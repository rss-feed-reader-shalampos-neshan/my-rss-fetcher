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19 Years Later, NCIS' Darkest Ziva Episode Hits 5x as Hard</w:t>
      </w:r>
    </w:p>
    <w:p>
      <w:r>
        <w:t>منبع: https://www.cbr.com/ncis-darkest-ziva-episode-still-hits-hard/</w:t>
      </w:r>
    </w:p>
    <w:p>
      <w:r>
        <w:t>نویسنده: Justin Young</w:t>
      </w:r>
    </w:p>
    <w:p>
      <w:r>
        <w:t>تاریخ انتشار: 2026-06-13 02:00</w:t>
      </w:r>
    </w:p>
    <w:p>
      <w:r>
        <w:t>──────────────────────────────────────────────────</w:t>
      </w:r>
    </w:p>
    <w:p>
      <w:r>
        <w:t>NCIS has never been afraid to deliver an emotional gut punch out of left field to its characters and viewers. Season 4's "Dead Man Walking" took a unique approach to the show's usual style by having the crew investigate a murder before the victim had died, and it affected Cote de Pablo's Ziva David more than anyone else. Nearly 20 years later, it remains one of the darkest Ziva-centric episodes in NCIS history.</w:t>
      </w:r>
    </w:p>
    <w:p>
      <w:r>
        <w:t>When the episode first aired, fans weren't yet aware of the road Ziva would travel. In retrospect, "Dead Man Walking" laid the groundwork for her upcoming character arc. It's one of the first times that viewers saw Ziva let her guard down and allow someone to get close to her. The episode is an early glimpse at Ziva's years of heartbreak. With the benefit of hindsight, "Dead Man Walking" is one of Ziva's defining episodes.</w:t>
      </w:r>
    </w:p>
    <w:p>
      <w:r>
        <w:t>Ziva Faces an Impossible Situation in This Episode of NCIS</w:t>
      </w:r>
    </w:p>
    <w:p>
      <w:r>
        <w:t>Tony DiNozzo, Ziva David, and Agent Leroy Jethro Gibbs examine a case in NCIS Image via CBS</w:t>
      </w:r>
    </w:p>
    <w:p>
      <w:r>
        <w:t>Premiering in 2003, NCIS would quickly make history on CBS, becoming one of the network's biggest successes. The series started as a spin-off of JAG but quickly carved out its own place, becoming among the longest-running procedurals in the genre. As much as the weekly cases, NCIS built its reputation on the chemistry between its characters. By the time Season 4 hit the airwaves, the show had found its formula.</w:t>
      </w:r>
    </w:p>
    <w:p>
      <w:r>
        <w:t>At this point, Ziva was still a relatively new character, having been introduced in Season 3's "Kill Ari." She was brought in as a replacement for Caitlin Todd after Todd's shocking exit from the series. Fans were reluctant to accept Ziva at first, as Todd was beloved, but David's skills eventually won fans over, proving she could fill Todd's shoes in her absence. "Dead Man Walking" is the point at which Ziva takes center stage as a character.</w:t>
      </w:r>
    </w:p>
    <w:p>
      <w:r>
        <w:t>This specific episode revolves around the case of a Navy Lieutenant Roy Sanders, portrayed by actor Matthew Marsden. Sanders walks into the room to report a murder, revealing that he is the victim. Sanders believes he has been intentionally poisoned with radiation, leaving him with only a few days to live. The team moves into action, trying to track down his potential killer before their best witness dies.</w:t>
      </w:r>
    </w:p>
    <w:p>
      <w:r>
        <w:t>The case quickly becomes personal for Ziva, as she and Sanders have so much in common. She finds him familiar, and the two realize that they pass each other every morning on their daily runs. She begins to open up and form a relationship with Sanders as they bond over their training. For fans, this was the first time since her NCIS debut that Ziva showed her raw, human side. To this point, she had kept people at a distance.</w:t>
      </w:r>
    </w:p>
    <w:p>
      <w:r>
        <w:t>Ziva's display of vulnerability was refreshing for fans, yet for the character, it was unfortunate and heartbreaking. Ziva is still doing her job while spending time with Sanders, but it becomes more than that. She's protective of Roy and simultaneously laments that there is no potential future between them. Ziva is emotionally invested for the first time with a person she knows she cannot save.</w:t>
      </w:r>
    </w:p>
    <w:p>
      <w:r>
        <w:t>This NCIS Episode Showed a Different Side of Ziva</w:t>
      </w:r>
    </w:p>
    <w:p>
      <w:r>
        <w:t>Image via CBS</w:t>
      </w:r>
    </w:p>
    <w:p>
      <w:r>
        <w:t>From the time she appeared on-screen until her exit from NCIS in Season 11, Ziva was typically defined by her training and control. "Dead Man Walking" was one of the times the character showed cracks in her hardened exterior. It wasn't an overnight, dramatic shift in a single episode, but the human moments that slipped through while she was still doing her job.</w:t>
      </w:r>
    </w:p>
    <w:p>
      <w:r>
        <w:t>Subscribe for NCIS character deep dives and context Dig deeper into NCIS by subscribing to our newsletter — in-depth episode analyses, character retrospectives, and context that illuminate Ziva's journey and other pivotal moments across the series. Get Updates By subscribing, you agree to receive newsletter and marketing emails, and accept our Terms of Use and Privacy Policy . You can unsubscribe anytime.</w:t>
      </w:r>
    </w:p>
    <w:p>
      <w:r>
        <w:t>Viewing this episode years later is a reminder of the golden era of NCIS. In the early years, the series developed a habit of slowing the cases down just enough to let the characters' emotions come through, and their relationships develop beyond their roles at work. For Ziva specifically, "Dead Man Walking" allowed fans to see the person behind the profession.</w:t>
      </w:r>
    </w:p>
    <w:p>
      <w:r>
        <w:t>Quiz 5 Questions Ziva’s Breakthrough: Exploring NCIS’s “Dead Man Walking”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