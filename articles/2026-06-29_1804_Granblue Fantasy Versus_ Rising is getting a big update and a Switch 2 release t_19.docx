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Granblue Fantasy Versus: Rising is getting a big update and a Switch 2 release this September</w:t>
      </w:r>
    </w:p>
    <w:p>
      <w:r>
        <w:t>منبع: https://gamingtrend.com/news/granblue-fantasy-versus-rising-is-getting-a-big-update-and-a-switch-2-release-this-september/</w:t>
      </w:r>
    </w:p>
    <w:p>
      <w:r>
        <w:t>نویسنده: ناشناس</w:t>
      </w:r>
    </w:p>
    <w:p>
      <w:r>
        <w:t>تاریخ انتشار: 2026-06-29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 September 17th, 2026, Cygames and Arc System Works will release the 2.60 update for Granblue Fantasy Versus: Rising alongside a Nintendo Switch 2 version. The update adds the new DLC character, Id, from Relink as well as a new stage, the Ainsteddo Archipelago, a new system mechanic, balance adjustments, and more. Further details will be announced.</w:t>
      </w:r>
    </w:p>
    <w:p>
      <w:r>
        <w:t>The Nintendo Switch 2 version of GBVSR will release with the entire 40-character roster including Id and other characters previously available as DLC. It'll also feature local wireless multiplayer support so you can throw down anytime, anywhere, with anyone.</w:t>
      </w:r>
    </w:p>
    <w:p>
      <w:r>
        <w:t>Finally, players who link save data from Granblue Fantasy: Relink - Endless Ragnarok will receive a weapon skin for Id and the Lyria (Shaman of Salvation) lobby avatar. The ability to link will come alongside the update on September 17th.</w:t>
      </w:r>
    </w:p>
    <w:p>
      <w:r>
        <w:t>For more on all things Granblue Fantasy,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