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'Star Wars' — Disney's Gripping 4-Part Sci-fi Epic Is a Masterpiece From Start to Finish</w:t>
      </w:r>
    </w:p>
    <w:p>
      <w:r>
        <w:t>منبع: https://www.cbr.com/planet-of-the-apes-star-wars-replacement-sci-fi-disney/</w:t>
      </w:r>
    </w:p>
    <w:p>
      <w:r>
        <w:t>نویسنده: Jordan Iacobucci, Cbr Staff, Sean O'Connell, Rachel Leishman, Grae Drake</w:t>
      </w:r>
    </w:p>
    <w:p>
      <w:r>
        <w:t>تاریخ انتشار: 2026-05-13 10:00</w:t>
      </w:r>
    </w:p>
    <w:p>
      <w:r>
        <w:t>──────────────────────────────────────────────────</w:t>
      </w:r>
    </w:p>
    <w:p>
      <w:r>
        <w:t>For decades, Star Wars has been lauded as the gold standard for science fiction in cinema. Yet, George Lucas's acclaimed blockbuster franchise has had a tough run over the last eleven years, with many fans, new and old, rejecting the "Disney Era." In the fallout of the controversial Sequel Trilogy, another sci-fi franchise steps up to overtake Star Wars as the premier sci-fi brand.</w:t>
      </w:r>
    </w:p>
    <w:p>
      <w:r>
        <w:t>After its reboot in the 2010s, the Planet of the Apes has officially surpassed Star Wars as the highest-quality sci-fi franchise of the modern day. Loosely based on the iconic 1968 film, the latest four Planet of the Apes films have everything that fans of science fiction could want from a blockbuster franchise, officially beating Star Wars at its own game.</w:t>
      </w:r>
    </w:p>
    <w:p>
      <w:r>
        <w:t>Planet of the Apes Is the Gold Standard for Modern Sci-Fi Franchises</w:t>
      </w:r>
    </w:p>
    <w:p>
      <w:r>
        <w:t>While Star Wars will always be one of the most iconic franchises in cinema history, the Planet of the Apes movies have set a new high bar for what modern science fiction can be. The franchise entered a new era with 2011's Rise of the Planet of the Apes, which introduces Caesar, the ape who kickstarts his species' takeover of Earth. Matt Reeves helms the final two installments of the trilogy, beginning with Dawn of the Planet of the Apes in 2014 and War for the Planet of the Apes in 2017.</w:t>
      </w:r>
    </w:p>
    <w:p>
      <w:r>
        <w:t>The rebooted Planet of the Apes trilogy has everything that sci-fi fans could ever want from a blockbuster franchise. The films primarily dip into the dystopian subgenre, depicting a world where humanity is on its way out as the dominant species, giving rise to Caesar's apes. Each entry in the trilogy shows the world growing more bleak, as mankind rallies for one final and futile stand against their new overlords.</w:t>
      </w:r>
    </w:p>
    <w:p>
      <w:r>
        <w:t>Sci-fi has always been a brilliant place to showcase groundbreaking visual effects, and Planet of the Apes doesn't miss the opportunity to do so. Whereas previous eras of the franchise created their ape-people by putting actors in elaborate costumes, the rebooted trilogy treads experimental territory with motion-capture performances. Every ape, particularly Caesar, is brilliantly rendered, with the technology improving with each film until they are seamlessly combined with the real world around them. Best of all, the performances of its actors bleed through, giving audiences a perfect way to sympathize with the non-human main characters.</w:t>
      </w:r>
    </w:p>
    <w:p>
      <w:r>
        <w:t>The new Planet of the Apes movies may not bear much narrative resemblance to hard sci-fi stories like Star Wars, but they are a new gold standard in what studios should try to do with the genre. Nearly ten years after the "Caesar Trilogy" wrapped up, fans still can't stop talking about its brilliance, from the groundbreaking visual effects to the perfect reinterpretation of the original franchise's premise. Moving into a new era of its own, Star Wars could learn a few lessons from the recent Planet of the Apes movies.</w:t>
      </w:r>
    </w:p>
    <w:p>
      <w:r>
        <w:t>What Can Star Wars Learn From Planet of the Apes' Success</w:t>
      </w:r>
    </w:p>
    <w:p>
      <w:r>
        <w:t>Pedro Pascal as Din Djarin from The Mandalorian and Grogu Image via Disney</w:t>
      </w:r>
    </w:p>
    <w:p>
      <w:r>
        <w:t>There's plenty that Star Wars could learn from the rebooted Planet of the Apes franchise, and now is the perfect time. George Lucas's iconic sci-fi movie series is about to enter a new era, with Dave Filoni and Lynwen Brennan taking over from Kathleen Kennedy as the new heads of Lucasfilm. The co-presidents haven't yet revealed what their plans for the future entail, but they would be wise to take a few notes from Planet of the Apes.</w:t>
      </w:r>
    </w:p>
    <w:p>
      <w:r>
        <w:t>One of the key factors in the Caesar Trilogy's massive success is its emphasis on character over spectacle. While the visual effects are indeed spectacular, the new Planet of the Apes movies are more interested in telling a single, cohesive narrative across multiple films. Thanks to this focus and Andy Serkis's unparalleled motion capture performance, Caesar gets one of the single greatest character arcs in cinematic history.</w:t>
      </w:r>
    </w:p>
    <w:p>
      <w:r>
        <w:t>Even before the controversial Sequel Trilogy, Star Wars isn't known for consistency across different installments. The latest trilogy, however, is the worst perpetrator of this flaw, with each new movie feeling entirely different from the last. Character motivations shift between films, narrative structure changes dramatically, and major reveals are retconned almost immediately after they are introduced. This leaves the overarching narrative of the trilogy and its character arcs unclear and unsatisfying, the direct opposite of those in the Caesar Trilogy.</w:t>
      </w:r>
    </w:p>
    <w:p>
      <w:r>
        <w:t>Moreover, the new Planet of the Apes trilogy is a masterclass in rebooting a franchise decades after its beginning. While the original 1968 movie is considered an all-time classic, the reboot finds a way to improve on its premise in every way. The ape uprising is given a more definitive and plausible origin. Plot holes from the earlier films are resolved or erased. Best of all, the franchise now focuses on a far more interesting point in the timeline, choosing to explore the beginnings of ape society rather than depicting a world where they have evolved into humans in every way but their appearance.</w:t>
      </w:r>
    </w:p>
    <w:p>
      <w:r>
        <w:t>Like the new Planet of the Apes trilogy, Star Wars needs to push the envelope when it comes to telling new stories in a familiar universe. The Original Trilogy is an all-time classic addition to pop culture, but there are still ways in which its premise could be improved for a modern audience. Rather than repeating the same story beats from the last half-century, Star Wars needs to find new and interesting ways to explore parts of the franchise that the world hasn't seen yet.</w:t>
      </w:r>
    </w:p>
    <w:p>
      <w:r>
        <w:t>What's Next for the Planet of the Apes Franchise?</w:t>
      </w:r>
    </w:p>
    <w:p>
      <w:r>
        <w:t>Noa looking angry in Kingdom of the Planet of the Apes Image via 20th Century Studios</w:t>
      </w:r>
    </w:p>
    <w:p>
      <w:r>
        <w:t>After the widespread success of the Caesar Trilogy, the Planet of the Apes franchise is still going strong. The films entered yet another new era with 2024's Kingdom of the Planet of the Apes, which followed a new protagonist, Noa, who lives generations after Caesar. Like the previous three films, the latest installment was successful both critically and commercially, earning an 80% Rotten Tomatoes score and $397 million at the worldwide box office.</w:t>
      </w:r>
    </w:p>
    <w:p>
      <w:r>
        <w:t>Subscribe for Franchise Film Analysis and Insights Looking for smart coverage of contemporary sci-fi cinema? Subscribe to the newsletter for in-depth pieces on franchise evolution - from Planet of the Apes' rebooted arc to lessons for Star Wars - analysis of storytelling, VFX, and reboot strategies. Get Updates By subscribing, you agree to receive newsletter and marketing emails, and accept our Terms of Use and Privacy Policy . You can unsubscribe anytime.</w:t>
      </w:r>
    </w:p>
    <w:p>
      <w:r>
        <w:t>Given the success of Kingdom of the Planet of the Apes, a sequel seemed inevitable. Producers hinted that Kingdom would be the first chapter in a new trilogy and even suggested that a third trilogy could follow thereafter, bringing the total number of films in the rebooted franchise to nine. While Disney and 20th Century Fox have yet to officially cancel a sequel, new reports suggest that the franchise may go in a different direction.</w:t>
      </w:r>
    </w:p>
    <w:p>
      <w:r>
        <w:t>It was recently reported that WandaVision and The Fantastic Four: First Steps director Matt Shakman had been tapped to direct a new Planet of the Apes film that would be unrelated to the most recent entry in the franchise. While these reports are still unconfirmed, they seem to suggest that the planned Kingdom of the Planet of the Apes sequel may not happen after all. Regardless of the final plans at the studio level, it's clear that the Planet of the Apes franchise is still going strong.</w:t>
      </w:r>
    </w:p>
    <w:p>
      <w:r>
        <w:t>It may not be as flashy as Star Wars, but Planet of the Apes is the perfect blockbuster sci-fi franchise for modern viewers. Moving forward, the iconic galaxy far, far away would do well to learn key lessons from the success of its fellow sci-fi world, especially as both enter exciting new eras.</w:t>
      </w:r>
    </w:p>
    <w:p>
      <w:r>
        <w:t>Star Wars and Planet of the Apes can be streamed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