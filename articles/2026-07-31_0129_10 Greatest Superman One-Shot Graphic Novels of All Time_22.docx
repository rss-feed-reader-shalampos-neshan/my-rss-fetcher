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Superman One-Shot Graphic Novels of All Time</w:t>
      </w:r>
    </w:p>
    <w:p>
      <w:r>
        <w:t>منبع: https://www.cbr.com/greatest-superman-one-shot-graphic-novels-of-all-time/</w:t>
      </w:r>
    </w:p>
    <w:p>
      <w:r>
        <w:t>نویسنده: Ashley Land</w:t>
      </w:r>
    </w:p>
    <w:p>
      <w:r>
        <w:t>تاریخ انتشار: 2026-07-31 00:00</w:t>
      </w:r>
    </w:p>
    <w:p>
      <w:r>
        <w:t>──────────────────────────────────────────────────</w:t>
      </w:r>
    </w:p>
    <w:p>
      <w:r>
        <w:t>Since Jerry Siegel and Joe Shuster created him, Superman has been the king of superhero comics, starring in some of the best one-shot graphic novels DC has ever published. A character designed to represent truth, hope, justice and the American Way, he has endured as a global symbol for almost a century. Between Elseworlds and prestige stories, he continues to headline some of the best stories in print.</w:t>
      </w:r>
    </w:p>
    <w:p>
      <w:r>
        <w:t>Graphic novels allow creative teams the opportunity to strip a character down to their bare essentials, focusing on what makes them great. Nowhere is this as true as when it comes to the Man of Tomorrow, whose blend of sci-fi, fantasy and epic action rarely disappoints readers. As the hero experiences a comeback throughout the 2020s, it's key to revisit his finest standalone comics.</w:t>
      </w:r>
    </w:p>
    <w:p>
      <w:r>
        <w:t>The Man of Steel Clashed With HG Wells' Martian Invaders</w:t>
      </w:r>
    </w:p>
    <w:p>
      <w:r>
        <w:t>Superman: War of the Worlds #1 (1999)</w:t>
      </w:r>
    </w:p>
    <w:p>
      <w:r>
        <w:t>Superman War of the Worlds Kal-El battles a Martian tripod Image via DC Comics</w:t>
      </w:r>
    </w:p>
    <w:p>
      <w:r>
        <w:t>As Elseworlds went full steam ahead, Roy Thomas and Michael Lark had Superman clash with the Martians from HG Wells' The War of the Worlds. The graphic novel goes back to the golden age version of the Man of Steel as he defends his adoptive home world from the alien invaders. With a lower power level than fans are used to, he takes the fight to the enemy while his friends try and help any way they can.</w:t>
      </w:r>
    </w:p>
    <w:p>
      <w:r>
        <w:t>Easily among the most valiant depictions of Superman in the Elseworlds imprint, Superman: War of the Worlds nailed the sci-fi side of DC masterfully. It's a story that has heart and understands what Siegel and Shuster's hero meant to the golden age of comics. Throwing elements of steampunk and turn-of-the-century literature into his world, it shows how even a weaker Kal-El will give his all to save the world.</w:t>
      </w:r>
    </w:p>
    <w:p>
      <w:r>
        <w:t>Phillip Kennedy Johnson Explored the Legacy of Kal-El</w:t>
      </w:r>
    </w:p>
    <w:p>
      <w:r>
        <w:t>Future State Superman: House of El (2021)</w:t>
      </w:r>
    </w:p>
    <w:p>
      <w:r>
        <w:t>Superman House of El the descendants of Superman stand next to his throne Image via DC Comics</w:t>
      </w:r>
    </w:p>
    <w:p>
      <w:r>
        <w:t>During DC's Future State initiative, Phillip Kennedy Johnson and Scott Godlewski gave readers Superman: House of El. Leaning into the mash-up of dark fantasy and science fiction that defined Johnson's run, it brings fans to the far future, where descendants of Kal-El's family gather to add their newest member. However, when they get trapped in a chaotic Phantom Zone, they're forced to strike an uneasy alliance with Cyborg Superman.</w:t>
      </w:r>
    </w:p>
    <w:p>
      <w:r>
        <w:t>While other Future State comics set up impending story arcs, Superman: House of El is a fascinating look at the future legacy of Superman, both the man and the symbol. It builds up a world and culture around the place of Kryptonians and their allies as a cosmic powerhouse, almost feeling like a more heroic Game of Thrones in space. For anyone curious about what the future holds in store for Clark Kent's descendants, this is an essential one-shot.</w:t>
      </w:r>
    </w:p>
    <w:p>
      <w:r>
        <w:t>Elseworlds Explored Kal-El Becoming Batman</w:t>
      </w:r>
    </w:p>
    <w:p>
      <w:r>
        <w:t>Superman: Speeding Bullets (1993)</w:t>
      </w:r>
    </w:p>
    <w:p>
      <w:r>
        <w:t>Kal-El as Batman from Superman Speeding Bullets Image via DC Comics</w:t>
      </w:r>
    </w:p>
    <w:p>
      <w:r>
        <w:t>Many of the best Elseworlds comics explored relatively simple but brilliant "what if" questions, especially Superman: Speeding Bullets. In this story, Thomas and Martha Wayne found the infant Kal-El instead of the Kents, adopting him instead of having a human baby. They raise the Kryptonian child as Bruce Wayne, only for him to experience the same origins as his human counterpart, becoming a super-powered Batman to avenge them.</w:t>
      </w:r>
    </w:p>
    <w:p>
      <w:r>
        <w:t>Superman: Speeding Bullets is a fantastic exploration of the ethos of superheroes, following this "Bruce Wayne" as he sees two paths before him: hope and a better tomorrow, or Batman-style vengeance. Playing into the idea that Kal-El was destined for the same fate no matter what, it answers one of the best fan debates in comics.</w:t>
      </w:r>
    </w:p>
    <w:p>
      <w:r>
        <w:t>DC and Marvel Honored Comics' Two Most Wholesome Heroes</w:t>
      </w:r>
    </w:p>
    <w:p>
      <w:r>
        <w:t>Superman/Spider-Man (2026)</w:t>
      </w:r>
    </w:p>
    <w:p>
      <w:r>
        <w:t>Dan Mora’s Spider-Man and Superman cover cropped Image via Marvel/DC</w:t>
      </w:r>
    </w:p>
    <w:p>
      <w:r>
        <w:t>In 2026, Marvel and DC revived a fan-favorite initiative when they allowed their worlds to collide for the first time since the '90s, headlined by the Superman/Spider-Man one-shot. The story follows the two wholesome flagship heroes as they join forces, both as journalists and meta-humans. An anthology, it allows some of the best names working today to leave their mark on the two strongest legacies in the medium.</w:t>
      </w:r>
    </w:p>
    <w:p>
      <w:r>
        <w:t>Superman/Spider-Man is a joyous love-letter to the inspirational side of superhero comics, and it couldn't have been better executed with any other heroes. Already leaving readers asking for more, the one-shot is the greatest event in modern comics for old-school fans. Sure to age into one of the best collectibles of the 2020s, this story presents fans with nothing but admiration for the genre.</w:t>
      </w:r>
    </w:p>
    <w:p>
      <w:r>
        <w:t>Earth's Mightiest Mortal Battled the Man of Steel</w:t>
      </w:r>
    </w:p>
    <w:p>
      <w:r>
        <w:t>Superman vs. Shazam (1978)</w:t>
      </w:r>
    </w:p>
    <w:p>
      <w:r>
        <w:t>Superman and Shazam punch each other. Image via DC Comics</w:t>
      </w:r>
    </w:p>
    <w:p>
      <w:r>
        <w:t>After DC landed the rights to publish Shazam comics, one of their first releases was his unexpected grudge match with Superman. Orchestrated by Karmang the Evil, Captain Marvel and the Man of Steel are each tricked into perceiving the other as their worst enemies. The illusion manipulates them into battling each other, all while Mary Marvel and Supergirl realize the deception and try to free their friends from Karmang's control.</w:t>
      </w:r>
    </w:p>
    <w:p>
      <w:r>
        <w:t>From creators Gerry Conway, Rich Buckler, and Dick Giordano, Superman vs. Shazam achieved two things for DC Comics: it helped establish Billy Batson as a core part of the universe; and it proved once and for all that the two Golden Age icons were a match for each other. It doesn't try to reinvent the wheel of a superhero grudge match, but it does prove to be one of the most epic action stories Clark Kent ever featured in.</w:t>
      </w:r>
    </w:p>
    <w:p>
      <w:r>
        <w:t>Clark Kent Got In the Ring With A Boxing Legend</w:t>
      </w:r>
    </w:p>
    <w:p>
      <w:r>
        <w:t>Superman vs. Muhammad Ali (1978)</w:t>
      </w:r>
    </w:p>
    <w:p>
      <w:r>
        <w:t>Superman vs. Muhammad Ali Image via DC Comics</w:t>
      </w:r>
    </w:p>
    <w:p>
      <w:r>
        <w:t>In 1978, Superman went up against a real-life Man of Steel when he battled boxing legend Muhammad Ali in the ring. A match to determine who is Earth's greatest champion for an intergalactic face-off, the pair duke it out to find their answer. Fighting in a weakened state under red sun energy, the grounded Clark Kent realizes that Kryptonian DNA is no match for years of Ali's training.</w:t>
      </w:r>
    </w:p>
    <w:p>
      <w:r>
        <w:t>An absolute gem of comic book history, Superman vs. Muhammad Ali was a gift to American pop culture, uniting two legends of the 20th century on the printed page. Readers couldn't have hoped for a better showdown between two heroes, one fictional, one real and larger than life. The ending is a masterwork of love and respect for one of the world's greatest fighters, and has been the stuff of comic history ever since.</w:t>
      </w:r>
    </w:p>
    <w:p>
      <w:r>
        <w:t>Superman: Warworld Apocalypse Concluded the Most Epic Modern DC Saga</w:t>
      </w:r>
    </w:p>
    <w:p>
      <w:r>
        <w:t>Superman: Warworld Apocalypse (2022)</w:t>
      </w:r>
    </w:p>
    <w:p>
      <w:r>
        <w:t>Superman Warworld Apocalypse is considered one of Superman's best arcs in recent years. Image via DC Comics</w:t>
      </w:r>
    </w:p>
    <w:p>
      <w:r>
        <w:t>Phillip Kennedy Johnson concluded his "Warworld Saga" with Superman: Warworld Apocalypse, enlisting artists Brandon Peterson and Will Conrad to illustrate. The epic grand finale follows the long-awaited epic battle between Clark Kent and Mongul II to liberate the hellish planet from oppression. As the Authority joins in leading an uprising, their actions send shock waves across the DCU.</w:t>
      </w:r>
    </w:p>
    <w:p>
      <w:r>
        <w:t>Although part of the "Warworld Saga," Superman: Warworld Apocalypse stands on its own as a thrilling epic in its own right. The story is devoted to showcasing the Man of Tomorrow as a symbol of hope and justice, no matter how oppressive or seemingly unbeatable the enemy. Paying homage to the iconic Superman Annual #10, it immerses Kal-El into the realm of dark fantasy for one of the greatest feats of his superhero career.</w:t>
      </w:r>
    </w:p>
    <w:p>
      <w:r>
        <w:t>DC's Reality Was Rewritten By Two Pesky Super Villains</w:t>
      </w:r>
    </w:p>
    <w:p>
      <w:r>
        <w:t>Superman and Batman: World's Funniest (2000)</w:t>
      </w:r>
    </w:p>
    <w:p>
      <w:r>
        <w:t>Worlds Funniest Mr. Mxyzptlk and BatMite Fighting Image via DC Comics</w:t>
      </w:r>
    </w:p>
    <w:p>
      <w:r>
        <w:t>The World's Finest have been headlining fantastic team-up adventures since the '50s, and Elseworlds paid homage to this in Superman and Batman: World's Funniest. Written by Evan Dorkin alongside an ensemble of artists, including Mike Allred, Brian Bolland, Dave Gibbons and Frank Miller, it follows Bat-Mite and Mr. Mxyzptlk as they toy with the heroes. Altering reality around them, they inadvertently kill the protagonists, changing DC history forever.</w:t>
      </w:r>
    </w:p>
    <w:p>
      <w:r>
        <w:t>Superman and Batman: World's Funniest is basically a history tour that shows just how different the DCU would be without both heroes. It's a comedic testament to their legacy within the world, and just how drastically different life would be without them. The mischievous imps do steal the show, but their actions make readers realize just how integral the World's Finest are to both comics and fighting evil.</w:t>
      </w:r>
    </w:p>
    <w:p>
      <w:r>
        <w:t>Superman Narrated His Own Epic Adventure</w:t>
      </w:r>
    </w:p>
    <w:p>
      <w:r>
        <w:t>Superman: Under a Yellow Sun — A Novel By Clark Kent (1994)</w:t>
      </w:r>
    </w:p>
    <w:p>
      <w:r>
        <w:t>text reading A Novel By Clark Kent underneath a yellow collage image of superman fighting a bad guy, a large goateed face, and a deserted island Image By DC</w:t>
      </w:r>
    </w:p>
    <w:p>
      <w:r>
        <w:t>The Man of Steel's perspective on the world he inhabits as a journalist, American, and superhero was explored in Superman: Under a Yellow Sun — A Novel By Clark Kent. From the creative team-up of John Francis Moore, Eduardo Barreto, Kerry Gammill, and Dennis Janke, it follows a Superman mission narrated by the hero himself. As he tries to break up a gun-running scheme, readers get to see both the investigative reporter and superhero side of Kal-El come into focus.</w:t>
      </w:r>
    </w:p>
    <w:p>
      <w:r>
        <w:t>Superman: Under a Yellow Sun is the quintessential superhero story from the words of Clark Kent himself, alternating between his real heroics and how he turns them into works of fiction. It humanizes the character better than almost any other story, transforming him into an aspiring novelist who happens to save the world from time to time. Both a great action story and prose that elevates the hero, it's an essential graphic novel for any Man of Tomorrow fan.</w:t>
      </w:r>
    </w:p>
    <w:p>
      <w:r>
        <w:t>Superman Became Planet Earth's Greatest Humanitarian</w:t>
      </w:r>
    </w:p>
    <w:p>
      <w:r>
        <w:t>Superman: Peace on Earth (1999)</w:t>
      </w:r>
    </w:p>
    <w:p>
      <w:r>
        <w:t>Image via DC Comics</w:t>
      </w:r>
    </w:p>
    <w:p>
      <w:r>
        <w:t>Alex Ross' art has elevated some of DC's finest characters and stories into true masterpieces, and nowhere was this as true as his work with Paul Dini on their Superman: Peace on Earth story. Taking a more heartfelt approach to the inspirational hero, his story follows the lead-up to Christmas and how Clark Kent is inspired to embark on a worldwide humanitarian mission. However, as he sets out to spread peace and joy to the masses, endless distractions and corruption threaten to thwart his quest.</w:t>
      </w:r>
    </w:p>
    <w:p>
      <w:r>
        <w:t>Little comes close to seeing Clark Kent play the role of Santa, humanitarian, and savior all at once. For that reason alone, this story has endured for decades as one of the most touching depictions of his place in the world, both in fiction and reality, as a symbol of hope. Paul Dini and Alex Ross proved they understood everything great about DC in Superman: Peace on Earth, and it's the crown jewel of one-shot graphic novels even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