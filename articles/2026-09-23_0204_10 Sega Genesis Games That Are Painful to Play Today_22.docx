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Sega Genesis Games That Are Painful to Play Today</w:t>
      </w:r>
    </w:p>
    <w:p>
      <w:r>
        <w:t>منبع: https://www.cbr.com/sega-genesis-games-painful-to-play-today/</w:t>
      </w:r>
    </w:p>
    <w:p>
      <w:r>
        <w:t>نویسنده: Marley Hughes</w:t>
      </w:r>
    </w:p>
    <w:p>
      <w:r>
        <w:t>تاریخ انتشار: 2026-09-23 00:45</w:t>
      </w:r>
    </w:p>
    <w:p>
      <w:r>
        <w:t>──────────────────────────────────────────────────</w:t>
      </w:r>
    </w:p>
    <w:p>
      <w:r>
        <w:t>The Genesis was Sega's answer to the SNES, especially when it came to the sheer variety of games it offered. From classic platformers like Sonic the Hedgehog to energetic action romps like Comix Zone, the Genesis had a little something for everyone.</w:t>
      </w:r>
    </w:p>
    <w:p>
      <w:r>
        <w:t>However, for every great Genesis game, there are plenty more that are way beyond their expiration date. This includes games like Alex Kidd in the Enchanted Castle and Awesome Possum Kicks Dr. Machino's Butt!, neither of which has aged well at all.</w:t>
      </w:r>
    </w:p>
    <w:p>
      <w:r>
        <w:t>Hard Drivin’ is One of the Worst-Aged Driving Games</w:t>
      </w:r>
    </w:p>
    <w:p>
      <w:r>
        <w:t>Atari Hard Drivin Gameplay Image via Atari</w:t>
      </w:r>
    </w:p>
    <w:p>
      <w:r>
        <w:t>Hard Drivin' is an early 3D arcade racing game that saw releases on a myriad of computers and consoles, with the noticeable exception of Nintendo systems. Other than its first-person perspective, Hard Drivin' plays like any other racing game, with players aiming to reach pole position or beat time trials.</w:t>
      </w:r>
    </w:p>
    <w:p>
      <w:r>
        <w:t>Marvelous as Hard Drivin' was in the arcades, it wasn't so stellar in its Genesis form. It's not the worst racing game on the Genesis, nor is it the worst computer or console port, but it runs slower on the Genesis than it does in arcades, making for a choppy experience that is only compounded by unresponsive controls.</w:t>
      </w:r>
    </w:p>
    <w:p>
      <w:r>
        <w:t>Shadow of the Beast Isn’t So Fancy on Genesis</w:t>
      </w:r>
    </w:p>
    <w:p>
      <w:r>
        <w:t>Shadow of the Beast Image via Psygnosis</w:t>
      </w:r>
    </w:p>
    <w:p>
      <w:r>
        <w:t>Shadow of the Beast is a platformer developed by Reflections, a video game studio best known for PS1 games like Driver and installments of the Just Dance franchise. The game was highly touted in its day for its use of parallax scrolling, which meant the background moves at various speeds.</w:t>
      </w:r>
    </w:p>
    <w:p>
      <w:r>
        <w:t>This made Shadow of the Beast a party piece on the Amiga where it was first released, but the Genesis version has shown its weaknesses over the last few decades. The game runs incredibly fast, which causes problems when trying to fight enemies, and hitboxes barely work as intended.</w:t>
      </w:r>
    </w:p>
    <w:p>
      <w:r>
        <w:t>Awesome Possum Is Too Preachy for Its Own Good</w:t>
      </w:r>
    </w:p>
    <w:p>
      <w:r>
        <w:t>Awesome Possum Genesis key art Image via Tengen</w:t>
      </w:r>
    </w:p>
    <w:p>
      <w:r>
        <w:t>Released by Atari under the Tengen brand in 1993, Awesome Possum Kicks Dr. Machino's Butt! tried to preach to gamers about the environment. The premise is that the protagonist, Awesome Possum, has to take on the antagonist, Dr. Machino, who is littering the world with trash.</w:t>
      </w:r>
    </w:p>
    <w:p>
      <w:r>
        <w:t>For a game with such a simple premise, it's incredibly preachy about it, so much so that the game forces players to answer increasingly arbitrary questions regarding the environment. It slows the game's momentum and makes Awesome Possum unplayable today, to say nothing of the flurry of low-quality voice samples and its choppy frame rate.</w:t>
      </w:r>
    </w:p>
    <w:p>
      <w:r>
        <w:t>Altered Beast Is Watered Down on the Genesis</w:t>
      </w:r>
    </w:p>
    <w:p>
      <w:r>
        <w:t>A monster boss is fought against in Altered Beast Image via Sega</w:t>
      </w:r>
    </w:p>
    <w:p>
      <w:r>
        <w:t>Among the Genesis's launch titles was Altered Beast, a port of one of the most intricate arcade beat 'em up titles of the era. Sega released the game for their new console to tout its alleged arcade-perfect capabilities.</w:t>
      </w:r>
    </w:p>
    <w:p>
      <w:r>
        <w:t>Altered Beast has a revived warrior rescuing Zeus's daughters from evil forces. This warrior will transform into various creatures, including a werewolf, in order to take down the biggest threats.</w:t>
      </w:r>
    </w:p>
    <w:p>
      <w:r>
        <w:t>Altered Beast is a serviceable arcade title that didn't translate well to the Genesis. The transformation sequences, which were a big draw in the original arcade version, are watered down here and look ridiculous. It is also much shorter than one would expect, leading to increased difficulty to compensate.</w:t>
      </w:r>
    </w:p>
    <w:p>
      <w:r>
        <w:t>Fantasia Is the Worst Disney Genesis Game</w:t>
      </w:r>
    </w:p>
    <w:p>
      <w:r>
        <w:t>Fantasia Sega Genesis key art Image via Sega</w:t>
      </w:r>
    </w:p>
    <w:p>
      <w:r>
        <w:t>The Genesis has long garnered a reputation for great Disney adaptations, especially with games like Aladdin and The Lion King. The same cannot be said of Fantasia, which is so obscure that few may actually know about it. The game has players trying to find music notes in levels based on scenes from the film.</w:t>
      </w:r>
    </w:p>
    <w:p>
      <w:r>
        <w:t>It may sound simple enough, but Fantasia makes itself more miserable to play than necessary. For a platformer, the controls are highly unresponsive thanks to the unnecessary animations that will slow players down. Worse than that is the poor jump attack mechanics, which force players to hold down the jump button for an exact amount of time that's overly demanding.</w:t>
      </w:r>
    </w:p>
    <w:p>
      <w:r>
        <w:t>Action 52 Is Only Slightly Better on Genesis</w:t>
      </w:r>
    </w:p>
    <w:p>
      <w:r>
        <w:t>Action 52 Genesis key art Image via Active Enterprises</w:t>
      </w:r>
    </w:p>
    <w:p>
      <w:r>
        <w:t>Action 52 is a notorious unlicensed NES game that also saw a release on the Genesis. For what it's worth, the Genesis version isn't as bad as the original NES version, with some of the minigames actually working without the need for a mod. However, it's still not an optimal gaming experience.</w:t>
      </w:r>
    </w:p>
    <w:p>
      <w:r>
        <w:t>The games in Action 52 are incredibly repetitive — thanks to the abundance of puzzle titles — and there are too many co-op games, rendering most of the package unsuitable for solo play. There is almost no point in discussing how unintuitive the level designs in each of these games are, with some of them being unplayable individually.</w:t>
      </w:r>
    </w:p>
    <w:p>
      <w:r>
        <w:t>Pit-Fighter Is Worse on Genesis</w:t>
      </w:r>
    </w:p>
    <w:p>
      <w:r>
        <w:t>Pit-Fighter Sega Genesis key art Image via Atari</w:t>
      </w:r>
    </w:p>
    <w:p>
      <w:r>
        <w:t>Pit-Fighter was novel in its day for its use of digitized sprites, which made players feel like they were actually controlling real fighters. However, it wasn't long before the likes of Mortal Kombat outclassed Pit-Fighter on this front, rendering the latter's flaws prevalent in the decades since its release.</w:t>
      </w:r>
    </w:p>
    <w:p>
      <w:r>
        <w:t>The Genesis version is even worse on this front, with the poorly-ported graphics and sound only being the tip of the iceberg. The game is also unnecessarily hard, with there being no difficulty settings to help newcomers get adjusted to it. The controls don't help much either, and the fighting mechanics are bottom of the barrel.</w:t>
      </w:r>
    </w:p>
    <w:p>
      <w:r>
        <w:t>Alex Kidd in the Enchanted Castle Killed Its Franchise</w:t>
      </w:r>
    </w:p>
    <w:p>
      <w:r>
        <w:t>Alex Kidd running to a chest. Image via Sega</w:t>
      </w:r>
    </w:p>
    <w:p>
      <w:r>
        <w:t>Alex Kidd was once Sega's flagship platforming franchise before Sonic the Hedgehog. That all changed with Alex Kidd in the Enchanted Castle, which sees the title character rescuing his father on the planet Paperock. The planet's name is a play on the game Rock Paper Scissors, which is a crucial mechanic here.</w:t>
      </w:r>
    </w:p>
    <w:p>
      <w:r>
        <w:t>The problem with this central mechanic is how much of a double-edged sword it is. While playing Rock Paper Scissors can result in advantages, such as health upgrades, it also results in slow progression. Even worse, it has the chance of costing players one of their lives.</w:t>
      </w:r>
    </w:p>
    <w:p>
      <w:r>
        <w:t>Rise of the Robots Personifies False Advertising</w:t>
      </w:r>
    </w:p>
    <w:p>
      <w:r>
        <w:t>Rise of the Robots Image via Acclaim</w:t>
      </w:r>
    </w:p>
    <w:p>
      <w:r>
        <w:t>Rise of the Robots was supposed to change both gaming and the fighting genre forever. Apart from Queen guitarist Brian May helping with the game's soundtrack, Rise of the Robots was also supposed to offer an intricate AI system that would closely match whatever moves players made.</w:t>
      </w:r>
    </w:p>
    <w:p>
      <w:r>
        <w:t>In practice, Rise of the Robots was a little too optimistic about these goals, to the point where the game's marketing teetered on false advertising. Aside from Brian May's contribution—which didn't translate well on Genesis—the AI is incredibly easy to beat, which will make players question what the point of this experiment was.</w:t>
      </w:r>
    </w:p>
    <w:p>
      <w:r>
        <w:t>Virtua Racing Disproves the Genesis’ Arcade-Perfect Image</w:t>
      </w:r>
    </w:p>
    <w:p>
      <w:r>
        <w:t>Virtua Racing arcade gameplay Image via Sega</w:t>
      </w:r>
    </w:p>
    <w:p>
      <w:r>
        <w:t>For much of its life, Sega marketed the Genesis as an arcade-perfect console, or something that can play arcade games as intended at home. The console's version of Virtua Racing undermined that claim. A fully-rendered 3D arcade classic like Virtua Racing had no place on the comparatively less powerful Genesis hardware.</w:t>
      </w:r>
    </w:p>
    <w:p>
      <w:r>
        <w:t>However, Sega went ahead and put it on the largest Genesis cartridge they could possibly find. The result is a Genesis game that aged so poorly that it was already rancid when it was first released. Between the poor visibility, steering, and punitive crash mechanics, gamers are better off playing Daytona USA on the Saturn.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