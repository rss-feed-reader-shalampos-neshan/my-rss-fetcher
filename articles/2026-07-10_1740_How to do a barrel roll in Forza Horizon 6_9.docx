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do a barrel roll in Forza Horizon 6</w:t>
      </w:r>
    </w:p>
    <w:p>
      <w:r>
        <w:t>منبع: https://www.polygon.com/forza-horizon-6-fh6-barrel-roll-skill-how-to/</w:t>
      </w:r>
    </w:p>
    <w:p>
      <w:r>
        <w:t>نویسنده: Paulo Kawanishi</w:t>
      </w:r>
    </w:p>
    <w:p>
      <w:r>
        <w:t>تاریخ انتشار: 2026-07-10 14:31</w:t>
      </w:r>
    </w:p>
    <w:p>
      <w:r>
        <w:t>──────────────────────────────────────────────────</w:t>
      </w:r>
    </w:p>
    <w:p>
      <w:r>
        <w:t>To perform the barrel roll skill in Forza Horizon 6, you must make your car spin in the air without hitting anything else. This technique involves having the right structure that not only helps you reach the required height but also allows your vehicle to rotate sideways. Landing a barrel roll is required for the "Rolling in the Jeep" daily challenge, which is part of the Forza Horizon 6 Series 2 "Horizon Decades" playlist.</w:t>
      </w:r>
    </w:p>
    <w:p>
      <w:r>
        <w:t>To help you complete this challenge and master this move, we've prepared this guide explaining how to barrel roll in Forza Horizon 6.</w:t>
      </w:r>
    </w:p>
    <w:p>
      <w:r>
        <w:t>How to do a barrel roll in Forza Horizon 6</w:t>
      </w:r>
    </w:p>
    <w:p>
      <w:r>
        <w:t>Image: Playground Games/Xbox Game Studios via Polygon</w:t>
      </w:r>
    </w:p>
    <w:p>
      <w:r>
        <w:t>Before we talk about how to earn a barrel roll skill in Forza Horizon 6, first you must understand where you can do it. The best place to perform a barrel roll is on any large ramp, since it involves doing a 360-degree spin, which requires a structure that lifts your car and lets it roll sideways. Once you find the right place, then you just need to drive forward and enter with only half of your car on the ramp. By doing so, you will fall to the other side and, if you are at the right height, spin in the air.</w:t>
      </w:r>
    </w:p>
    <w:p>
      <w:r>
        <w:t>Image: Playground Games/Xbox Game Studios via Polygon</w:t>
      </w:r>
    </w:p>
    <w:p>
      <w:r>
        <w:t>If you don't know where you can find a ramp to try this trick, we have two suggestions. The best option is to use a custom event created by user "BohdanSmolen," which features just a single ramp that makes performing a barrel roll a simple task. To access his custom event, first go to the Creative Hub tab, then the Event Lab menu, and select "Play Event." Next, use the search tool and enter their share code 797 249 142.</w:t>
      </w:r>
    </w:p>
    <w:p>
      <w:r>
        <w:t>Image: Playground Games/Xbox Game Studios via Polygon</w:t>
      </w:r>
    </w:p>
    <w:p>
      <w:r>
        <w:t>You don't have to use a custom event if you don't want to. There's a ramp at the docks on the southeastern side of Tokyo City. Using it to barrel roll is possible, but a bit tricky to pull off depending on the car you're driving. Finding the right angle to approach the ramp requires multiple attempts.</w:t>
      </w:r>
    </w:p>
    <w:p>
      <w:r>
        <w:t>Graphic: Paulo Kawanishi/Polygon | Source images: Playground Games/Xbox Game Studios via Polygon</w:t>
      </w:r>
    </w:p>
    <w:p>
      <w:r>
        <w:t>Regardless of which one you choose, don't forget that you must barrel roll a Jeep to complete the "Rolling in the Jeep" daily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