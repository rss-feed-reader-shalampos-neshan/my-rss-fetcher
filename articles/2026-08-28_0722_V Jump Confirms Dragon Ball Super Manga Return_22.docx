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 Jump Confirms Dragon Ball Super Manga Return</w:t>
      </w:r>
    </w:p>
    <w:p>
      <w:r>
        <w:t>منبع: https://www.cbr.com/dragon-ball-super-manga-comeback-v-jump-confirm/</w:t>
      </w:r>
    </w:p>
    <w:p>
      <w:r>
        <w:t>نویسنده: Brett Cardaro</w:t>
      </w:r>
    </w:p>
    <w:p>
      <w:r>
        <w:t>تاریخ انتشار: 2026-08-28 03:05</w:t>
      </w:r>
    </w:p>
    <w:p>
      <w:r>
        <w:t>──────────────────────────────────────────────────</w:t>
      </w:r>
    </w:p>
    <w:p>
      <w:r>
        <w:t>V Jump, the monthly shonen magazine that publishes the Dragon Ball Super manga, just confirmed the inevitable return of Toyotarou's manga after over a year on hiatus.</w:t>
      </w:r>
    </w:p>
    <w:p>
      <w:r>
        <w:t>There has been a great deal of uncertainty around the fate of the Dragon Ball Super manga ever since Akira Toriyama’s death in 2024. The manga then all but 'ended' following the release of DBS Chapter 103 that same year, with only a single one-shot chapter coming out in February 2025 to help close out Dragon Ball Super Volume 24. In the eyes of many, it appeared the Dragon Ball Super manga was over.</w:t>
      </w:r>
    </w:p>
    <w:p>
      <w:r>
        <w:t>However, via a post on X today, Aug. 27, V Jump has seemingly confirmed beyond any doubt that Toyotarou is "currently serializing Dragon Ball Super in V Jump," quelling any further concern over whether the series might’ve ended.</w:t>
      </w:r>
    </w:p>
    <w:p>
      <w:r>
        <w:t>The Dragon Ball Super Manga's Future Is Now Guaranteed</w:t>
      </w:r>
    </w:p>
    <w:p>
      <w:r>
        <w:t>Ultra Instinct Goku and Gohan Beast from Dragon Ball Super by Toyotarou Image via Shueisha</w:t>
      </w:r>
    </w:p>
    <w:p>
      <w:r>
        <w:t>Unfortunately, V Jump has still yet to provide any specific date as to when Dragon Ball Super Chapter 105 will come out, but it seems it may not be much longer. V Jump has apparently been hearing the outcry of the fandom’s desire to see the manga return.</w:t>
      </w:r>
    </w:p>
    <w:p>
      <w:r>
        <w:t>Earlier this month, a post by Toyotarou went viral on X in which he offered reassurance to a man and his 7-year-old son who both requested the DBS manga return with the simple phrase "I got it." This short but sweet tweet, first published on Aug. 5, has already gone on to receive 6.7 million views on X. On the same day that V Jump posted about Toyotarou "serializing Dragon Ball Super," the account also retweeted Toyotarou’s post to that 7-year-old boy and his dad.</w:t>
      </w:r>
    </w:p>
    <w:p>
      <w:r>
        <w:t>Things are finally coming together for Dragon Ball Super manga fans, but it didn’t happen overnight. The hints at the Dragon Ball Super manga’s comeback have been compounding for months, with Toyotarou dropping multiple teases at his ongoing involvement with the series. It all started in March of this year, when Toyotarou updated his X bio to read "Everything is for the return of the series."</w:t>
      </w:r>
    </w:p>
    <w:p>
      <w:r>
        <w:t>Since then, Toyotarou has consistently appeared in promotional Dragon Ball live streams and released Dragon Ball Super art in various forms. This includes his ongoing monthly "Toyotarou Tries to Draw" art releases, and even a recent alternative cover art for Dragon Ball Super Volume 19 as part of Dragon Ball’s "My Favorite Cover" fan poll.</w:t>
      </w:r>
    </w:p>
    <w:p>
      <w:r>
        <w:t>Toyotarou Was Akira Toriyama's Personally Chosen Protégé for Good Reason</w:t>
      </w:r>
    </w:p>
    <w:p>
      <w:r>
        <w:t>Close Goku Jr and Vegeta Jr surprised in the Dragon Ball AF manga by Toyotarou Image via Toyble</w:t>
      </w:r>
    </w:p>
    <w:p>
      <w:r>
        <w:t>The Z-Fighters cheer for Roshi in the Dragon Ball AF manga by Toyotarou Image via Toyble</w:t>
      </w:r>
    </w:p>
    <w:p>
      <w:r>
        <w:t>Launch, Bulma, Yamaha and the gang greet Roshi in Dragon Ball AF's ending Image via Toyble</w:t>
      </w:r>
    </w:p>
    <w:p>
      <w:r>
        <w:t>While Toyotarou’s art has garnered criticism at times for deviating too far from Toriyama’s original art style, the reality is that even Toriyama himself felt there was no one better suited for the job of carrying the torch in his absence. Toriyama went on record during an interview for the release of DBS Volume 1, telling Toyotarou personally: "I think of anyone who works on Dragon Ball, including the animators, your work is the closest to my own!"</w:t>
      </w:r>
    </w:p>
    <w:p>
      <w:r>
        <w:t>And it’s not just Toyotarou’s art that makes him ideal to fill the role -- it’s his passion for Dragon Ball as a lifelong fan. Before ever taking over as Dragon Ball Super’s mangaka, Toyotarou spent years penning his own Dragon Ball fan manga titled Dragon Ball AF, completely for the love of the game.</w:t>
      </w:r>
    </w:p>
    <w:p>
      <w:r>
        <w:t>Now that Toyotarou’s Dragon Ball Super manga is confirmed to be returning at some point, DB fans can look forward to a major renaissance for the franchise happening in the near future. The Dragon Ball Super anime already has multiple projects confirmed, including the Galactic Patrol Arc adaptation and the Dragon Ball Super: Beerus anime remake, which is due to arrive sometime this fall. The Dragon Ball video game series is also in healthy condition with Dragon Ball Xenoverse 3 just around the corner.</w:t>
      </w:r>
    </w:p>
    <w:p>
      <w:r>
        <w:t>Dragon Ball fans already had huge things coming from the franchise, but with the DBS manga also on the way, it’s clear now that wasn’t even its final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