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$897M Fantasy Film That Kicked Off a Franchise Returns as a PVOD Sensation Ahead of Sequel</w:t>
      </w:r>
    </w:p>
    <w:p>
      <w:r>
        <w:t>منبع: https://www.cbr.com/the-lord-of-the-rings-the-fellowship-of-the-ring-pvod-success-august-2026/</w:t>
      </w:r>
    </w:p>
    <w:p>
      <w:r>
        <w:t>نویسنده: Anthony Nash</w:t>
      </w:r>
    </w:p>
    <w:p>
      <w:r>
        <w:t>تاریخ انتشار: 2026-08-24 00:30</w:t>
      </w:r>
    </w:p>
    <w:p>
      <w:r>
        <w:t>──────────────────────────────────────────────────</w:t>
      </w:r>
    </w:p>
    <w:p>
      <w:r>
        <w:t>One of the most iconic movies in film history, which spawned off a trilogy of legendary films, is rising again on the digital charts. 2001's The Lord of the Rings: The Fellowship of the Ring, the first entry in the famous adaptations, is gaining a resurgence on a variety of digital charts.</w:t>
      </w:r>
    </w:p>
    <w:p>
      <w:r>
        <w:t>According to new data from FlixPatrol, The Fellowship of the Ring is currently in the top 25 of Prime Video's digital store, and also in the top 25 of the Apple TV Store as well, reaching its highest point on Aug. 22 in fifth place, before falling to tenth in the U.S. While the movie remains available to stream on HBO Max, the movie has risen on the charts elsewhere.</w:t>
      </w:r>
    </w:p>
    <w:p>
      <w:r>
        <w:t>The Fellowship of the Ring Was the First of a Legendary Trilogy</w:t>
      </w:r>
    </w:p>
    <w:p>
      <w:r>
        <w:t>Companions Merry, Frodo, Pippin, and Sam in The Lord of the Rings film. Image via New Line Cinema</w:t>
      </w:r>
    </w:p>
    <w:p>
      <w:r>
        <w:t>Originally released in 2001, The Lord of the Rings: The Fellowship of the Ring is the first of Peter Jackson's legendary trilogy adapting J.R.R. Tolkien's series of novels. The movie is set in Middle-earth and follows the formation of a party tasked with destroying the One Ring and bringing an end to the Dark Lord Sauron and his aims to return to power and rule the world.</w:t>
      </w:r>
    </w:p>
    <w:p>
      <w:r>
        <w:t>The movie features an absolutely star-studded cast, including Elijah Wood, Sean Astin, Dominic Monaghan, Sir Ian McKellen, Liv Tyler, Viggo Mortensen, Cate Blanchett, John Rhys-Davies, Billy Boyd, Orlando Bloom, Christopher Lee, Hugo Weaving, Sean Bean, Ian Holm, Andy Serkis, and many more. The trio of Fran Walsh, Philippa Boyens, and Jackson wrote the film.</w:t>
      </w:r>
    </w:p>
    <w:p>
      <w:r>
        <w:t>Following its release, The Fellowship of the Ring was a massive success. It grossed $868 million worldwide during its original run, and is the fifth-highest-grossing film of all time after it earned a total of $897.5 million following future releases. The movie was nominated for 13 Oscars and won four, and it, along with the other two entries in the trilogy, is considered three of the greatest movies ever made. In 2021, The Fellowship of the Ring was selected for preservation in the United States National Film Registry by the Library of Congress.</w:t>
      </w:r>
    </w:p>
    <w:p>
      <w:r>
        <w:t>A New The Lord of the Rings Adventure Is on the Way</w:t>
      </w:r>
    </w:p>
    <w:p>
      <w:r>
        <w:t>Gandalf and Boromir at the Council of Elrond in The Lord of the Rings: The Fellowship of the Ring Image via New Line Cinema</w:t>
      </w:r>
    </w:p>
    <w:p>
      <w:r>
        <w:t>Since The Lord of the Rings trilogy, there have been several projects based on the franchise. Jackson followed up his three classic adaptations with The Hobbit trilogy, which were not received as well as the original trilogy but still were extremely successful. A TV series, The Lord of the Rings: The Rings of Power, is currently running on Prime Video, and an animated movie, The Lord of the Rings: The War of the Rohirrim, was released in 2024.</w:t>
      </w:r>
    </w:p>
    <w:p>
      <w:r>
        <w:t>Next for the franchise is a return to the world of live-action Middle-earth on the big screen. Andy Serkis, who played Gollum/Smeagol in the franchise, will direct The Lord of the Rings: The Hunt for Gollum, which releases on Dec. 17, 2027. The movie is set to follow Strider's (Aragorn) search for Gollum between the events of The Hobbit and The Lord of the Rings. Serkis, Elijah Wood, Ian McKellen, and Lee Pace are all set to reprise their roles as Gollum, Frodo, Gandalf the Grey, and Thranduil, respectively.</w:t>
      </w:r>
    </w:p>
    <w:p>
      <w:r>
        <w:t>Alongside the returning stars, The Hunt for Gollum will also star Kate Winslet, Jamie Dornan, Lee Woodall, and Anya Taylor-Joy. Beyond that, a new film, The Lord of the Rings: Shadow of the Past, is in development with Peter Jackson and comedian/longtime Lord of the Rings fan Stephen Colbert.</w:t>
      </w:r>
    </w:p>
    <w:p>
      <w:r>
        <w:t>The Lord of the Rings: The Fellowship of the Ring is currently available to watch on HBO Max and can also be rented on several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