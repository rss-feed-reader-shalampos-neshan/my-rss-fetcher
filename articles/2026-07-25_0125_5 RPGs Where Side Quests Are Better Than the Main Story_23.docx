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Where Side Quests Are Better Than the Main Story</w:t>
      </w:r>
    </w:p>
    <w:p>
      <w:r>
        <w:t>منبع: https://www.cbr.com/rpgs-side-quests-better-than-main-story/</w:t>
      </w:r>
    </w:p>
    <w:p>
      <w:r>
        <w:t>نویسنده: Sage Negron</w:t>
      </w:r>
    </w:p>
    <w:p>
      <w:r>
        <w:t>تاریخ انتشار: 2026-07-24 22:15</w:t>
      </w:r>
    </w:p>
    <w:p>
      <w:r>
        <w:t>──────────────────────────────────────────────────</w:t>
      </w:r>
    </w:p>
    <w:p>
      <w:r>
        <w:t>One of the ways that video game developers keep people playing their RPGs is by filling them with side quests. These quests offer a nice diversion from the main story, while enhancing the world that these games take place in.</w:t>
      </w:r>
    </w:p>
    <w:p>
      <w:r>
        <w:t>Many of these side quests compliment their respective games, but there are certain games with side quests so engaging that they surpass the main story. It gets to the point where gamers might wonder why the developers didn’t make these distractions the central narrative in the first place.</w:t>
      </w:r>
    </w:p>
    <w:p>
      <w:r>
        <w:t>Cyberpunk 2077 is a City Filled With Stories</w:t>
      </w:r>
    </w:p>
    <w:p>
      <w:r>
        <w:t>cyberpunk 2077 original promo asset Image via CD Projekt RED</w:t>
      </w:r>
    </w:p>
    <w:p>
      <w:r>
        <w:t>Cyberpunk 2077 takes place in Night City, a dystopian metropolis populated by desperate people just trying to survive. As the protagonist V, players will interact with a lot of these citizens, while also trying to find a way to get the memories of Johnny Silverhand out of their head before the dead rock star completely overrides their brain.</w:t>
      </w:r>
    </w:p>
    <w:p>
      <w:r>
        <w:t>With an open world as big as Night City, it’s very easy for players to skip the main quest line and instead help fellow Night City residents on their personal journeys. These include Judy Alveraz’s quest for revenge after her lover is taken from her, River Ward’s police investigation involving a missing family member, and Panam Palmer’s adventures with the Nomad clans on the outskirts of the city.</w:t>
      </w:r>
    </w:p>
    <w:p>
      <w:r>
        <w:t>Cyberpunk 2077’s best quality is its open world exploration. And the best way for players to experience that is to stop letting Johnny Silverhand literally annoy them to death, and follow the stories of the other Night City denizens that need assistance.</w:t>
      </w:r>
    </w:p>
    <w:p>
      <w:r>
        <w:t>Hogwarts Legacy Has a Number of Wonderful Wizard Classmates to Interact With</w:t>
      </w:r>
    </w:p>
    <w:p>
      <w:r>
        <w:t>Image via Warner Bros. Games</w:t>
      </w:r>
    </w:p>
    <w:p>
      <w:r>
        <w:t>Hogwarts Legacy allows longtime Harry Potter fans to fulfill their fantasy of becoming a student at Hogwarts School of Witchcraft and Wizardry. When their custom character isn’t learning spells in class or meeting new students, they are trying to solve mysteries about the school and stop a Goblin rebellion.</w:t>
      </w:r>
    </w:p>
    <w:p>
      <w:r>
        <w:t>Since the player character is a blank slate, that leaves the rest of the fifth-year cast to pick up the slack. Players can help Natsai Onai take down the criminal group known as the Ashwinders, assist Poppy Sweeting in rescuing magical beasts from poachers, or follow Sebastian Sallow on his quest to save his sister from a curse while reckoning with his dark upbringing.</w:t>
      </w:r>
    </w:p>
    <w:p>
      <w:r>
        <w:t>Fallout 4 Features a Wealth of Quests to Engage With</w:t>
      </w:r>
    </w:p>
    <w:p>
      <w:r>
        <w:t>Image Via Good Smile Company</w:t>
      </w:r>
    </w:p>
    <w:p>
      <w:r>
        <w:t>The premise of Fallout 4 is very simple. The player character awakens from a Vault and must locate their missing family after a nuclear holocaust wipes out most of the planet. But once the player starts messing around in the Commonwealth, they realize that the quest for family quickly takes a backseat to everything else Fallout 4 has to offer.</w:t>
      </w:r>
    </w:p>
    <w:p>
      <w:r>
        <w:t>Exploring the post-apocalyptic world will lead to many encounters with countless NPCs with their own side missions. Some of the best ones include The Silver Shroud, which turns an action RPG into a neo-noir detective thriller, and The Devil’s Due, which will pit the player against powerful monsters.</w:t>
      </w:r>
    </w:p>
    <w:p>
      <w:r>
        <w:t>Fallout 4 is designed to give players a massive amount of things to do so that they don’t have to rush to finish the main story. By the time players have explored everything else the game has to offer, it’s easy to forget that they still have a family to find.</w:t>
      </w:r>
    </w:p>
    <w:p>
      <w:r>
        <w:t>Assassin’s Creed Odyssey is Many Epic Quests in One</w:t>
      </w:r>
    </w:p>
    <w:p>
      <w:r>
        <w:t>Kassandra from Assassin's Creed Odyssey dressed in armor in promotional art. Image via Ubisoft</w:t>
      </w:r>
    </w:p>
    <w:p>
      <w:r>
        <w:t>As the Assassin’s Creed franchise has gotten bigger, the games have adopted more of an RPG-like identity. Assassin’s Creed Odyssey is one of the biggest, and best, versions of this new model. Here, players take control of a Spartan trying to fight off a cult and reunite with their family.</w:t>
      </w:r>
    </w:p>
    <w:p>
      <w:r>
        <w:t>But this setup only serves as a distraction to exploring the massive open world of Ancient Greece, which has a ton of extra stuff to do. Players can hunt down cult leaders or take down mercenaries to earn more loot, sail across the seas and participate in naval battles, and even side with either Athens or Sparta in massive battles. Everything that the player does has a real effect on the world, changing how the story ends.</w:t>
      </w:r>
    </w:p>
    <w:p>
      <w:r>
        <w:t>Street Fighter 6 Has a World of Possibilities</w:t>
      </w:r>
    </w:p>
    <w:p>
      <w:r>
        <w:t>Ryu aggressively flexes in his victory pose in Street Fighter 6. Image via Capcom</w:t>
      </w:r>
    </w:p>
    <w:p>
      <w:r>
        <w:t>Street Fighter 6 is primarily a fighting game, but it went above and beyond by including an RPG-like story mode called World Tour. Players create their own character and embark on a journey to win a fighting tournament, which requires them to travel to locations based on stages in the arcade mode and duke it out against numerous NPCs.</w:t>
      </w:r>
    </w:p>
    <w:p>
      <w:r>
        <w:t>In order for the player character to become stronger, they must become students of the various classic Street Fighter characters on the roster. If fighters like Ryu and Chun-Li agree to train them, the player character can unlock their moves and use them in-game. These masters will also give the players side quests to complete, and doing so will allow them to open up to the player about their pasts.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