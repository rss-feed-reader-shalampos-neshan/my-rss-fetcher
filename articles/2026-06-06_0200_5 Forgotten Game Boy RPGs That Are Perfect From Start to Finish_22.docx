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5 Forgotten Game Boy RPGs That Are Perfect From Start to Finish</w:t>
      </w:r>
    </w:p>
    <w:p>
      <w:r>
        <w:t>منبع: https://www.cbr.com/forgotten-perfect-game-boy-rpgs/</w:t>
      </w:r>
    </w:p>
    <w:p>
      <w:r>
        <w:t>نویسنده: George Chrysostomou</w:t>
      </w:r>
    </w:p>
    <w:p>
      <w:r>
        <w:t>تاریخ انتشار: 2026-06-06 00:30</w:t>
      </w:r>
    </w:p>
    <w:p>
      <w:r>
        <w:t>──────────────────────────────────────────────────</w:t>
      </w:r>
    </w:p>
    <w:p>
      <w:r>
        <w:t>The Game Boy is arguably the most underappreciated console that Nintendo have produced. The handheld device can be thanked for taking the Japanese video game developer into a new era. It wouldn't be long until the Game Boy Color stepped things up a notch and the Nintendo DS completely changed handheld gaming altogether. However, a huge part of the legacy that remains for the Game Boy is its development of unique RPGs that have contributed to some of Nintendo's most beloved properties.</w:t>
      </w:r>
    </w:p>
    <w:p>
      <w:r>
        <w:t>Despite these games performing well at the time of their release, many haven't had the cultural impact of other significant RPG releases. What's more, most don't factor into Nintendo's current plans, nor have they had the mainstream attention that they certainly deserved. But, it's more than just that though. Because these games are also a perfect reflection of how quickly the video game world develops and yet how it still stays the same. Pick up and play any of these titles today, and they will still hold up to modern standards.</w:t>
      </w:r>
    </w:p>
    <w:p>
      <w:r>
        <w:t>Great Greed Was A Traditional RPG With A Twist</w:t>
      </w:r>
    </w:p>
    <w:p>
      <w:r>
        <w:t>Image via Namco</w:t>
      </w:r>
    </w:p>
    <w:p>
      <w:r>
        <w:t>In 1992, the Japanese video game market received a title known as Vitamina Kingdom Story. It was developed by Namco and published exclusively by the company on the Game Boy. Once it made its way to global territories in 1993, the title was changed to Great Greed, the name its legacy is now shaped by. There are no sequels to speak of here. No wider franchise. Simply a standalone RPG with one of the greatest, most absurd storytelling styles that has been seen in the genre thus far.</w:t>
      </w:r>
    </w:p>
    <w:p>
      <w:r>
        <w:t>Players choose their protagonist's name and get sent to an alternative world, where they must save seven nations from pollution spread by a strange antagonist in the form of Biohazard Harry. But once the protagonist gets stuck in this world, players must engage in a variety of other adventures, hoping to find a way home. In doing so, they come across this universe's truly bizarre array of characters and are faced with choices that will actually change the game's conclusion.</w:t>
      </w:r>
    </w:p>
    <w:p>
      <w:r>
        <w:t>There is classic RPG fare here, combined with a great battle system, but it is in the unique use of comedy, coupled with a rather political and eco-conscious narrative arc, that really helps Great Greed stand out. This is a game that wants to say something and boasts a timeless message. Perhaps it is that very reason as to why it fails to endure in the current climate, where entertainment and discourse are in conflict. Nonetheless, this deserves another look for being a moving title, with great jokes and a solid system at its core.</w:t>
      </w:r>
    </w:p>
    <w:p>
      <w:r>
        <w:t>CBR .COM CBR · Nintendo Trivia CBR Exclusive · Nintendo Trivia THE ULTIMATE</w:t>
      </w:r>
    </w:p>
    <w:p>
      <w:r>
        <w:t>NINTENDO</w:t>
      </w:r>
    </w:p>
    <w:p>
      <w:r>
        <w:t>TRIVIA QUIZ 10 Questions · All Franchises 🕹️ From the Mushroom Kingdom to Hyrule, from Pokeémon gyms to Metroid planets — think you know your Nintendo lore? Ten questions across the full Nintendo universe are standing between you and legendary status. No power-ups. No continues. Let’s go. 🌟 PRESS START ▶ 01 / 10 🍄 MARIO 01 How many Power Stars are needed to unlock the final battle with Bowser in Super Mario 64? Think before you leap off that castle roof. 🏰 A 70 B 80 C 100 D 120 ✅ Correct! You only need 70 Stars to face Bowser — though the full game has 120. ❌ Not quite! You need 70 Stars to unlock the final Bowser battle in Super Mario 64. NEXT ▶ 02 / 10 🗡️ ZELDA 02 What is the name of the fairy companion who assists Link throughout Ocarina of Time? Hey! Listen carefully. 🧚 A Tatl B Navi C Fi D Ciela ✅ Correct! Navi is Link’s iconic — if very loud — fairy guide throughout Ocarina of Time. ❌ Not quite! The correct answer is Navi. Tatl is from Majora’s Mask, Fi from Skyward Sword. NEXT ▶ 03 / 10 ⚡ POKEÉMON 03 Which Pokémon holds the in-game record as the heaviest of all time, weighing in at 999.9 kg? Size matters in the Pokédex. 📖 A Snorlax B Groudon C Celesteela D Cosmoem ✅ Correct! Celesteela weighs a staggering 999.9 kg — the heaviest Pokémon in the games. ❌ Not quite! Celesteela is the heaviest at 999.9 kg. Cosmoem is the densest, but not the heaviest. NEXT ▶ 04 / 10 🌸 KIRBY 04 On what Nintendo console did the original Kirby’s Dream Land first release in 1992? A classic debut for Dream Land’s puffiest resident. 🌸 A NES B SNES C Game Boy D Game Boy Color ✅ Correct! Kirby’s Dream Land launched on the original Game Boy in 1992. ❌ Not quite! Kirby’s first game launched on the original Game Boy in 1992, not the NES or SNES. NEXT ▶ 05 / 10 🍄 MARIO KART 05 In Mario Kart 8 Deluxe, which item is the only one that can be used to protect against a Blue Shell? First place players, rejoice. 🐚 A Star B Boo C Mega Mushroom D Super Horn ✅ Correct! The Super Horn is the only item that can destroy a Blue Shell in Mario Kart 8 Deluxe. ❌ Not quite! Only the Super Horn can stop a Blue Shell — the Star cannot block it in MK8 Deluxe. NEXT ▶ 06 / 10 🚀 METROID 06 What is Samus Aran’s ship called in the Metroid series? Home sweet gunship. 🛸 A Dark Star B Hunter IV C Star Falcon D Hunter ✅ Correct! Samus’s iconic gunship is officially called the Hunter in the Metroid series. ❌ Not quite! Samus’s ship is called the Hunter. The others are all made up — nice try! NEXT ▶ 07 / 10 🎮 SMASH BROS. 07 How many playable fighters are in the base roster of Super Smash Bros. Ultimate at launch? Everyone is here — but how many is everyone? 👊 A 58 B 74 C 89 D 76 ✅ Correct! Smash Ultimate launched with 74 base fighters — the largest starting roster in series history. ❌ Not quite! Smash Ultimate launched with 74 base fighters. With all DLC it reaches 89 total. NEXT ▶ 08 / 10 🗡️ ZELDA 08 In Breath of the Wild, how many Divine Beasts must Link free before confronting Calamity Ganon? The Divine Beasts won’t free themselves. 🐘 A 4 B 3 C 5 D 6 ✅ Correct! There are 4 Divine Beasts: Vah Medoh, Vah Rudania, Vah Ruta, and Vah Naboris. ❌ Not quite! There are 4 Divine Beasts in Breath of the Wild — one per Champion. NEXT ▶ 09 / 10 🎮 NINTENDO HISTORY 09 What year did the original Nintendo Entertainment System (NES) launch in North America? The console that saved an industry. 📅 A 1983 B 1984 C 1985 D 1986 ✅ Correct! The NES launched in North America in 1985, a year after its Japanese Famicom debut. ❌ Not quite! The NES launched in North America in 1985. It debuted in Japan as the Famicom in 1983. NEXT ▶ 10 / 10 ⚡ POKEÉMON 10 Which Pokémon is known as the “Genetic Pokémon” and was created from a fossil of the Mythical Mew? The ultimate science experiment. 🧬 A Mew B Deoxys C Genesect D Mewtwo ✅ Correct! Mewtwo was genetically engineered from a fossilized eyelash of the Mythical Pokémon Mew. ❌ Not quite! It’s Mewtwo — the Genetic Pokémon created from Mew’s DNA by scientists on Cinnabar Island. ▶ SEE MY SCORE 🎮 🕹️ Quiz Complete! 🕹️ YOUR SCORE / 10 ↺ PLAY AGAIN</w:t>
      </w:r>
    </w:p>
    <w:p>
      <w:r>
        <w:t>The Frog For Whom the Bell Tolls Was Limited By Its Release</w:t>
      </w:r>
    </w:p>
    <w:p>
      <w:r>
        <w:t>The Frog For Whom the Bell Tolls Game Boy gameplay Image via Nintendo</w:t>
      </w:r>
    </w:p>
    <w:p>
      <w:r>
        <w:t>The English translation of this title is The Frog For Whom the Bell Tolls, but in Japan the game was known as Kaeru no Tame ni Kane wa Naru. It was released in 1992 and developed and published by Nintendo with help from a studio called Intelligent Systems, perhaps best known for its work on the likes of MarioWare and Paper Mario. The very idea of the name is a spin on Earnest Hemingway’s For Whom the Bell Tolls, which might give some indication as to the high concepts being explored here.</w:t>
      </w:r>
    </w:p>
    <w:p>
      <w:r>
        <w:t>The Frog For Whom The Bell Tolls was a well-received game that tells the story of comedy and whimsy. It is fantastical in its backdrop, taking place in a faraway land where two princes continue their long-held rivalry. When a princess is kidnapped, the two race to make the save first, with chaos ensuing. With a kingdom turned into frogs and ridiculous characters like Princess Tiramisu, Jam and the Prince of Custard Kingdom, it's evident that the title never quite takes itself too seriously.</w:t>
      </w:r>
    </w:p>
    <w:p>
      <w:r>
        <w:t>This kind of meta game, which pokes fun at the RPG genre, would perform admirably well today. There is something rather modern about its sensibilities. A transformation system that brings real depth to play, coupled with an instant combat style, allows the game to celebrate its own identity. But with The Frog For Whom The Bell Tolls only ever released and re-released in Japan, it wasn't able to make the global impact that it perhaps deserved to as a far-from difficult, expansive Game Boy title.</w:t>
      </w:r>
    </w:p>
    <w:p>
      <w:r>
        <w:t>Legend of the River King Offered An Unexpected Hybrid</w:t>
      </w:r>
    </w:p>
    <w:p>
      <w:r>
        <w:t>Image via Victor Interactive Software</w:t>
      </w:r>
    </w:p>
    <w:p>
      <w:r>
        <w:t>The series Legend of the River King has run across 6 video game systems, multiple decades and countless mainline and spinoff titles. The games have been released internationally, with a Japanese focus but availability in North America and Europe too. But mention one of the early games titled Legend of the River King on Game Boy, and it isn't exactly a title that is heralded as a standout. In fact, many don't remember the 1997 release from Marvelous, known for the likes of Harvest Moon: A New Beginning and the Monster Hunter series.</w:t>
      </w:r>
    </w:p>
    <w:p>
      <w:r>
        <w:t>It's evident that the history of RPG culture was running through the development team behind The Legend of the River King and the results speak for themselves. The fishing-themed experience is straight-forward, accessible and intuitive, somehow acting like a hybrid between a traditional RPG and a simulation title. It's the kind of set-up that would perform remarkably well today on Steam. Its cozy and immersive atmosphere certainly plays to contemporary demands.</w:t>
      </w:r>
    </w:p>
    <w:p>
      <w:r>
        <w:t>Players find themselves genuinely engaged with the lives of the locals, offering to run small errands for them in the form of side quests. Everything always comes back to fishing, but when the mechanics are that satisfying, there is no reason not to enjoy them at length. Perhaps The Legend of the River King was too niche when it was first released, but there is certainly a place for the series in the current gaming landscape if it were to be given another chance. It just offered a different flavor for Game Boy enthusiasts.</w:t>
      </w:r>
    </w:p>
    <w:p>
      <w:r>
        <w:t>Pokémon Gold &amp; Silver Were Overtaken By Their Remakes</w:t>
      </w:r>
    </w:p>
    <w:p>
      <w:r>
        <w:t>Image via Game Freak</w:t>
      </w:r>
    </w:p>
    <w:p>
      <w:r>
        <w:t>To suggest any mainline Pokémon game is forgotten feels a little ridiculous. Indeed, there will undoubtedly be some that claim this duo of titles to be some of the best Pokémon titles of all time. They may be right. But there is a lot more to the story than just their brand name. The best place to start is at the beginning, and that's 1999, when Pokémon Gold &amp; Silver was released on the Game Boy in Japan, before making its way around the world in 2000. The title was, as can be expected, an instant success.</w:t>
      </w:r>
    </w:p>
    <w:p>
      <w:r>
        <w:t>Representing the second generation of the series, Pokémon Gold &amp; Silver are integral in expanding the franchise and highlighting that there were many more ideas in store. With over 100 new Pokémon, great new mechanics to dive into and a slightly refined set of visuals, Pokémon Gold &amp; Silver have surely earned their space in history. From a practical standpoint, of course, they are remembered, because of what they contributed as both RPGs and Pokémon installments.</w:t>
      </w:r>
    </w:p>
    <w:p>
      <w:r>
        <w:t>Subscribe to the newsletter for forgotten Game Boy RPGs Explore more hidden Game Boy RPG gems by subscribing to the newsletter for deep retrospectives, curated recommendations, and context that explains why these overlooked classics deserve attention from gamers and preservationists. Get Updates By subscribing, you agree to receive newsletter and marketing emails, and accept our Terms of Use and Privacy Policy . You can unsubscribe anytime.</w:t>
      </w:r>
    </w:p>
    <w:p>
      <w:r>
        <w:t>However, when actually discussing the legacy of these games, it's hard not to argue against the fact that the remakes, Pokémon HeartGold and SoulSilver, weren't more impactful. The originals may have sold more, but the remakes are consistently held in a higher regard. Released in Japan in 2009 on the Nintendo DS, there was an accessibility to these games and a feeling that they had been reinvented and perfected for modern palettes. Now, the remakes somewhat erase the work of the originals because of their quality.</w:t>
      </w:r>
    </w:p>
    <w:p>
      <w:r>
        <w:t>Final Fantasy Adventure Is A Confused Inclusion</w:t>
      </w:r>
    </w:p>
    <w:p>
      <w:r>
        <w:t>Final Fantasy Adventure Gameplay with hero fighting monster in arena. Image via Square</w:t>
      </w:r>
    </w:p>
    <w:p>
      <w:r>
        <w:t>Final Fantasy Adventure is not part of the mainline Final Fantasy games. However, it is a spinoff of sorts, developed by Square and released in 1991 on the Game Boy. Square are well-respected for their contributions to the RPG space, but their experience didn't seem to translate to a clever title for the game. Because Final Fantasy Adventure actually serves as the first installment in the Mana series, adding additional confusion for those looking back on the timeline.</w:t>
      </w:r>
    </w:p>
    <w:p>
      <w:r>
        <w:t>Many have compared the gameplay of Final Fantasy Adventure to the very first installment of The Legend of Zelda, but that feels somewhat like a simplification. The title, which was even more confusingly known as Mythic Quest in Europe, uses real-time, fast-paced combat as its foundation. With fantastic weapon variety, the freedom for players to get creative with their problem-solving, and a profound level of stat and character customization, this dungeon-crawler is genuinely well-considered.</w:t>
      </w:r>
    </w:p>
    <w:p>
      <w:r>
        <w:t>Everything here matters, and it's evident that Square were able to build a titan of a series on the back of this outing because of its quality and dynamism. Solid visuals and an iconic soundtrack elevate the experience, but Final Fantasy Adventure has failed to make a lasting impact because of the lack of precision around the game's branding, coupled with franchise overload. With many more Mana and Final Fantasy games released since, it's no surprise that this Game Boy classic has gone overlooked.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