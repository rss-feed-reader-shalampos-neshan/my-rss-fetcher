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Kaiju No. 8 Officially Returns With Final Anime Movie in 2027</w:t>
      </w:r>
    </w:p>
    <w:p>
      <w:r>
        <w:t>منبع: https://www.cbr.com/kaiju-no-8-final-anime-movie-2027/</w:t>
      </w:r>
    </w:p>
    <w:p>
      <w:r>
        <w:t>نویسنده: Leo Reyna</w:t>
      </w:r>
    </w:p>
    <w:p>
      <w:r>
        <w:t>تاریخ انتشار: 2026-10-24 18:00</w:t>
      </w:r>
    </w:p>
    <w:p>
      <w:r>
        <w:t>──────────────────────────────────────────────────</w:t>
      </w:r>
    </w:p>
    <w:p>
      <w:r>
        <w:t>It’s the end of an era for Kaiju No. 8. The anime adaptation of Naoya Matsumoto's Shonen Jump series will conclude with a theatrical film scheduled for release in 2027.</w:t>
      </w:r>
    </w:p>
    <w:p>
      <w:r>
        <w:t>On Saturday, Oct. 24, 2026, Kaiju No. 8's official social media channels unveiled a haunting teaser for the upcoming movie, titled Kaiju No. 8: The Final Mission. "The age of humanity comes to an end," the film's ominous tagline reads. The movie will bring the anime adaptation to a close, following the original manga's conclusion on July 18, 2025, after 129 chapters in Jump+. A first look at the final Kaiju No. 8 movie is available below.</w:t>
      </w:r>
    </w:p>
    <w:p>
      <w:r>
        <w:t>Kaiju No. 8: The Final Mission Officially Brings the Anime to an End in 2027</w:t>
      </w:r>
    </w:p>
    <w:p>
      <w:r>
        <w:t>Kaiju No. 8 was serialized on Shueisha's digital manga platform, Shonen Jump+, from July 3, 2020, to July 18, 2025. Production I.G (Ghost in the Shell: Stand Alone Complex, Blood-C) adapted the manga into an anime series that premiered on April 13, 2024. Studio Khara (Neon Genesis Evangelion) handled the series' kaiju designs.</w:t>
      </w:r>
    </w:p>
    <w:p>
      <w:r>
        <w:t>"In a world plagued by creatures known as Kaiju, Kafka Hibino aspired to enlist in The Defense Force," the series' official description reads on Crunchyroll. "He makes a promise to enlist with his childhood friend, Mina Ashiro. Soon, life takes them in separate ways. While employed cleaning up after Kaiju battles, Kafka meets Reno Ichikawa. Reno’s determination to join The Defense Force reawakens Kafka’s promise to join Mina and protect humanity."</w:t>
      </w:r>
    </w:p>
    <w:p>
      <w:r>
        <w:t>Hibino Kafka in his Kaiju No. 8 form, running and about to throw a punch in the Kaiju No. 8 anime Image via Production I.G</w:t>
      </w:r>
    </w:p>
    <w:p>
      <w:r>
        <w:t>Image via Production I.G.</w:t>
      </w:r>
    </w:p>
    <w:p>
      <w:r>
        <w:t>Kafka Hibino Believing The Battle Has Been Won in Kaiju No. 8 Season 2, Episode 4 Image via Production I.G</w:t>
      </w:r>
    </w:p>
    <w:p>
      <w:r>
        <w:t>Kikoru Shinomiya inside the Director General's office in Kaiju No. 8 Episode 11. Image via Production I.G</w:t>
      </w:r>
    </w:p>
    <w:p>
      <w:r>
        <w:t>Kafka loses himself to his Kaiju form in Kaiju No. 8 Image via Production I.G.</w:t>
      </w:r>
    </w:p>
    <w:p>
      <w:r>
        <w:t>Close Hibino Kafka in his Kaiju No. 8 form, running and about to throw a punch in the Kaiju No. 8 anime Image via Production I.G</w:t>
      </w:r>
    </w:p>
    <w:p>
      <w:r>
        <w:t>Image via Production I.G.</w:t>
      </w:r>
    </w:p>
    <w:p>
      <w:r>
        <w:t>Kafka Hibino Believing The Battle Has Been Won in Kaiju No. 8 Season 2, Episode 4 Image via Production I.G</w:t>
      </w:r>
    </w:p>
    <w:p>
      <w:r>
        <w:t>Kikoru Shinomiya inside the Director General's office in Kaiju No. 8 Episode 11. Image via Production I.G</w:t>
      </w:r>
    </w:p>
    <w:p>
      <w:r>
        <w:t>Kafka loses himself to his Kaiju form in Kaiju No. 8 Image via Production I.G.</w:t>
      </w:r>
    </w:p>
    <w:p>
      <w:r>
        <w:t>Both seasons of Kaiju No. 8 are currently streaming on Crunchyroll, along with the four-episode miniseries Kaiju No. 8: Narumi's Week at Work. The anime initially made headlines for its unconventional Season 1 release strategy, which saw new episodes livestreamed globally on X (formerly Twitter).</w:t>
      </w:r>
    </w:p>
    <w:p>
      <w:r>
        <w:t>In 2024, Crunchyroll highlighted Kaiju No. 8's simultaneous global release as an example of how anime was bringing "appointment television" to streaming, particularly among Gen Z audiences. "What we actually have seen that anime has done is bring back appointment viewing," Gita Rebbapragada, Crunchyroll’s chief operating officer, said during the Television Critics Association’s 2024 summer tour. "[Anime is] actually very correlated to the Japanese broadcast schedule, so we’ll see appointment viewing for an episode of an anime that is super exciting and highly anticipated."</w:t>
      </w:r>
    </w:p>
    <w:p>
      <w:r>
        <w:t>Kaiju No. 8 The Game Expands the Anime's Story With New Characters</w:t>
      </w:r>
    </w:p>
    <w:p>
      <w:r>
        <w:t>The Kaiju No. 8 franchise has expanded rapidly since its TV anime debut, with a limited-edition gaming PC from Starforge Systems and its own action RPG. Kaiju No. 8 The Game launched on mobile devices on Aug. 31, 2025, followed by a PC release via Steam on Sept. 30. The game recently celebrated its first anniversary and continues to receive new content.</w:t>
      </w:r>
    </w:p>
    <w:p>
      <w:r>
        <w:t>Beyond adapting the anime's storyline, Kaiju No. 8 The Game expands the franchise's lore by introducing Sagan Shinomiya, Kikoru Shinomiya's older, non-blood-related sister. Akari Kito voices Sagan, best known for her roles as Nezuko Kamado in Demon Slayer and Kanata Konoe in Love Live! Nijigasaki High School Idol Club.</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