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BBC's New 6-Part Hercule Poirot Mystery Will Go Down as Agatha Christie's Best Show in Years</w:t>
      </w:r>
    </w:p>
    <w:p>
      <w:r>
        <w:t>منبع: https://www.cbr.com/bbc-agatha-christie-hercule-best-new-mystery-show/</w:t>
      </w:r>
    </w:p>
    <w:p>
      <w:r>
        <w:t>نویسنده: Florencia Aberastury</w:t>
      </w:r>
    </w:p>
    <w:p>
      <w:r>
        <w:t>تاریخ انتشار: 2026-06-12 11:30</w:t>
      </w:r>
    </w:p>
    <w:p>
      <w:r>
        <w:t>──────────────────────────────────────────────────</w:t>
      </w:r>
    </w:p>
    <w:p>
      <w:r>
        <w:t>Agatha Christie remains one of the most influential and acclaimed authors of all time. Her murder mystery novels redefined the genre and continue to have a place on modern television and film. And now, a new television series based on Christie's most popular character is set to become one of the best mystery shows in years: Hercule.</w:t>
      </w:r>
    </w:p>
    <w:p>
      <w:r>
        <w:t>Edward Bluemel, known for A Discovery of Witches, My Lady Jane, and Agatha Christie's Seven Dials, has been announced as the next actor to take on the iconic Belgian detective, Hercule Poirot. Hercule is an upcoming BBC series based on Agatha Christie's most iconic fictional detective. And while there have been multiple Poirot adaptations, Hercule could stand out from others.</w:t>
      </w:r>
    </w:p>
    <w:p>
      <w:r>
        <w:t>Edward Bluemel Will Play a Young Hercule Poirot</w:t>
      </w:r>
    </w:p>
    <w:p>
      <w:r>
        <w:t>David Suchet as Hercule Poirot Image via ITV</w:t>
      </w:r>
    </w:p>
    <w:p>
      <w:r>
        <w:t>Hercule Poirot was first introduced in Agatha Christie's debut novel, The Mysterious Affair at Styles, published in 1920. The book sees Poirot as a refugee during World War I, staying at the titular Styles manor in Essex, where the Belgian detective runs into his old friend, Arthur Hastings. The Mysterious Affair at Styles also introduces another recurring Christie character, Inspector Japp.</w:t>
      </w:r>
    </w:p>
    <w:p>
      <w:r>
        <w:t>Christie's first novel was written in 1916. Hercule Poirot went on to star in 33 mystery novels, but he also appeared as a detective in more than 50 short stories. These short stories were part of several collections, but two of these might be the focus of the upcoming Hercule TV series: Poirot Investigates and Poirot's Early Cases.</w:t>
      </w:r>
    </w:p>
    <w:p>
      <w:r>
        <w:t>Both collections of short stories take place roughly between The Mysterious Affair at Styles and Murder on the Links, the second Poirot novel, published in 1923. These short stories follow a young Hercule Poirot after he settles in London after World War I and starts his career as a private investigator, before becoming an internationally renowned detective.</w:t>
      </w:r>
    </w:p>
    <w:p>
      <w:r>
        <w:t>Following Hercule Poirot's early cases is a change from some of the biggest adaptations, where Poirot is already a famous and celebrated private investigator. Kenneth Branagh's Poirot film series focuses on some of the biggest Agatha Christie novels, while the beloved TV series Agatha Christie's Poirot also centers on Christie's mystery novels and Poirot as a legendary detective.</w:t>
      </w:r>
    </w:p>
    <w:p>
      <w:r>
        <w:t>While there's still not a lot of information about the upcoming BBC series, Hercule already stands out from other adaptations. Most Agatha Christie fans know the Belgian detective as a legend, but few know of Christie's short story collections and Poirot's early cases before earning international praise. Hercule is poised to be not just a mystery series, but a great character study.</w:t>
      </w:r>
    </w:p>
    <w:p>
      <w:r>
        <w:t>Some Short Stories Were Adapted in Agatha Christie's Poirot</w:t>
      </w:r>
    </w:p>
    <w:p>
      <w:r>
        <w:t>David Suchet as Hercule Poirot in Murder in Mesopotamia Image via ITV/Everett Collection</w:t>
      </w:r>
    </w:p>
    <w:p>
      <w:r>
        <w:t>David Suchet's portrayal of the Belgian detective in Agatha Christie's Poirot is, for most fans, the most accurate and a fan favorite. And while the mystery series adapted all of Poirot's novels, it also brought to the screen a few short stories. Agatha Christie's Poirot debuted in 1989 and lasted 13 series and 70 episodes. However, there are only 33 Hercule Poirot novels.</w:t>
      </w:r>
    </w:p>
    <w:p>
      <w:r>
        <w:t>Agatha Christie's Poirot's very first episode, "The Adventure of the Clapham Cook," is an adaptation of a short story within the Poirot's Early Cases collection. Other short stories brought to the screen in the mystery show include "The Adventure of Johnnie Waverly," "Four and Twenty Blackbirds," "The Third Floor Flat," and "The Disappearance of Mr Davenheim."</w:t>
      </w:r>
    </w:p>
    <w:p>
      <w:r>
        <w:t>Subscribe for deeper Poirot and mystery series coverage Subscribing to our newsletter offers deeper analysis of Poirot adaptations, casting choices, and character-focused mystery TV coverage. Gain curated context and adaptation trends that enhance your understanding of classic detective storytelling. Get Updates By subscribing, you agree to receive newsletter and marketing emails, and accept our Terms of Use and Privacy Policy . You can unsubscribe anytime.</w:t>
      </w:r>
    </w:p>
    <w:p>
      <w:r>
        <w:t>However, Agatha Christie's Poirot did not adapt Christie's novels in chronological order. Therefore, Hercule could be a more faithful portrayal of Poirot's early years in London, as he tries to adjust to his new life away from Belgium and establish his career as a private detective. Instead of following Christie's biggest murder mysteries, Hercule is presented as a character-driven series.</w:t>
      </w:r>
    </w:p>
    <w:p>
      <w:r>
        <w:t>Many actors have brought Hercule Poirot to the screen. David Suchet might be the most memorable, but actors like Peter Ustinov and Kenneth Branagh have also played the role multiple times. The first actor to ever portray Poirot on screen was Austin Trevor, who starred in Alibi, Black Coffee, and Lord Edgware Dies. Edward Bluemel is the youngest actor cast as Poirot.</w:t>
      </w:r>
    </w:p>
    <w:p>
      <w:r>
        <w:t>Hercule could become one of the biggest mystery shows of the 2020s. David Suchet will forever hold a place in fans' hearts as the most beloved Hercule Poirot, but Edward Bluemel might bring out a new, unexplored side to the character. Hercule is set to debut in 2027 on BBC iPlayer and BBC One in the UK and on BritBox in North America.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