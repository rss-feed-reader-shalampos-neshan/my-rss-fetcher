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years of No Man's Sky: How Hello Games and Sean Murray keep getting away with it</w:t>
      </w:r>
    </w:p>
    <w:p>
      <w:r>
        <w:t>منبع: https://www.gamesradar.com/games/survival/10-years-of-no-mans-sky-how-hello-games-and-sean-murray-keep-getting-away-with-it/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2026-08-12 16:24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