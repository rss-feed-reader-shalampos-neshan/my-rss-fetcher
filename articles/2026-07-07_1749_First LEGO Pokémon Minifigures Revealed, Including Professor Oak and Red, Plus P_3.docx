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LEGO Pokémon Minifigures Revealed, Including Professor Oak and Red, Plus Pikachu and Eevee</w:t>
      </w:r>
    </w:p>
    <w:p>
      <w:r>
        <w:t>منبع: https://www.ign.com/articles/first-lego-pokmon-minifigures-revealed-including-professor-oak-and-red-plus-pikachu-and-eevee</w:t>
      </w:r>
    </w:p>
    <w:p>
      <w:r>
        <w:t>نویسنده: Tom Phillips</w:t>
      </w:r>
    </w:p>
    <w:p>
      <w:r>
        <w:t>تاریخ انتشار: 2026-07-07 10:57</w:t>
      </w:r>
    </w:p>
    <w:p>
      <w:r>
        <w:t>──────────────────────────────────────────────────</w:t>
      </w:r>
    </w:p>
    <w:p>
      <w:r>
        <w:t>LEGO has now officially announced its Iconic Trainer Moments: Poké Ball set, and confirmed it will launch on October 1, priced at $299.99.</w:t>
      </w:r>
    </w:p>
    <w:p>
      <w:r>
        <w:t>Today's official announcements also include details of a range of other LEGO Pokémon sets, including a 757-piece Munchlax build, 1,190-piece Arcanine set, and a 1,083-piece Rayquaza model which includes a Zinnia minifigure.</w:t>
      </w:r>
    </w:p>
    <w:p>
      <w:r>
        <w:t>LEGO Iconic Trainer Moments: Poké Ball Set Photos View 18 Images</w:t>
      </w:r>
    </w:p>
    <w:p>
      <w:r>
        <w:t>Rounding out the latest LEGO Pokémon sets is a cool-looking up-scaled Red minifigure, made of 930 pieces. This giant-sized minifig measures 22cm in height. All sets launch on October 1, and full details of the range lie below.</w:t>
      </w:r>
    </w:p>
    <w:p>
      <w:r>
        <w:t>LEGO Pokémon Munchlax (72150)</w:t>
      </w:r>
    </w:p>
    <w:p>
      <w:r>
        <w:t>SKU number: 72150</w:t>
      </w:r>
    </w:p>
    <w:p>
      <w:r>
        <w:t>Age: 18+</w:t>
      </w:r>
    </w:p>
    <w:p>
      <w:r>
        <w:t>Pieces: 757</w:t>
      </w:r>
    </w:p>
    <w:p>
      <w:r>
        <w:t>Measures over 5 in. (13 cm) high, 4 in. (10 cm) wide and 4 in. (11 cm) deep</w:t>
      </w:r>
    </w:p>
    <w:p>
      <w:r>
        <w:t>Price: 69.99 EUR / 69.99 USD / 59.99 GBP</w:t>
      </w:r>
    </w:p>
    <w:p>
      <w:r>
        <w:t>Available: August 1st, 2026</w:t>
      </w:r>
    </w:p>
    <w:p>
      <w:r>
        <w:t>Pre-Order: July 7th, 2026</w:t>
      </w:r>
    </w:p>
    <w:p>
      <w:r>
        <w:t>LEGO Pokémon Arcanine (72160)</w:t>
      </w:r>
    </w:p>
    <w:p>
      <w:r>
        <w:t>SKU number: 72160</w:t>
      </w:r>
    </w:p>
    <w:p>
      <w:r>
        <w:t>Age: 18+</w:t>
      </w:r>
    </w:p>
    <w:p>
      <w:r>
        <w:t>Pieces: 1,190</w:t>
      </w:r>
    </w:p>
    <w:p>
      <w:r>
        <w:t>Measures over 6.7 in. (17cm) high, 3.5 in. (9cm) wide and 11.2 in. (28.6cm) deep</w:t>
      </w:r>
    </w:p>
    <w:p>
      <w:r>
        <w:t>Price: 99.99 EUR / 109.99 USD / 89.99 GBP</w:t>
      </w:r>
    </w:p>
    <w:p>
      <w:r>
        <w:t>Availability: August 1st, 2026</w:t>
      </w:r>
    </w:p>
    <w:p>
      <w:r>
        <w:t>Pre-Order: July 7th, 2026</w:t>
      </w:r>
    </w:p>
    <w:p>
      <w:r>
        <w:t>New LEGO® Pokémon™ sets have appeared! 🧱 🐉 🔥</w:t>
      </w:r>
    </w:p>
    <w:p>
      <w:r>
        <w:t>More iconic Pokémon, memorable Trainer moments, and LEGO Pokémon minifigures are available for preorder at #PokemonCenterUK: https://t.co/LpdLOwQvYd pic.twitter.com/tJMhNUuoio — Pokémon UK (@PokemonNewsUK) July 7, 2026</w:t>
      </w:r>
    </w:p>
    <w:p>
      <w:r>
        <w:t>LEGO Pokémon Rayquaza (72168)</w:t>
      </w:r>
    </w:p>
    <w:p>
      <w:r>
        <w:t>SKU number: 72168</w:t>
      </w:r>
    </w:p>
    <w:p>
      <w:r>
        <w:t>Age: 18+</w:t>
      </w:r>
    </w:p>
    <w:p>
      <w:r>
        <w:t>Pieces: 1,083</w:t>
      </w:r>
    </w:p>
    <w:p>
      <w:r>
        <w:t>Measures over 15 in. (38cm) high, 11 in. (28cm) wide and 10.6 in. (27cm) deep</w:t>
      </w:r>
    </w:p>
    <w:p>
      <w:r>
        <w:t>Price: 129.99 EUR / 129.99 USD / 119.99 GBP</w:t>
      </w:r>
    </w:p>
    <w:p>
      <w:r>
        <w:t>Availability: August 1st, 2026</w:t>
      </w:r>
    </w:p>
    <w:p>
      <w:r>
        <w:t>LEGO Pokémon Iconic Trainer Moments Poké Ball (72154)</w:t>
      </w:r>
    </w:p>
    <w:p>
      <w:r>
        <w:t>SKU number: 72154</w:t>
      </w:r>
    </w:p>
    <w:p>
      <w:r>
        <w:t>Age: 18+</w:t>
      </w:r>
    </w:p>
    <w:p>
      <w:r>
        <w:t>Pieces: 2,339</w:t>
      </w:r>
    </w:p>
    <w:p>
      <w:r>
        <w:t>Measures over 9 in. (22cm) high, 9 in. (24cm) wide and 9 in. (22cm) deep</w:t>
      </w:r>
    </w:p>
    <w:p>
      <w:r>
        <w:t>Price: 259.99 EUR / 299.99 USD / 229.99 GBP</w:t>
      </w:r>
    </w:p>
    <w:p>
      <w:r>
        <w:t>Availability: October 1st, 2026</w:t>
      </w:r>
    </w:p>
    <w:p>
      <w:r>
        <w:t>Pre-Order: July 7th, 2026</w:t>
      </w:r>
    </w:p>
    <w:p>
      <w:r>
        <w:t>LEGO Pokémon Up-Scaled Red Minifigure (40868)</w:t>
      </w:r>
    </w:p>
    <w:p>
      <w:r>
        <w:t>SKU number: 40868</w:t>
      </w:r>
    </w:p>
    <w:p>
      <w:r>
        <w:t>Age: 10+</w:t>
      </w:r>
    </w:p>
    <w:p>
      <w:r>
        <w:t>Pieces: 930</w:t>
      </w:r>
    </w:p>
    <w:p>
      <w:r>
        <w:t>Measures over 10 in. (22 cm) high, 6 in. (17 cm) wide and 4 in. (12 cm) deep</w:t>
      </w:r>
    </w:p>
    <w:p>
      <w:r>
        <w:t>Price: 79.99 EUR / 79.99 USD / 69.99 GBP</w:t>
      </w:r>
    </w:p>
    <w:p>
      <w:r>
        <w:t>Availability: October 1st, 2026</w:t>
      </w:r>
    </w:p>
    <w:p>
      <w:r>
        <w:t>Pre-Order: July 7th, 2026</w:t>
      </w:r>
    </w:p>
    <w:p>
      <w:r>
        <w:t>The first LEGO Pokémon set to include minifigures, featuring Professor Oak and Red, will debut later this year, leaked images have revealed.</w:t>
      </w:r>
    </w:p>
    <w:p>
      <w:r>
        <w:t>Images for the Iconic Trainer Moments: Poké Ball set are now widespread online, revealing the intricate 2,386-brick LEGO design which will also include three minifigures.</w:t>
      </w:r>
    </w:p>
    <w:p>
      <w:r>
        <w:t>The set's design is a spherical Pokéball that hinges open to reveal a miniature diorama inside. In the ball's lid, Professor Oak waits in his lab offering you a choice of three Pokéballs to start your adventure — a scene that's straight out of Pokémon Red and Blue.</w:t>
      </w:r>
    </w:p>
    <w:p>
      <w:r>
        <w:t>The ball's base, meanwhile, features minifigures of Red and a Picnicker enemy, standing opposite each other, ready to battle. The surroundings are leafy — is this Viridian Forest? Miniature models of Pikachu and Eevee are also included.</w:t>
      </w:r>
    </w:p>
    <w:p>
      <w:r>
        <w:t>LEGO Pokémon sets to date have been limited to scale models for display, or smaller scale builds meant to function as toys, imbued with Smart Brick technology. This Pokéball set, however, features the first minifigures that fans have been calling for.</w:t>
      </w:r>
    </w:p>
    <w:p>
      <w:r>
        <w:t>We Build LEGO Pokémon Venusaur, Charizard and Blastoise View 249 Images</w:t>
      </w:r>
    </w:p>
    <w:p>
      <w:r>
        <w:t>While we can gaze at the images today, LEGO is yet to make the set official — meaning a final, confirmed price and release date is yet to be confirmed. However, reliable LEGO leak sources have pointed to the set launching on October 1, and priced between $260-$300.</w:t>
      </w:r>
    </w:p>
    <w:p>
      <w:r>
        <w:t>This year is Pokémon's 30th anniversary, though no new game in the franchise is planned for this Christmas. Instead, the franchise's long-awaited 10th generation games Pokémon Winds and Pokémon Waves will arrive sometime in 2027, exclusively for Switch 2. In the meantime, smash hit life simulation game Pokémon Pokopia will continue to receive updates, while the evergreen Pokémon Go will announce what's next for the game in a special livestream later this week.</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