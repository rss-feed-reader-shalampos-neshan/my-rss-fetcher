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Dynamite Entertainment November 2026 Solicitations</w:t>
      </w:r>
    </w:p>
    <w:p>
      <w:r>
        <w:t>منبع: https://www.cbr.com/disney-robin-hood-dynamite-entertainment-november-2026-solicitations/</w:t>
      </w:r>
    </w:p>
    <w:p>
      <w:r>
        <w:t>نویسنده: Brian Cronin</w:t>
      </w:r>
    </w:p>
    <w:p>
      <w:r>
        <w:t>تاریخ انتشار: 2026-08-21 03:25</w:t>
      </w:r>
    </w:p>
    <w:p>
      <w:r>
        <w:t>──────────────────────────────────────────────────</w:t>
      </w:r>
    </w:p>
    <w:p>
      <w:r>
        <w:t>It's time for Dynamite's new solicitations! Here are the solicits for Dynamite Entertainment's comic book products scheduled to be released in November 2026.</w:t>
      </w:r>
    </w:p>
    <w:p>
      <w:r>
        <w:t>1) ROBIN HOOD #1</w:t>
      </w:r>
    </w:p>
    <w:p>
      <w:r>
        <w:t>SKU: C72513036855301011</w:t>
      </w:r>
    </w:p>
    <w:p>
      <w:r>
        <w:t>Price: $4.99</w:t>
      </w:r>
    </w:p>
    <w:p>
      <w:r>
        <w:t>Rating: Teen</w:t>
      </w:r>
    </w:p>
    <w:p>
      <w:r>
        <w:t>Cover A: Joshua Middleton</w:t>
      </w:r>
    </w:p>
    <w:p>
      <w:r>
        <w:t>UPC: 72513036855301011 SKU: C72513036855301011</w:t>
      </w:r>
    </w:p>
    <w:p>
      <w:r>
        <w:t>Cover B: David Nakayama</w:t>
      </w:r>
    </w:p>
    <w:p>
      <w:r>
        <w:t>UPC: 72513036855301021 SKU: C72513036855301021</w:t>
      </w:r>
    </w:p>
    <w:p>
      <w:r>
        <w:t>Cover C: David Aja</w:t>
      </w:r>
    </w:p>
    <w:p>
      <w:r>
        <w:t>UPC: 72513036855301031 SKU: C72513036855301031</w:t>
      </w:r>
    </w:p>
    <w:p>
      <w:r>
        <w:t>Cover D: Phil Hester</w:t>
      </w:r>
    </w:p>
    <w:p>
      <w:r>
        <w:t>UPC: 72513036855301041 SKU: C72513036855301041</w:t>
      </w:r>
    </w:p>
    <w:p>
      <w:r>
        <w:t>Cover E: Nathan Szerdy</w:t>
      </w:r>
    </w:p>
    <w:p>
      <w:r>
        <w:t>UPC: 72513036855301051 SKU: C72513036855301051</w:t>
      </w:r>
    </w:p>
    <w:p>
      <w:r>
        <w:t>Cover F: Blank Authentix</w:t>
      </w:r>
    </w:p>
    <w:p>
      <w:r>
        <w:t>UPC: 72513036855301061 SKU: C72513036855301061</w:t>
      </w:r>
    </w:p>
    <w:p>
      <w:r>
        <w:t>Writer: Nate Cosby, Greg Weisman</w:t>
      </w:r>
    </w:p>
    <w:p>
      <w:r>
        <w:t>Artist: Alessandro Ranaldi</w:t>
      </w:r>
    </w:p>
    <w:p>
      <w:r>
        <w:t>Genre: Adventure</w:t>
      </w:r>
    </w:p>
    <w:p>
      <w:r>
        <w:t>Publication Date: November, 2026</w:t>
      </w:r>
    </w:p>
    <w:p>
      <w:r>
        <w:t>Format: Comic Book</w:t>
      </w:r>
    </w:p>
    <w:p>
      <w:r>
        <w:t>Page Count: 32</w:t>
      </w:r>
    </w:p>
    <w:p>
      <w:r>
        <w:t>On Sale Date: 11/11/2026</w:t>
      </w:r>
    </w:p>
    <w:p>
      <w:r>
        <w:t>Marketing Description</w:t>
      </w:r>
    </w:p>
    <w:p>
      <w:r>
        <w:t>Y'know, there's been a heap of legends and tall tales about Robin Hood. All different, too. Well, the folks of the animal kingdom have their own version. It's the story of what REALLY happened in Sherwood Forest. In this first chapter of never-told-but-completely-true stories of the world's most famous archer, ol' Robin Hood gets himself in a heap of trouble by breakin' into mean ol' Prince John's castle every day for a week...but nobody can figure out what Robin's been stealin'. And when Prince John finds out what's missin'...wooooooooo boy. Robin Hood is a romping, uproarious adventure series from Eisner-nominated writer NATE COSBY (Cheetara: Worldbreaker), Gargoyles creator GREG WEISMAN and illustrator ALESSANDRO RANALDI (Zootopia)!</w:t>
      </w:r>
    </w:p>
    <w:p>
      <w:r>
        <w:t>Retailer Incentive Cover J: 10 COPY Nathan Szerdy Virgin For every 10 copies ordered and received [cvrs A - E, any comb], retailers may order a Nathan Szerdy Virgin cover at $4.99. Only available in North America, U.S. Territories (Puerto Rico and Guam), the UK &amp; Ireland.</w:t>
      </w:r>
    </w:p>
    <w:p>
      <w:r>
        <w:t>UPC: 72513036855301101 SKU: C72513036855301101 Price: $4.99</w:t>
      </w:r>
    </w:p>
    <w:p>
      <w:r>
        <w:t>Retailer Incentive Cover K: 10 COPY Phil Hester Virgin For every 10 copies ordered and received [cvrs A - E, any comb], retailers may order a Phil Hester Virgin cover at $4.99. Only available in North America, U.S. Territories (Puerto Rico and Guam), the UK &amp; Ireland.</w:t>
      </w:r>
    </w:p>
    <w:p>
      <w:r>
        <w:t>UPC: 72513036855301111 SKU: C72513036855301111 Price: $4.99</w:t>
      </w:r>
    </w:p>
    <w:p>
      <w:r>
        <w:t>Retailer Incentive Cover L: 15 COPY David Aja Virgin For every 15 copies ordered and received [cvrs A - E, any comb], retailers may order a David Aja Virgin cover at $4.99. Only available in North America, U.S. Territories (Puerto Rico and Guam), the UK &amp; Ireland.</w:t>
      </w:r>
    </w:p>
    <w:p>
      <w:r>
        <w:t>UPC: 72513036855301121 SKU: C72513036855301121 Price: $4.99</w:t>
      </w:r>
    </w:p>
    <w:p>
      <w:r>
        <w:t>Retailer Incentive Cover M: 20 COPY David Nakayama Virgin For every 20 copies ordered and received [cvrs A - E, any comb], retailers may order a David Nakayama Virgin cover at $4.99. Only available in North America, U.S. Territories (Puerto Rico and Guam), the UK &amp; Ireland.</w:t>
      </w:r>
    </w:p>
    <w:p>
      <w:r>
        <w:t>UPC: 72513036855301131 SKU: C72513036855301131 Price: $4.99</w:t>
      </w:r>
    </w:p>
    <w:p>
      <w:r>
        <w:t>Retailer Incentive Cover N: 25 COPY Joshua Middleton Line Art For every 25 copies ordered and received [cvrs A - E, any comb], retailers may order a Joshua Middleton Virgin cover at $4.99. Only available in North America, U.S. Territories (Puerto Rico and Guam), the UK &amp; Ireland.</w:t>
      </w:r>
    </w:p>
    <w:p>
      <w:r>
        <w:t>UPC: 72513036855301141 SKU: C72513036855301141 Price: $4.99</w:t>
      </w:r>
    </w:p>
    <w:p>
      <w:r>
        <w:t>2) RED SONJA / BARBARELLA #1</w:t>
      </w:r>
    </w:p>
    <w:p>
      <w:r>
        <w:t>SKU: C72513036857701011</w:t>
      </w:r>
    </w:p>
    <w:p>
      <w:r>
        <w:t>Price: $4.99</w:t>
      </w:r>
    </w:p>
    <w:p>
      <w:r>
        <w:t>Rating: Teen+</w:t>
      </w:r>
    </w:p>
    <w:p>
      <w:r>
        <w:t>Cover A: Joseph Michael Linsner</w:t>
      </w:r>
    </w:p>
    <w:p>
      <w:r>
        <w:t>UPC: 72513036857701011 SKU: C72513036857701011</w:t>
      </w:r>
    </w:p>
    <w:p>
      <w:r>
        <w:t>Cover B: Collette Turner</w:t>
      </w:r>
    </w:p>
    <w:p>
      <w:r>
        <w:t>UPC: 72513036857701021 SKU: C72513036857701021</w:t>
      </w:r>
    </w:p>
    <w:p>
      <w:r>
        <w:t>Cover C: Diego Yapur</w:t>
      </w:r>
    </w:p>
    <w:p>
      <w:r>
        <w:t>UPC: 72513036857701031 SKU: C72513036857701031</w:t>
      </w:r>
    </w:p>
    <w:p>
      <w:r>
        <w:t>Cover D: Cosplay - Ivy / Red Sonja</w:t>
      </w:r>
    </w:p>
    <w:p>
      <w:r>
        <w:t>UPC: 72513036857701041 SKU: C72513036857701041</w:t>
      </w:r>
    </w:p>
    <w:p>
      <w:r>
        <w:t>Cover E: Cosplay - Ivy / Barbarella</w:t>
      </w:r>
    </w:p>
    <w:p>
      <w:r>
        <w:t>UPC: 72513036857701051 SKU: C72513036857701051</w:t>
      </w:r>
    </w:p>
    <w:p>
      <w:r>
        <w:t>Cover H: Blank Authentix</w:t>
      </w:r>
    </w:p>
    <w:p>
      <w:r>
        <w:t>UPC: 72513036857701081 SKU: C72513036857701081</w:t>
      </w:r>
    </w:p>
    <w:p>
      <w:r>
        <w:t>Writer: Homero Rios</w:t>
      </w:r>
    </w:p>
    <w:p>
      <w:r>
        <w:t>Artist: Diego Yapur</w:t>
      </w:r>
    </w:p>
    <w:p>
      <w:r>
        <w:t>Genre: Adventure</w:t>
      </w:r>
    </w:p>
    <w:p>
      <w:r>
        <w:t>Publication Date: November, 2026</w:t>
      </w:r>
    </w:p>
    <w:p>
      <w:r>
        <w:t>Format: Comic Book</w:t>
      </w:r>
    </w:p>
    <w:p>
      <w:r>
        <w:t>Page Count: 32</w:t>
      </w:r>
    </w:p>
    <w:p>
      <w:r>
        <w:t>On Sale Date: 11/4/2026</w:t>
      </w:r>
    </w:p>
    <w:p>
      <w:r>
        <w:t>Marketing Description</w:t>
      </w:r>
    </w:p>
    <w:p>
      <w:r>
        <w:t>Two legendary heroines. Two impossible worlds. One mystery that should never have crossed between them. Barbarella is sent after an Obsidian Mirror tied to her mysterious past - an object that may hold the key to a life she barely remembers. Far away, under a blood-red sky, Red Sonja rides into danger to rescue an Oracle whose fate seems already written in violence and prophecy. Neither woman knows the other exists. Neither understands the force pulling them closer. But when science fiction collides with sword-and-sorcery, Barbarella and Red Sonja are drawn toward a strange new threat where memory, destiny, desire, and survival all carry a price. Science fiction meets savage fantasy in a new adventure where everything has a price... and some debts are paid in blood.</w:t>
      </w:r>
    </w:p>
    <w:p>
      <w:r>
        <w:t>Retailer Incentive Cover L: 10 COPY Cosplay - Ivy / Barbarella Virgin For every 10 copies ordered and received [cvrs A - E, any comb], retailers may order a Cosplay - Ivy / Barbarella Virgin cover at $4.99.</w:t>
      </w:r>
    </w:p>
    <w:p>
      <w:r>
        <w:t>UPC: 72513036857701121 SKU: C72513036857701121 Price: $4.99</w:t>
      </w:r>
    </w:p>
    <w:p>
      <w:r>
        <w:t>Retailer Incentive Cover M: 10 COPY Cosplay - Ivy / Red Sonja Virgin For every 10 copies ordered and received [cvrs A - E, any comb], retailers may order a Cosplay - Ivy / Red Sonja Virgin cover at $4.99.</w:t>
      </w:r>
    </w:p>
    <w:p>
      <w:r>
        <w:t>UPC: 72513036857701131 SKU: C72513036857701131 Price: $4.99</w:t>
      </w:r>
    </w:p>
    <w:p>
      <w:r>
        <w:t>Retailer Incentive Cover N: 10 COPY Diego Yapur Foil For every 10 copies ordered and received [cvrs A - E, any comb], retailers may order a Diego Yapur Foil cover at a Net price of $7.50</w:t>
      </w:r>
    </w:p>
    <w:p>
      <w:r>
        <w:t>UPC: 72513036857701141 SKU: C72513036857701141 Price: PI</w:t>
      </w:r>
    </w:p>
    <w:p>
      <w:r>
        <w:t>Retailer Incentive Cover O: 15 COPY Diego Yapur Foil Virgin For every 15 copies ordered and received [cvrs A - E, any comb], retailers may order a Diego Yapur Foil Virgin cover at at Net price of $7.50.</w:t>
      </w:r>
    </w:p>
    <w:p>
      <w:r>
        <w:t>UPC: 72513036857701151 SKU: C72513036857701151 Price: PI</w:t>
      </w:r>
    </w:p>
    <w:p>
      <w:r>
        <w:t>Retailer Incentive Cover P: 15 COPY Diego Yapur Virgin For every 15 copies ordered and received [cvrs A - E, any comb], retailers may order a Diego Yapur Virgin cover at $4.99.</w:t>
      </w:r>
    </w:p>
    <w:p>
      <w:r>
        <w:t>UPC: 72513036857701161 SKU: C72513036857701161 Price: $4.99</w:t>
      </w:r>
    </w:p>
    <w:p>
      <w:r>
        <w:t>Retailer Incentive Cover Q: 20 COPY Collette Turner Virgin For every 20 copies ordered and received [cvrs A - E, any comb], retailers may order a Collette Turner Virgin cover at $4.99.</w:t>
      </w:r>
    </w:p>
    <w:p>
      <w:r>
        <w:t>UPC: 72513036857701171 SKU: C72513036857701171 Price: $4.99</w:t>
      </w:r>
    </w:p>
    <w:p>
      <w:r>
        <w:t>3) VAMPIRELLA: PARADISE #1</w:t>
      </w:r>
    </w:p>
    <w:p>
      <w:r>
        <w:t>SKU: C72513036909301011</w:t>
      </w:r>
    </w:p>
    <w:p>
      <w:r>
        <w:t>Price: $4.99</w:t>
      </w:r>
    </w:p>
    <w:p>
      <w:r>
        <w:t>Rating: Teen+</w:t>
      </w:r>
    </w:p>
    <w:p>
      <w:r>
        <w:t>Cover A: Francesco Mattina</w:t>
      </w:r>
    </w:p>
    <w:p>
      <w:r>
        <w:t>UPC: 72513036909301011 SKU: C72513036909301011</w:t>
      </w:r>
    </w:p>
    <w:p>
      <w:r>
        <w:t>Cover B: Joseph Michael Linsner</w:t>
      </w:r>
    </w:p>
    <w:p>
      <w:r>
        <w:t>UPC: 72513036909301021 SKU: C72513036909301021</w:t>
      </w:r>
    </w:p>
    <w:p>
      <w:r>
        <w:t>Cover C: Josephine Tomarchio</w:t>
      </w:r>
    </w:p>
    <w:p>
      <w:r>
        <w:t>UPC: 72513036909301031 SKU: C72513036909301031</w:t>
      </w:r>
    </w:p>
    <w:p>
      <w:r>
        <w:t>Cover D: Cosplay - Lauren Delorean</w:t>
      </w:r>
    </w:p>
    <w:p>
      <w:r>
        <w:t>UPC: 72513036909301041 SKU: C72513036909301041</w:t>
      </w:r>
    </w:p>
    <w:p>
      <w:r>
        <w:t>Cover G: Blank Authentix</w:t>
      </w:r>
    </w:p>
    <w:p>
      <w:r>
        <w:t>UPC: 72513036909301071 SKU: C72513036909301071</w:t>
      </w:r>
    </w:p>
    <w:p>
      <w:r>
        <w:t>Writer: Thomas Sniegoski</w:t>
      </w:r>
    </w:p>
    <w:p>
      <w:r>
        <w:t>Artist: Edu Menna</w:t>
      </w:r>
    </w:p>
    <w:p>
      <w:r>
        <w:t>Genre: Horror</w:t>
      </w:r>
    </w:p>
    <w:p>
      <w:r>
        <w:t>Publication Date: November, 2026</w:t>
      </w:r>
    </w:p>
    <w:p>
      <w:r>
        <w:t>Format: Comic Book</w:t>
      </w:r>
    </w:p>
    <w:p>
      <w:r>
        <w:t>Page Count: 32</w:t>
      </w:r>
    </w:p>
    <w:p>
      <w:r>
        <w:t>On Sale Date: 11/18/2026</w:t>
      </w:r>
    </w:p>
    <w:p>
      <w:r>
        <w:t>Marketing Description</w:t>
      </w:r>
    </w:p>
    <w:p>
      <w:r>
        <w:t>Dynamite takes Vampirella to... Paradise! She's been to hell and back and now, legendary writer Tom Sniegoski continues his epic tales of Vampirella with this all-new series! At the end of Vampirella: Armageddon, the Almighty God bestowed upon Vampirella a wondrous gift, but this new world she finds herself in is corrupted by The Mad God of Chaos and the Blood Red Queen of Hearts. While living a dreamlike existence in paradise, Vampirella will unfold the darkness and be called to battle once more! Featuring the return of Armageddon artist Edu Menna, this new series also features the return of cover artist Francesco Mattina, Joseph Michael Linsner, the dynamite debut of Josephine Tomarchio and the cosplay of Lauren DeLorean!</w:t>
      </w:r>
    </w:p>
    <w:p>
      <w:r>
        <w:t>Retailer Incentive Cover L: 10 COPY Cosplay - Lauren Delorean Virgin For every 10 copies ordered and received [cvrs A - D, any comb], retailers may order a Cosplay - Lauren Delorean Virgin cover at $4.99.</w:t>
      </w:r>
    </w:p>
    <w:p>
      <w:r>
        <w:t>UPC: 72513036909301121 SKU: C72513036909301121 Price: $4.99</w:t>
      </w:r>
    </w:p>
    <w:p>
      <w:r>
        <w:t>Retailer Incentive Cover M: 10 COPY Josephine Tomarchio Foil For every 10 copies ordered and received [cvrs A - D, any comb], retailers may order a Josephine Tomarchio Foil cover at a Net price of $7.50.</w:t>
      </w:r>
    </w:p>
    <w:p>
      <w:r>
        <w:t>UPC: 72513036909301131 SKU: C72513036909301131 Price: PI</w:t>
      </w:r>
    </w:p>
    <w:p>
      <w:r>
        <w:t>Retailer Incentive Cover N: 15 COPY Josephine Tomarchio Foil Virgin For every 10 copies ordered and received [cvrs A - D, any comb], retailers may order a Josephine Tomarchio Foil Virgin cover at a Net price of $7.50.</w:t>
      </w:r>
    </w:p>
    <w:p>
      <w:r>
        <w:t>UPC: 72513036909301141 SKU: C72513036909301141 Price: PI</w:t>
      </w:r>
    </w:p>
    <w:p>
      <w:r>
        <w:t>Retailer Incentive Cover O: 15 COPY Josephine Tomarchio Virgin For every 15 copies ordered and received [cvrs A - D, any comb], retailers may order a Josephine Tomarchio Virgin cover at $4.99.</w:t>
      </w:r>
    </w:p>
    <w:p>
      <w:r>
        <w:t>UPC: 72513036909301151 SKU: C72513036909301151 Price: $4.99</w:t>
      </w:r>
    </w:p>
    <w:p>
      <w:r>
        <w:t>Retailer Incentive Cover P: 15 COPY Joseph Michael Linsner Line Art For every 15 copies ordered and received [cvrs A - D, any comb], retailers may order a Joseph Michael Linsner Line Art cover at $4.99.</w:t>
      </w:r>
    </w:p>
    <w:p>
      <w:r>
        <w:t>UPC: 72513036909301161 SKU: C72513036909301161 Price: $4.99</w:t>
      </w:r>
    </w:p>
    <w:p>
      <w:r>
        <w:t>Retailer Incentive Cover Q: 20 COPY Francesco Mattina Virgin For every 20 copies ordered and received [cvrs A - E, any comb], retailers may order a Francesco Mattina Virgin cover at $4.99.</w:t>
      </w:r>
    </w:p>
    <w:p>
      <w:r>
        <w:t>UPC: 72513036909301171 SKU: C72513036909301171 Price: $4.99</w:t>
      </w:r>
    </w:p>
    <w:p>
      <w:r>
        <w:t>4) ARCHIE VS. THE TERMINATOR #2</w:t>
      </w:r>
    </w:p>
    <w:p>
      <w:r>
        <w:t>SKU: C72513036769302011</w:t>
      </w:r>
    </w:p>
    <w:p>
      <w:r>
        <w:t>Price: $4.99</w:t>
      </w:r>
    </w:p>
    <w:p>
      <w:r>
        <w:t>Rating: Teen+</w:t>
      </w:r>
    </w:p>
    <w:p>
      <w:r>
        <w:t>Cover A: Francesco Francavilla</w:t>
      </w:r>
    </w:p>
    <w:p>
      <w:r>
        <w:t>UPC: 72513036769302011 SKU: C72513036769302011</w:t>
      </w:r>
    </w:p>
    <w:p>
      <w:r>
        <w:t>Cover B: Bjorn Barends</w:t>
      </w:r>
    </w:p>
    <w:p>
      <w:r>
        <w:t>UPC: 72513036769302021 SKU: C72513036769302021</w:t>
      </w:r>
    </w:p>
    <w:p>
      <w:r>
        <w:t>Cover C: Robert Hack</w:t>
      </w:r>
    </w:p>
    <w:p>
      <w:r>
        <w:t>UPC: 72513036769302031 SKU: C72513036769302031</w:t>
      </w:r>
    </w:p>
    <w:p>
      <w:r>
        <w:t>Cover D: Bill Galvan</w:t>
      </w:r>
    </w:p>
    <w:p>
      <w:r>
        <w:t>UPC: 72513036769302041 SKU: C72513036769302041</w:t>
      </w:r>
    </w:p>
    <w:p>
      <w:r>
        <w:t>Writer: Rory McConville</w:t>
      </w:r>
    </w:p>
    <w:p>
      <w:r>
        <w:t>Artist: Bill Galvan</w:t>
      </w:r>
    </w:p>
    <w:p>
      <w:r>
        <w:t>Genre: Horror / Humor</w:t>
      </w:r>
    </w:p>
    <w:p>
      <w:r>
        <w:t>Publication Date: November, 2026</w:t>
      </w:r>
    </w:p>
    <w:p>
      <w:r>
        <w:t>Format: Comic Book</w:t>
      </w:r>
    </w:p>
    <w:p>
      <w:r>
        <w:t>Page Count: 32</w:t>
      </w:r>
    </w:p>
    <w:p>
      <w:r>
        <w:t>On Sale Date: 11/4/2026</w:t>
      </w:r>
    </w:p>
    <w:p>
      <w:r>
        <w:t>Marketing Description</w:t>
      </w:r>
    </w:p>
    <w:p>
      <w:r>
        <w:t>The cross-over no one saw coming is here! When a teenage John Connor enrolls at Riverdale High, Archie and the gang soon find themselves in the crosshairs of a Terminator!As the chaos unfolds across Riverdale, Archie and the gang are forced to help John evade the Terminator that's hunting them across town. Written by Rory McConville (Terminator, Red Sonja, Spawn) and drawn by Archie artists Steven and Lily Butler, this 4-issue miniseries crossover event features covers by Francesco Francavilla, Robert Hack, Bjorn Barends, and Bill Galavan!</w:t>
      </w:r>
    </w:p>
    <w:p>
      <w:r>
        <w:t>Retailer Incentive Cover G: 10 COPY Bill Galvan Pencils INCV For every 10 copies ordered and received [cvrs A - D, any comb], retailers may order a Bill Galvan Pencils cover at $4.99.</w:t>
      </w:r>
    </w:p>
    <w:p>
      <w:r>
        <w:t>UPC: 72513036769302071 SKU: C72513036769302071 Price: $4.99</w:t>
      </w:r>
    </w:p>
    <w:p>
      <w:r>
        <w:t>Retailer Incentive Cover J: 10 COPY Bjorn Barends Virgin INCV For every 10 copies ordered and received [cvrs A - D, any comb], retailers may order a Bjorn Barends Virgin cover at $4.99.</w:t>
      </w:r>
    </w:p>
    <w:p>
      <w:r>
        <w:t>UPC: 72513036769302081 SKU: C72513036769302081 Price: $4.99</w:t>
      </w:r>
    </w:p>
    <w:p>
      <w:r>
        <w:t>Retailer Incentive Cover I: 15 COPY Bill Galvan Line Art Virgin INCV For every 15 copies ordered and received [cvrs A - D, any comb], retailers may order a Bill Galvan Line Art Virgin cover at $4.99.</w:t>
      </w:r>
    </w:p>
    <w:p>
      <w:r>
        <w:t>UPC: 72513036769302091 SKU: C72513036769302091 Price: $4.99</w:t>
      </w:r>
    </w:p>
    <w:p>
      <w:r>
        <w:t>Retailer Incentive Cover J: 20 COPY Francesco Francavilla Virgin INCV For every 20 copies ordered and received [cvrs A - D, any comb], retailers may order a Francesco Francavilla Virgin cover at $4.99.</w:t>
      </w:r>
    </w:p>
    <w:p>
      <w:r>
        <w:t>UPC: 72513036769302101 SKU: C72513036769302101 Price: $4.99</w:t>
      </w:r>
    </w:p>
    <w:p>
      <w:r>
        <w:t>5) SUPERNATURAL: DEAN WINCHESTER #2</w:t>
      </w:r>
    </w:p>
    <w:p>
      <w:r>
        <w:t>SKU: C72513036765502011</w:t>
      </w:r>
    </w:p>
    <w:p>
      <w:r>
        <w:t>Price: $4.99</w:t>
      </w:r>
    </w:p>
    <w:p>
      <w:r>
        <w:t>Rating: Teen</w:t>
      </w:r>
    </w:p>
    <w:p>
      <w:r>
        <w:t>Cover A: Marguerite Sauvage</w:t>
      </w:r>
    </w:p>
    <w:p>
      <w:r>
        <w:t>UPC: 72513036765502011 SKU: C72513036765502011</w:t>
      </w:r>
    </w:p>
    <w:p>
      <w:r>
        <w:t>Cover B: Keyla Valerio</w:t>
      </w:r>
    </w:p>
    <w:p>
      <w:r>
        <w:t>UPC: 72513036765502021 SKU: C72513036765502021</w:t>
      </w:r>
    </w:p>
    <w:p>
      <w:r>
        <w:t>Cover C: Drew Moss</w:t>
      </w:r>
    </w:p>
    <w:p>
      <w:r>
        <w:t>UPC: 72513036765502031 SKU: C72513036765502031</w:t>
      </w:r>
    </w:p>
    <w:p>
      <w:r>
        <w:t>Cover D: Photo 1</w:t>
      </w:r>
    </w:p>
    <w:p>
      <w:r>
        <w:t>UPC: 72513036765502041 SKU: C72513036765502041</w:t>
      </w:r>
    </w:p>
    <w:p>
      <w:r>
        <w:t>Cover E: Photo 2</w:t>
      </w:r>
    </w:p>
    <w:p>
      <w:r>
        <w:t>UPC: 72513036765502051 SKU: C72513036765502051</w:t>
      </w:r>
    </w:p>
    <w:p>
      <w:r>
        <w:t>Writer: Chuck Brown</w:t>
      </w:r>
    </w:p>
    <w:p>
      <w:r>
        <w:t>Artist: Rapha Lobosco</w:t>
      </w:r>
    </w:p>
    <w:p>
      <w:r>
        <w:t>Genre: Mystery, Action/Adventure</w:t>
      </w:r>
    </w:p>
    <w:p>
      <w:r>
        <w:t>Publication Date: November, 2026</w:t>
      </w:r>
    </w:p>
    <w:p>
      <w:r>
        <w:t>Format: Comic Book</w:t>
      </w:r>
    </w:p>
    <w:p>
      <w:r>
        <w:t>Page Count: 32</w:t>
      </w:r>
    </w:p>
    <w:p>
      <w:r>
        <w:t>On Sale Date: 11/4/2026</w:t>
      </w:r>
    </w:p>
    <w:p>
      <w:r>
        <w:t>Marketing Description</w:t>
      </w:r>
    </w:p>
    <w:p>
      <w:r>
        <w:t>Dean teams up with the mysterious FLORIDA MAN to hunt down something even more mysterious: THE SHADOW MAN, a horrifying entity who will kill\s thousands if Dean can't figure out how to stop it from jumping from body to body! Dean's solo adventures continue in this all-new epic from CHUCK BROWN (Bitter Root) and RAPHA LOBOSCO (Mumm-Ra The Ever-Living)!</w:t>
      </w:r>
    </w:p>
    <w:p>
      <w:r>
        <w:t>Retailer Incentive Cover H: 10 COPY Drew Moss Virgin INCV For every 10 copies ordered and received [cvrs A - E, any comb], retailers may order a Drew Moss Virgin cover at $4.99. Only available in North America, U.S. Territories (Puerto Rico and Guam), the UK, Ireland, and Europe.</w:t>
      </w:r>
    </w:p>
    <w:p>
      <w:r>
        <w:t>UPC: 72513036765502081 SKU: C72513036765502081 Price: $4.99</w:t>
      </w:r>
    </w:p>
    <w:p>
      <w:r>
        <w:t>Retailer Incentive Cover I: 15 COPY Keyla Valerio Virgin INCV For every 15 copies ordered and received [cvrs A - E, any comb], retailers may order a Keyla Valerio Virgin cover at $4.99. Only available in North America, U.S. Territories (Puerto Rico and Guam), the UK, Ireland, and Europe.</w:t>
      </w:r>
    </w:p>
    <w:p>
      <w:r>
        <w:t>UPC: 72513036765502091 SKU: C72513036765502091 Price: $4.99</w:t>
      </w:r>
    </w:p>
    <w:p>
      <w:r>
        <w:t>Retailer Incentive Cover J: 20 COPY Marguerite Sauvage Virgin INCV For every 20 copies ordered and received [cvrs A - E, any comb], retailers may order a Marguerite Sauvage Virgin cover at $4.99. Only available in North America, U.S. Territories (Puerto Rico and Guam), the UK, Ireland, and Europe.</w:t>
      </w:r>
    </w:p>
    <w:p>
      <w:r>
        <w:t>UPC: 72513036765502101 SKU: C72513036765502101 Price: $4.99</w:t>
      </w:r>
    </w:p>
    <w:p>
      <w:r>
        <w:t>6) SUPERNATURAL: SAM WINCHESTER #2</w:t>
      </w:r>
    </w:p>
    <w:p>
      <w:r>
        <w:t>SKU: C72513036766202011</w:t>
      </w:r>
    </w:p>
    <w:p>
      <w:r>
        <w:t>Price: $4.99</w:t>
      </w:r>
    </w:p>
    <w:p>
      <w:r>
        <w:t>Rating: Teen</w:t>
      </w:r>
    </w:p>
    <w:p>
      <w:r>
        <w:t>Cover A: Paulina Ganucheau</w:t>
      </w:r>
    </w:p>
    <w:p>
      <w:r>
        <w:t>UPC: 72513036766202011 SKU: C72513036766202011</w:t>
      </w:r>
    </w:p>
    <w:p>
      <w:r>
        <w:t>Cover B: Kendall Goode</w:t>
      </w:r>
    </w:p>
    <w:p>
      <w:r>
        <w:t>UPC: 72513036766202021 SKU: C72513036766202021</w:t>
      </w:r>
    </w:p>
    <w:p>
      <w:r>
        <w:t>Cover C: Drew Moss</w:t>
      </w:r>
    </w:p>
    <w:p>
      <w:r>
        <w:t>UPC: 72513036766202031 SKU: C72513036766202031</w:t>
      </w:r>
    </w:p>
    <w:p>
      <w:r>
        <w:t>Cover D: Photo 1</w:t>
      </w:r>
    </w:p>
    <w:p>
      <w:r>
        <w:t>UPC: 72513036766202041 SKU: C72513036766202041</w:t>
      </w:r>
    </w:p>
    <w:p>
      <w:r>
        <w:t>Cover E: Photo 2</w:t>
      </w:r>
    </w:p>
    <w:p>
      <w:r>
        <w:t>UPC: 72513036766202051 SKU: C72513036766202051</w:t>
      </w:r>
    </w:p>
    <w:p>
      <w:r>
        <w:t>Writer: Paulina Ganucheau</w:t>
      </w:r>
    </w:p>
    <w:p>
      <w:r>
        <w:t>Artist: Kendall Goode</w:t>
      </w:r>
    </w:p>
    <w:p>
      <w:r>
        <w:t>Genre: Mystery, Action/Adventure</w:t>
      </w:r>
    </w:p>
    <w:p>
      <w:r>
        <w:t>Publication Date: November, 2026</w:t>
      </w:r>
    </w:p>
    <w:p>
      <w:r>
        <w:t>Format: Comic Book</w:t>
      </w:r>
    </w:p>
    <w:p>
      <w:r>
        <w:t>Page Count: 32</w:t>
      </w:r>
    </w:p>
    <w:p>
      <w:r>
        <w:t>On Sale Date: 11/4/2026</w:t>
      </w:r>
    </w:p>
    <w:p>
      <w:r>
        <w:t>Marketing Description</w:t>
      </w:r>
    </w:p>
    <w:p>
      <w:r>
        <w:t>Welcome to the middle of West Virginia, in a town where nothing is hi-tech. There's a cemetery, a bar, a diner, a motel, houses, a trailer park...and Sam Winchester, with a baseball bat, alone against THE MURDEROUS MOTHMAN. Sam's solo series rolls on, courtesy of PAULINA GANUCHEAU and KENDALL GOODE!</w:t>
      </w:r>
    </w:p>
    <w:p>
      <w:r>
        <w:t>Retailer Incentive Cover H: 10 COPY Drew Moss Virgin INCV For every 10 copies ordered and received [cvrs A - E, any comb], retailers may order a Drew Moss Virgin cover at $4.99. Only available in North America, U.S. Territories (Puerto Rico and Guam), the UK, Ireland, and Europe.</w:t>
      </w:r>
    </w:p>
    <w:p>
      <w:r>
        <w:t>UPC: 72513036766202081 SKU: C72513036766202081 Price: $4.99</w:t>
      </w:r>
    </w:p>
    <w:p>
      <w:r>
        <w:t>Retailer Incentive Cover I: 15 COPY Kendall Goode Virgin INCV For every 15 copies ordered and received [cvrs A - E, any comb], retailers may order a Kendall Goode Virgin cover at $4.99. Only available in North America, U.S. Territories (Puerto Rico and Guam), the UK, Ireland, and Europe.</w:t>
      </w:r>
    </w:p>
    <w:p>
      <w:r>
        <w:t>UPC: 72513036766202091 SKU: C72513036766202091 Price: $4.99</w:t>
      </w:r>
    </w:p>
    <w:p>
      <w:r>
        <w:t>Retailer Incentive Cover J: 20 COPY Paulina Ganucheau Virgin INCV For every 20 copies ordered and received [cvrs A - E, any comb], retailers may order a Paulina Ganucheau Virgin cover at $4.99. Only available in North America, U.S. Territories (Puerto Rico and Guam), the UK, Ireland, and Europe.</w:t>
      </w:r>
    </w:p>
    <w:p>
      <w:r>
        <w:t>UPC: 72513036766202101 SKU: C72513036766202101 Price: $4.99</w:t>
      </w:r>
    </w:p>
    <w:p>
      <w:r>
        <w:t>7) THUNDERCATS #2</w:t>
      </w:r>
    </w:p>
    <w:p>
      <w:r>
        <w:t>SKU: C72513036767902011</w:t>
      </w:r>
    </w:p>
    <w:p>
      <w:r>
        <w:t>Price: $4.99</w:t>
      </w:r>
    </w:p>
    <w:p>
      <w:r>
        <w:t>Rating: Teen</w:t>
      </w:r>
    </w:p>
    <w:p>
      <w:r>
        <w:t>Cover A: John Amor</w:t>
      </w:r>
    </w:p>
    <w:p>
      <w:r>
        <w:t>UPC: 72513036767902011 SKU: C72513036767902011</w:t>
      </w:r>
    </w:p>
    <w:p>
      <w:r>
        <w:t>Cover B: David Cousens</w:t>
      </w:r>
    </w:p>
    <w:p>
      <w:r>
        <w:t>UPC: 72513036767902021 SKU: C72513036767902021</w:t>
      </w:r>
    </w:p>
    <w:p>
      <w:r>
        <w:t>Cover C: Daniele Cellini</w:t>
      </w:r>
    </w:p>
    <w:p>
      <w:r>
        <w:t>UPC: 72513036767902031 SKU: C72513036767902031</w:t>
      </w:r>
    </w:p>
    <w:p>
      <w:r>
        <w:t>Cover D: Stephen Byrne</w:t>
      </w:r>
    </w:p>
    <w:p>
      <w:r>
        <w:t>UPC: 72513036767902041 SKU: C72513036767902041</w:t>
      </w:r>
    </w:p>
    <w:p>
      <w:r>
        <w:t>Cover E: Seth Damoose</w:t>
      </w:r>
    </w:p>
    <w:p>
      <w:r>
        <w:t>UPC: 72513036767902051 SKU: C72513036767902051</w:t>
      </w:r>
    </w:p>
    <w:p>
      <w:r>
        <w:t>Writer: Greg Pak</w:t>
      </w:r>
    </w:p>
    <w:p>
      <w:r>
        <w:t>Artist: David Cousens</w:t>
      </w:r>
    </w:p>
    <w:p>
      <w:r>
        <w:t>Genre: Adventure</w:t>
      </w:r>
    </w:p>
    <w:p>
      <w:r>
        <w:t>Publication Date: November, 2026</w:t>
      </w:r>
    </w:p>
    <w:p>
      <w:r>
        <w:t>Format: Comic Book</w:t>
      </w:r>
    </w:p>
    <w:p>
      <w:r>
        <w:t>Page Count: 32</w:t>
      </w:r>
    </w:p>
    <w:p>
      <w:r>
        <w:t>On Sale Date: 11/4/2026</w:t>
      </w:r>
    </w:p>
    <w:p>
      <w:r>
        <w:t>Marketing Description</w:t>
      </w:r>
    </w:p>
    <w:p>
      <w:r>
        <w:t>THE FERAL KING IS ON THE LOOSE! The ThunderCats give chase, desperate to stop the uncontrollable Lion-O from harming innocents on Third Earth, or himself! And what is the awful truth behind his SAVAGE transformation!? From superstar GREG PAK (World War Hulk) and artist DAVID COUSENS (Cheetara: Worldbreaker)!</w:t>
      </w:r>
    </w:p>
    <w:p>
      <w:r>
        <w:t>Retailer Incentive Cover F: 10 COPY Seth Damoose Virgin INCV For every 10 copies ordered and received [cvrs A - E, any comb], retailers may order a Seth Damoose Virgin cover at $4.99. Only available in North America, U.S. Territories (Puerto Rico and Guam), the UK, Ireland, and Europe.</w:t>
      </w:r>
    </w:p>
    <w:p>
      <w:r>
        <w:t>UPC: 72513036767902061 SKU: C72513036767902061 Price: $4.99</w:t>
      </w:r>
    </w:p>
    <w:p>
      <w:r>
        <w:t>Retailer Incentive Cover G: 15 COPY Stephen Byrne Virgin INCV For every 15 copies ordered and received [cvrs A - E, any comb], retailers may order a Stephen Byrne Virgin cover at $4.99. Only available in North America, U.S. Territories (Puerto Rico and Guam), the UK, Ireland, and Europe.</w:t>
      </w:r>
    </w:p>
    <w:p>
      <w:r>
        <w:t>UPC: 72513036767902071 SKU: C72513036767902071 Price: $4.99</w:t>
      </w:r>
    </w:p>
    <w:p>
      <w:r>
        <w:t>Retailer Incentive Cover H: 15 COPY Daniele Cellini Virgin INCV For every 15 copies ordered and received [cvrs A - E, any comb], retailers may order a Daniele Cellini Virgin cover at $4.99. Only available in North America, U.S. Territories (Puerto Rico and Guam), the UK, Ireland, and Europe.</w:t>
      </w:r>
    </w:p>
    <w:p>
      <w:r>
        <w:t>UPC: 72513036767902081 SKU: C72513036767902081 Price: $4.99</w:t>
      </w:r>
    </w:p>
    <w:p>
      <w:r>
        <w:t>Retailer Incentive Cover I: 20 COPY David Cousens Line Art INCV For every 20 copies ordered and received [cvrs A - E, any comb], retailers may order a David Cousens Line Art cover at $4.99. Only available in North America, U.S. Territories (Puerto Rico and Guam), the UK, Ireland, and Europe.</w:t>
      </w:r>
    </w:p>
    <w:p>
      <w:r>
        <w:t>UPC: 72513036767902091 SKU: C72513036767902091 Price: $4.99</w:t>
      </w:r>
    </w:p>
    <w:p>
      <w:r>
        <w:t>Retailer Incentive Cover J: 25 COPY David Cousens Virgin INCV For every 25 copies ordered and received [cvrs A - E, any comb], retailers may order a David Cousens Virgin cover at $4.99. Only available in North America, U.S. Territories (Puerto Rico and Guam), the UK, Ireland, and Europe.</w:t>
      </w:r>
    </w:p>
    <w:p>
      <w:r>
        <w:t>UPC: 72513036767902101 SKU: C72513036767902101 Price: $4.99</w:t>
      </w:r>
    </w:p>
    <w:p>
      <w:r>
        <w:t>8) BEN 10 #6</w:t>
      </w:r>
    </w:p>
    <w:p>
      <w:r>
        <w:t>SKU: C72513036343506011</w:t>
      </w:r>
    </w:p>
    <w:p>
      <w:r>
        <w:t>Price: $4.99</w:t>
      </w:r>
    </w:p>
    <w:p>
      <w:r>
        <w:t>Rating: Teen</w:t>
      </w:r>
    </w:p>
    <w:p>
      <w:r>
        <w:t>Cover A: Robert Carey</w:t>
      </w:r>
    </w:p>
    <w:p>
      <w:r>
        <w:t>UPC: 72513036343506011 SKU: C72513036343506011</w:t>
      </w:r>
    </w:p>
    <w:p>
      <w:r>
        <w:t>Cover B: Duncan Rouleau</w:t>
      </w:r>
    </w:p>
    <w:p>
      <w:r>
        <w:t>UPC: 72513036343506021 SKU: C72513036343506021</w:t>
      </w:r>
    </w:p>
    <w:p>
      <w:r>
        <w:t>Cover C: Dustin Nguyen</w:t>
      </w:r>
    </w:p>
    <w:p>
      <w:r>
        <w:t>UPC: 72513036343506031 SKU: C72513036343506031</w:t>
      </w:r>
    </w:p>
    <w:p>
      <w:r>
        <w:t>Cover D: Sebastian Piriz</w:t>
      </w:r>
    </w:p>
    <w:p>
      <w:r>
        <w:t>UPC: 72513036343506041 SKU: C72513036343506041</w:t>
      </w:r>
    </w:p>
    <w:p>
      <w:r>
        <w:t>Cover E: Eric Canete</w:t>
      </w:r>
    </w:p>
    <w:p>
      <w:r>
        <w:t>UPC: 72513036343506051 SKU: C72513036343506051</w:t>
      </w:r>
    </w:p>
    <w:p>
      <w:r>
        <w:t>Cover F: Blank Authentix</w:t>
      </w:r>
    </w:p>
    <w:p>
      <w:r>
        <w:t>UPC: 72513036343506061 SKU: C72513036343506061</w:t>
      </w:r>
    </w:p>
    <w:p>
      <w:r>
        <w:t>Writer: Joe Casey</w:t>
      </w:r>
    </w:p>
    <w:p>
      <w:r>
        <w:t>Artist: Robert Carey</w:t>
      </w:r>
    </w:p>
    <w:p>
      <w:r>
        <w:t>Genre: Adventure</w:t>
      </w:r>
    </w:p>
    <w:p>
      <w:r>
        <w:t>Publication Date: November, 2026</w:t>
      </w:r>
    </w:p>
    <w:p>
      <w:r>
        <w:t>Format: Comic Book</w:t>
      </w:r>
    </w:p>
    <w:p>
      <w:r>
        <w:t>Page Count: 32</w:t>
      </w:r>
    </w:p>
    <w:p>
      <w:r>
        <w:t>On Sale Date: 11/4/2026</w:t>
      </w:r>
    </w:p>
    <w:p>
      <w:r>
        <w:t>Marketing Description</w:t>
      </w:r>
    </w:p>
    <w:p>
      <w:r>
        <w:t>Ben 10 is back as the adventure of a lifetime continues! Grandpa Max is forced to put Ben and his Omnitrix to the ultimate test. But the results are catastrophic, bringing Ben face to face - for the very first time - with an all-new take on a classic villain! Featuring the return of writer Joe Casey to scripting duties and the continued artistic awesomeness of Robert Carey!</w:t>
      </w:r>
    </w:p>
    <w:p>
      <w:r>
        <w:t>Retailer Incentive Cover K: 10 COPY Eric Canete Virgin INCV For every 10 copies ordered and received [cvrs A - E, any comb], retailers may order an Eric Canete Virgin cover at $4.99. Only available in North America, U.S. Territories (Puerto Rico and Guam), the UK, Ireland, and Europe.</w:t>
      </w:r>
    </w:p>
    <w:p>
      <w:r>
        <w:t>UPC: 72513036343506111 SKU: C72513036343506111 Price: $4.99</w:t>
      </w:r>
    </w:p>
    <w:p>
      <w:r>
        <w:t>Retailer Incentive Cover L: 15 COPY Sebastian Piriz Virgin INCV For every 15 copies ordered and received [cvrs A - E, any comb], retailers may order a Sebastian Piriz Virgin cover at $4.99. Only available in North America, U.S. Territories (Puerto Rico and Guam), the UK &amp; Ireland.</w:t>
      </w:r>
    </w:p>
    <w:p>
      <w:r>
        <w:t>UPC: 72513036343506121 SKU: C72513036343506121 Price: $4.99</w:t>
      </w:r>
    </w:p>
    <w:p>
      <w:r>
        <w:t>Retailer Incentive Cover M: 15 COPY Dustin Nguyen Virgin INCV For every 15 copies ordered and received [cvrs A - E, any comb], retailers may order a Dustin Nguyen Virgin cover at $4.99. Only available in North America, U.S. Territories (Puerto Rico and Guam), the UK &amp; Ireland.</w:t>
      </w:r>
    </w:p>
    <w:p>
      <w:r>
        <w:t>UPC: 72513036343506131 SKU: C72513036343506131 Price: $4.99</w:t>
      </w:r>
    </w:p>
    <w:p>
      <w:r>
        <w:t>Retailer Incentive Cover N: 20 COPY Robert Carey Virgin INCV For every 15 copies ordered and received [cvrs A - E, any comb], retailers may order a Dustin Nguyen Virgin cover at $4.99. Only available in North America, U.S. Territories (Puerto Rico and Guam), the UK &amp; Ireland.</w:t>
      </w:r>
    </w:p>
    <w:p>
      <w:r>
        <w:t>UPC: 72513036343506141 SKU: C72513036343506141 Price: $4.99</w:t>
      </w:r>
    </w:p>
    <w:p>
      <w:r>
        <w:t>Retailer Incentive Cover O: 50 COPY Duncan Rouleau Cover Signed by Duncan Rouleau For every 15 copies ordered and received [cvrs A - E, any comb], retailers may order a Duncan Rouleau cover signed by Duncan Rouleau at a net price of $10.00. Only available in North America, U.S. Territories (Puerto Rico and Guam), the UK &amp; Ireland.</w:t>
      </w:r>
    </w:p>
    <w:p>
      <w:r>
        <w:t>UPC: 72513036343506151 SKU: C72513036343506151 Price: PI</w:t>
      </w:r>
    </w:p>
    <w:p>
      <w:r>
        <w:t>9) PATHFINDER / VAMPIRELLA: BLADE OF DARKNESS #2</w:t>
      </w:r>
    </w:p>
    <w:p>
      <w:r>
        <w:t>SKU: C72513036738902011</w:t>
      </w:r>
    </w:p>
    <w:p>
      <w:r>
        <w:t>Price: $4.99</w:t>
      </w:r>
    </w:p>
    <w:p>
      <w:r>
        <w:t>Rating: Teen+</w:t>
      </w:r>
    </w:p>
    <w:p>
      <w:r>
        <w:t>Cover A: Steven Cummings</w:t>
      </w:r>
    </w:p>
    <w:p>
      <w:r>
        <w:t>UPC: 72513036738902011 SKU: C72513036738902011</w:t>
      </w:r>
    </w:p>
    <w:p>
      <w:r>
        <w:t>Cover B: Andrew Huerta</w:t>
      </w:r>
    </w:p>
    <w:p>
      <w:r>
        <w:t>UPC: 72513036738902021 SKU: C72513036738902021</w:t>
      </w:r>
    </w:p>
    <w:p>
      <w:r>
        <w:t>Cover C: Wayne Reynolds Character Sheet</w:t>
      </w:r>
    </w:p>
    <w:p>
      <w:r>
        <w:t>UPC: 72513036738902031 SKU: C72513036738902031</w:t>
      </w:r>
    </w:p>
    <w:p>
      <w:r>
        <w:t>Writer: Erik Burnham</w:t>
      </w:r>
    </w:p>
    <w:p>
      <w:r>
        <w:t>Artist: Federico Dallocchio</w:t>
      </w:r>
    </w:p>
    <w:p>
      <w:r>
        <w:t>Genre: Horror / Action</w:t>
      </w:r>
    </w:p>
    <w:p>
      <w:r>
        <w:t>Publication Date: November, 2026</w:t>
      </w:r>
    </w:p>
    <w:p>
      <w:r>
        <w:t>Format: Comic Book</w:t>
      </w:r>
    </w:p>
    <w:p>
      <w:r>
        <w:t>Page Count: 32</w:t>
      </w:r>
    </w:p>
    <w:p>
      <w:r>
        <w:t>On Sale Date: 11/25/2026</w:t>
      </w:r>
    </w:p>
    <w:p>
      <w:r>
        <w:t>Marketing Description</w:t>
      </w:r>
    </w:p>
    <w:p>
      <w:r>
        <w:t>Vampirella has come to Golarion - and she has no idea how it happened, or how to get home. Fortunately, she's met two local adventurers - Kyra and Merisiel - who are willing to help her find her way...but unfortunately, Vampi's also attracted the attention of a dark god who leaves her with a cursed gift that could change the course of the world.</w:t>
      </w:r>
    </w:p>
    <w:p>
      <w:r>
        <w:t>Retailer Incentive Cover F: 10 COPY Steven Cummings Line Art INCV For every 10 copies ordered and received [cvrs A - C, any comb], retailers may order a Character Sheet Virgin cover at $4.99.</w:t>
      </w:r>
    </w:p>
    <w:p>
      <w:r>
        <w:t>UPC: 72513036738902061 SKU: C72513036738902061 Price: $4.99</w:t>
      </w:r>
    </w:p>
    <w:p>
      <w:r>
        <w:t>Retailer Incentive Cover G: 15 COPY Wayne Reynolds Character Sheet Virgin INCV For every 15 copies ordered and received [cvrs A - C, any comb], retailers may order a Andrew Huerta cover at $4.99.</w:t>
      </w:r>
    </w:p>
    <w:p>
      <w:r>
        <w:t>UPC: 72513036738902071 SKU: C72513036738902071 Price: $4.99</w:t>
      </w:r>
    </w:p>
    <w:p>
      <w:r>
        <w:t>Retailer Incentive Cover H: 20 COPY Steven Cummings Virgin INCV For every 20 copies ordered and received [cvrs A - C any comb], retailers may order a Steven Cummings Virgin cover at $4.99.</w:t>
      </w:r>
    </w:p>
    <w:p>
      <w:r>
        <w:t>UPC: 72513036738902081 SKU: C72513036738902081 Price: $4.99</w:t>
      </w:r>
    </w:p>
    <w:p>
      <w:r>
        <w:t>10) THUNDERCATS: CHEETARA #3</w:t>
      </w:r>
    </w:p>
    <w:p>
      <w:r>
        <w:t>SKU: C72513036736503011</w:t>
      </w:r>
    </w:p>
    <w:p>
      <w:r>
        <w:t>Price: $4.99</w:t>
      </w:r>
    </w:p>
    <w:p>
      <w:r>
        <w:t>Rating: Teen</w:t>
      </w:r>
    </w:p>
    <w:p>
      <w:r>
        <w:t>Cover A: Alessandro Miracolo</w:t>
      </w:r>
    </w:p>
    <w:p>
      <w:r>
        <w:t>UPC: 72513036736503011 SKU: C72513036736503011</w:t>
      </w:r>
    </w:p>
    <w:p>
      <w:r>
        <w:t>Cover B: John Amor</w:t>
      </w:r>
    </w:p>
    <w:p>
      <w:r>
        <w:t>UPC: 72513036736503021 SKU: C72513036736503021</w:t>
      </w:r>
    </w:p>
    <w:p>
      <w:r>
        <w:t>Cover C: Pasquale Qualano</w:t>
      </w:r>
    </w:p>
    <w:p>
      <w:r>
        <w:t>UPC: 72513036736503031 SKU: C72513036736503031</w:t>
      </w:r>
    </w:p>
    <w:p>
      <w:r>
        <w:t>Cover D: Vincenzo Federici</w:t>
      </w:r>
    </w:p>
    <w:p>
      <w:r>
        <w:t>UPC: 72513036736503041 SKU: C72513036736503041</w:t>
      </w:r>
    </w:p>
    <w:p>
      <w:r>
        <w:t>Cover E: Animation Art</w:t>
      </w:r>
    </w:p>
    <w:p>
      <w:r>
        <w:t>UPC: 72513036736503051 SKU: C72513036736503051</w:t>
      </w:r>
    </w:p>
    <w:p>
      <w:r>
        <w:t>Writer: Saladin Ahmed</w:t>
      </w:r>
    </w:p>
    <w:p>
      <w:r>
        <w:t>Artist: Andrea Arcari</w:t>
      </w:r>
    </w:p>
    <w:p>
      <w:r>
        <w:t>Genre: Adventure</w:t>
      </w:r>
    </w:p>
    <w:p>
      <w:r>
        <w:t>Publication Date: November, 2026</w:t>
      </w:r>
    </w:p>
    <w:p>
      <w:r>
        <w:t>Format: Comic Book</w:t>
      </w:r>
    </w:p>
    <w:p>
      <w:r>
        <w:t>Page Count: 32</w:t>
      </w:r>
    </w:p>
    <w:p>
      <w:r>
        <w:t>On Sale Date: 11/18/2026</w:t>
      </w:r>
    </w:p>
    <w:p>
      <w:r>
        <w:t>Marketing Description</w:t>
      </w:r>
    </w:p>
    <w:p>
      <w:r>
        <w:t>Sworn enemies Cheetara and Bay set aside their differences (for now) as they follow a galaxy-spanning trail of mysterious arcane clues about the origins of The Sixth Sense. What they find will forever change Cheetara's perception of Mu'Tants - and herself. By Eisner Award-winning writer SALADIN AHMED (Wolverine) and rising star artist ANDREA ARCARI (ThunderCats)!</w:t>
      </w:r>
    </w:p>
    <w:p>
      <w:r>
        <w:t>Retailer Incentive Cover F: 10 COPY Animation Art Virgin INCV For every 10 copies ordered and received [cvrs A - E, any comb], retailers may order an Animation Art Virgin cover at $4.99. Only available in North America, U.S. Territories (Puerto Rico and Guam), the UK, Ireland, and Europe.</w:t>
      </w:r>
    </w:p>
    <w:p>
      <w:r>
        <w:t>UPC: 72513036736503061 SKU: C72513036736503061 Price: $4.99</w:t>
      </w:r>
    </w:p>
    <w:p>
      <w:r>
        <w:t>Retailer Incentive Cover G: 10 COPY Vincenzo Federici Virgin For every 10 copies ordered and received [cvrs A - E, any comb], retailers may order a Vincenzo Federici Virgin cover at $4.99. Only available in North America, U.S. Territories (Puerto Rico and Guam), the UK, Ireland, and Europe.</w:t>
      </w:r>
    </w:p>
    <w:p>
      <w:r>
        <w:t>UPC: 72513036736503071 SKU: C72513036736503071 Price: $4.99</w:t>
      </w:r>
    </w:p>
    <w:p>
      <w:r>
        <w:t>Retailer Incentive Cover H: 15 COPY Pasquale Qualano Virgin INCV For every 15 copies ordered and received [cvrs A - E, any comb], retailers may order a Pasquale Qualano Virgin cover at $4.99. Only available in North America, U.S. Territories (Puerto Rico and Guam), the UK, Ireland, and Europe.</w:t>
      </w:r>
    </w:p>
    <w:p>
      <w:r>
        <w:t>UPC: 72513036736503081 SKU: C72513036736503081 Price: $4.99</w:t>
      </w:r>
    </w:p>
    <w:p>
      <w:r>
        <w:t>Retailer Incentive Cover I: 20 COPY John Amor Virgin INCV For every 20 copies ordered and received [cvrs A - E, any comb], retailers may order a John Amor Virgin cover at $4.99. Only available in North America, U.S. Territories (Puerto Rico and Guam), the UK, Ireland, and Europe.</w:t>
      </w:r>
    </w:p>
    <w:p>
      <w:r>
        <w:t>UPC: 72513036736503091 SKU: C72513036736503091 Price: $4.99</w:t>
      </w:r>
    </w:p>
    <w:p>
      <w:r>
        <w:t>11) SPACE GHOST VS. THE HERCULOIDS #3</w:t>
      </w:r>
    </w:p>
    <w:p>
      <w:r>
        <w:t>SKU: C72513036737203011</w:t>
      </w:r>
    </w:p>
    <w:p>
      <w:r>
        <w:t>Price: $4.99</w:t>
      </w:r>
    </w:p>
    <w:p>
      <w:r>
        <w:t>Rating: Teen</w:t>
      </w:r>
    </w:p>
    <w:p>
      <w:r>
        <w:t>Cover A: Francesco Mattina</w:t>
      </w:r>
    </w:p>
    <w:p>
      <w:r>
        <w:t>UPC: 72513036737203011 SKU: C72513036737203011</w:t>
      </w:r>
    </w:p>
    <w:p>
      <w:r>
        <w:t>Cover B: Drew Moss</w:t>
      </w:r>
    </w:p>
    <w:p>
      <w:r>
        <w:t>UPC: 72513036737203021 SKU: C72513036737203021</w:t>
      </w:r>
    </w:p>
    <w:p>
      <w:r>
        <w:t>Cover C: Joseph Michael Linsner</w:t>
      </w:r>
    </w:p>
    <w:p>
      <w:r>
        <w:t>UPC: 72513036737203031 SKU: C72513036737203031</w:t>
      </w:r>
    </w:p>
    <w:p>
      <w:r>
        <w:t>Cover D: Bjorn Barends</w:t>
      </w:r>
    </w:p>
    <w:p>
      <w:r>
        <w:t>UPC: 72513036737203041 SKU: C72513036737203041</w:t>
      </w:r>
    </w:p>
    <w:p>
      <w:r>
        <w:t>Cover E: Tom Raney</w:t>
      </w:r>
    </w:p>
    <w:p>
      <w:r>
        <w:t>UPC: 72513036737203051 SKU: C72513036737203051</w:t>
      </w:r>
    </w:p>
    <w:p>
      <w:r>
        <w:t>Writer: David Pepose</w:t>
      </w:r>
    </w:p>
    <w:p>
      <w:r>
        <w:t>Artist: Jonathan Lau</w:t>
      </w:r>
    </w:p>
    <w:p>
      <w:r>
        <w:t>Genre: Adventure</w:t>
      </w:r>
    </w:p>
    <w:p>
      <w:r>
        <w:t>Publication Date: November, 2026</w:t>
      </w:r>
    </w:p>
    <w:p>
      <w:r>
        <w:t>Format: Comic Book</w:t>
      </w:r>
    </w:p>
    <w:p>
      <w:r>
        <w:t>Page Count: 32</w:t>
      </w:r>
    </w:p>
    <w:p>
      <w:r>
        <w:t>On Sale Date: 11/18/2026</w:t>
      </w:r>
    </w:p>
    <w:p>
      <w:r>
        <w:t>Marketing Description</w:t>
      </w:r>
    </w:p>
    <w:p>
      <w:r>
        <w:t>Space Ghost takes no prisoners! Following the harrowing conclusion of their first encounter, a furious Space Ghost brings the fight to Zandor, who mounts a desperate escape as the Herculoids fall one by one to the last scion of Ghost Planet! Can Zandor fend off Space Ghost long enough to complete his high-stakes rescue mission, or will Space Ghost's rage bring the champions of Amzot to their knees? Whoever wins this fearsome battle royal will have to contend with the evil Collector and the mechanical might of Mekkano! Plus: Jan and Jace must team up with Tara and Dorno as the jungles of Amzot threaten to swallow them whole! Can Dorno reach his fullest potential with the help of Jan and Jace? Or will the Spider Warriors of Amzot turn this unlikely partnership into their latest victims? This special crossover event features the return of the fan-favorite Space Ghost creative team of writer David Pepose and artist Jonathan Lau, with covers by Joseph Michael Linsner, Drew Moss, Tom Raney, Francesco Mattina, and Bjorn Barends!The countdown to Space Ghost Season 3 continues here - do not miss out!</w:t>
      </w:r>
    </w:p>
    <w:p>
      <w:r>
        <w:t>Retailer Incentive Cover F: 10 COPY Tom Raney Virgin INCV For every 10 copies ordered and received [cvrs A - E, any comb], retailers may order a Tom Raney Virgin cover at $4.99. Only available in North America, U.S. Territories (Puerto Rico and Guam), the UK, Ireland, and Europe.</w:t>
      </w:r>
    </w:p>
    <w:p>
      <w:r>
        <w:t>UPC: 72513036737203061 SKU: C72513036737203061 Price: $4.99</w:t>
      </w:r>
    </w:p>
    <w:p>
      <w:r>
        <w:t>Retailer Incentive Cover G: 10 COPY Bjorn Barends Virgin INCV For every 10 copies ordered and received [cvrs A - E, any comb], retailers may order a Bjorn Barends Virgin cover at $4.99. Only available in North America, U.S. Territories (Puerto Rico and Guam), the UK, Ireland, and Europe.</w:t>
      </w:r>
    </w:p>
    <w:p>
      <w:r>
        <w:t>UPC: 72513036737203071 SKU: C72513036737203071 Price: $4.99</w:t>
      </w:r>
    </w:p>
    <w:p>
      <w:r>
        <w:t>Retailer Incentive Cover H: 15 COPY Joseph Michael Linsner Virgin INCV For every 15 copies ordered and received [cvrs A - E, any comb], retailers may order a Joseph Michael Linsner Virgin cover at $4.99. Only available in North America, U.S. Territories (Puerto Rico and Guam), the UK, Ireland, and Europe.</w:t>
      </w:r>
    </w:p>
    <w:p>
      <w:r>
        <w:t>UPC: 72513036737203081 SKU: C72513036737203081 Price: $4.99</w:t>
      </w:r>
    </w:p>
    <w:p>
      <w:r>
        <w:t>Retailer Incentive Cover I: 20 COPY Francesco Mattina Virgin For every 20 copies ordered and received [cvrs A - E, any comb], retailers may order a Francesco Mattina Virgin cover at $4.99. Only available in North America, U.S. Territories (Puerto Rico and Guam), the UK, Ireland, and Europe.</w:t>
      </w:r>
    </w:p>
    <w:p>
      <w:r>
        <w:t>UPC: 72513036737203091 SKU: C72513036737203091 Price: $4.99</w:t>
      </w:r>
    </w:p>
    <w:p>
      <w:r>
        <w:t>12) TALESPIN #4</w:t>
      </w:r>
    </w:p>
    <w:p>
      <w:r>
        <w:t>SKU: C72513036660304011</w:t>
      </w:r>
    </w:p>
    <w:p>
      <w:r>
        <w:t>Price: $4.99</w:t>
      </w:r>
    </w:p>
    <w:p>
      <w:r>
        <w:t>Rating: Teen</w:t>
      </w:r>
    </w:p>
    <w:p>
      <w:r>
        <w:t>Cover A: Carlo Lauro</w:t>
      </w:r>
    </w:p>
    <w:p>
      <w:r>
        <w:t>UPC: 72513036660304011 SKU: C72513036660304011</w:t>
      </w:r>
    </w:p>
    <w:p>
      <w:r>
        <w:t>Cover B: Cat Staggs</w:t>
      </w:r>
    </w:p>
    <w:p>
      <w:r>
        <w:t>UPC: 72513036660304021 SKU: C72513036660304021</w:t>
      </w:r>
    </w:p>
    <w:p>
      <w:r>
        <w:t>Cover C: Carlo Lauro Color Bleed</w:t>
      </w:r>
    </w:p>
    <w:p>
      <w:r>
        <w:t>UPC: 72513036660304031 SKU: C72513036660304031</w:t>
      </w:r>
    </w:p>
    <w:p>
      <w:r>
        <w:t>Cover D: Character Design Art</w:t>
      </w:r>
    </w:p>
    <w:p>
      <w:r>
        <w:t>UPC: 72513036660304041 SKU: C72513036660304041</w:t>
      </w:r>
    </w:p>
    <w:p>
      <w:r>
        <w:t>Writer: Amanda Deibert</w:t>
      </w:r>
    </w:p>
    <w:p>
      <w:r>
        <w:t>Artist: Carlo Lauro</w:t>
      </w:r>
    </w:p>
    <w:p>
      <w:r>
        <w:t>Genre: Adventure</w:t>
      </w:r>
    </w:p>
    <w:p>
      <w:r>
        <w:t>Publication Date: November, 2026</w:t>
      </w:r>
    </w:p>
    <w:p>
      <w:r>
        <w:t>Format: Comic book</w:t>
      </w:r>
    </w:p>
    <w:p>
      <w:r>
        <w:t>Page Count: 32</w:t>
      </w:r>
    </w:p>
    <w:p>
      <w:r>
        <w:t>On Sale Date: 11/11/2026</w:t>
      </w:r>
    </w:p>
    <w:p>
      <w:r>
        <w:t>Marketing Description</w:t>
      </w:r>
    </w:p>
    <w:p>
      <w:r>
        <w:t>Baloo's plan to win the big prize at an airshow is delayed when an emergency call comes in to deliver supplies to a kid's hospital...but massive turbulence might ground Higher for Hire for good!</w:t>
      </w:r>
    </w:p>
    <w:p>
      <w:r>
        <w:t>Retailer Incentive Cover E: 10 COPY Character Design Virgin INCV For every 10 copies ordered and received [cvrs A - D, any comb], retailers may order a Character Design Art Virgin cover at $4.99. Only available in North America, U.S. Territories (Puerto Rico and Guam), the UK &amp; Ireland.</w:t>
      </w:r>
    </w:p>
    <w:p>
      <w:r>
        <w:t>UPC: 72513036660304051 SKU: C72513036660304051 Price: $4.99</w:t>
      </w:r>
    </w:p>
    <w:p>
      <w:r>
        <w:t>Retailer Incentive Cover F: 10 COPY Cat Staggs Art Virgin INCV For every 10 copies ordered and received [cvrs A - D, any comb], retailers may order a Cat Staggs Virgin cover at $4.99. Only available in North America, U.S. Territories (Puerto Rico and Guam), the UK &amp; Ireland.</w:t>
      </w:r>
    </w:p>
    <w:p>
      <w:r>
        <w:t>UPC: 72513036660304061 SKU: C72513036660304061 Price: $4.99</w:t>
      </w:r>
    </w:p>
    <w:p>
      <w:r>
        <w:t>Retailer Incentive Cover G: 15 COPY Carlo Lauro Color Bleed Virgin INCV For every 15 copies ordered and received [cvrs A - D, any comb], retailers may order a Carlo Lauro Color Bleed Virgin cover at $4.99. Only available in North America, U.S. Territories (Puerto Rico and Guam), the UK &amp; Ireland.</w:t>
      </w:r>
    </w:p>
    <w:p>
      <w:r>
        <w:t>UPC: 72513036660304071 SKU: C72513036660304071 Price: $4.99</w:t>
      </w:r>
    </w:p>
    <w:p>
      <w:r>
        <w:t>13) FIRE AND ICE: DARKWOLF #5</w:t>
      </w:r>
    </w:p>
    <w:p>
      <w:r>
        <w:t>SKU: C72513036401205011</w:t>
      </w:r>
    </w:p>
    <w:p>
      <w:r>
        <w:t>Price: $4.99</w:t>
      </w:r>
    </w:p>
    <w:p>
      <w:r>
        <w:t>Rating: Teen+</w:t>
      </w:r>
    </w:p>
    <w:p>
      <w:r>
        <w:t>Cover A: Dan Panosian</w:t>
      </w:r>
    </w:p>
    <w:p>
      <w:r>
        <w:t>UPC: 72513036401205011 SKU: C72513036401205011</w:t>
      </w:r>
    </w:p>
    <w:p>
      <w:r>
        <w:t>Cover B: Riccardo Latina</w:t>
      </w:r>
    </w:p>
    <w:p>
      <w:r>
        <w:t>UPC: 72513036401205021 SKU: C72513036401205021</w:t>
      </w:r>
    </w:p>
    <w:p>
      <w:r>
        <w:t>Cover C: Joe Jusko</w:t>
      </w:r>
    </w:p>
    <w:p>
      <w:r>
        <w:t>UPC: 72513036401205031 SKU: C72513036401205031</w:t>
      </w:r>
    </w:p>
    <w:p>
      <w:r>
        <w:t>Cover D: Stuart Sayger</w:t>
      </w:r>
    </w:p>
    <w:p>
      <w:r>
        <w:t>UPC: 72513036401205041 SKU: C72513036401205041</w:t>
      </w:r>
    </w:p>
    <w:p>
      <w:r>
        <w:t>Cover E: Cary Nord</w:t>
      </w:r>
    </w:p>
    <w:p>
      <w:r>
        <w:t>UPC: 72513036401205051 SKU: C72513036401205051</w:t>
      </w:r>
    </w:p>
    <w:p>
      <w:r>
        <w:t>Writer: Dan Panosian</w:t>
      </w:r>
    </w:p>
    <w:p>
      <w:r>
        <w:t>Artist: Andrey Lunatik</w:t>
      </w:r>
    </w:p>
    <w:p>
      <w:r>
        <w:t>Genre: Fantasy</w:t>
      </w:r>
    </w:p>
    <w:p>
      <w:r>
        <w:t>Publication Date: November, 2026</w:t>
      </w:r>
    </w:p>
    <w:p>
      <w:r>
        <w:t>Format: Comic Book</w:t>
      </w:r>
    </w:p>
    <w:p>
      <w:r>
        <w:t>Page Count: 32</w:t>
      </w:r>
    </w:p>
    <w:p>
      <w:r>
        <w:t>On Sale Date: 11/11/2026</w:t>
      </w:r>
    </w:p>
    <w:p>
      <w:r>
        <w:t>Marketing Description</w:t>
      </w:r>
    </w:p>
    <w:p>
      <w:r>
        <w:t>The Eyes of Mitra await. The sacrificial ritual has begun. Satara and her children stand on the brink of an unthinkable fate as the armies of Vvyndral prepare to witness the birth of a new empire. Only one warrior stands in their way. Darkwolf has crossed mountains, survived betrayal, and carved a bloody path through the Black Brigade to reach this moment. Now he must face the monstrous Black Claw one final time before confronting the Fire Warlock whose ambition has consumed an entire kingdom. The spectacular conclusion to the brutal sword-and-sorcery epic inspired by the world of legendary fantasy artist Frank Frazetta's Fire and Ice by writer Dan Panosian and Andrey Lunatik is here!</w:t>
      </w:r>
    </w:p>
    <w:p>
      <w:r>
        <w:t>Retailer Incentive Cover H: 10 COPY Cary Nord Virgin INCV For every 10 copies ordered and received [cvrs A - E, any comb], retailers may order a Cary Nord Virgin cover at $4.99.</w:t>
      </w:r>
    </w:p>
    <w:p>
      <w:r>
        <w:t>UPC: 72513036401205081 SKU: C72513036401205081 Price: $4.99</w:t>
      </w:r>
    </w:p>
    <w:p>
      <w:r>
        <w:t>Retailer Incentive Cover I: 10 COPY Stuart Sayger Virgin INCV For every 15 copies ordered and received [cvrs A - E, any comb], retailers may order a Stuart Sayger Virgin cover at $4.99.</w:t>
      </w:r>
    </w:p>
    <w:p>
      <w:r>
        <w:t>UPC: 72513036401205091 SKU: C72513036401205091 Price: $4.99</w:t>
      </w:r>
    </w:p>
    <w:p>
      <w:r>
        <w:t>Retailer Incentive Cover J: 15 COPY Ricccardo Latina Virgin INCV For every 20 copies ordered and received [cvrs A - E, any comb], retailers may order a Riccardo Latina Virgin cover at $4.99.</w:t>
      </w:r>
    </w:p>
    <w:p>
      <w:r>
        <w:t>UPC: 72513036401205101 SKU: C72513036401205101 Price: $4.99</w:t>
      </w:r>
    </w:p>
    <w:p>
      <w:r>
        <w:t>14) GARGOYLES #4</w:t>
      </w:r>
    </w:p>
    <w:p>
      <w:r>
        <w:t>SKU: C72513036591004011</w:t>
      </w:r>
    </w:p>
    <w:p>
      <w:r>
        <w:t>Price: $4.99</w:t>
      </w:r>
    </w:p>
    <w:p>
      <w:r>
        <w:t>Rating: Teen</w:t>
      </w:r>
    </w:p>
    <w:p>
      <w:r>
        <w:t>Cover A: Meghan Hetrick</w:t>
      </w:r>
    </w:p>
    <w:p>
      <w:r>
        <w:t>UPC: 72513036591004011 SKU: C72513036591004011</w:t>
      </w:r>
    </w:p>
    <w:p>
      <w:r>
        <w:t>Cover B: Drew Moss</w:t>
      </w:r>
    </w:p>
    <w:p>
      <w:r>
        <w:t>UPC: 72513036591004021 SKU: C72513036591004021</w:t>
      </w:r>
    </w:p>
    <w:p>
      <w:r>
        <w:t>Cover C: Frank Paur</w:t>
      </w:r>
    </w:p>
    <w:p>
      <w:r>
        <w:t>UPC: 72513036591004031 SKU: C72513036591004031</w:t>
      </w:r>
    </w:p>
    <w:p>
      <w:r>
        <w:t>Cover D: Sebastian Piriz</w:t>
      </w:r>
    </w:p>
    <w:p>
      <w:r>
        <w:t>UPC: 72513036591004041 SKU: C72513036591004041</w:t>
      </w:r>
    </w:p>
    <w:p>
      <w:r>
        <w:t>Writer: Greg Weisman</w:t>
      </w:r>
    </w:p>
    <w:p>
      <w:r>
        <w:t>Artist: Gerardo Gambone</w:t>
      </w:r>
    </w:p>
    <w:p>
      <w:r>
        <w:t>Genre: Fantasy</w:t>
      </w:r>
    </w:p>
    <w:p>
      <w:r>
        <w:t>Publication Date: November, 2026</w:t>
      </w:r>
    </w:p>
    <w:p>
      <w:r>
        <w:t>Format: Comic Book</w:t>
      </w:r>
    </w:p>
    <w:p>
      <w:r>
        <w:t>Page Count: 32</w:t>
      </w:r>
    </w:p>
    <w:p>
      <w:r>
        <w:t>On Sale Date: 11/11/2026</w:t>
      </w:r>
    </w:p>
    <w:p>
      <w:r>
        <w:t>Marketing Description</w:t>
      </w:r>
    </w:p>
    <w:p>
      <w:r>
        <w:t>Subscribe to the comics newsletter for Dynamite exclusives Stay in the loop—subscribe to our newsletter for curated Dynamite solicit highlights, variant-cover roundups, and focused previews that make it easy to follow new series, special editions, and retailer incentive details, plus broader comics coverage. Get Updates By subscribing, you agree to receive newsletter and marketing emails, and accept our Terms of Use and Privacy Policy . You can unsubscribe anytime.</w:t>
      </w:r>
    </w:p>
    <w:p>
      <w:r>
        <w:t>The evil SCARECROW invades the dreams of mortals around the world, creating nightmares in anticipation of the greatest villain the Gargoyles have ever faced: QUEEN MAB! The all-new action continues from writer and creator of GARGOYLES Greg Weisman and artist Gerardo Gambone!</w:t>
      </w:r>
    </w:p>
    <w:p>
      <w:r>
        <w:t>Retailer Incentive Cover G: 10 COPY Sebastian Piriz Virgin INCV For every 10 copies ordered and received [cvrs A - D, any comb], retailers may order a Sebastian Piriz Virgin cover at $4.99. Only available in North America, U.S. Territories (Puerto Rico and Guam), the UK &amp; Ireland.</w:t>
      </w:r>
    </w:p>
    <w:p>
      <w:r>
        <w:t>UPC: 72513036591004071 SKU: C72513036591004071 Price: $4.99</w:t>
      </w:r>
    </w:p>
    <w:p>
      <w:r>
        <w:t>Retailer Incentive Cover H: 10 COPY Drew Moss Line Art INCV For every 10 copies ordered and received [cvrs A - D, any comb], retailers may order a Drew Moss Line Art cover at $4.99. Only available in North America, U.S. Territories (Puerto Rico and Guam), the UK &amp; Ireland.</w:t>
      </w:r>
    </w:p>
    <w:p>
      <w:r>
        <w:t>UPC: 72513036591004081 SKU: C72513036591004081 Price: $4.99</w:t>
      </w:r>
    </w:p>
    <w:p>
      <w:r>
        <w:t>Retailer Incentive Cover I: 15 COPY Frank Paur Virgin INCV For every 15 copies ordered and received [cvrs A - D, any comb], retailers may order a Frank Paur Virgin cover at $4.99. Only available in North America, U.S. Territories (Puerto Rico and Guam), the UK &amp; Ireland.</w:t>
      </w:r>
    </w:p>
    <w:p>
      <w:r>
        <w:t>UPC: 72513036591004091 SKU: C72513036591004091 Price: $4.99</w:t>
      </w:r>
    </w:p>
    <w:p>
      <w:r>
        <w:t>15) ALADDIN #5</w:t>
      </w:r>
    </w:p>
    <w:p>
      <w:r>
        <w:t>SKU: C72513036400505011</w:t>
      </w:r>
    </w:p>
    <w:p>
      <w:r>
        <w:t>Price: $4.99</w:t>
      </w:r>
    </w:p>
    <w:p>
      <w:r>
        <w:t>Rating: Teen</w:t>
      </w:r>
    </w:p>
    <w:p>
      <w:r>
        <w:t>Cover A: Natacha Bustos</w:t>
      </w:r>
    </w:p>
    <w:p>
      <w:r>
        <w:t>UPC: 72513036400505011 SKU: C72513036400505011</w:t>
      </w:r>
    </w:p>
    <w:p>
      <w:r>
        <w:t>Cover B: Kenya Danino</w:t>
      </w:r>
    </w:p>
    <w:p>
      <w:r>
        <w:t>UPC: 72513036400505021 SKU: C72513036400505021</w:t>
      </w:r>
    </w:p>
    <w:p>
      <w:r>
        <w:t>Cover C: Animation Art</w:t>
      </w:r>
    </w:p>
    <w:p>
      <w:r>
        <w:t>UPC: 72513036400505031 SKU: C72513036400505031</w:t>
      </w:r>
    </w:p>
    <w:p>
      <w:r>
        <w:t>Cover D: Cartoon Head</w:t>
      </w:r>
    </w:p>
    <w:p>
      <w:r>
        <w:t>UPC: 72513036400505041 SKU: C72513036400505041</w:t>
      </w:r>
    </w:p>
    <w:p>
      <w:r>
        <w:t>Writer: James III</w:t>
      </w:r>
    </w:p>
    <w:p>
      <w:r>
        <w:t>Artist: Agnese Eterno</w:t>
      </w:r>
    </w:p>
    <w:p>
      <w:r>
        <w:t>Genre: Adventure</w:t>
      </w:r>
    </w:p>
    <w:p>
      <w:r>
        <w:t>Publication Date: November, 2026</w:t>
      </w:r>
    </w:p>
    <w:p>
      <w:r>
        <w:t>Format: Comic Book</w:t>
      </w:r>
    </w:p>
    <w:p>
      <w:r>
        <w:t>Page Count: 32</w:t>
      </w:r>
    </w:p>
    <w:p>
      <w:r>
        <w:t>On Sale Date: 11/25/2026</w:t>
      </w:r>
    </w:p>
    <w:p>
      <w:r>
        <w:t>Marketing Description</w:t>
      </w:r>
    </w:p>
    <w:p>
      <w:r>
        <w:t>JASMINE is trapped in the Bottle City of Agrabah, telling stories to the evil Prince Tariq to buy time for her rescue! Meanwhile, Aladdin fights his way through a harrowing sandstorm in search of the bottled city. It sure would be nice if a GENIE could show up to help...</w:t>
      </w:r>
    </w:p>
    <w:p>
      <w:r>
        <w:t>Retailer Incentive Cover E: 10 COPY Cartoon Head Virgin INCV For every 10 copies ordered and received [cvrs A - D, any comb], retailers may order a Cartoon Head Virgin cover at $4.99. Only available in North America, U.S. Territories (Puerto Rico and Guam), the UK &amp; Ireland.</w:t>
      </w:r>
    </w:p>
    <w:p>
      <w:r>
        <w:t>UPC: 72513036400505051 SKU: C72513036400505051 Price: $4.99</w:t>
      </w:r>
    </w:p>
    <w:p>
      <w:r>
        <w:t>Retailer Incentive Cover F: 10 COPY Animation Art Virgin INCV For every 10 copies ordered and received [cvrs A - D, any comb], retailers may order an Animation Art Virgin cover at $4.99. Only available in North America, U.S. Territories (Puerto Rico and Guam), the UK &amp; Ireland.</w:t>
      </w:r>
    </w:p>
    <w:p>
      <w:r>
        <w:t>UPC: 72513036400505061 SKU: C72513036400505061 Price: $4.99</w:t>
      </w:r>
    </w:p>
    <w:p>
      <w:r>
        <w:t>Retailer Incentive Cover G: 15 COPY Natacha Bustos Virgin INCV For every 15 copies ordered and received [cvrs A - D, any comb], retailers may order a Natacha Bustos Virgin cover at $4.99. Only available in North America, U.S. Territories (Puerto Rico and Guam), the UK &amp; Ireland.</w:t>
      </w:r>
    </w:p>
    <w:p>
      <w:r>
        <w:t>UPC: 72513036400505071 SKU: C72513036400505071 Price: $4.99</w:t>
      </w:r>
    </w:p>
    <w:p>
      <w:r>
        <w:t>16) RED SONJA: SHE-DEVIL WITH A SWORD #7</w:t>
      </w:r>
    </w:p>
    <w:p>
      <w:r>
        <w:t>SKU: C72513036484507011</w:t>
      </w:r>
    </w:p>
    <w:p>
      <w:r>
        <w:t>Price: $4.99</w:t>
      </w:r>
    </w:p>
    <w:p>
      <w:r>
        <w:t>Rating: Teen+</w:t>
      </w:r>
    </w:p>
    <w:p>
      <w:r>
        <w:t>Cover A: Stuart Sayger</w:t>
      </w:r>
    </w:p>
    <w:p>
      <w:r>
        <w:t>UPC: 72513036484507011 SKU: C72513036484507011</w:t>
      </w:r>
    </w:p>
    <w:p>
      <w:r>
        <w:t>Cover B: Lucio Parrillo</w:t>
      </w:r>
    </w:p>
    <w:p>
      <w:r>
        <w:t>UPC: 72513036484507021 SKU: C72513036484507021</w:t>
      </w:r>
    </w:p>
    <w:p>
      <w:r>
        <w:t>Cover C: Joseph Michael Linsner</w:t>
      </w:r>
    </w:p>
    <w:p>
      <w:r>
        <w:t>UPC: 72513036484507031 SKU: C72513036484507031</w:t>
      </w:r>
    </w:p>
    <w:p>
      <w:r>
        <w:t>Cover D: Mike Rooth</w:t>
      </w:r>
    </w:p>
    <w:p>
      <w:r>
        <w:t>UPC: 72513036484507041 SKU: C72513036484507041</w:t>
      </w:r>
    </w:p>
    <w:p>
      <w:r>
        <w:t>Cover E: Cosplay - Megan Random</w:t>
      </w:r>
    </w:p>
    <w:p>
      <w:r>
        <w:t>UPC: 72513036484507051 SKU: C72513036484507051</w:t>
      </w:r>
    </w:p>
    <w:p>
      <w:r>
        <w:t>Writer: Rory McConville</w:t>
      </w:r>
    </w:p>
    <w:p>
      <w:r>
        <w:t>Artist: Pablo de Bonis</w:t>
      </w:r>
    </w:p>
    <w:p>
      <w:r>
        <w:t>Genre: Sword and sorcery</w:t>
      </w:r>
    </w:p>
    <w:p>
      <w:r>
        <w:t>Publication Date: November, 2026</w:t>
      </w:r>
    </w:p>
    <w:p>
      <w:r>
        <w:t>Format: Comic book</w:t>
      </w:r>
    </w:p>
    <w:p>
      <w:r>
        <w:t>Page Count: 32</w:t>
      </w:r>
    </w:p>
    <w:p>
      <w:r>
        <w:t>On Sale Date: 11/11/2026</w:t>
      </w:r>
    </w:p>
    <w:p>
      <w:r>
        <w:t>Marketing Description</w:t>
      </w:r>
    </w:p>
    <w:p>
      <w:r>
        <w:t>The play's the thing! Within a Khorshemish theater a new version of events is acted out upon the stage - while Red Sonja remains on the run following the events of the Rising Sun. The sword and sorcery epic by writer Rory McConville (King Spawn) and artist Pablo de Bonis continues, with cover artists Stuart Sayger, Lucio Parillo, Joseph Michael Linsner, Mike Rooth, and a stunning piece of Cosplay by Megan Random!</w:t>
      </w:r>
    </w:p>
    <w:p>
      <w:r>
        <w:t>Retailer Incentive Cover H: 10 COPY Cosplay - Megan Random Virgin INCV For every 10 copies ordered and received [cvrs A - E, any comb], retailers may order a Cosplay Megan Random Virgin cover at $4.99.</w:t>
      </w:r>
    </w:p>
    <w:p>
      <w:r>
        <w:t>UPC: 72513036484507081 SKU: C72513036484507081 Price: $4.99</w:t>
      </w:r>
    </w:p>
    <w:p>
      <w:r>
        <w:t>Retailer Incentive Cover I: 10 COPY Mike Rooth Virgin cover For every 10 copies ordered and received [cvrs A - E, any comb], retailers may order a Mike Rooth Virgin cover at $4.99.</w:t>
      </w:r>
    </w:p>
    <w:p>
      <w:r>
        <w:t>UPC: 72513036484507091 SKU: C72513036484507091 Price: $4.99</w:t>
      </w:r>
    </w:p>
    <w:p>
      <w:r>
        <w:t>Retailer Incentive Cover J: 15 COPY Lucio Parrillo virgin cover For every 15 copies ordered and received [cvrs A - E, any comb], retailers may order a Lucio Parrillo virgin cover at $4.99.</w:t>
      </w:r>
    </w:p>
    <w:p>
      <w:r>
        <w:t>UPC: 72513036484507101 SKU: C72513036484507101 Price: $4.99</w:t>
      </w:r>
    </w:p>
    <w:p>
      <w:r>
        <w:t>Retailer Incentive Cover K: 20 COPY Stuart Sayger Virgin cover For every 20 copies ordered and received [cvrs A - E, any comb], retailers may order a Stuart Sayger Virgin cover at $4.99.</w:t>
      </w:r>
    </w:p>
    <w:p>
      <w:r>
        <w:t>UPC: 72513036484507111 SKU: C72513036484507111 Price: $4.99</w:t>
      </w:r>
    </w:p>
    <w:p>
      <w:r>
        <w:t>17) VAMPIRELLA #8</w:t>
      </w:r>
    </w:p>
    <w:p>
      <w:r>
        <w:t>SKU: C72513036440108011</w:t>
      </w:r>
    </w:p>
    <w:p>
      <w:r>
        <w:t>Price: $4.99</w:t>
      </w:r>
    </w:p>
    <w:p>
      <w:r>
        <w:t>Rating: Teen+</w:t>
      </w:r>
    </w:p>
    <w:p>
      <w:r>
        <w:t>Cover A: Lucio Parrillo</w:t>
      </w:r>
    </w:p>
    <w:p>
      <w:r>
        <w:t>UPC: 72513036440108011 SKU: C72513036440108011</w:t>
      </w:r>
    </w:p>
    <w:p>
      <w:r>
        <w:t>Cover B: Derrick Chew</w:t>
      </w:r>
    </w:p>
    <w:p>
      <w:r>
        <w:t>UPC: 72513036440108021 SKU: C72513036440108021</w:t>
      </w:r>
    </w:p>
    <w:p>
      <w:r>
        <w:t>Cover C: Joseph Michael Linsner</w:t>
      </w:r>
    </w:p>
    <w:p>
      <w:r>
        <w:t>UPC: 72513036440108031 SKU: C72513036440108031</w:t>
      </w:r>
    </w:p>
    <w:p>
      <w:r>
        <w:t>Cover D: Elias Chatzoudis</w:t>
      </w:r>
    </w:p>
    <w:p>
      <w:r>
        <w:t>UPC: 72513036440108041 SKU: C72513036440108041</w:t>
      </w:r>
    </w:p>
    <w:p>
      <w:r>
        <w:t>Cover E: Cosplay Rachel Hollon and Dilemmatown</w:t>
      </w:r>
    </w:p>
    <w:p>
      <w:r>
        <w:t>UPC: 72513036440108051 SKU: C72513036440108051</w:t>
      </w:r>
    </w:p>
    <w:p>
      <w:r>
        <w:t>Cover F: Blank Authentix</w:t>
      </w:r>
    </w:p>
    <w:p>
      <w:r>
        <w:t>UPC: 72513036440108061 SKU: C72513036440108061</w:t>
      </w:r>
    </w:p>
    <w:p>
      <w:r>
        <w:t>Writer: Christopher Priest</w:t>
      </w:r>
    </w:p>
    <w:p>
      <w:r>
        <w:t>Artist: Ziyan Qiu</w:t>
      </w:r>
    </w:p>
    <w:p>
      <w:r>
        <w:t>Genre: Horror</w:t>
      </w:r>
    </w:p>
    <w:p>
      <w:r>
        <w:t>Publication Date: November, 2026</w:t>
      </w:r>
    </w:p>
    <w:p>
      <w:r>
        <w:t>Format: Comic Book</w:t>
      </w:r>
    </w:p>
    <w:p>
      <w:r>
        <w:t>Page Count: 32</w:t>
      </w:r>
    </w:p>
    <w:p>
      <w:r>
        <w:t>On Sale Date: 11/18/2026</w:t>
      </w:r>
    </w:p>
    <w:p>
      <w:r>
        <w:t>Marketing Description</w:t>
      </w:r>
    </w:p>
    <w:p>
      <w:r>
        <w:t>SPECIAL MANGA STYLE ISSUE! Reeling from the effects of her therapist's prescription medication, Vampirella enters a world of her own creation combining ancient tradition with political futurism. When the benevolent king of mystical Escala is murdered, Vampirella must honor the tradition of wude -"Martial Virtue," the warrior's ethical boundaries of respect, benevolence, and humility - to take responsibility for the crime, even if it forces her to hunt down the man she loves.This wild and exotic departure from Vampi's normal continuity is being presented in the Manga tradition, with the book reading from back to front and panels flowing from right to left. In addition to a new stunning cover by fan favorite Lucio Parillo, Vampirella #8 will also feature the talents of Derrick Chew, Joseph Michael Linsner, Elias Chatzoudis, and cosplay by Rachel Hollon and Dilemmatown, as well as special back cover art by Nishi Lee (Destiny NY, Teenage Mutant Ninja Turtles).This issues, written by series regular Christopher Priest, introduces exciting newcomer Ziyan Qiu on art, which will run in black and white with color accents.</w:t>
      </w:r>
    </w:p>
    <w:p>
      <w:r>
        <w:t>Retailer Incentive Cover H: 10 COPY Cosplay Rachel Hollon and Dilemmatown Virgin INCV For every 10 copies ordered and received [cvrs A - E, any comb], retailers may order a Cosplay Rachel Hollon and Dilemma Virgin cover at $4.99.</w:t>
      </w:r>
    </w:p>
    <w:p>
      <w:r>
        <w:t>UPC: 72513036440108081 SKU: C72513036440108081 Price: $4.99</w:t>
      </w:r>
    </w:p>
    <w:p>
      <w:r>
        <w:t>Retailer Incentive Cover I: 10 COPY Elias Chatzoudis Virgin INCV For every 10 copies ordered and received [cvrs A - E, any comb], retailers may order an Elias Chatzoudis Virgin cover at $4.99.</w:t>
      </w:r>
    </w:p>
    <w:p>
      <w:r>
        <w:t>UPC: 72513036440108091 SKU: C72513036440108091 Price: $4.99</w:t>
      </w:r>
    </w:p>
    <w:p>
      <w:r>
        <w:t>Retailer Incentive Cover J: 15 COPY Joseph Michael Linsner Virgin INCV For every 15 copies ordered and received [cvrs A - E, any comb], retailers may order a Joseph Michael Linsner Virgin cover at $4.99.</w:t>
      </w:r>
    </w:p>
    <w:p>
      <w:r>
        <w:t>UPC: 72513036440108101 SKU: C72513036440108101 Price: $4.99</w:t>
      </w:r>
    </w:p>
    <w:p>
      <w:r>
        <w:t>Retailer Incentive Cover K: 15 COPY Derrick Chew Virgin INCV For every 15 copies ordered and received [cvrs A - E, any comb], retailers may order a Derrick Chew Virgin cover at $4.99.</w:t>
      </w:r>
    </w:p>
    <w:p>
      <w:r>
        <w:t>UPC: 72513036440108111 SKU: C72513036440108111 Price: $4.99</w:t>
      </w:r>
    </w:p>
    <w:p>
      <w:r>
        <w:t>Retailer Incentive Cover L: 20 COPY Lucio Parrillo Virgin INCV For every 20 copies ordered and received [cvrs A - E, any comb], retailers may order a Lucio Parrillo Virgin cover at $4.99.</w:t>
      </w:r>
    </w:p>
    <w:p>
      <w:r>
        <w:t>UPC: 72513036440108121 SKU: C72513036440108121 Price: $4.99</w:t>
      </w:r>
    </w:p>
    <w:p>
      <w:r>
        <w:t>19) BEN 10 VOL. 1: EVENT ARRIVAL HC HARDCOVER</w:t>
      </w:r>
    </w:p>
    <w:p>
      <w:r>
        <w:t>SKU: C9781524131333</w:t>
      </w:r>
    </w:p>
    <w:p>
      <w:r>
        <w:t>Price: $24.99</w:t>
      </w:r>
    </w:p>
    <w:p>
      <w:r>
        <w:t>Rating: Teen</w:t>
      </w:r>
    </w:p>
    <w:p>
      <w:r>
        <w:t>Cover RobertCarey: Robert Carey</w:t>
      </w:r>
    </w:p>
    <w:p>
      <w:r>
        <w:t>UPC: 9781524131333 SKU: C9781524131333</w:t>
      </w:r>
    </w:p>
    <w:p>
      <w:r>
        <w:t>Writer: Joe Casey, Steven T. Seagle</w:t>
      </w:r>
    </w:p>
    <w:p>
      <w:r>
        <w:t>Artist: Robert Carey</w:t>
      </w:r>
    </w:p>
    <w:p>
      <w:r>
        <w:t>Genre: Adventure</w:t>
      </w:r>
    </w:p>
    <w:p>
      <w:r>
        <w:t>Publication Date: November, 2026</w:t>
      </w:r>
    </w:p>
    <w:p>
      <w:r>
        <w:t>Format: HC</w:t>
      </w:r>
    </w:p>
    <w:p>
      <w:r>
        <w:t>Page Count: 128</w:t>
      </w:r>
    </w:p>
    <w:p>
      <w:r>
        <w:t>On Sale Date: 11/4/2026</w:t>
      </w:r>
    </w:p>
    <w:p>
      <w:r>
        <w:t>Marketing Description</w:t>
      </w:r>
    </w:p>
    <w:p>
      <w:r>
        <w:t>Fan-favorite animation hero Ben 10 returns in an all-new series, collected here for the first time! When a mysterious meteor crashes to Earth, 10-year-old Ben Tennyson discovers the Omnitrix, a high-tech alien gauntlet of incredible power and potential. With this device on his wrist, Ben has the power to transform into incredible alien forms. But can he control this power? This is the modern, definitive take on Ben 10 from the team that created him - Man of Action - including the introductions of numerous alien foes in an epic retelling and expansion of his original story, written by Joe Casey. Then, writer Steven T. Seagle steps in as things take a turn for the creepy. In a rainy Northwest stop on their endless summer vacation, the Tennyson family is drawn to a circus where the crowds aren't cheering, the clowns aren't laughing, and the ringmaster has plans for a frightful future well beyond his broken big top. Can Ben master the Omnitrix in time to find the right alien to stop the bizarre ZOMBOZO from making Grandpa Max his next death-defying act? Collecting BEN 10 #1 - 5 with a complete gallery of covers.</w:t>
      </w:r>
    </w:p>
    <w:p>
      <w:r>
        <w:t>20) BEN 10 VOL. 1: EVENT ARRIVAL TPB TRADE PAPERBACK</w:t>
      </w:r>
    </w:p>
    <w:p>
      <w:r>
        <w:t>SKU: C9781524131340</w:t>
      </w:r>
    </w:p>
    <w:p>
      <w:r>
        <w:t>Price: $19.99</w:t>
      </w:r>
    </w:p>
    <w:p>
      <w:r>
        <w:t>Rating: Teen</w:t>
      </w:r>
    </w:p>
    <w:p>
      <w:r>
        <w:t>Cover RobertCarey: Robert Carey</w:t>
      </w:r>
    </w:p>
    <w:p>
      <w:r>
        <w:t>UPC: 9781524131340 SKU: C9781524131340</w:t>
      </w:r>
    </w:p>
    <w:p>
      <w:r>
        <w:t>Writer: Joe Casey, Steven T. Seagle</w:t>
      </w:r>
    </w:p>
    <w:p>
      <w:r>
        <w:t>Artist: Robert Carey</w:t>
      </w:r>
    </w:p>
    <w:p>
      <w:r>
        <w:t>Genre: Adventure</w:t>
      </w:r>
    </w:p>
    <w:p>
      <w:r>
        <w:t>Publication Date: November, 2026</w:t>
      </w:r>
    </w:p>
    <w:p>
      <w:r>
        <w:t>Format: TPB</w:t>
      </w:r>
    </w:p>
    <w:p>
      <w:r>
        <w:t>Page Count: 128</w:t>
      </w:r>
    </w:p>
    <w:p>
      <w:r>
        <w:t>On Sale Date: 11/4/2026</w:t>
      </w:r>
    </w:p>
    <w:p>
      <w:r>
        <w:t>Marketing Description</w:t>
      </w:r>
    </w:p>
    <w:p>
      <w:r>
        <w:t>Fan-favorite animation hero Ben 10 returns in an all-new series, collected here for the first time! When a mysterious meteor crashes to Earth, 10-year-old Ben Tennyson discovers the Omnitrix, a high-tech alien gauntlet of incredible power and potential. With this device on his wrist, Ben has the power to transform into incredible alien forms. But can he control this power? This is the modern, definitive take on Ben 10 from the team that created him - Man of Action - including the introductions of numerous alien foes in an epic retelling and expansion of his original story, written by Joe Casey. Then, writer Steven T. Seagle steps in as things take a turn for the creepy. In a rainy Northwest stop on their endless summer vacation, the Tennyson family is drawn to a circus where the crowds aren't cheering, the clowns aren't laughing, and the ringmaster has plans for a frightful future well beyond his broken big top. Can Ben master the Omnitrix in time to find the right alien to stop the bizarre ZOMBOZO from making Grandpa Max his next death-defying act? Collecting BEN 10 #1 - 5 with a complete gallery of covers.</w:t>
      </w:r>
    </w:p>
    <w:p>
      <w:r>
        <w:t>21) HARLEY QUINN X ELVIRA SIGNED EDITION HC HARDCOVER</w:t>
      </w:r>
    </w:p>
    <w:p>
      <w:r>
        <w:t>SKU: C9781524130466</w:t>
      </w:r>
    </w:p>
    <w:p>
      <w:r>
        <w:t>Price: $249.99</w:t>
      </w:r>
    </w:p>
    <w:p>
      <w:r>
        <w:t>Rating: Teen+</w:t>
      </w:r>
    </w:p>
    <w:p>
      <w:r>
        <w:t>Writer: Amanda Conner, Jimmy Palmiotti</w:t>
      </w:r>
    </w:p>
    <w:p>
      <w:r>
        <w:t>Artist: Amanda Conner, Juan Simu</w:t>
      </w:r>
    </w:p>
    <w:p>
      <w:r>
        <w:t>Genre: Superheroes / Humor</w:t>
      </w:r>
    </w:p>
    <w:p>
      <w:r>
        <w:t>Publication Date: November, 2026</w:t>
      </w:r>
    </w:p>
    <w:p>
      <w:r>
        <w:t>Format: HC</w:t>
      </w:r>
    </w:p>
    <w:p>
      <w:r>
        <w:t>Page Count: 144</w:t>
      </w:r>
    </w:p>
    <w:p>
      <w:r>
        <w:t>On Sale Date: 11/25/2026</w:t>
      </w:r>
    </w:p>
    <w:p>
      <w:r>
        <w:t>Marketing Description</w:t>
      </w:r>
    </w:p>
    <w:p>
      <w:r>
        <w:t>What happens when the Clown Princess of Crime gets bored? Shenanigans, hijinks, grievous bodily harm... the possibilities are endless! Now add in a certain macabre-minded TV host who seems to attract trouble like crypts attract vampires, and the stage is set for the greatest team-up since Frankenstein met his Bride! With her beloved show on the chopping block following a corporate takeover, Elvira needs to come up with a plan to get things back in the black - and her new friend Harley Quinn has an idea that's just crazy enough to work! Together, they're going to throw the greatest Halloween party Brooklyn has ever seen - whether the borough likes it or not! Written by AMANDA CONNER and JIMMY PALMIOTTI, this crossover event for the ages from Dynamite and DC Comics also showcases Amanda's fan-favorite artistic chops, as she joins artist JUAN SAMU to provide selected story pages for the series! This special hardcover edition is signed by Elvira herself, along with superstar comics creators Amanda Conner and Jimmy Palmiotti!</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