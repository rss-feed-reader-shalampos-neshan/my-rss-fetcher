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&amp; Superman Team With 'Weird Al' Yankovic In Can’t-Miss Story</w:t>
      </w:r>
    </w:p>
    <w:p>
      <w:r>
        <w:t>منبع: https://www.cbr.com/batman-superman-weird-al-worlds-weirdest-1-team-up/</w:t>
      </w:r>
    </w:p>
    <w:p>
      <w:r>
        <w:t>نویسنده: Jason Wiese</w:t>
      </w:r>
    </w:p>
    <w:p>
      <w:r>
        <w:t>تاریخ انتشار: 2026-09-03 12:00</w:t>
      </w:r>
    </w:p>
    <w:p>
      <w:r>
        <w:t>──────────────────────────────────────────────────</w:t>
      </w:r>
    </w:p>
    <w:p>
      <w:r>
        <w:t>The following article contains spoilers for Batman/Superman/Weird Al: World’s Weirdest #1.</w:t>
      </w:r>
    </w:p>
    <w:p>
      <w:r>
        <w:t>What makes Batman and Superman such a fascinating duo is how strongly they contrast from one another. With the Man of Steel's bright color scheme and signature optimism and the Dark Knight's pervasive cynicism and deliberately dark aesthetic, they make up one of the most unlikely pairings in comic book history.</w:t>
      </w:r>
    </w:p>
    <w:p>
      <w:r>
        <w:t>Then again, the DC icons' dynamic is not so strange when compared to some of the otherworldly situations they have faced together and some of the bizarre friends they have made along the way. However, a new one-shot has brought the vigilantes together with the all-time weirdest person they have ever had the pleasure of calling an ally, and the result is comedic comic book gold.</w:t>
      </w:r>
    </w:p>
    <w:p>
      <w:r>
        <w:t>Batman &amp; Superman Enlist 'Weird Al' Yankovic's Help</w:t>
      </w:r>
    </w:p>
    <w:p>
      <w:r>
        <w:t>As a reality in which costumed vigilantes of astonishing ability dedicated to preserving the greater good is common, the DC Universe (or any comic book universe, really) is a place that thrives on the odd. However, what if the world that Batman and Superman call home, and even additional dimensions, suddenly lost everything about it that was peculiar or uncanny and was replaced by mind-numbing normalcy?</w:t>
      </w:r>
    </w:p>
    <w:p>
      <w:r>
        <w:t>That is the set-up for Batman/Superman/Weird Al: World’s Weirdest #1, a new 40-page one-shot that brings the one and only "Weird Al" Yankovic into the DC Universe for an adventure alongside the World's Finest. But what is it that makes the legendary musical comedian and master of hit song parodies a pivotal component in saving the day?</w:t>
      </w:r>
    </w:p>
    <w:p>
      <w:r>
        <w:t>When a "mundanity wave" begins infecting the hilarious home world of the Fifth Dimensional imp Mister Mxyzptlk, he reluctantly enlists the help of his rival, Superman, who had already begun to experience the effects of the phenomenon during his and Batman's quarrel with The Joker and Lex Luthor. As the prosaic plague worsens, the unlikely trio discovers that there is one other person unaffected by the wave who, not so surprisingly, happens to be the Grammy Award-winning genius behind classics like "Eat It" and "White &amp; Nerdy."</w:t>
      </w:r>
    </w:p>
    <w:p>
      <w:r>
        <w:t>Soon after, they discover that the mastermind behind this sterilizing scheme is the reality-warping, godlike foe Mr. Nobody, who wishes to drive the world mad with desire for the "weird" by depriving them of it. As the mundanity wave begins to affect Batman, Superman, and Mxy, the only hope of reviving the ridiculous lies in the hands of Yankovic.</w:t>
      </w:r>
    </w:p>
    <w:p>
      <w:r>
        <w:t>'Weird Al' Yankovic Becomes The Hero Of World's Weirdest</w:t>
      </w:r>
    </w:p>
    <w:p>
      <w:r>
        <w:t>Batman, Weird Al, and Superman on World's Weirdest variant cover Image via DC Comics</w:t>
      </w:r>
    </w:p>
    <w:p>
      <w:r>
        <w:t>As it turns out, the reason "Weird Al" Yankovic is spared from Mr. Nobody's mundanity wave has less to do with his name and general aura, but a golden, magic accordion stowed away in his bedroom closet. As an introductory flashback reveals, when the future musician was eight years old, he won this unusual instrument in a bet against Mister Mxyzptlk's uncle, Brxprttz.</w:t>
      </w:r>
    </w:p>
    <w:p>
      <w:r>
        <w:t>Said artifact proves to be the very tool that Yankovic, Mxy, Batman, and Superman need to defeat Mr. Nobody, which the artist does with a polka-riffic impromptu performance complete with an endearing monologue explaining why weirdness is a privilege that everyone has the natural-born right to. At the conclusion, Al, boasting a superhero costume of his own, also revives absurdity in the Fifth Dimension with an epic, lyrical celebration of absurdity set to the tune of John Williams' Superman theme song.</w:t>
      </w:r>
    </w:p>
    <w:p>
      <w:r>
        <w:t>If there is one disappointing element of this wonderfully weird adventure, it is that its two eponymous superhero icons are not given as much time to contribute to the action in a meaningful way, but mostly serve as either the set-up or punchline for a joke. On the other hand, seeing Batman and Superman take a backseat to "Weird Al" is ultimately justified by the success of its humor.</w:t>
      </w:r>
    </w:p>
    <w:p>
      <w:r>
        <w:t>The Caped Crusader and the Last Son of Krypton also, thankfully, never feel out of character, likely because the co-author of Batman/Superman/Weird Al: World’s Weirdest #1, Mark Waid, is an esteemed veteran of the comic book medium with a great deal of experience writing for both. The previous work of his co-writer, Tyrone Finch (including Ahoy Comics' Deadweights and its Toxic Avenger run), suggests he is responsible for most of the comedy, although he also recently contributed to Batman / Superman: World's Finest 2026 Annual #1.</w:t>
      </w:r>
    </w:p>
    <w:p>
      <w:r>
        <w:t>The one-shot is illustrated by Dan Schoening of Teenage Mutant Ninja Turtles fame in collaboration with noted cover artist Fico Ossio. Schoening also designs the main cover art with the comic's colorist, Luis Antonio Delgado, and handling the lettering is Steve Wands.</w:t>
      </w:r>
    </w:p>
    <w:p>
      <w:r>
        <w:t>Batman/Superman/Weird Al: World’s Weirdest #1 is now available where comic books are sold.</w:t>
      </w:r>
    </w:p>
    <w:p>
      <w:r>
        <w:t>Batman First Film Batman: The Movie First TV Show Batman Cast Adam West, Kevin Conroy, Christian Bale, Robert Pattinson, Ben Affleck , Michael Keaton, Keanu Reeves , Josh Hutcherson, Will Friedle, Anson Mount, Will Arnett Created by Bill Finger, Bob Kane Latest Film The Batman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