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RPG on Every Sega Console, Officially Ranked</w:t>
      </w:r>
    </w:p>
    <w:p>
      <w:r>
        <w:t>منبع: https://www.cbr.com/best-sega-console-rpg-jrpg-phantasy-star-panzer-dragoon-skies-of-arcaida/</w:t>
      </w:r>
    </w:p>
    <w:p>
      <w:r>
        <w:t>نویسنده: Marley Hughes</w:t>
      </w:r>
    </w:p>
    <w:p>
      <w:r>
        <w:t>تاریخ انتشار: 2026-07-11 03:15</w:t>
      </w:r>
    </w:p>
    <w:p>
      <w:r>
        <w:t>──────────────────────────────────────────────────</w:t>
      </w:r>
    </w:p>
    <w:p>
      <w:r>
        <w:t>Sega is more renowned for certain video games than others. As far as mainstream gamers are concerned, it is best known for the Sonic the Hedgehog games and virtually nothing else. It is a shame, considering the variety of games Sega has put out over the years.</w:t>
      </w:r>
    </w:p>
    <w:p>
      <w:r>
        <w:t>Case in point, Sega's Like a Dragon RPG franchise has come to define the company over the past few decades. However, even back in its heyday as a first-party gaming company, they were known for putting out RPG hits like Defenders of Oasis and Panzer Dragoon Saga.</w:t>
      </w:r>
    </w:p>
    <w:p>
      <w:r>
        <w:t>Panzer Dragoon Saga Is the Saturn’s Best RPG</w:t>
      </w:r>
    </w:p>
    <w:p>
      <w:r>
        <w:t>Panzer Dragoon Saga sega saturn gameplay Image via Sega</w:t>
      </w:r>
    </w:p>
    <w:p>
      <w:r>
        <w:t>The Saturn is far from Sega's most memorable console. It was a success in its native Japan — even beating the N64 — but was otherwise a failure elsewhere, even in traditionally reliable markets like Europe. This wasn't because the console had bad games; on the contrary, the Saturn had many great titles. The problem is that many of the console's best were never released outside Japan, due to the international focus on 3D gaming and more experimental gameplay.</w:t>
      </w:r>
    </w:p>
    <w:p>
      <w:r>
        <w:t>Thankfully, Panzer Dragoon Saga was released outside Japan. It's a traditional JRPG, albeit one that still innovated with features that made it stand out among other JRPGs of the day. It had full-fledged 3D graphics — which were ahead of many contemporaries, including some features found in FF7 — even voice acting, something that the most advanced JRPGs didn't have at the time. As far as gameplay is concerned, it was unlike any other JRPG of its era.</w:t>
      </w:r>
    </w:p>
    <w:p>
      <w:r>
        <w:t>The game mixes real-time and turn-based combat. To clarify, this allows players to move around the battlefield and aim at weak spots, all the while giving players the ability to choose what attacks to use at said weak spots. This is not to mention the novelty of being able to transform into dragons during these battles, which makes the game intensely satisfying to play. If only Panzer Dragoon Saga weren't as rare as it is.</w:t>
      </w:r>
    </w:p>
    <w:p>
      <w:r>
        <w:t>Phantasy Star Is the Master System’s Best RPG</w:t>
      </w:r>
    </w:p>
    <w:p>
      <w:r>
        <w:t>phantasy star master system battle Image via Sega</w:t>
      </w:r>
    </w:p>
    <w:p>
      <w:r>
        <w:t>The Master System occupies a weird space in Sega's history. It was its first console to have a release in markets like the U.S., Europe, and Brazil. The console was widely successful in Europe and an even bigger hit in Brazil, but the Master System was otherwise in the shadow of the NES's success in the U.S. In any case, amateur retro enthusiasts everywhere will be hard-pressed to name one of the console's genuinely good games, especially considering the leverage the NES had on gaming history.</w:t>
      </w:r>
    </w:p>
    <w:p>
      <w:r>
        <w:t>That being said, there is little doubt that Phantasy Star is easily one of the Master System's standout titles. Released years before Final Fantasy launched in the U.S., the game sees Alis and her team traversing throughout the Algol star system to defeat Lassic, the evil ruler of the system. Along the way, they encounter enemies to fight in a turn-based battle system.</w:t>
      </w:r>
    </w:p>
    <w:p>
      <w:r>
        <w:t>A unique feature with Phantasy Star and subsequent installments is the ability to try to negotiate with an enemy during battles. It may not work 100 percent of the time, but it is a neat feature that makes it a very endearing game to play even forty years later. Realistically, the only thing stopping players from trying out Phantasy Star is its steep resale price.</w:t>
      </w:r>
    </w:p>
    <w:p>
      <w:r>
        <w:t>Defenders of Oasis Is the Game Gear’s Best RPG</w:t>
      </w:r>
    </w:p>
    <w:p>
      <w:r>
        <w:t>Defenders of Oasis key art Image via Sega</w:t>
      </w:r>
    </w:p>
    <w:p>
      <w:r>
        <w:t>Not counting the Nomad, the Game Gear is Sega's only handheld video game console. Like the contemporary Atari Lynx, the Game Gear tried to compete against the Game Boy in terms of power, having a faster processor and a backlit color screen. Unfortunately, like the Atari Lynx, the Game Gear's advanced hardware came at the cost of being considerably more expensive than the Game Boy, not to mention being power-inefficient, which rendered it a niche product for gamers.</w:t>
      </w:r>
    </w:p>
    <w:p>
      <w:r>
        <w:t>Still, the Game Gear has plenty of great games under its belt, among them being Defenders of Oasis, which is perhaps the most advanced handheld RPG ever made. Other than its autosave functionality, a feature seldom seen in video games at the time, the gameplay in general is incredibly intricate for a handheld RPG. As with standard console RPGs, Defenders of Oasis is presented from an overhead view and has players interact with characters to obtain items and restore HP.</w:t>
      </w:r>
    </w:p>
    <w:p>
      <w:r>
        <w:t>If nothing else, Defenders of Oasis would've served as an excellent introduction to the JRPG formula back in the day, and it especially would've been a gateway to home console RPGs, including Sega's own Phantasy Star series. The fact the gameplay is easy to figure out certainly helps matters and goes a long way in making Defenders of Oasis the best handheld RPG experience.</w:t>
      </w:r>
    </w:p>
    <w:p>
      <w:r>
        <w:t>Phantasy Star IV Is the Genesis’s Best RPG</w:t>
      </w:r>
    </w:p>
    <w:p>
      <w:r>
        <w:t>Phantasy Star IV Boss Battle against a man in black Image via Sega</w:t>
      </w:r>
    </w:p>
    <w:p>
      <w:r>
        <w:t>The Genesis is a cherished video game console known for heavily competing against the SNES back in the 1990s. It was home to many great titles, including the Sonic the Hedgehog series, ToeJam &amp; Earl, the Streets of Rage games, and its many sports titles. Truth be told, the console is usually not remembered for its RPGs, with most retro gamers preferring to think of the system's action-oriented titles, including the aforementioned Sonic the Hedgehog games.</w:t>
      </w:r>
    </w:p>
    <w:p>
      <w:r>
        <w:t>Anyone who merely plays the Genesis for its action games is missing out on titles like Phantasy Star IV: The End of the Millennium, which is the last installment in the Phantasy Star franchise's tetralogy. It is also the last pure RPG installment in the series, not to mention it being the largest in terms of scale. The battles are more energetic than ever and allow players to perform attack combinations against enemies.</w:t>
      </w:r>
    </w:p>
    <w:p>
      <w:r>
        <w:t>Combined with the presence of manga-style illustrations for cutscenes, one could easily mistake Phantasy Star IV for a game made for a more powerful console, such as the SNES or Sega's later hardware. For that matter, the game comes close to challenging the SNES Final Fantasy games in terms of its scope. The only thing that has stopped the Phantasy Star series from taking on Final Fantasy and modern RPG franchises is the lack of new traditional installments.</w:t>
      </w:r>
    </w:p>
    <w:p>
      <w:r>
        <w:t>Skies of Arcadia Is the Dreamcast’s Best RPG</w:t>
      </w:r>
    </w:p>
    <w:p>
      <w:r>
        <w:t>Skies of Arcadia cover art Image via Sega</w:t>
      </w:r>
    </w:p>
    <w:p>
      <w:r>
        <w:t>The Dreamcast was Sega's final video game console, and if not its best, it was truly a dream console to go out on. Putting aside its many innovations, including its online capabilities, the Dreamcast is widely remembered for its small yet outstanding lineup of games. They include the Sonic Adventure games, The House of the Dead 2, Crazy Taxi, Seaman, and Shenmue, among others. At the same time, the Dreamcast was home to many great RPGs, such as Phantasy Star Online, which was one of the earliest MMORPGs.</w:t>
      </w:r>
    </w:p>
    <w:p>
      <w:r>
        <w:t>Truthfully, the only Dreamcast RPG better than Phantasy Star Online is Skies of Arcadia, which is the best RPG released on any Sega console. A novel fact about the game is that it is literally set in the sky — more specifically aboard an airship as players fight against an evil empire. It is an exciting RPG that, while having turn-based combat mechanics, isn't the primary focus.</w:t>
      </w:r>
    </w:p>
    <w:p>
      <w:r>
        <w:t>Rather, Skies of Arcadia is all about exploring the higher planes, with players being able to visit new lands in the sky and interacting with its inhabitants. The world is surprisingly vast for a seemingly minimalist RPG, making Skies of Arcadia a unique experience overall. Few other RPGs could possibly come as close to replicating the game's fascinating premise and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