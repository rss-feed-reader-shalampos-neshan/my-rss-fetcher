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is Tophat Gudetama this week in Hello Kitty Island Adventure?</w:t>
      </w:r>
    </w:p>
    <w:p>
      <w:r>
        <w:t>منبع: https://www.polygon.com/hello-kitty-island-adventure-guides/518836/tophat-gudetama-location-map-week-where-to-find/</w:t>
      </w:r>
    </w:p>
    <w:p>
      <w:r>
        <w:t>نویسنده: Julia Lee</w:t>
      </w:r>
    </w:p>
    <w:p>
      <w:r>
        <w:t>تاریخ انتشار: 2025-06-16 16:15</w:t>
      </w:r>
    </w:p>
    <w:p>
      <w:r>
        <w:t>──────────────────────────────────────────────────</w:t>
      </w:r>
    </w:p>
    <w:p>
      <w:r>
        <w:t>Tophat Gudetama hides in a different spot in Hello Kitty Island Adventure every week, with new weeks beginning on Monday.</w:t>
      </w:r>
    </w:p>
    <w:p>
      <w:r>
        <w:t>Pochacco will task you with finding this dapper Gudetama specifically as part of a quest per week for the first two weeks (“The Laziest Egg” and “The Laziest Eggs”), though after you finish these, there won’t be a quest to remind you about Tophat Gudetama in your list anymore. Pochacco will still remind you to find it at the start of the week, though.</w:t>
      </w:r>
    </w:p>
    <w:p>
      <w:r>
        <w:t>Once you find it, you just need to use your camera to take a photo of it, as you do with the other hidden Gudetamas around the island.</w:t>
      </w:r>
    </w:p>
    <w:p>
      <w:r>
        <w:t>The lazy (but fancy) egg can hide in one of 52 spots and with the map being so huge, he can be hard to find if you don’t know where to look. Below we explain where to find Tophat Gudetama in Hello Kitty Island Adventure this week.</w:t>
      </w:r>
    </w:p>
    <w:p>
      <w:r>
        <w:t>Where is Tophat Gudetama this week?</w:t>
      </w:r>
    </w:p>
    <w:p>
      <w:r>
        <w:t>For the week of May 11, Tophat Gudetama is on the northern beach above Spooky Swamp.</w:t>
      </w:r>
    </w:p>
    <w:p>
      <w:r>
        <w:t>Graphic: Julia Lee/Polygon | Image sources: Sunblink via Polygon</w:t>
      </w:r>
    </w:p>
    <w:p>
      <w:r>
        <w:t>You’ll get the plans to make Decorative Gudetama #12 as a reward for finding it.</w:t>
      </w:r>
    </w:p>
    <w:p>
      <w:r>
        <w:t>It should be noted that Tophat Gudetama repeats locations after appearing in 52 different spots. Since Hello Kitty Island Adventure has been out for quite a bit, all of these locations have rotated at least once in the time the game has been live. If you can't see a Tophat Gudetama in this week's location, it's possible that you've already taken a picture of it, if you've been playing the game for a while. You can check this by seeing if you have the corresponding decorative Gudetama recipe unlocked in your collections.</w:t>
      </w:r>
    </w:p>
    <w:p>
      <w:r>
        <w:t>You can see a full list of all of the Tophat Gudetama locations on the Hello Kitty Island Adventure Wiki.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