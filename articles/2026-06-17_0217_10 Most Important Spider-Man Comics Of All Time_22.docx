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Important Spider-Man Comics Of All Time</w:t>
      </w:r>
    </w:p>
    <w:p>
      <w:r>
        <w:t>منبع: https://www.cbr.com/most-important-spider-man-comics-of-all-time/</w:t>
      </w:r>
    </w:p>
    <w:p>
      <w:r>
        <w:t>نویسنده: George Chrysostomou</w:t>
      </w:r>
    </w:p>
    <w:p>
      <w:r>
        <w:t>تاریخ انتشار: 2026-06-17 02:01</w:t>
      </w:r>
    </w:p>
    <w:p>
      <w:r>
        <w:t>──────────────────────────────────────────────────</w:t>
      </w:r>
    </w:p>
    <w:p>
      <w:r>
        <w:t>Spider-Man is, without a doubt, the most integral character to the Marvel Universe, both in the context of sales and within the continuity itself. Peter Parker has often been portrayed as the central character of Earth-616, the hero around whom the universe pivots. As an anchor being, all of his stories have weight, but a few stand out as being vitally important, both for Marvel lore and for the development of Spider-Man himself as a character. From his early days to more recent reimagining, these Spider-Man stories stand the test of time as vital pieces of the puzzle.</w:t>
      </w:r>
    </w:p>
    <w:p>
      <w:r>
        <w:t>Spider-Man is an endlessly inventive character, and it is the great honor of each new writer to be able to put their own spin on the icon, exploring new aspects of what makes him such a good hero. These stories have all been analyzed endlessly because of their importance. While not all of them are the absolute best stories that Spidey has ever appeared in, they are nonetheless particularly pivotal for the direction of the character and where he is heading next. They are the touchstones that paint a three-dimensional figure.</w:t>
      </w:r>
    </w:p>
    <w:p>
      <w:r>
        <w:t>Amazing Fantasy Introduced Spider-Man to the World</w:t>
      </w:r>
    </w:p>
    <w:p>
      <w:r>
        <w:t>Spider-Man swings through the city in Marvel's classic Amazing Fantasy #15 cover. Image via Marvel Comics</w:t>
      </w:r>
    </w:p>
    <w:p>
      <w:r>
        <w:t>It's hard to overlook the beginning when talking about importance. Because Spider-Man debuted back in Amazing Fantasy Issue 15, in 1962. Written by Stan Lee with art and additional story details by Steve Ditko, this is a comic that changed the trajectory of Marvel forever, as Spider-Man's very origins play out.</w:t>
      </w:r>
    </w:p>
    <w:p>
      <w:r>
        <w:t>It's a story that has been retold from multiple angles across many mediums, highlighting just how perfect that initial variation truly is. While Amazing Fantasy might have been an ensemble comic where various ideas were given their chance to shine, it would soon be reshaped by the legacy of the web-head.</w:t>
      </w:r>
    </w:p>
    <w:p>
      <w:r>
        <w:t>The Amazing Spider-Man Launched A Franchise</w:t>
      </w:r>
    </w:p>
    <w:p>
      <w:r>
        <w:t>Spider-Man's first meeting with the Fantastic Four involved Spidey trying to earn a paycheck from the team. Image via Marvel Comics</w:t>
      </w:r>
    </w:p>
    <w:p>
      <w:r>
        <w:t>It was 1962, and Spider-Man had evidently proven himself to be a hero of great potential. Marvel moved ahead with the superhero spin-off, The Amazing Spider-Man Issue 1, by Stan Lee and Steve Ditko. Featuring The Fantastic Four in a team-up the creators hoped would bring in more readers, the title was an instant success.</w:t>
      </w:r>
    </w:p>
    <w:p>
      <w:r>
        <w:t>Hosting two different stories, one with the Chameleon as the foe and another with J. Jonah Jameson attempting to besmirch Spider-Man's good name, the comic would become the blueprint from which all future issues were based. It's a read that has aged tremendously well, and one that allowed Spider-Man to truly take form as a character with grounded and relatable problems to tackle.</w:t>
      </w:r>
    </w:p>
    <w:p>
      <w:r>
        <w:t>Civil War Saw Spider-Man Make A Major Revelation</w:t>
      </w:r>
    </w:p>
    <w:p>
      <w:r>
        <w:t>Spider-Man revealing his identity to the public in Civil War (2006) Image via Marvel Comics</w:t>
      </w:r>
    </w:p>
    <w:p>
      <w:r>
        <w:t>Civil War was such a game-changing moment for the Marvel Universe. Indeed, Earth-616's history can be viewed before and after the superhuman conflict that brought in the Registration Act. As part of that narrative arc, something needed to happen that had never taken place before. For Spider-Man to show that he was truly on the side of registration, he had to reveal his identity.</w:t>
      </w:r>
    </w:p>
    <w:p>
      <w:r>
        <w:t>So it was in Civil War Issue 2, in 2006, written by Mark Millar with art by Steve McNiven that Spider-Man would unmask for the entire world to see. It was a bold moment and one that Spidey would come to regret. Because Peter would eventually choose to leave team Iron Man, getting badly injured by the Thunderbolts in the process. Spider-Man's life was never the same again after this reveal. That is until....</w:t>
      </w:r>
    </w:p>
    <w:p>
      <w:r>
        <w:t>Spider-Man: One More Day Ruined Peter's Life</w:t>
      </w:r>
    </w:p>
    <w:p>
      <w:r>
        <w:t>Mephisto appears before an unmasked Spider-Man and Mary Jane in One More Day. Image via Marvel Comics</w:t>
      </w:r>
    </w:p>
    <w:p>
      <w:r>
        <w:t>The 2007 comic arc known as Spider-Man: One More Day, which started in The Amazing Spider-Man Issue 544, served as the culmination of the Civil War unmasking. Spider-Man was pushed to the brink, aware that his terrible mistake had endangered everyone in his life. He had to put it right and so, he made a deal with Mephisto. The choice was simple; if he wanted the world to forget his identity, then something else had to be forgotten.</w:t>
      </w:r>
    </w:p>
    <w:p>
      <w:r>
        <w:t>Written by J. Michael Straczynski with art from Joe Quesada, the story asked Spider-Man to give up his marriage to Mary Jane Watson, ending the relationship that fans coveted so much. The catalyst of Aunt May being shot was too much to bear and Peter went through with the deal. In the years since, Peter has still struggled with love and so much of that comes down to the break-up of that marriage.</w:t>
      </w:r>
    </w:p>
    <w:p>
      <w:r>
        <w:t>The Night Gwen Stacy Died Changed Everything</w:t>
      </w:r>
    </w:p>
    <w:p>
      <w:r>
        <w:t>Spider-Man is holding Gwen Stacy's dead body and yelling at the being that killed her in Marvel Comics' "The Night Gwen Stacy Died." Image via Marvel Comics</w:t>
      </w:r>
    </w:p>
    <w:p>
      <w:r>
        <w:t>Peter Parker has rarely been lucky in matters of love, and it's not just Mary Jane Watson whom the young hero has lost. Because, famously, it was Gwen Stacy who first served as Peter's primary love interest, until she met a tragic fate. It was The Amazing Spider-Man: The Night Gwen Stacy Died that still serves as a critical story in Spider-Man lore and a moment that will never be reversed.</w:t>
      </w:r>
    </w:p>
    <w:p>
      <w:r>
        <w:t>Appearing in The Amazing Spider-Man Issues 121 and 122 in 1973, it was writer Gerry Conway and artist Gil Kane who would create such a traumatizing tale. During a battle with the Green Goblin, Gwen Stacy is dropped from a great height. Spider-Man fires off his webbing in the hopes of saving her, but kills her in the process. Peter has always held that guilt and while Stacy's return has been teased before, the real deal has still yet to be revived.</w:t>
      </w:r>
    </w:p>
    <w:p>
      <w:r>
        <w:t>The Clone Saga Is Still Infamous</w:t>
      </w:r>
    </w:p>
    <w:p>
      <w:r>
        <w:t>Image via Marvel Comics</w:t>
      </w:r>
    </w:p>
    <w:p>
      <w:r>
        <w:t>Spider-Man: The Clone Saga was an absolutely monumental Spider-Man arc that ran from 1994 until 1996. The most important here is the first issue of that narrative journey, that would launch readers on an unforgettable and altogether infamous experience. It was in The Amazing Spider-Man Issue 139 where the original Clone Saga kicked off, written by Gerry Conway with art by Ross Andru.</w:t>
      </w:r>
    </w:p>
    <w:p>
      <w:r>
        <w:t>The story would eventually lead up to the reveal of The Jackal, the debut of characters like Kaine and Ben O'Reilly and the revelation that Spider-Man's identity was not all that it seemed. These early tales would lead to an increasing array of shocking narrative moments, from the so-called return of Gwen Stacy, to an eventual Miles Morales version of The Clone Saga.</w:t>
      </w:r>
    </w:p>
    <w:p>
      <w:r>
        <w:t>Ultimate Fallout Changed The Game</w:t>
      </w:r>
    </w:p>
    <w:p>
      <w:r>
        <w:t>Gwen Stacy, Aunt May, and Mary Jane mourn Ultimate Spider-Man's death Image via Marvel Comics</w:t>
      </w:r>
    </w:p>
    <w:p>
      <w:r>
        <w:t>The death of any character is a major turning point for Marvel, especially if it's a figure that fans have come to love. Death never really lasts long on Earth-616, unless the character's name is Uncle Ben, that is. What was most shocking for Marvel's Ultimate Universe was the fact that the series killed off Peter Parker, and allowed him to stay dead.</w:t>
      </w:r>
    </w:p>
    <w:p>
      <w:r>
        <w:t>It was in Ultimate Fallout where the consequences of this decision were really felt. The limited series debuted in 2011 and consisted of 6 issues. It is Ultimate Fallout Issue 4 that is of most interest though, as this marked the debut of Miles Morales. Written by Brian Michael Bendis, Jonathan Hickman, and Nick Spencer with art from Sara Pichelli, Salvador Larroca, and Clayton Crain, Miles Morales' very presence would change the trajectory of Marvel forever.</w:t>
      </w:r>
    </w:p>
    <w:p>
      <w:r>
        <w:t>Spider-Verse Allowed A Significant Concept To Find Its Feet</w:t>
      </w:r>
    </w:p>
    <w:p>
      <w:r>
        <w:t>The Spiders united in The Spider-Verse Image via Marvel Comics</w:t>
      </w:r>
    </w:p>
    <w:p>
      <w:r>
        <w:t>The term Spider-Verse is now familiar with audiences because of the Spider-Man: Into The Spider-Verse series. Those movies wouldn't have been possible without the original comic. What's more, the popularity of Miles Morales and other Multiversal Spider-Heroes meant that Marvel needed a strategy to bring them all together, that wasn't just a traditional Multiverse story. That's where the Spider-Verse comes in.</w:t>
      </w:r>
    </w:p>
    <w:p>
      <w:r>
        <w:t>Starting in the crucial The Amazing Spider-Man Issue 9 and running until Issue 15, the original Spider-Verse story explored what those Multiversal ties mean for spider-eroes on the web of life and destiny. Written by Dan Slott with art from Olivier Coipel, the 2014 story created the firm foundations from which an empire would be built. The Inheritors serve as the perfect antagonists in this gripping tale.</w:t>
      </w:r>
    </w:p>
    <w:p>
      <w:r>
        <w:t>Superior Spider-Man Shifted The Status Quo</w:t>
      </w:r>
    </w:p>
    <w:p>
      <w:r>
        <w:t>Superior Spider-Man volume 2 Image via Marvel Comics</w:t>
      </w:r>
    </w:p>
    <w:p>
      <w:r>
        <w:t>There are two major stories in Spider-Man's history about replacing the hero. The second of them and more relevant to contemporary readers is that of Superior Spider-Man. It was in The Amazing Spider-Man Issue 700 that this story gets going, as Doctor Octopus essentially kills Peter Parker and becomes the new friendly neighborhood web-slinger.</w:t>
      </w:r>
    </w:p>
    <w:p>
      <w:r>
        <w:t>The 2012 body-swap story from Dan Slott and Humberto Ramos was thought to be a fun clash of characters, but it would quickly turn into a long-running story where the classic Peter Parker was actually removed for good. It wasn't until the end of 2013 that the status quo would finally be restored, leaving fans with a narrative that took such risks with the characters. Superior Spider-Man reshaped Otto Octavius as a character, allowing him to make the ultimate sacrifice.</w:t>
      </w:r>
    </w:p>
    <w:p>
      <w:r>
        <w:t>Spider-Man: Kraven's Last Hunt Is Among The Very Best Marvel Comics</w:t>
      </w:r>
    </w:p>
    <w:p>
      <w:r>
        <w:t>Black suit Spider-Man crawls out of his grave in Marvel Comics Kraven's Last Hunt. Image via Marvel Comics</w:t>
      </w:r>
    </w:p>
    <w:p>
      <w:r>
        <w:t>Perhaps some inspiration was taken from another important comic though, where Spider-Man was replaced by a different villain. It was in Spider-Man: Kraven's Last Hunt that Spider-Man was seemingly killed, forcing the hunter to pick up the mantle and attempt to fight crime his own way. His obsessions and his final victory would ultimately lead him to make a shocking choice.</w:t>
      </w:r>
    </w:p>
    <w:p>
      <w:r>
        <w:t>While it was published in 1987 across Web of Spider-Man Issues 31 and 32, The Amazing Spider-Man Issues 293 and 294, and Peter Parker, the Spectacular Spider-Man Issues 131 and 132, the collected edition of this narrative is the best way to experience it. Written by J. M. DeMatteis with art from Mike Zeck, Kraven's Last Hunt is so important because it is widely considered to be one of the greatest Spider-Man stories ever told.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