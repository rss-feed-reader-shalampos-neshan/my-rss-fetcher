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Hard to Play Breath of the Wild Today</w:t>
      </w:r>
    </w:p>
    <w:p>
      <w:r>
        <w:t>منبع: https://www.cbr.com/legend-of-zelda-breath-of-the-wild-hard-to-replay-reasons-list/</w:t>
      </w:r>
    </w:p>
    <w:p>
      <w:r>
        <w:t>نویسنده: Sage Negron</w:t>
      </w:r>
    </w:p>
    <w:p>
      <w:r>
        <w:t>تاریخ انتشار: 2026-07-04 01:25</w:t>
      </w:r>
    </w:p>
    <w:p>
      <w:r>
        <w:t>──────────────────────────────────────────────────</w:t>
      </w:r>
    </w:p>
    <w:p>
      <w:r>
        <w:t>Without a doubt, The Legend of Zelda: Breath of the Wild is one of the greatest games ever made. It completely reimagined how Zelda games and open-world adventure titles are played. Breath of the Wild helped establish the original Nintendo Switch as a must-have console for Nintendo fans.However, replaying the 2017 masterpiece today can be a little rough, as certain design choices haven't aged well. It doesn’t diminish how good Breath of the Wild is, but they do stand out in 2026.</w:t>
      </w:r>
    </w:p>
    <w:p>
      <w:r>
        <w:t>There is No New Game Plus</w:t>
      </w:r>
    </w:p>
    <w:p>
      <w:r>
        <w:t>Link traveling through Korok Forest in the Switch 2 version of The Legend of Zelda: Breath of the Wild Image via Nintendo</w:t>
      </w:r>
    </w:p>
    <w:p>
      <w:r>
        <w:t>Nowadays, it's become common for video games to feature a New Game Plus mode after players finish the game, allowing them to replay the adventure with all the weapons and materials from their previous playthrough. But that's not the case for Breath of the Wild, as Nintendo has not implemented this option at any time since the game’s 2017 release.</w:t>
      </w:r>
    </w:p>
    <w:p>
      <w:r>
        <w:t>A game like Breath of the Wild will take a very long time to complete due to its massive size and extensive content. Not being able to carry over player progress between saves can reduce the likelihood of a replay, since you have to start all over again. Not everyone wants to spend countless hours trying to find all their lost loot.</w:t>
      </w:r>
    </w:p>
    <w:p>
      <w:r>
        <w:t>The Tutorial Area is Unskippable</w:t>
      </w:r>
    </w:p>
    <w:p>
      <w:r>
        <w:t>Link stands in the Great Plateau in The Legend of Zelda: Breath of the Wild. Image via Nintendo</w:t>
      </w:r>
    </w:p>
    <w:p>
      <w:r>
        <w:t>Breath of the Wild opens with a tutorial level set in the Great Plateau. Players learn about all the game’s systems, including cooking meals, gathering weapons, and completing shrines. Once the King of Hyrule reveals himself, Link leaves the Plateau and starts his grand adventure.</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This section of the game is fun the first time around, but going through it again feels like a waste of time, since most players already know how to play. This problem also goes hand in hand with the lack of a New Game Plus mode, since tutorial sections can be skipped in those modes.</w:t>
      </w:r>
    </w:p>
    <w:p>
      <w:r>
        <w:t>It Takes a Long Time to Get the Best Items</w:t>
      </w:r>
    </w:p>
    <w:p>
      <w:r>
        <w:t>Link attempting to weild the master sword in The Legend of Zelda: Breath of the Wild Image via Nintendo</w:t>
      </w:r>
    </w:p>
    <w:p>
      <w:r>
        <w:t>As previously mentioned, Breath of the Wild is a big game, with a lot of intricate systems at play. To get the full experience, having the best armor and weapons is crucial. Unfortunately, it’s going to be a long time before players can get those items, as they will have to rediscover them all over again.</w:t>
      </w:r>
    </w:p>
    <w:p>
      <w:r>
        <w:t>Many of the best armor sets, especially those that help withstand harsh weather conditions, are locked away in certain shops that require a lot of rupees to access. And the Master Sword, the most iconic weapon in the series’ history, is located deep in the Lost Woods, and both finding it and lifting it off its pedestal are trials in themselves.</w:t>
      </w:r>
    </w:p>
    <w:p>
      <w:r>
        <w:t>Retracing Your Steps Takes Time</w:t>
      </w:r>
    </w:p>
    <w:p>
      <w:r>
        <w:t>Breath of the Wild is a game that requires players to take their time and slow things down. Every inch of Hyrule is meticulously crafted so that there is something interesting to discover. And the game requires players to explore to get by. Traveling Hyrule on foot takes forever to do, and riding a horse can still take some time.</w:t>
      </w:r>
    </w:p>
    <w:p>
      <w:r>
        <w:t>Fast travel is also very limited. Players must discover a Shrine or Sheikah Tower in order to quickly get to different places. Finding all of those areas will require players to retrace their steps, however long that takes.</w:t>
      </w:r>
    </w:p>
    <w:p>
      <w:r>
        <w:t>All Those Yiga Clansmen Attacking You Get Old</w:t>
      </w:r>
    </w:p>
    <w:p>
      <w:r>
        <w:t>A member of the Yiga Clan raises a sickle above his head in Breath of the Wild. Image via Nintendo</w:t>
      </w:r>
    </w:p>
    <w:p>
      <w:r>
        <w:t>When traveling around Hyrule, Link will occasionally encounter NPCs who will reveal themselves to be members of the Yiga Clan. They will then engage in a duel with Link, and they are formidable opponents due to their speed.</w:t>
      </w:r>
    </w:p>
    <w:p>
      <w:r>
        <w:t>These encounters start off surprising and can be a good way to practice your battle skills, but after a while, it can become annoying dealing with these encounters. And replaying the game just makes their battles feel even more tedious.</w:t>
      </w:r>
    </w:p>
    <w:p>
      <w:r>
        <w:t>The Magic of Exploring the Dungeons is Lost</w:t>
      </w:r>
    </w:p>
    <w:p>
      <w:r>
        <w:t>Vah Medoh flies in The Legend of Zelda: Breath of the Wild. Image via Nintendo</w:t>
      </w:r>
    </w:p>
    <w:p>
      <w:r>
        <w:t>There are four main dungeons in Breath of the Wild, and each one requires intricate puzzles to be solved and a boss battle to be completed in order to free the four divine Champions. Experiencing these dungeons, referred to as Divine Beasts in-game, for the first time is a great experience.</w:t>
      </w:r>
    </w:p>
    <w:p>
      <w:r>
        <w:t>It evokes the feeling of exploring classic Zelda dungeons but with new twists thanks to Breath of the Wild's physics engine. However, that magic is lost on a new playthrough. Running through these dungeons a second time means that players already know how to solve each puzzle and find every hidden chest. And those who can’t remember can just look up a guide to jog their memory.</w:t>
      </w:r>
    </w:p>
    <w:p>
      <w:r>
        <w:t>Shrines Feel More Like Busy Work</w:t>
      </w:r>
    </w:p>
    <w:p>
      <w:r>
        <w:t>Link preparing to enter the Dako Tah Shrine in The Legend of Zelda: Breath of the Wild</w:t>
      </w:r>
    </w:p>
    <w:p>
      <w:r>
        <w:t>There are over a hundred different Shrines in Breath of the Wild, and each one features different puzzles to solve, bosses to battle, and secrets to uncover. Finding and completing these shrines is necessary in order to upgrade Link’s health and stamina, as well as unlock new fast travel points around the map.</w:t>
      </w:r>
    </w:p>
    <w:p>
      <w:r>
        <w:t>Similar to the dungeons, going through the process of finding and completing these shrines again isn’t as fun the first time around. At a certain point, Shrines feel less like special areas to decompress from the main game and more like items on a checklist that need to be completed in order to progress.</w:t>
      </w:r>
    </w:p>
    <w:p>
      <w:r>
        <w:t>No Zonai Devices Means No Crazy Contraptions</w:t>
      </w:r>
    </w:p>
    <w:p>
      <w:r>
        <w:t>Link flies over a sky island with Zonai ruins in Tears of the Kingdom.</w:t>
      </w:r>
    </w:p>
    <w:p>
      <w:r>
        <w:t>One of the best ways that the sequel, Tears of the Kingdom, improved upon the new Zelda formula was the inclusion of Zonai devices. Being able to manipulate the world allowed players to create almost anything they wanted. From flying vehicles to giant structures, it led to some of the wackiest Zelda moments ever seen.</w:t>
      </w:r>
    </w:p>
    <w:p>
      <w:r>
        <w:t>The lack of Zonai devices in Breath of the Wild is a huge blow to its replayability. Much of the creativity that made Tears of the Kingdom so special is lost, which can make exploration feel dry.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