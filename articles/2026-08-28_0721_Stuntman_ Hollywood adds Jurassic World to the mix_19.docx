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Stuntman: Hollywood adds Jurassic World to the mix</w:t>
      </w:r>
    </w:p>
    <w:p>
      <w:r>
        <w:t>منبع: https://gamingtrend.com/news/stuntman-hollywood-adds-jurassic-world-to-the-mix/</w:t>
      </w:r>
    </w:p>
    <w:p>
      <w:r>
        <w:t>نویسنده: ناشناس</w:t>
      </w:r>
    </w:p>
    <w:p>
      <w:r>
        <w:t>تاریخ انتشار: 2026-08-27 22:07</w:t>
      </w:r>
    </w:p>
    <w:p>
      <w:r>
        <w:t>──────────────────────────────────────────────────</w:t>
      </w:r>
    </w:p>
    <w:p>
      <w:r>
        <w:t>Rev your engines! Although you may want to do so lightly... there is danger afoot. Stuntman: Hollywood looks like a blast, allowing you to zoom through movie sets to capture the perfect stunts. In collaboration with Universal, Jurassic World is now a franchise that will be featured. Check out the announcement and trailer below, along with our preview from Summer Game Fest.</w:t>
      </w:r>
    </w:p>
    <w:p>
      <w:r>
        <w:t>COLOGNE, Germany – Aug. 27, 2026 – Buckle up and get ready to experience movie sets inspired by the iconic Jurassic World films from Universal Pictures and Amblin Entertainment. At today’s Xbox Gamescom Broadcast, Saber Interactive, in collaboration with Universal Products &amp; Experiences, revealed that Jurassic World will be one of the blockbuster franchises featured in Stuntman: Hollywood, the new evolution of the classic stunt-racing series. This single-player action-racing game puts you in the driver’s seat for thrilling cinematic stunts inspired by fan-favorite Universal Pictures films and NBCUniversal television series like Fast &amp; Furious, Back to the Future, Knight Rider, Miami Vice and more! The latest trailer offers a first look at Stuntman: Hollywood's Jurassic World adventure, featuring high-speed chases, spectacular stunts, and exciting encounters with iconic dinosaur special effects, set against one of cinema's most recognizable and awe-inspiring backdrops.</w:t>
      </w:r>
    </w:p>
    <w:p>
      <w:r>
        <w:t>Stuntman: Hollywood "Jurassic World" Reveal Trailer:</w:t>
      </w:r>
    </w:p>
    <w:p>
      <w:r>
        <w:t>Coming to PlayStation 5, Xbox Series X|S, and PC, Stuntman: Hollywood takes you behind the wheel as an up-and-coming stuntman to perform legendary stunts inspired by some of the world’s biggest blockbuster films and television series. Experience the power, precision and spectacle of a range of classic movie and television vehicles and live out your stuntman fantasy, tackling death-defying stunts, drifts, jaw-dropping ramps and more – all inspired by your favorite adventures from the screen!</w:t>
      </w:r>
    </w:p>
    <w:p>
      <w:r>
        <w:t>Stuntman: Hollywood is available to wishlist on PlayStation 5, Xbox Series X|S and PC via Steam. For the latest news and information about the game, visit saber.games/stuntmanhollywood, and follow along on Facebook, Instagram, X, and TikTok.</w:t>
      </w:r>
    </w:p>
    <w:p>
      <w:r>
        <w:t>Stay tuned to GamingTrend for more Stuntman: Hollywood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