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Super’s Toyotarou Returns With 5 New Official Designs of the Most Sinister Scientists</w:t>
      </w:r>
    </w:p>
    <w:p>
      <w:r>
        <w:t>منبع: https://www.cbr.com/dragon-ball-super-toyotarou-evil-scientists-release/</w:t>
      </w:r>
    </w:p>
    <w:p>
      <w:r>
        <w:t>نویسنده: Ami Nazru</w:t>
      </w:r>
    </w:p>
    <w:p>
      <w:r>
        <w:t>تاریخ انتشار: 2026-05-30 20:00</w:t>
      </w:r>
    </w:p>
    <w:p>
      <w:r>
        <w:t>──────────────────────────────────────────────────</w:t>
      </w:r>
    </w:p>
    <w:p>
      <w:r>
        <w:t>The Dragon Ball Super manga may currently be on an extended hiatus, but co-creator Toyotarou has returned to share a new official artwork highlighting some brilliant and devious minds from the franchise.</w:t>
      </w:r>
    </w:p>
    <w:p>
      <w:r>
        <w:t>Per the official Dragon Ball website, Toyotarou has released the 99th installment of his ongoing “Toyotarou Tried to Draw” series, bringing back five scientists -- Dr. Collie, Dr. Flappe, Kikono, Dr. Rota and Paparoni -- who have featured across different eras of the franchise.</w:t>
      </w:r>
    </w:p>
    <w:p>
      <w:r>
        <w:t>“It's time for another collection of elderly scientists,” Toyotarou’s message read. “Two of them are animal-like aliens, but they're probably older guys too, right?”</w:t>
      </w:r>
    </w:p>
    <w:p>
      <w:r>
        <w:t>This new release is a follow-up to the artist's previous illustration, in which he highlighted a different batch of evil scientists, including Dr. Myuu, who appeared in Dragon Ball GT.</w:t>
      </w:r>
    </w:p>
    <w:p>
      <w:r>
        <w:t>Toyotarou’s New Dragon Ball Illustration Brings Back the Franchise’s Evil Minds</w:t>
      </w:r>
    </w:p>
    <w:p>
      <w:r>
        <w:t>Toyotarou's new Dragon Ball illustration featuring Dr. Collie, Dr. Flappe, Kikono, Dr. Rota and Paparoni Image via Shueisha</w:t>
      </w:r>
    </w:p>
    <w:p>
      <w:r>
        <w:t>Among the evil minds in the illustration, Dr. Flappe was the first to appear in the franchise, debuting in the original Dragon Ball anime. Dr. Flappe lived on the outskirts of Jingle Village and was commissioned by the Red Ribbon Army to create the pacifist Android 8.</w:t>
      </w:r>
    </w:p>
    <w:p>
      <w:r>
        <w:t>Following him chronologically by appearance is Dr. Collie, a genetic engineering specialist who first appeared in the 1994 film Dragon Ball Z: Bio-Broly. Hired by the wealthy Baron Jaga Batta, Dr. Collie was responsible for creating a number of Bio Warriors, which ultimately resulted in a monstrous, unstable clone of the Legendary Super Saiyan Broly that once attacked Goten and Trunks.</w:t>
      </w:r>
    </w:p>
    <w:p>
      <w:r>
        <w:t>After that come the two evil minds who featured briefly during the Tournament of Power arc in Dragon Ball Super. Universe 3's Paparoni is a mad scientist who commands a team of robotic Modified Warriors in the battle royale, eventually using his staff to fuse with them and create the towering Merged Warrior Anilaza.</w:t>
      </w:r>
    </w:p>
    <w:p>
      <w:r>
        <w:t>He is joined by Universe 6's Dr. Rota, a warthog-like fighter who famously served as a running gag throughout the tournament before being eliminated without ever revealing his supposedly mysterious abilities.</w:t>
      </w:r>
    </w:p>
    <w:p>
      <w:r>
        <w:t>Finally, Kikono made his debut in the theatrical release Dragon Ball Super: Broly as the genius mind employed by the Frieza Force. The character had previously served under King Cold and is credited with inventing the galactic empire's iconic Scouters and standardized battle armor.</w:t>
      </w:r>
    </w:p>
    <w:p>
      <w:r>
        <w:t>For this special artwork series, Toyotarou usually sketches characters from the franchise who have yet to properly appear in the Dragon Ball Super manga.</w:t>
      </w:r>
    </w:p>
    <w:p>
      <w:r>
        <w:t>Subscribe to our newsletter for Toyotarou art &amp; Dragon Ball intel Unlock deeper Dragon Ball coverage—subscribe to the newsletter for curated Toyotarou illustrations, character deep dives, and thoughtful manga and anime context that enriches your understanding of the franchise. Get Updates By subscribing, you agree to receive newsletter and marketing emails, and accept our Terms of Use and Privacy Policy . You can unsubscribe anytime.</w:t>
      </w:r>
    </w:p>
    <w:p>
      <w:r>
        <w:t>While both Dr. Rota and Kikono have appeared in the Super manga, they had only minor rolesand are largely overlooked by the fanbase. Other forgotten characters who have appeared in the Toyotarou Tried to Draw series include Ox-King and even the commander of the Red-Ribbon army.</w:t>
      </w:r>
    </w:p>
    <w:p>
      <w:r>
        <w:t>Dragon Ball Super manga is currently on a hiatus following the passing of creator Akira Toriyama. While there is no concrete update about the manga’s return date, Toyotarou recently updated his X bio to reassure readers that he is doing everything he can for the return of the manga.</w:t>
      </w:r>
    </w:p>
    <w:p>
      <w:r>
        <w:t>Meanwhile, he has remained actively engaged in other franchise projects, providing promotional illustrations and contributing art to V Jump magazine.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