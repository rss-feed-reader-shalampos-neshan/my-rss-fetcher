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Sega Dreamcast Games That Are 100% Unplayable Today</w:t>
      </w:r>
    </w:p>
    <w:p>
      <w:r>
        <w:t>منبع: https://www.cbr.com/unplayable-classic-sega-dreamcast-games/</w:t>
      </w:r>
    </w:p>
    <w:p>
      <w:r>
        <w:t>نویسنده: Shawn Wilken</w:t>
      </w:r>
    </w:p>
    <w:p>
      <w:r>
        <w:t>تاریخ انتشار: 2026-07-24 20:15</w:t>
      </w:r>
    </w:p>
    <w:p>
      <w:r>
        <w:t>──────────────────────────────────────────────────</w:t>
      </w:r>
    </w:p>
    <w:p>
      <w:r>
        <w:t>The Sega Dreamcast remains an iconic platform celebrated for its groundbreaking arcade ports, online capabilities and creative risks. However, the rapidly advancing 3D technology of the late 1990s and early 2000s left several titles behind, either due to clunky mechanics or an underwhelming visual product. Attempting to translate complex PC controls, early 3D camera systems, and demanding graphical engines onto console hardware produced several disastrous releases.</w:t>
      </w:r>
    </w:p>
    <w:p>
      <w:r>
        <w:t>While the system boasts a legendary library of beloved classics, some titles suffered from catastrophic technical flaws, fundamentally broken control schemes, and unbearable performance issues. While some games are deemed unplayable due to console restrictions and outdated hardware tools, others gather dust on player shelves simply due to being frustrating nightmares to play through.</w:t>
      </w:r>
    </w:p>
    <w:p>
      <w:r>
        <w:t>Jeremy McGrath Supecross 2000 Was Nearly Impossible to Play</w:t>
      </w:r>
    </w:p>
    <w:p>
      <w:r>
        <w:t>Jeremy McGrath Supecross 2000 Image via Sculptured Software</w:t>
      </w:r>
    </w:p>
    <w:p>
      <w:r>
        <w:t>Attempting to bring high-speed dirt bike racing onto the Dreamcast resulted in a complete technical breakdown that rendered Jeremy McGrath Supercross 2000 practically impossible to play. Racing games rely on smooth visual feedback and responsive physics, but this title delivered a stuttering frame rate that made timing jumps an exercise in pure frustration. The visual presentation suffered from severe texture popping, flickering terrain and unstable geometry that obscured incoming turns on the tracks.</w:t>
      </w:r>
    </w:p>
    <w:p>
      <w:r>
        <w:t>The physics engine made the gameplay feel even worse, treating heavy motorcycles as weightless, erratic objects that bounced uncontrollably off invisible track boundaries. The slightest contact with an opponent or a track marker sent the rider flying across the arena with bizarre, unpredictable momentum. Precision steering was non-existent, leaving players at the mercy of clunky digital inputs and a camera that struggled to follow the action, leading to somewhat hilarious but also frustrating results.</w:t>
      </w:r>
    </w:p>
    <w:p>
      <w:r>
        <w:t>Trying to navigate a single lap required wrestling with both the unstable frame rate and a broken traction system that made it feel like players were being punished for trying. Opponent artificial intelligence operated on rubber-band logic, allowing computer racers to recover instantly from crashes while player mistakes were punished with lengthy reset animations. The complete lack of technical optimization turned what should have been an exciting off-road racer into a broken, unplayable mess.</w:t>
      </w:r>
    </w:p>
    <w:p>
      <w:r>
        <w:t>Slave Zero Suffered Horrible Controller Mechanics in Dreamcast Port</w:t>
      </w:r>
    </w:p>
    <w:p>
      <w:r>
        <w:t>Slave Zero gameplay Image via Atari</w:t>
      </w:r>
    </w:p>
    <w:p>
      <w:r>
        <w:t>Originally designed as a PC shooter, this giant mecha action title suffered a disastrous conversion when brought over to the Dreamcast console. The premise of controlling a sixty-foot-tall, biomechanical giant stomping through a futuristic city was ruined by atrocious control mapping and clunky movement. Lacking a native dual-analog setup, the developers mapped movement, aiming, and jumping across face buttons and the directional pad, resulting in a bafflingly clunky control scheme that made simple navigation a nightmare.</w:t>
      </w:r>
    </w:p>
    <w:p>
      <w:r>
        <w:t>The performance issues on console hardware further crippled the core experience of Slave Zero. Whenever multiple enemies filled the screen or large explosions erupted across the cityscape, the frame rate dropped into single digits, forcing players to sit through a glitched-out mess that took several seconds to correct. This severe visual lag made dodging incoming artillery or landing precision shots on agile targets nearly impossible during high-stakes firefights, often leading to more destroyed controllers than in-game victories.</w:t>
      </w:r>
    </w:p>
    <w:p>
      <w:r>
        <w:t>Environmental navigation was equally painful due to terrible collision detection and invisible walls. Players frequently got stuck on geometric obstacles or fell through building textures while attempting basic platforming jumps, leading to instant deaths. Players often spend multiple attempts just to figure out the actual distance between jumps before being able to continue the story. Between the terrible controller layout, severe frame rate drops, and broken environmental physics, the console release remains entirely unplayable.</w:t>
      </w:r>
    </w:p>
    <w:p>
      <w:r>
        <w:t>Spirit of Speed 1937 Did Nothing to Capture the Spirit of Racing</w:t>
      </w:r>
    </w:p>
    <w:p>
      <w:r>
        <w:t>Spirit of Speed 1937 gameplay Image via Broadsword Interactive Limited</w:t>
      </w:r>
    </w:p>
    <w:p>
      <w:r>
        <w:t>Widely regarded as one of the absolute worst racing games ever released on a home console, this historical motorsport title fails in every single technical category. Spirit of Speed 1937 attempted to simulate vintage 1930s grand prix racing, but it instead delivered an unplayable nightmare defined by excruciating load times. Players were forced to wait through endless loading screens just to reach short, visually hideous tracks that often ended in half the time the players spent sitting ideally.</w:t>
      </w:r>
    </w:p>
    <w:p>
      <w:r>
        <w:t>The driving mechanics were completely broken from top to bottom, making the aforementioned wait time feel like an awfully-timed prank. The vintage race cars handled like heavy concrete blocks sliding across wet ice, featuring unresponsive steering and brakes that barely functioned. Attempting to perform the most basic turns usually resulted in spinning out or slamming into invisible track barriers, while the computer-controlled racers glitched out and crashed into walls continuously.</w:t>
      </w:r>
    </w:p>
    <w:p>
      <w:r>
        <w:t>What felt at first like a hilarious ride meant to feel like a parody on the racing genre quickly became a joke nobody laughed at. The technical presentation was a complete disaster, burdened by constant frame rate drops, horrendous pop-in, and abysmal sound design. Entire sections of the track would render mere feet in front of the player's car, making strategic braking completely impossible. Combining broken physics with severe visual lag turned every race into an agonizing chore that no player could reasonably endure.</w:t>
      </w:r>
    </w:p>
    <w:p>
      <w:r>
        <w:t>The Ring: Terror's Realm Tried and Failed to Live Up to the Franchise</w:t>
      </w:r>
    </w:p>
    <w:p>
      <w:r>
        <w:t>The Ring: Terror's Realm gameplay Image via Asmik Ace Entertainment</w:t>
      </w:r>
    </w:p>
    <w:p>
      <w:r>
        <w:t>Capitalizing on the popularity of Japanese psychological horror, this adaptation tries to imitate the classic tank-controlled survival horror formula popularized by Resident Evil. Unfortunately, the execution was so fundamentally flawed that simple character movement felt like a struggle. The protagonist in The Ring: Terror's Realm moved at an agonizingly slow pace, constantly getting snagged on basic hallway geometry and door frames, and creating what was the true terror of this experience.</w:t>
      </w:r>
    </w:p>
    <w:p>
      <w:r>
        <w:t>Combat encounters were also completely broken due to horrific hit detection and an abysmal targeting system. Monsters moved with erratic, lightning-fast attack patterns, frequently stunlocking the player character against walls before a weapon could even be raised. Attempting to aim firearms vertically was nearly impossible, causing players to waste precious ammunition shooting harmlessly into the floor or ceiling long after a monster closed the distance with the player and caused significant damage.</w:t>
      </w:r>
    </w:p>
    <w:p>
      <w:r>
        <w:t>The Ring: Terror's Realm was further plagued by unbearable loading screens for every room transition, awful voice acting, and completely nonsensical puzzle logic. The dull, sterile environment design gave players zero direction, forcing tedious backtracking through empty corridors while fighting off broken combat mechanics. Meanwhile, cutscenes featured some of the worst voice acting of the console's generation, often leading to eye-rolling moments. The Ring: Terror's Realm stands as a low point for survival horror on any platform.</w:t>
      </w:r>
    </w:p>
    <w:p>
      <w:r>
        <w:t>Kiss Psycho Circus: The Nightmare Child Truly Became a Nightmare to Play</w:t>
      </w:r>
    </w:p>
    <w:p>
      <w:r>
        <w:t>Kiss: Psycho Circus - The Nightmare Child gameplay Image via Third Law Interactive</w:t>
      </w:r>
    </w:p>
    <w:p>
      <w:r>
        <w:t>Based on the comic book series inspired by the iconic rock band, this first-person shooter made a disastrous transition from PC to console that many talk about to this day. The core gameplay of Kiss: Psycho Circus - The Nightmare Child revolved around fighting massive hordes of circus-themed monsters, but the Dreamcast hardware simply could not handle the sheer volume of assets on screen. As soon as combat escalated, the game experienced severe frame rate slowdowns that rendered inputs entirely unresponsive.</w:t>
      </w:r>
    </w:p>
    <w:p>
      <w:r>
        <w:t>The controller configuration suffered terribly from the lack of a second analog stick, forcing players to rely on awkward button combinations to aim and look around the area. Precision aiming was virtually non-existent, making fast-paced stage combat feel miserable and clunky. To make matters worse, the level design relied heavily on frustrating first-person platforming over instant-death pits, which was a nightmare to navigate with the unresponsive controls that led to continuous game over screens.</w:t>
      </w:r>
    </w:p>
    <w:p>
      <w:r>
        <w:t>Cheap enemy spawns routinely trap the player in infinite damage loops, forcing constant restarts through repetitive stages in a trial-and-error cycle. Without mouse-and-keyboard support or stable performance, the console port stripped away all the speed and fun of the original PC release. The resulting product is a clunky, lagging headache that fails to offer even basic entertainment value, making the true nightmare of this experience the overall game, and black eye on a brand that the band had spent decades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