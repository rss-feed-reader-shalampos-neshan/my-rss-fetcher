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Superhero Show Officially Sets Hulu Release Date (But There's a Twist)</w:t>
      </w:r>
    </w:p>
    <w:p>
      <w:r>
        <w:t>منبع: https://www.cbr.com/netflix-marvel-jessica-jones-officially-sets-hulu-release-date/</w:t>
      </w:r>
    </w:p>
    <w:p>
      <w:r>
        <w:t>نویسنده: Patrik Walker</w:t>
      </w:r>
    </w:p>
    <w:p>
      <w:r>
        <w:t>تاریخ انتشار: 2026-06-21 17:06</w:t>
      </w:r>
    </w:p>
    <w:p>
      <w:r>
        <w:t>──────────────────────────────────────────────────</w:t>
      </w:r>
    </w:p>
    <w:p>
      <w:r>
        <w:t>The wait for the return of some of Netflix's best is officially over, thanks to Marvel Studios and Disney. When the green light was given for a Daredevil reboot to bring Charlie Cox to Disney+ in Daredevil: Born Again, it felt as if it were only a matter of time before the others from the Netflix-Marvel era would join him — especially Jessica Jones.</w:t>
      </w:r>
    </w:p>
    <w:p>
      <w:r>
        <w:t>Krysten Ritter officially made her highly-anticipated return as Jessica Jones in Season 2 of Daredevil: Born Again, also debuting the child she had with Luke Cage, and Jones' appearance is pushing Marvel fans to revisit the greatness of her original show on Netflix, but they won't be relegated to watching it exclusively on the black-and-red brand going forward.</w:t>
      </w:r>
    </w:p>
    <w:p>
      <w:r>
        <w:t>Can Jessica Jones Be Streamed Outside of Netflix?</w:t>
      </w:r>
    </w:p>
    <w:p>
      <w:r>
        <w:t>Ritter's 2015 hit series will be available on Hulu as well, starting on July 1, but there is unfortunately a catch. While it will be another momentous moment for the superpowered private investigator ahead of Independence Day, it will only involve Season 1.</w:t>
      </w:r>
    </w:p>
    <w:p>
      <w:r>
        <w:t>That is correct: only Season 1 of Jessica Jones will make its way to Hulu/Disney+. The other two seasons will remain exclusive to Netflix.</w:t>
      </w:r>
    </w:p>
    <w:p>
      <w:r>
        <w:t>It's one step at a time for Jones, who was forced to wait seven years before returning to the screen for her fans, Season 3 of Jessica Jones having concluded in 2019. But now that she's back in the mainstream, don't plan on Jones disappearing again any time soon, because there are major plans for her going forward that can only make her diehard fans smile from ear to ear.</w:t>
      </w:r>
    </w:p>
    <w:p>
      <w:r>
        <w:t>What's Next for Jessica Jones in the Marvel Cinematic Universe?</w:t>
      </w:r>
    </w:p>
    <w:p>
      <w:r>
        <w:t>In 2026, as noted above, she re-emerged to join Daredevil in fighting Kingpin/Mayor Wilson Fisk in the War for New York and, in Season 3 of Daredevil: Born Again, will be reunited with the entire faction from another Netflix gem from yesteryear, Marvel's The Defenders.</w:t>
      </w:r>
    </w:p>
    <w:p>
      <w:r>
        <w:t>Assuming she figures out how to keep her powers from waving following the birth of her child, and she undoubtedly will, plan on not just more from Jones in Daredevil: Born Again, but also a likely reboot of her own series — as promised by Brad Winderbaum, head of Marvel Television, and Ritter herself.</w:t>
      </w:r>
    </w:p>
    <w:p>
      <w:r>
        <w:t>Subscribe for deeper Marvel and streaming coverage Get the full picture on Marvel returns - subscribe to the newsletter for focused coverage on casting, streaming availability, and what characters like Jessica Jones mean for the MCU, helping fans decide what to watch next. Get Updates By subscribing, you agree to receive newsletter and marketing emails, and accept our Terms of Use and Privacy Policy . You can unsubscribe anytime.</w:t>
      </w:r>
    </w:p>
    <w:p>
      <w:r>
        <w:t>"Maybe sooner than you think," he said, joined by Ritter herself who all but solidified the plan: "There's a lot of stuff that I felt there was room to explore, and Brad and I talked about it. And I am not going to say any of it, because we're going to be doing it."</w:t>
      </w:r>
    </w:p>
    <w:p>
      <w:r>
        <w:t>Season 2 and Season 3 of Jessica Jones are still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