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Fusion Characters in Dragon Ball, Officially Ranked</w:t>
      </w:r>
    </w:p>
    <w:p>
      <w:r>
        <w:t>منبع: https://www.cbr.com/strongest-dragon-ball-fusion-characters/</w:t>
      </w:r>
    </w:p>
    <w:p>
      <w:r>
        <w:t>نویسنده: Daniel Kurland</w:t>
      </w:r>
    </w:p>
    <w:p>
      <w:r>
        <w:t>تاریخ انتشار: 2026-07-20 16:15</w:t>
      </w:r>
    </w:p>
    <w:p>
      <w:r>
        <w:t>──────────────────────────────────────────────────</w:t>
      </w:r>
    </w:p>
    <w:p>
      <w:r>
        <w:t>Akira Toriyama’s Dragon Ball is full of incredibly powerful characters, yet there are still occasions in which their strength falls short and they need to turn to alternative methods to succeed. Fusion igained prominence during Dragon Ball Z’s Buu Saga, which involves two, or sometimes more, individuals combining their strength and skills into one superior warrior.</w:t>
      </w:r>
    </w:p>
    <w:p>
      <w:r>
        <w:t>Fusion continued to evolve and gain depth over time, and it’s now one of the most useful skills in the Z-Fighters’ attack arsenal. It’s always exciting to watch one or more fused powerhouses duke it out in battle, and it’s rare for one of these combined brawlers to fall below expectations. That being said, there are some particularly prolific examples of fused characters in Dragon Ball who represent some of the franchise’s fiercest fighters.</w:t>
      </w:r>
    </w:p>
    <w:p>
      <w:r>
        <w:t>Aka’s Fused Fury Still Falls Short Against Basic Transformations</w:t>
      </w:r>
    </w:p>
    <w:p>
      <w:r>
        <w:t>Close Aka conjures an energy attack in Dragon Ball: The Return of Son Goku and Friends! Image via Toei Animation</w:t>
      </w:r>
    </w:p>
    <w:p>
      <w:r>
        <w:t>Aka flashes a wicked grin in Dragon Ball: Yo! The Return of Son Goku and Friends!! Image via Toei Animation</w:t>
      </w:r>
    </w:p>
    <w:p>
      <w:r>
        <w:t>Aka grins in confidence at his opponents in Dragon Ball: The Return Of Son Goku and Friends. Image via Toei Animation</w:t>
      </w:r>
    </w:p>
    <w:p>
      <w:r>
        <w:t>Aka looks up, smug, in Dragon Ball: The Return of Son Goku and Friends! Image via Toei Animation</w:t>
      </w:r>
    </w:p>
    <w:p>
      <w:r>
        <w:t>Dragon Ball’s 2008’s anniversary OVA, Yo! Son Goku and His Friends Return!!, is a somewhat obscure chapter in the franchise, albeit one that features some entertaining fused fighting. Not only does this special introduce Vegeta’s younger brother, Tarble, but also two lowly Frieza Force soldiers, Abo and Kado. Abo and Kado aren’t much on their own, which prompts them to fuse together into Aka.</w:t>
      </w:r>
    </w:p>
    <w:p>
      <w:r>
        <w:t>Aka engages in a playful fight with Gotenks before Goku ultimately saves the day when his Kamehameha overpowers Aka’s Full Power Wahaha no Ha blast. Aka has an intimidating appearance, but the fact that he’s easily defeated by Goku at his base Super Saiyan level and experiences similar struggles against Super Saiyan Gotenks reflects the severe limits of his power.</w:t>
      </w:r>
    </w:p>
    <w:p>
      <w:r>
        <w:t>Saonel &amp; Pirina Are The Fused Culmination Of Universe 6’s Namekian</w:t>
      </w:r>
    </w:p>
    <w:p>
      <w:r>
        <w:t>Saonel and Pirina get ready to fight in Dragon Ball Super's Tournament of Power. Image via Toei Animation</w:t>
      </w:r>
    </w:p>
    <w:p>
      <w:r>
        <w:t>Fusion plays a fascinating role in Namekian lore in the sense that their species can perform a permanent fusion with their own kind in which the weaker individual is absorbed into the other’s body. Piccolo performs this unique Namekeian fusion with Nail and then again later with Kami. Dragon Ball Super’s Tournament of Power features two powerful Namekians from Universe 6, Saonel and Pirina, who reveal that they’ve repeatedly fused with all their universe’s Namekians until only they were left.</w:t>
      </w:r>
    </w:p>
    <w:p>
      <w:r>
        <w:t>This implies a remarkable level of power that helps them stand out in the Tournament of Power. Appropriately enough, they’re defeated with minimal difficulty by Gohan and Piccolo, the latter of whom takes out both Namekians with his signature Special Beam Cannon attack. Maybe they would have lasted longer if they both fused into one even stronger fighter.</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