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Fable’s combat shows a lot of promise, but I'm glad it's not launching this year</w:t>
      </w:r>
    </w:p>
    <w:p>
      <w:r>
        <w:t>منبع: https://www.gamesradar.com/games/rpg/fables-combat-shows-a-lot-of-promise-but-im-glad-its-not-launching-this-year/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2026-08-27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