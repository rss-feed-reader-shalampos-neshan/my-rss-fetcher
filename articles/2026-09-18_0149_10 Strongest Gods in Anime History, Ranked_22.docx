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Strongest Gods in Anime History, Ranked</w:t>
      </w:r>
    </w:p>
    <w:p>
      <w:r>
        <w:t>منبع: https://www.cbr.com/strongest-gods-in-anime-history-ranked/</w:t>
      </w:r>
    </w:p>
    <w:p>
      <w:r>
        <w:t>نویسنده: Demi Phillips, Areeba Khan</w:t>
      </w:r>
    </w:p>
    <w:p>
      <w:r>
        <w:t>تاریخ انتشار: 2026-09-18 01:45</w:t>
      </w:r>
    </w:p>
    <w:p>
      <w:r>
        <w:t>──────────────────────────────────────────────────</w:t>
      </w:r>
    </w:p>
    <w:p>
      <w:r>
        <w:t>Anime has no shortage of gods, but not all of them are on the same level. Some rule over a single domain while others can reshape reality, destroy universes or exist outside the normal laws that govern their worlds.</w:t>
      </w:r>
    </w:p>
    <w:p>
      <w:r>
        <w:t>From deities who enforce the laws of their universe to beings who can erase entire realities without a fight, anime has pushed the idea of divine power to some extreme places. Characters like Truth and Yato represent very different kinds of gods, while figures such as Arceus and Zeno stand at the highest levels of their respective universes.</w:t>
      </w:r>
    </w:p>
    <w:p>
      <w:r>
        <w:t>Truth Governs the Gate of Alchemy in Fullmetal Alchemist: Brotherhood</w:t>
      </w:r>
    </w:p>
    <w:p>
      <w:r>
        <w:t>Close The Truth standing in front of the void's gate in Fullmetal Alchemist: Brotherhood Image via Studio Bones</w:t>
      </w:r>
    </w:p>
    <w:p>
      <w:r>
        <w:t>The Truth in Fullmetal Alchemist: Brotherhood Image via Bones</w:t>
      </w:r>
    </w:p>
    <w:p>
      <w:r>
        <w:t>The void's gate in Fullmetal Alchemist: Brotherhood Image via Bones</w:t>
      </w:r>
    </w:p>
    <w:p>
      <w:r>
        <w:t>Truth exists at the threshold between life and death, appearing to alchemists the moment they attempt human transmutation and violate the boundary between mortal science and divine law. Edward Elric and Alphonse Elric both meet this entity after their failed attempt to revive their mother. Afterwards, the toll extracted establishes Truth as a force that punishes ambition rather than rewards it.</w:t>
      </w:r>
    </w:p>
    <w:p>
      <w:r>
        <w:t>More importantly than that, Truth ties directly into the philosopher's stone conspiracy driving Fullmetal Alchemist: Brotherhood. Truth never fights in a conventional sense, but it is still extremely strong as it relies on control over the Gate to imprison, maim or erase anyone who trespasses too far into alchemical knowledge.</w:t>
      </w:r>
    </w:p>
    <w:p>
      <w:r>
        <w:t>Related 5 Masterpiece Dark Fantasy Anime Better Than Fullmetal Alchemist As great as Fullmetal Alchemist is, these dark fantasy anime raise the bar with deeper themes and darker worlds.</w:t>
      </w:r>
    </w:p>
    <w:p>
      <w:r>
        <w:t>Odin Commands Asgard's Fighters in Record of Ragnarok</w:t>
      </w:r>
    </w:p>
    <w:p>
      <w:r>
        <w:t>Odin and his ravens watching Ragnarok in Record of Ragnarok. Image via Netflix</w:t>
      </w:r>
    </w:p>
    <w:p>
      <w:r>
        <w:t>Odin is a high-ranking council member in the tournament format that runs the entirety of Record of Ragnarok and pits gods against humanity's greatest champions in a fight for humanity's survival. His presence becomes increasingly important as the tournament goes on. Even while characters such as Thor and Zeus take part in the actual battles, Odin stands among the series' highest-ranking divine figures.</w:t>
      </w:r>
    </w:p>
    <w:p>
      <w:r>
        <w:t>His authority over the other Norse gods, in addition to his centuries of battle experience and command of Gungnir, gives Odin an edge that few other competitors in the tournament can match. Ragnarok itself exists because the gods agree to judge humanity. So Odin's position within that divine hierarchy makes his eventual involvement far more significant than an ordinary tournament fighter.</w:t>
      </w:r>
    </w:p>
    <w:p>
      <w:r>
        <w:t>Haruhi Suzumiya Has the Power to Rewrite Reality</w:t>
      </w:r>
    </w:p>
    <w:p>
      <w:r>
        <w:t>Close Haruhi Suzumiya in The Melancholy Of Haruhi Suzumiya Image via Kyoto Animation</w:t>
      </w:r>
    </w:p>
    <w:p>
      <w:r>
        <w:t>Haruhi Suzumiya grabs Kyon's tie in The Melancholy of Haruhi Suzumiya. Image via Kyoto Animation</w:t>
      </w:r>
    </w:p>
    <w:p>
      <w:r>
        <w:t>Haruhi Suzumiya in The Disappearance of Haruhi Suzumiya Image via Kyoto Animation</w:t>
      </w:r>
    </w:p>
    <w:p>
      <w:r>
        <w:t>Haruhi Suzumiya reshapes the world around her but her lack of awareness of her own power makes her more dangerous than any deity who acts with intent. Kyon spends The Melancholy of Haruhi Suzumiya trying to keep her happy less out of affection alone and more because her moods carry literal cosmic stakes.</w:t>
      </w:r>
    </w:p>
    <w:p>
      <w:r>
        <w:t>Ryoko Asakura's attack on Kyon links to the concern surrounding Haruhi's unexplained abilities, which shows other beings are already aware of the danger she represents. Despite everything, the members of the SOS Brigade avoid telling her the truth because making Haruhi conscious of her abilities could make her even harder to control.</w:t>
      </w:r>
    </w:p>
    <w:p>
      <w:r>
        <w:t>Madoka Kaname Becomes a Concept Rather Than a Person</w:t>
      </w:r>
    </w:p>
    <w:p>
      <w:r>
        <w:t>Madoka Kaname in her Goddess form in Puella Magi Madoka Magica Image via Studio Shaft</w:t>
      </w:r>
    </w:p>
    <w:p>
      <w:r>
        <w:t>Madoka Kaname changes the laws governing magical girls through a wish so powerful that it removes her from ordinary existence. Her confrontation with Walpurgisnacht, a witch capable of destroying entire cities, leads to a decision that goes far beyond defeating a single enemy. Madoka couldn’t bear all magical girls across history eventually becoming witches, so she tried to erase that fate altogether.</w:t>
      </w:r>
    </w:p>
    <w:p>
      <w:r>
        <w:t>Instead of limiting her wish to herself or her own world, she chooses to save every magical girl across every timeline. The result is that Madoka becomes a law that works throughout the entire Puella Magi Madoka Magica timeline, appearing wherever a magical girl is about to reach that fate. Homura Akemi is left as one of the few people capable of remembering the girl Madoka used to be, turning Madoka's transformation into something much closer to becoming a universal concept.</w:t>
      </w:r>
    </w:p>
    <w:p>
      <w:r>
        <w:t>Kaguya Otsutsuki Ascends to Godhood in Naruto Shippuden</w:t>
      </w:r>
    </w:p>
    <w:p>
      <w:r>
        <w:t>Kaguya Otsutsuki glares in Naruto Image via Studio Pierrot</w:t>
      </w:r>
    </w:p>
    <w:p>
      <w:r>
        <w:t>Kaguya Otsutsuki consumes the fruit of the God Tree and gains a level of chakra that eventually becomes the foundation for the shinobi world. Most of Naruto's major bloodlines, including the Uchiha, Senju and Hyuga, can all ultimately trace their origins back to the power introduced through Kaguya and her descendants. The Ten-Tails also originates from the same enormous source of power, becoming a manifestation of the God Tree's chakra.</w:t>
      </w:r>
    </w:p>
    <w:p>
      <w:r>
        <w:t>Kaguya's abilities go far beyond normal ninjutsu as her Byakugan and Rinne Sharingan allow her to move between dimensions. While her regeneration and enormous chakra reserves make conventional attacks mostly ineffective against her. During the final battle, she can change the environment around Naruto and Sasuke by shifting the battlefield between different dimensions, feeling less like a shinobi and more like the controversial divine ancestor Naruto Shippuden presents her as.</w:t>
      </w:r>
    </w:p>
    <w:p>
      <w:r>
        <w:t>Lord of Nightmares Exists beyond Slayers' Own Moral Framework</w:t>
      </w:r>
    </w:p>
    <w:p>
      <w:r>
        <w:t>The Lord of Nightmares is reaching forward in Slayers. Image via J.C. Staff</w:t>
      </w:r>
    </w:p>
    <w:p>
      <w:r>
        <w:t>Lord of Nightmares sits outside the good-versus-evil axis that governs every other deity in Slayers. This is because Ceiphied and Shabranigdo both split off from this single source. Lina Inverse can barely comprehend the being she calls upon through the Giga Slave and the danger of using that spell comes from the possibility that its power could destroy existence.</w:t>
      </w:r>
    </w:p>
    <w:p>
      <w:r>
        <w:t>The result is why Lord of Nightmares works more effectively as a force than as a conventional character. The god barely needs to appear on-screen to establish its importance. One of the series' strongest spells drawing directly on its power is enough to place Lord of Nightmares above Slayers' ordinary hierarchy of gods and monsters.</w:t>
      </w:r>
    </w:p>
    <w:p>
      <w:r>
        <w:t>Arceus Builds the Pokemon Universe from a Single Egg</w:t>
      </w:r>
    </w:p>
    <w:p>
      <w:r>
        <w:t>Arceus flies through the night sky in Pokémon anime. Image via OLM</w:t>
      </w:r>
    </w:p>
    <w:p>
      <w:r>
        <w:t>Arceus predates every other Pokémon in canon, emerging from an egg that existed before the universe itself took shape. From there, Arceus creates Dialga, Palkia and Giratina, giving them control over time, space and antimatter. That origin places Arceus in the ultimate role of a creator deity than a creature that simply happens to be exceptionally powerful.</w:t>
      </w:r>
    </w:p>
    <w:p>
      <w:r>
        <w:t>Pokémon Platinum expands that mythology through the relationship between Arceus and Giratina, whose banishment to the Distortion World shows that the creator can also punish its own creations. A Pokémon trainer can defeat a legendary Pokémon in battle, but Arceus is responsible for creating the cosmic forces those Pokémon represent. Therefore, its authority exists beyond the normal Pokémon battle system.</w:t>
      </w:r>
    </w:p>
    <w:p>
      <w:r>
        <w:t>Hades Rules the Underworld through Borrowed Bodies</w:t>
      </w:r>
    </w:p>
    <w:p>
      <w:r>
        <w:t>Hades uses his godly telekinesis to grab his weapon in Saint Seiya. Image via Toei Animation</w:t>
      </w:r>
    </w:p>
    <w:p>
      <w:r>
        <w:t>Saint Seiya's Hades does not maintain a single permanent human body, instead reincarnating into human vessels every few centuries. Seiya and the other Bronze Saints spend entire arcs fighting their way toward a god whose existence stretches far beyond their own lifetimes. His domain, including Elysion and the Underworld, reflects the scale of his position as ruler of the dead.</w:t>
      </w:r>
    </w:p>
    <w:p>
      <w:r>
        <w:t>The twelve houses and the various realms surrounding his territory give his world a sense of order. While the suffering experienced by the humans caught in his conflict with Athena contrast one another. Saga's manipulation under Hades' influence also demonstrates how the god can affect events without personally appearing in every confrontation.</w:t>
      </w:r>
    </w:p>
    <w:p>
      <w:r>
        <w:t>Yato Claws His Way to Godhood</w:t>
      </w:r>
    </w:p>
    <w:p>
      <w:r>
        <w:t>Yato is injured in Noragami as he stares ahead Image via Studio Bones</w:t>
      </w:r>
    </w:p>
    <w:p>
      <w:r>
        <w:t>Yato starts Noragami as a forgotten god of calamity, scraping by on five-yen donations and odd jobs instead of commanding any real reverence. Building a shrine and gathering worshippers matters more to him than absolute power, since a god without followers risks fading into nonexistence entirely. Yukine's role as his Shinki weapon ties Yato's combat ability directly to the emotional stability of the human soul bound to him.</w:t>
      </w:r>
    </w:p>
    <w:p>
      <w:r>
        <w:t>Related 6 Anime Series Where the Strongest Character is the Villain These anime series feature terrifying villains who completely outclass the heroes around them.</w:t>
      </w:r>
    </w:p>
    <w:p>
      <w:r>
        <w:t>Kugaha's betrayal exposes how fragile the political structure among gods really is and Yato's involvement in that conflict pushes him toward the fortune god status he covets. However, climbing the social hierarchy of gods costs him allies and nearly costs him Yukine's soul, making Yato stand out as a god that had to earn his power despite his divinity.</w:t>
      </w:r>
    </w:p>
    <w:p>
      <w:r>
        <w:t>Zeno Sits above Every God in Dragon Ball Super's Hierarchy</w:t>
      </w:r>
    </w:p>
    <w:p>
      <w:r>
        <w:t>Omni-King Zeno pulls on Goku's arm in Dragon Ball Super. Image via Toei Animation</w:t>
      </w:r>
    </w:p>
    <w:p>
      <w:r>
        <w:t>Zeno holds absolute authority over all twelve universes, without any council or system capable of checking his decisions. Erasing an entire universe takes him no more effort than snapping a finger. The Tournament of Power drives this fact home when Universe 9 vanishes at his command after losing.</w:t>
      </w:r>
    </w:p>
    <w:p>
      <w:r>
        <w:t>Beerus and every other God of Destruction answer to him, which places their casual devastation of planets several tiers below what Zeno can accomplish on a whim. Although childlike curiosity drives most of Zeno's decisions in Dragon Ball Super, giving him an innocence makes him unpredictable instead of malicious. The Grand Priest manages the logistics of his rule, translating a god's impulses into tournaments and events that shape the fate of entire universes.</w:t>
      </w:r>
    </w:p>
    <w:p>
      <w:r>
        <w:t>Quiz 5 Questions Anime Deities And Reality-Bending Powers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