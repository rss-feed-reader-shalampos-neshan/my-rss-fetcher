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WEBTOON's Gotham by Daylight Sheds New Light on the Horrors of the DC Universe</w:t>
      </w:r>
    </w:p>
    <w:p>
      <w:r>
        <w:t>منبع: https://www.cbr.com/gotham-by-daylight-webstoons-review/</w:t>
      </w:r>
    </w:p>
    <w:p>
      <w:r>
        <w:t>نویسنده: John Dodge</w:t>
      </w:r>
    </w:p>
    <w:p>
      <w:r>
        <w:t>تاریخ انتشار: 2026-10-28 20:00</w:t>
      </w:r>
    </w:p>
    <w:p>
      <w:r>
        <w:t>──────────────────────────────────────────────────</w:t>
      </w:r>
    </w:p>
    <w:p>
      <w:r>
        <w:t>The following contains major spoilers for Episodes 1-3 of Gotham by Daylight, available now on WEBTOON.</w:t>
      </w:r>
    </w:p>
    <w:p>
      <w:r>
        <w:t>Gotham City has always been a scary place to live for the vast majority of its citizens, and for plenty of good, or rather horrible, reasons. For seemingly as long as it has stood, Gotham has been home to the strangest and most twisted supervillains that the DC Universe has to offer.</w:t>
      </w:r>
    </w:p>
    <w:p>
      <w:r>
        <w:t>Fortunately, Gotham has also long been able to look toward its Caped Crusader to stave off the forces of evil. At least, that is usually the case, yet it couldn't be farther from the truth in WEBTOON's Gotham by Daylight. Not only is Batman nowhere to be seen in the latest DC Comics horror series, the villain of Gotham by Daylight is prepared to make sure the Dark Knight never casts his shadow again.</w:t>
      </w:r>
    </w:p>
    <w:p>
      <w:r>
        <w:t>Gotham by Daylight Stars an Underrated Member of the Batman Family</w:t>
      </w:r>
    </w:p>
    <w:p>
      <w:r>
        <w:t>Image via WEBTOON</w:t>
      </w:r>
    </w:p>
    <w:p>
      <w:r>
        <w:t>Image via WEBTOON</w:t>
      </w:r>
    </w:p>
    <w:p>
      <w:r>
        <w:t>Image via WEBTOON</w:t>
      </w:r>
    </w:p>
    <w:p>
      <w:r>
        <w:t>Image via WEBTOON</w:t>
      </w:r>
    </w:p>
    <w:p>
      <w:r>
        <w:t>Image via WEBTOON</w:t>
      </w:r>
    </w:p>
    <w:p>
      <w:r>
        <w:t>Close Image via WEBTOON</w:t>
      </w:r>
    </w:p>
    <w:p>
      <w:r>
        <w:t>Image via WEBTOON</w:t>
      </w:r>
    </w:p>
    <w:p>
      <w:r>
        <w:t>Image via WEBTOON</w:t>
      </w:r>
    </w:p>
    <w:p>
      <w:r>
        <w:t>Image via WEBTOON</w:t>
      </w:r>
    </w:p>
    <w:p>
      <w:r>
        <w:t>Image via WEBTOON</w:t>
      </w:r>
    </w:p>
    <w:p>
      <w:r>
        <w:t>Gotham by Daylight by writer Mike Birchall, artist Ekass Eks, colorist Paula Fidelis, letterer Tifa, and Felico Studio opens to the harrowing sight of a man in his boarded-up apartment, scooping up roaches and forcing himself to consume them. When his wife calls, Richard tries to lie and say that everything is fine, only to fall to pieces in short order. As it turns out, Richard is already aware of the threat posed by the ominous Daylight, a threat which itself seems to have taken the form of a hooded, superpowered teenager with some truly unsettling abilities.</w:t>
      </w:r>
    </w:p>
    <w:p>
      <w:r>
        <w:t>After watching the figure who is presumably Daylight infuse a swarm of bats with blinding light and use them to attack Richard in his home, readers are whisked away to a local church where the eponymous Gotham by Daylight grief support group is in session. There, Duke Thomas, better known as Gotham's daytime protector Signal, discusses the lasting impact of being a victim of the Joker.</w:t>
      </w:r>
    </w:p>
    <w:p>
      <w:r>
        <w:t>NEW Hover to rip Graded Comics Rip Mystery Packs of Graded Cards &amp; Collectibles Hover here to rip the pack open. Amazing Spider-Man Annual #1 Marvel, 1964 · CGC 5.0 Comic value $1,353 Detective Comics #378 DC, 1968 · CGC 9.8 Comic value $1,205</w:t>
      </w:r>
    </w:p>
    <w:p>
      <w:r>
        <w:t>While Duke and his father are both working to come to terms with their trauma in therapy, his mother is suffering largely in silence while she reels from the Joker's influence that nearly stole their sanity.</w:t>
      </w:r>
    </w:p>
    <w:p>
      <w:r>
        <w:t>In a surprising turn, Richard makes an appearance at the support group, with the once disheveled character now cleaned up and back to carrying out his duties as a priest. Among these is bringing another youngster in need to Gotham by Daylight, although Huang doesn't seem very excited about being there.</w:t>
      </w:r>
    </w:p>
    <w:p>
      <w:r>
        <w:t>Of course, Duke can immediately tell that "Huang" is merely Damian Wayne, mostly because the only disguise the latter has taken on is a change of voice, though he isn't willing to drop that facade until well after the meeting has ended.</w:t>
      </w:r>
    </w:p>
    <w:p>
      <w:r>
        <w:t>The Horror Hits Close to Home in Gotham by Daylight</w:t>
      </w:r>
    </w:p>
    <w:p>
      <w:r>
        <w:t>Close Image via WEBTOON</w:t>
      </w:r>
    </w:p>
    <w:p>
      <w:r>
        <w:t>Image via WEBTOON</w:t>
      </w:r>
    </w:p>
    <w:p>
      <w:r>
        <w:t>Image via WEBTOON</w:t>
      </w:r>
    </w:p>
    <w:p>
      <w:r>
        <w:t>Initially, Duke is deeply offended and mildly disturbed by Damian's intrusion on the support group, as he should be. Putting on such a facade simply to keep and eye on how Duke spends his free time, especially when that involves intruding upon what is supposed to be an overtly safe space, is almost unthinkable for anyone, let alone a member of the Batman Family. That being said, Damian isn't like any other member of the Batman Family, and he is out to make that explicitly clear to Duke by any means necessary.</w:t>
      </w:r>
    </w:p>
    <w:p>
      <w:r>
        <w:t>This interpersonal tension is brilliantly crafted by Gotham by Daylight writer Mike Birchall, who is deft at using the relatively short page count of each issue to develop its characters at a blistering pace. Characters like Damian Wayne have entered pop culture, but Duke Thomas/Signal are still fairly obscure, and nearly everyone else in Gotham by Daylight is an entirely original creation of the series.</w:t>
      </w:r>
    </w:p>
    <w:p>
      <w:r>
        <w:t>Artist Ekass Eks' work on the series also goes a long way towards evoking not just what individual characters are feeling or thinking, but the tone of Gotham by Daylight as a whole. Expressions may be exaggerated, but with how little action the first three episodes of Gotham by Daylight involve, the expressions and characters' body language have a lot of storytelling of their own to do, and Eks ensures that they are never lacking.</w:t>
      </w:r>
    </w:p>
    <w:p>
      <w:r>
        <w:t>Once Richard approaches Duke and Damian on the street, and once Duke sees through his friendly facade to the blistering monstrosity underneath, colorist Paula Fidelis' contributions take center stage in the best way possible. Gotham by Daylight is very much a horror series, yet it is made to be bright and bold and blinding during its most terrifying moments, and Fidelis is absolutely capable of making sure that the light is scarier than anything else in the series ever could be.</w:t>
      </w:r>
    </w:p>
    <w:p>
      <w:r>
        <w:t>Gotham by Daylight Is Already the Scariest (Non) Batman Book of the Year</w:t>
      </w:r>
    </w:p>
    <w:p>
      <w:r>
        <w:t>Close Image via WEBTOON</w:t>
      </w:r>
    </w:p>
    <w:p>
      <w:r>
        <w:t>Image via WEBTOON</w:t>
      </w:r>
    </w:p>
    <w:p>
      <w:r>
        <w:t>Image via WEBTOON</w:t>
      </w:r>
    </w:p>
    <w:p>
      <w:r>
        <w:t>Image via WEBTOON</w:t>
      </w:r>
    </w:p>
    <w:p>
      <w:r>
        <w:t>It turns out that, after being attacked by Daylight, Richard was transformed into some sort of light-based entity, if not a possessed extension of the villain himself. What appears at first to be heat-based abilities are quickly identified as literal light dripping from Richard, who wastes no time attempting to kill the heroes, to which Damian responds with a well-placed sword strike, lopping off the top of the former's head.</w:t>
      </w:r>
    </w:p>
    <w:p>
      <w:r>
        <w:t>Shockingly, that doesn't stop Richard, who attacks back and successfully lands a lethal blow against the young Caped Crusader. Thankfully, Duke and Damian aren't the only do-gooders on the scene, with a surprise appearance from the support group's very own Jennifer not only saving Damian's life, but also doing the same for Duke after driving the possessed priest away on her own.</w:t>
      </w:r>
    </w:p>
    <w:p>
      <w:r>
        <w:t>Unfortunately, Jennifer claims that Duke's mind is already beyond saving before asking Damian to pick up her blade and help "save the body." As much as readers knew that Gotham by Daylight was going to be a horror story going into it, it is hard to imagine that anyone expected the title to involve possessed bats and priests or kind, elderly women begging Damian Wayne to seemingly murder Signal.</w:t>
      </w:r>
    </w:p>
    <w:p>
      <w:r>
        <w:t>Gotham by Daylight could have easily leaned into typical horror tropes and anthology trappings, and instead it chose to pave a completely different path with a sprawling narrative that promises to envelop the entire city.</w:t>
      </w:r>
    </w:p>
    <w:p>
      <w:r>
        <w:t>At times, the pacing of Gotham by Daylight isn't great, and the vertical-scrolling nature of the series will certainly be a drawback for some number of Batman fans, yet the very few, very minor issues that the series has in its first three episodes are not nearly enough to hold it back. If anything, they are a clear indicator of just how incredible Gotham by Daylight is as a whole, considering the only genuine problem the title has is how few episodes were made available at launch.</w:t>
      </w:r>
    </w:p>
    <w:p>
      <w:r>
        <w:t>Gotham by Daylight is available now via WEBTOON.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