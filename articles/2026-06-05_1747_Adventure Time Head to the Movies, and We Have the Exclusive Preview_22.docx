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Adventure Time Head to the Movies, and We Have the Exclusive Preview</w:t>
      </w:r>
    </w:p>
    <w:p>
      <w:r>
        <w:t>منبع: https://www.cbr.com/adventure-time-movies-exclusive-preview/</w:t>
      </w:r>
    </w:p>
    <w:p>
      <w:r>
        <w:t>نویسنده: Brian Cronin</w:t>
      </w:r>
    </w:p>
    <w:p>
      <w:r>
        <w:t>تاریخ انتشار: 2026-06-05 16:21</w:t>
      </w:r>
    </w:p>
    <w:p>
      <w:r>
        <w:t>──────────────────────────────────────────────────</w:t>
      </w:r>
    </w:p>
    <w:p>
      <w:r>
        <w:t>The following contains spoilers for Adventure Time: Quadruple Feature #1, on sale next month from Oni Press.</w:t>
      </w:r>
    </w:p>
    <w:p>
      <w:r>
        <w:t>As fan of the longtime iconic animated series, Adventure TIme, know, the entire show is set in a post-Apocalyptic version of Earth, where The Land of Ooo has risen up in the wake of some sort of great calamity. A few characters have survived since those years due to magic and/or vampirism (vampires basically ARE magic, right?), as shown in one of the series' most acclaimed episodes.</w:t>
      </w:r>
    </w:p>
    <w:p>
      <w:r>
        <w:t>Therefore, all of our popular culture DID exist in this universe, and in the latest in Oni's awesome Adventure Time comics, Eisner Award-winning writer Mariko Tamaki (a TWO-time Eisner Best Writer award winner!) and My Little Pony artist Brenda Hickey are going to have the characters from Adventure Time revisit some iconic movie classics...just, you know, with their own particular spin on things!</w:t>
      </w:r>
    </w:p>
    <w:p>
      <w:r>
        <w:t>Check out this CBR exclusive preview of Adventure Time: Quadruple Feature #1, which is out next month (and is on final order cutoff this Monday)!</w:t>
      </w:r>
    </w:p>
    <w:p>
      <w:r>
        <w:t>What Was the Solicitation for Adventure Time: Quadruple Feature #1?</w:t>
      </w:r>
    </w:p>
    <w:p>
      <w:r>
        <w:t>ADVENTURE TIME: QUADRUPLE FEATURE #1 (OF 4)</w:t>
      </w:r>
    </w:p>
    <w:p>
      <w:r>
        <w:t>WRITTEN BY MARIKO TAMAKI</w:t>
      </w:r>
    </w:p>
    <w:p>
      <w:r>
        <w:t>ART BY BRENDA HICKEY</w:t>
      </w:r>
    </w:p>
    <w:p>
      <w:r>
        <w:t>COVER A BY BRENDA HICKEY</w:t>
      </w:r>
    </w:p>
    <w:p>
      <w:r>
        <w:t>COVER B BY BEN TURNER</w:t>
      </w:r>
    </w:p>
    <w:p>
      <w:r>
        <w:t>COVER C CELLULOID BLANK</w:t>
      </w:r>
    </w:p>
    <w:p>
      <w:r>
        <w:t>VARIANT COVER (1:10) BY ANDY PRICE</w:t>
      </w:r>
    </w:p>
    <w:p>
      <w:r>
        <w:t>VARIANT COVER (1:20) BY JAKI KING</w:t>
      </w:r>
    </w:p>
    <w:p>
      <w:r>
        <w:t>Tonight’s special screening is the opening film—er, comic—by Eisner Award–winning writer Mariko Tamaki (This One Summer) and spellbinding artist Brenda Hickey (My Little Pony) in a first-of-its-kind Adventure Time love letter to the silver screen!</w:t>
      </w:r>
    </w:p>
    <w:p>
      <w:r>
        <w:t>Jake, Marceline, BMO, and Lumpy Space Princess arrive at their local movie theater with four very different ideas of what to watch. What’s a stretchy dog, a vampire queen, a princess, and, er, BMO to do? Easy! Four separate tickets, please!</w:t>
      </w:r>
    </w:p>
    <w:p>
      <w:r>
        <w:t>Jake’s up first, and his showing of the famed 1940s screwball comedy What’s Up, Princess? (What do you mean you’ve never heard of the famed 1940s screwball comedy What’s Up, Princess?!) cranks up the heat! Fast-paced action, faster-paced quips, highfalutin dames, fellas in over their head, and a host of familiar faces explode across the silver screen in this love letter to genre and cinema!</w:t>
      </w:r>
    </w:p>
    <w:p>
      <w:r>
        <w:t>Don’t miss the tentpole event of the summer when Quadruple Feature hits movie screens—oh, sorry, comic shops—near you!</w:t>
      </w:r>
    </w:p>
    <w:p>
      <w:r>
        <w:t>Subscribe to the newsletter for Adventure Time comics insight Want deeper previews and analysis? Subscribe to our newsletter for focused coverage of Adventure Time comics and their cinematic parodies, with detailed previews, contextual analysis, and close reads that enrich your take on Quadruple Feature and similar releases. Get Updates By subscribing, you agree to receive newsletter and marketing emails, and accept our Terms of Use and Privacy Policy . You can unsubscribe anytime.</w:t>
      </w:r>
    </w:p>
    <w:p>
      <w:r>
        <w:t>$4.99 | 32 PGS. | FULL COLOR | ON SALE JULY 1, 2026</w:t>
      </w:r>
    </w:p>
    <w:p>
      <w:r>
        <w:t>FOC: 6/8/2026</w:t>
      </w:r>
    </w:p>
    <w:p>
      <w:r>
        <w:t>What Happens in the Adventure Time: Quadruple Feature Preview Pages?</w:t>
      </w:r>
    </w:p>
    <w:p>
      <w:r>
        <w:t>The preview pages set the concept for the series up well. The gang all get together to go see a movie, but once they are at the theater, they all want to see different movies. So they all split up, and sure enough, each of their respective movies turns out to be a parody of classic movies that happen to feature variations of the main characters.</w:t>
      </w:r>
    </w:p>
    <w:p>
      <w:r>
        <w:t>In Jake's movie, he watches a 1940s-style screwball comedy starring himself and Princess Bubblegum. The pages are an interesting cross between It Happened One Night and also early Walt Disney animated films. It's a blast, and this is only the beginning! Check it out all out next month, and tell your local comic book store to preorder it before Monday!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