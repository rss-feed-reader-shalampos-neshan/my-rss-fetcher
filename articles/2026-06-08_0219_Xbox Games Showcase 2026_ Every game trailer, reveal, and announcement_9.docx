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Games Showcase 2026: Every game trailer, reveal, and announcement</w:t>
      </w:r>
    </w:p>
    <w:p>
      <w:r>
        <w:t>منبع: https://www.polygon.com/everything-announced-xbox-games-showcase-june-2026/</w:t>
      </w:r>
    </w:p>
    <w:p>
      <w:r>
        <w:t>نویسنده: Josh Broadwell</w:t>
      </w:r>
    </w:p>
    <w:p>
      <w:r>
        <w:t>تاریخ انتشار: 2026-06-07 18:37</w:t>
      </w:r>
    </w:p>
    <w:p>
      <w:r>
        <w:t>──────────────────────────────────────────────────</w:t>
      </w:r>
    </w:p>
    <w:p>
      <w:r>
        <w:t>The Xbox Games Showcase 2026 lineup was full of announcements, more than two dozen games highlighting the console's next year — with a couple of surprises. The biggest one is that Xbox is rolling back its multiplatform strategy and launching some of its biggest new games on Xbox Series X exclusively, including Gears of War and Clockwork Revolution. Other reveals include the charming summer simulator Vivarium and a very, very short look at Persona 6.</w:t>
      </w:r>
    </w:p>
    <w:p>
      <w:r>
        <w:t>If you couldn't watch the presentation, here's everything announced at Xbox Games Showcase 2026, including trailers, release dates, and other highlights.</w:t>
      </w:r>
    </w:p>
    <w:p>
      <w:r>
        <w:t>Xbox had a whole after-show dedicated to Gears of War: E-Day, but still kicked off its June showcase with an extended look at the game's opening sequence. The segment also revealed the release date: Gears of War E-Day launches on October 8. While Microsoft had originally planned to release it on PS5 as well, Xbox CEO Asha Sharma said it's an Xbox exclusive again. There will be no Gears of War E-Day on PS5.</w:t>
      </w:r>
    </w:p>
    <w:p>
      <w:r>
        <w:t>Playground showed off Fable's dark side</w:t>
      </w:r>
    </w:p>
    <w:p>
      <w:r>
        <w:t>Fable might be delayed, but Playground had a new Fable trailer — a rather different one from before. Rather than highlighting the game's silly side, here Playground introduced Isabel: Hero of Wraithmarsh, played by Hayley Atwell. She's an anti-hero with a grudge against the phony do-gooders angling for the spotlight. It's the first proper glimpse of Fable's story. In a post on Xbox Wire, Playground Games confirms she will indeed be playing the game's villain.</w:t>
      </w:r>
    </w:p>
    <w:p>
      <w:r>
        <w:t>The Halo: Combat Evolved remake is just a few weeks away. Halo Studios announced Halo: Campaign Evolved will launch on July 28, and there's a shiny new trailer showing off this snazzy, refreshed version of the classic shooter. It's got three new missions, too.</w:t>
      </w:r>
    </w:p>
    <w:p>
      <w:r>
        <w:t>Resonance: A Plague Tale Legacy takes the sickness back to Rome</w:t>
      </w:r>
    </w:p>
    <w:p>
      <w:r>
        <w:t>Focus Entertainment is back with a new Plague Tale game, but rather than flooding medieval Europe with rats again, this one's going back in time. Story details were thin, but there are a lot of Roman centurions around, so it seems a safe bet to say it's a Classical-period tale.</w:t>
      </w:r>
    </w:p>
    <w:p>
      <w:r>
        <w:t>Following a very thin reveal last year, Atlus gave a good look at Persona 4 Revival in a new trailer — and announced the remake will release on Feb. 18, 2027. Marie from Persona 4 Golden shows up briefly, so it looks like Atlus is putting Persona 4 Golden's additional story material in there, too.</w:t>
      </w:r>
    </w:p>
    <w:p>
      <w:r>
        <w:t>State of Decay 3 gameplay trailer revealed</w:t>
      </w:r>
    </w:p>
    <w:p>
      <w:r>
        <w:t>We finally got a look at State of Decay 3, though the trailer doesn't show a whole lot.</w:t>
      </w:r>
    </w:p>
    <w:p>
      <w:r>
        <w:t>Sea of Thieves Custom Seas lets you build your own pirate fantasy</w:t>
      </w:r>
    </w:p>
    <w:p>
      <w:r>
        <w:t>Rare is hopping on the user-generated bandwagon and adding customizable games and maps to Sea of Thieves. The tools let you make your own cinematic sequences, mini-games, hangouts — quite a lot, really. It's a free update slated for release on June 18.</w:t>
      </w:r>
    </w:p>
    <w:p>
      <w:r>
        <w:t>There's a new Metro 2039 trailer and a release timeframe</w:t>
      </w:r>
    </w:p>
    <w:p>
      <w:r>
        <w:t>Metro 2039 is launching sometime in February 2027, and you can get a glimpse at what fresh apocalyptic horrors await in a new trailer.</w:t>
      </w:r>
    </w:p>
    <w:p>
      <w:r>
        <w:t>Bad Magpie</w:t>
      </w:r>
    </w:p>
    <w:p>
      <w:r>
        <w:t>The first world premier of the showcase was Bad Magpie, a game about a cute little bird hopping through towns and burning fields of flowers before uncovering a mysterious object that looks like it fell from space. Bad Magpie will launch in 2027.</w:t>
      </w:r>
    </w:p>
    <w:p>
      <w:r>
        <w:t>Koei Tecmo announces Wo Long 2</w:t>
      </w:r>
    </w:p>
    <w:p>
      <w:r>
        <w:t>Koei Tecmo's following up on Wo Long with a sequel, Wo Long 2: Wings of Ember. The announcement trailer didn't show a whole lot, but it did have a release window of early 2027.</w:t>
      </w:r>
    </w:p>
    <w:p>
      <w:r>
        <w:t>Join Us invites you to the cult life</w:t>
      </w:r>
    </w:p>
    <w:p>
      <w:r>
        <w:t>Join Us is a city builder-slash-cult management simulator-slash third-person shooter where you build your own cult from the ground up, keep it supplied, and fend off threats from pesky do-gooders and space aliens. Just a normal day.</w:t>
      </w:r>
    </w:p>
    <w:p>
      <w:r>
        <w:t>The next Hellblade game is Senua</w:t>
      </w:r>
    </w:p>
    <w:p>
      <w:r>
        <w:t>Senua returns for another saga in Senua, dropping the Hellblade moniker entirely. The trailer shows her slashing her way through a series of rather less bleak and bland environments than Hellblade 2, but aside from Senua drowning in a pool of gold and surrendering to the voices she hears to gain new power, there's no other plot details yet. Senua will launch in 2027.</w:t>
      </w:r>
    </w:p>
    <w:p>
      <w:r>
        <w:t>Fallout 76's Infestations add new raid-like faction threats</w:t>
      </w:r>
    </w:p>
    <w:p>
      <w:r>
        <w:t>Fallout 76's 86th update is Infestations, adding "high-challenge" encounters in areas overrun with deadly foes.</w:t>
      </w:r>
    </w:p>
    <w:p>
      <w:r>
        <w:t>Doom: The Dark Ages DLC gives Doom Guy a new weapon</w:t>
      </w:r>
    </w:p>
    <w:p>
      <w:r>
        <w:t>​​​​​​​</w:t>
      </w:r>
    </w:p>
    <w:p>
      <w:r>
        <w:t>Doomguy's medieval-inspired adventure gives the demon killer a new spear to slash through the hellish hordes with. The world looks a lot different, too, as hell did, in fact, freeze over. Doom: The Dark Ages Revelations launches on July 7.</w:t>
      </w:r>
    </w:p>
    <w:p>
      <w:r>
        <w:t>Sega gives a first look at Crazy Taxi World Tour</w:t>
      </w:r>
    </w:p>
    <w:p>
      <w:r>
        <w:t>Sega finally showed off its big Crazy Taxi remake in a flashy cinematic trailer. It's got attitude, but not a lot of gameplay. Crazy Taxi World Tour will launch in 2027.</w:t>
      </w:r>
    </w:p>
    <w:p>
      <w:r>
        <w:t>There's some Xbox anniversary merch</w:t>
      </w:r>
    </w:p>
    <w:p>
      <w:r>
        <w:t>Xbox is 25, and the company is celebrating with a translucent green Xbox Series X console and a matching controller. These limited-edition pieces will be released in November.</w:t>
      </w:r>
    </w:p>
    <w:p>
      <w:r>
        <w:t>The Vikings are coming in Age of Empires 4: Raiders of the North</w:t>
      </w:r>
    </w:p>
    <w:p>
      <w:r>
        <w:t>Relic and World's Edge turned up with Age of Empires 4's Raiders of the North DLC, which launches in fall 2026.</w:t>
      </w:r>
    </w:p>
    <w:p>
      <w:r>
        <w:t>Take a look at Minecraft Dungeons 2's first gameplay</w:t>
      </w:r>
    </w:p>
    <w:p>
      <w:r>
        <w:t>Mojang's headed back into the depths with Minecraft Dungeons 2, a follow-up to the casual multiplayer hit from 2020. Mojang announced Minecraft Dungeons 2's Sept. 29 release date a day before the showcase, but this is the first proper look at gameplay.</w:t>
      </w:r>
    </w:p>
    <w:p>
      <w:r>
        <w:t>Magic meets Dishonored in Magicians: The Devil's Deal</w:t>
      </w:r>
    </w:p>
    <w:p>
      <w:r>
        <w:t>If you like magicians, Dishonored-style first-person action, and Faustian deals with devils, then Focus Entertainment's Magicians: The Devil's Deal might be for you. It's about a man named Jacob trying to escape the fiends of hell after being cast into the inferno and pulled out again by none other than Satan himself. Magicians will launch sometime in 2027.</w:t>
      </w:r>
    </w:p>
    <w:p>
      <w:r>
        <w:t>Vincent Cassel is Napoleon Bonaparte in Valor Mortis</w:t>
      </w:r>
    </w:p>
    <w:p>
      <w:r>
        <w:t>​​​​​​​</w:t>
      </w:r>
    </w:p>
    <w:p>
      <w:r>
        <w:t>Lyrical Games' unusual take on Napoleon Bonaparte — unusual, as most stories about the emperor don't involve magic, monsters, and wallrunning — is launching in September, and French actor Vincent Cassel is voicing the little guy.</w:t>
      </w:r>
    </w:p>
    <w:p>
      <w:r>
        <w:t>Elder Scrolls Online season 1 spotlights the Thieves Guild</w:t>
      </w:r>
    </w:p>
    <w:p>
      <w:r>
        <w:t>ESO's first season is Return of the Thieves Guild, and it's the first time the game's made said guild a big focus in 10 years. There's a new story and a new cast, as you team up with the guild to take on the Koldane Cartel. ESO season 1 goes live on July 8.</w:t>
      </w:r>
    </w:p>
    <w:p>
      <w:r>
        <w:t>Microsoft Flight Simulator 2024 is heading to the parks</w:t>
      </w:r>
    </w:p>
    <w:p>
      <w:r>
        <w:t>​​​​​​​</w:t>
      </w:r>
    </w:p>
    <w:p>
      <w:r>
        <w:t>New Microsoft Flight Simulator 2024's World Update 22 is adding a bevy of U.S. National Parks when it launches on July 4, including Crater Lake, Yosemite, Grand Teton, Dry Tortugas, and more.</w:t>
      </w:r>
    </w:p>
    <w:p>
      <w:r>
        <w:t>Where Winds Meet is coming to Xbox</w:t>
      </w:r>
    </w:p>
    <w:p>
      <w:r>
        <w:t>​​​​​​​</w:t>
      </w:r>
    </w:p>
    <w:p>
      <w:r>
        <w:t>Subscribe to our newsletter for Xbox Showcase insight Want deeper Xbox showcase coverage? Subscribe to our newsletter for expanded analysis, curated highlights, and context on key reveals — trailers, exclusivity shifts, and what these announcements mean for players and platforms. Get Updates By subscribing, you agree to receive newsletter and marketing emails, and accept our Terms of Use and Privacy Policy . You can unsubscribe anytime.</w:t>
      </w:r>
    </w:p>
    <w:p>
      <w:r>
        <w:t>NetEase's sprawling epic Where Winds Meet was a big hit on PS5, and it's coming to Xbox in July, with exclusive, but as-yet-unnamed bonuses for Game Pass subscribers.</w:t>
      </w:r>
    </w:p>
    <w:p>
      <w:r>
        <w:t>Serenity Forge brings the halcyon days of summer to life in Vivarium</w:t>
      </w:r>
    </w:p>
    <w:p>
      <w:r>
        <w:t>​​​​​​​</w:t>
      </w:r>
    </w:p>
    <w:p>
      <w:r>
        <w:t>Serenity Forge debuted Vivarium at the Xbox Games Showcase, an adventure game about a young girl living in a small town full of talking animals (and other humans, of course). It's got big Studio Ghibli and Boku no Natsuyasumi vibes, and it's launching sometime in 2027.</w:t>
      </w:r>
    </w:p>
    <w:p>
      <w:r>
        <w:t>Castlevania: Belmont's Curse launches October 15, and Evil Empire made the announcement with a lengty new gameplay trailer.</w:t>
      </w:r>
    </w:p>
    <w:p>
      <w:r>
        <w:t>Atlus reveals Persona 6</w:t>
      </w:r>
    </w:p>
    <w:p>
      <w:r>
        <w:t>Nearly 10 years after Persona 5 launched, Atlus finally revealed Persona 6. With a logo, a few seconds in a green-lit graveyard, and that's about it.</w:t>
      </w:r>
    </w:p>
    <w:p>
      <w:r>
        <w:t>Spyro the Dragon is back in Spyro: A Realm Beyond</w:t>
      </w:r>
    </w:p>
    <w:p>
      <w:r>
        <w:t>Nearly 20 years after the last new Spyro game, the sassy purple lizard is back for a fresh adventure in Spyro: A Realm Beyond. Activision revealed it in a cinematic trailer with a smidge of gameplay, and it's planned for launch in spring 2027.</w:t>
      </w:r>
    </w:p>
    <w:p>
      <w:r>
        <w:t>The gang's all here in new Clockwork Revolution trailer</w:t>
      </w:r>
    </w:p>
    <w:p>
      <w:r>
        <w:t>​​​​​​​</w:t>
      </w:r>
    </w:p>
    <w:p>
      <w:r>
        <w:t>InXile turned up with a new look at Clockwork Revolution, this time with the focus firmly on playable characters and their over-the-top personalities. There's a bit about time travel, a raunchy little cabaret show, a clockwork dog, and a lot of fancy guns. Still no release date, though InXile narrowed the frame to 2027.</w:t>
      </w:r>
    </w:p>
    <w:p>
      <w:r>
        <w:t>A look at Call of Duty Modern Warfare 4 gameplay</w:t>
      </w:r>
    </w:p>
    <w:p>
      <w:r>
        <w:t>The showcase closed out with a look at the upcoming Call of Duty: Modern Warfare 4 and a lengthy gameplay segment.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