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31 Years Later, Gohan's Greatest Dragon Ball Quote Hits Harder Than Any Other</w:t>
      </w:r>
    </w:p>
    <w:p>
      <w:r>
        <w:t>منبع: https://www.cbr.com/gohan-line-best-dragon-ball-quote-ever/</w:t>
      </w:r>
    </w:p>
    <w:p>
      <w:r>
        <w:t>نویسنده: Daniel Kurland, Jamie Parker, Rachel Leishman, Cbr Staff</w:t>
      </w:r>
    </w:p>
    <w:p>
      <w:r>
        <w:t>تاریخ انتشار: 2026-05-24 01:45</w:t>
      </w:r>
    </w:p>
    <w:p>
      <w:r>
        <w:t>──────────────────────────────────────────────────</w:t>
      </w:r>
    </w:p>
    <w:p>
      <w:r>
        <w:t>Akira Toriyama’s Dragon Ball has celebrated many unforgettable moments throughout its prolific run of over 650 episodes. One of Dragon Ball’s greatest assets is that its storytelling doesn’t exist in a vacuum. The series’ grander timeline can comfortably move forward, spanning decades and depicting characters maturing from curious children into independent adults. Gohan has spent nearly his entire life under Dragon Ball’s spotlight and, in many ways, Dragon Ball Z is even more his story than it is Goku’s.</w:t>
      </w:r>
    </w:p>
    <w:p>
      <w:r>
        <w:t>Dragon Ball Z continually teases Gohan’s potential as he reaches new milestones and proves himself as a suitable successor to his father. It’s hard to distill Gohan’s accomplishments down to the most impactful moments. That being said, one of Gohan’s most powerful scenes features a surprisingly aggressive statement that punctuates the Buu Saga’s climax.</w:t>
      </w:r>
    </w:p>
    <w:p>
      <w:r>
        <w:t>Gohan’s Trash Talk Highlights His Commitment To Super Buu’s Execution</w:t>
      </w:r>
    </w:p>
    <w:p>
      <w:r>
        <w:t>Ultimate Gohan kicks Super Buu in the gut in Dragon Ball Z. Image via Toei Animation</w:t>
      </w:r>
    </w:p>
    <w:p>
      <w:r>
        <w:t>Dragon Ball Z’s Buu Saga is a polarizing collection of episodes that concludes the series and occasionally loses its way as it’s overwhelmed by endless fights against its versatile villain. Dragon Ball introduces all sorts of smart strategies that could potentially lead to Buu’s destruction, whether it’s Majin Vegeta’s Final Explosion, Goku’s Super Saiyan 3 power, or what Goten and Trunks bring to the table with fusion.</w:t>
      </w:r>
    </w:p>
    <w:p>
      <w:r>
        <w:t>As all these plans fall short, the heroes are left with fewer options and greater dread. This makes Gohan’s triumphant return from the Sacred World of the Kai all the more important, and it genuinely feels like he might be the one to topple this threat. Gohan’s battle against Super Buu is one of the saga’s best battles and overall highlights. The action itself is satisfying and reflects Gohan’s incredible gains.</w:t>
      </w:r>
    </w:p>
    <w:p>
      <w:r>
        <w:t>However, this duel carries even greater stakes because of the cold words that Gohan exchanges with Super Buu before the battle. In Dragon Ball Z Episode 263, “A Whole New Gohan,” the Saiyan delivers his most intimidating dialogue in all of Dragon Ball: "Fight you? No. I want to kill you."</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This statement is only eight words, but they carry tremendous weight because they’re so unlike anything that Gohan has previously said to a villain. Dragon Ball repeatedly presents Gohan as a more pacifistic character who is naturally gifted in martial arts, but it’s not something that he particularly enjoys.</w:t>
      </w:r>
    </w:p>
    <w:p>
      <w:r>
        <w:t>Gohan is averse to combat when it’s unnecessary, but he also understands that it sometimes needs to be done. In this case, Gohan is cognizant that he’s the only one strong enough to defeat Buu. Gohan’s threat to Buu conveys that he recognizes the importance of this task and that he’s ready to finish the job. He doesn’t have to enjoy this battle, but he’s still committed to Buu’s destruction.</w:t>
      </w:r>
    </w:p>
    <w:p>
      <w:r>
        <w:t>A line like this doesn’t hit as hard when it comes from a character who is naturally combative and cruel, like Vegeta. However, it’s a shocking turning point here because it comes from a gentle character who needs to compromise his values for the greater good.</w:t>
      </w:r>
    </w:p>
    <w:p>
      <w:r>
        <w:t>Gohan’s Dark Threat Reinforces His Recent Ultimate Upgrade</w:t>
      </w:r>
    </w:p>
    <w:p>
      <w:r>
        <w:t>Gohan tries to remove the Z Sword from stone in Dragon Ball Z. Image via Toei Animation</w:t>
      </w:r>
    </w:p>
    <w:p>
      <w:r>
        <w:t>Another reason that Gohan’s battle against Super Buu and the dialogue that precedes it is so formative is that it’s the first time that the audience witnesses Ultimate Gohan in action. As the episode’s title reflects, this is a “whole new Gohan,” and the audience was excited and unsure of what to expect.</w:t>
      </w:r>
    </w:p>
    <w:p>
      <w:r>
        <w:t>There’s genuine suspense when Gohan returns to Earth after being taken out of battle for such an extended period. It’s a tense energy that’s comparable to any of the times in which Goku shows up to a major battle when his help is needed the most. The audience expects Ultimate Gohan to be stronger than his previous Super Saiyan 2 heights, but these intimidating words give the impression that he’s become a more hardened version of himself.</w:t>
      </w:r>
    </w:p>
    <w:p>
      <w:r>
        <w:t>Ultimate Gohan goes on to become a largely irrelevant upgrade that’s a major missed opportunity on Dragon Ball’s part. However, it feels like something different has been awakened in Gohan during this stressful standoff. Gohan’s new intensity feels very fitting for his character, let alone for an adult version of Gohan who has finally shed any childish baggage from his past.</w:t>
      </w:r>
    </w:p>
    <w:p>
      <w:r>
        <w:t>Gohan’s previous battles and contributions during the Buu Saga’s start depict the Saiyan as being out of practice since Cell’s defeat and lacking overall confidence. There’s nothing wrong with Gohan relaxing during his teen years and prioritizing a more normal life, especially when there’s been a general lack of danger in this time.</w:t>
      </w:r>
    </w:p>
    <w:p>
      <w:r>
        <w:t>There’s still a sense of disappointment that’s felt when Gohan struggles to match the same heights that he reached seven years earlier. It’s a frustrating development for those who were expecting Gohan to lead Dragon Ball Z moving forward. Gohan’s brief speech to Super Buu is the inverse of what he previously experienced. It feels as if Gohan is finally ready to step into the role of hero and achieve what no one else can.</w:t>
      </w:r>
    </w:p>
    <w:p>
      <w:r>
        <w:t>This confident mentality reflects a more mature, fully realized version of Gohan, who is ready to embrace the role he previously couldn’t. This quote encapsulates the impact of Gohan’s new form and shows that he’s become an adult ready to act like one. He already seems more intimidating than Goku and Piccolo with such an intense pre-battle line.</w:t>
      </w:r>
    </w:p>
    <w:p>
      <w:r>
        <w:t>Gohan’s Quote Helps Reinforce His Evolving Relationship With His Saiyan Roots</w:t>
      </w:r>
    </w:p>
    <w:p>
      <w:r>
        <w:t>A close-up of Gohan (Beast) from the Dragon Ball Xenoverse 2 story. Image via Bandai Namco Entertainment</w:t>
      </w:r>
    </w:p>
    <w:p>
      <w:r>
        <w:t>Dragon Ball establishes that Saiyans are a combative warrior race who don’t just love fighting, but a worthy challenge that allows them to test their opponents’ skills and their own in the process. Plenty of Saiyans are content to turn flights into humiliating rituals where they flaunt their superior strength.</w:t>
      </w:r>
    </w:p>
    <w:p>
      <w:r>
        <w:t>Subscribe to the newsletter for deeper Dragon Ball insights Crave deeper analysis? Subscribing to the newsletter gives you in-depth explorations of Dragon Ball moments - Gohan's pivotal shift among them - plus character studies, tactical breakdowns, and contextual essays that deepen understanding and appreciation for the franchise. Get Updates By subscribing, you agree to receive newsletter and marketing emails, and accept our Terms of Use and Privacy Policy . You can unsubscribe anytime.</w:t>
      </w:r>
    </w:p>
    <w:p>
      <w:r>
        <w:t>Gohan doesn’t carry the same ideology, and he’s not interested in testing Buu’s limits and seeing if he can trigger a new form in his opponent. He simply wants to destroy Buu as quickly and efficiently as possible. This reinforces that Gohan isn’t a pure-blooded Saiyan and that his human side is just as important to his development, if not even more so.</w:t>
      </w:r>
    </w:p>
    <w:p>
      <w:r>
        <w:t>This is compounded by the fact that Gohan’s quote to Super Buu and its accompanying attitude shift accompany his Ultimate upgrade. This is Gohan’s first real transformation that has nothing to do with his Saiyan roots. It’s an alternate means of strength that celebrates Gohan’s individuality, rather than simply spotlighting his progress as a Saiyan.</w:t>
      </w:r>
    </w:p>
    <w:p>
      <w:r>
        <w:t>The same line would feel hollow if it were delivered as a Super Saiyan 2 or even Super Saiyan 3. This display marks the start of Gohan evolving beyond Saiyan-based upgrades – and their corresponding ideology – to become something unique. This principle has only been further developed as Gohan grows stronger.</w:t>
      </w:r>
    </w:p>
    <w:p>
      <w:r>
        <w:t>Gohan’s recent Beast breakthrough builds upon the same premise, rather than continuing down the expected Super Saiyan power tier. This is where it all begins, and it’s an important quote that speaks volumes about Gohan’s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