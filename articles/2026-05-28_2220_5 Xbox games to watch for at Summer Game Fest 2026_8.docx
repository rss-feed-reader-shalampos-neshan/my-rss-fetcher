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Xbox games to watch for at Summer Game Fest 2026</w:t>
      </w:r>
    </w:p>
    <w:p>
      <w:r>
        <w:t>منبع: https://www.gamesradar.com/games/events-conferences/5-xbox-games-to-watch-for-at-summer-game-fest-2026/</w:t>
      </w:r>
    </w:p>
    <w:p>
      <w:r>
        <w:t>نویسنده: Jasmine Gould-Wilson, Senior Staff Writer, Gamesradar, Social Links Navigation</w:t>
      </w:r>
    </w:p>
    <w:p>
      <w:r>
        <w:t>تاریخ انتشار: 2026-05-28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