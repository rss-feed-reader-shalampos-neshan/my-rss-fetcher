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PS1 RPGs That Take Forever to Complete</w:t>
      </w:r>
    </w:p>
    <w:p>
      <w:r>
        <w:t>منبع: https://www.cbr.com/ps1-long-rpgs-take-forever-to-complete/</w:t>
      </w:r>
    </w:p>
    <w:p>
      <w:r>
        <w:t>نویسنده: Sage Negron</w:t>
      </w:r>
    </w:p>
    <w:p>
      <w:r>
        <w:t>تاریخ انتشار: 2026-09-18 02:15</w:t>
      </w:r>
    </w:p>
    <w:p>
      <w:r>
        <w:t>──────────────────────────────────────────────────</w:t>
      </w:r>
    </w:p>
    <w:p>
      <w:r>
        <w:t>Compared to the blockbuster video games of today, many of the classic titles from the PS1 era aren’t very long. However, even back in the '90s, there were still some games that demanded dozens of hours from players who wanted to complete them.</w:t>
      </w:r>
    </w:p>
    <w:p>
      <w:r>
        <w:t>Many of these titles were RPGs, centering around epic adventures in fantastical worlds where players and their parties fight monsters in order to save the world. Even among these titans, some were longer than others, though, and there were even games that had to be completed across multiple discs.</w:t>
      </w:r>
    </w:p>
    <w:p>
      <w:r>
        <w:t>Dragon Quest VII: Fragments of the Forgotten Past Pieces Together a Lot of Different Parts</w:t>
      </w:r>
    </w:p>
    <w:p>
      <w:r>
        <w:t>Dragon Quest VII: Fragments of the Forgotten Past Image via Enix</w:t>
      </w:r>
    </w:p>
    <w:p>
      <w:r>
        <w:t>Dragon Quest VII is famous for being one of the biggest games in the series. That length is reflected in the game’s scope, as the story revolves around a group of heroes traveling back and forth through time to save the world, changing events of the past in order to create a better future.</w:t>
      </w:r>
    </w:p>
    <w:p>
      <w:r>
        <w:t>Multiple locations to explore and an extensive class and vocation system will also keep fans playing for a long time. For a game that was released in 2000, Fragments of the Forgotten Past has the same ambitions as modern day RPGs.</w:t>
      </w:r>
    </w:p>
    <w:p>
      <w:r>
        <w:t>Digimon World Has a Lot of Monsters to Collect</w:t>
      </w:r>
    </w:p>
    <w:p>
      <w:r>
        <w:t>Image via Bandai Namco</w:t>
      </w:r>
    </w:p>
    <w:p>
      <w:r>
        <w:t>Digimon World brought the handheld virtual pet experience that made the franchise such a smash into the video game world. After being transported to File City, players raise their Digimon while trying to rescue other creatures to restore both their memories and the world.</w:t>
      </w:r>
    </w:p>
    <w:p>
      <w:r>
        <w:t>While finishing the main questline doesn't take very long, seeing everything in the game’s massive open-world is another story. Finding all the Digimon, raising them, and bringing File City back will take a lot of time, much of which will be spent taking care of new friends.</w:t>
      </w:r>
    </w:p>
    <w:p>
      <w:r>
        <w:t>Final Fantasy Tactics Requires Long-Term Strategy</w:t>
      </w:r>
    </w:p>
    <w:p>
      <w:r>
        <w:t>Image via Square Enix</w:t>
      </w:r>
    </w:p>
    <w:p>
      <w:r>
        <w:t>A game like Final Fantasy Tactics can take much longer to finish than one of the mainline installments. The battles are much more intricate thanks to the isometric grid-based system, leading to a more tactical gameplay style to get a grip on, making it one of the more difficult games in the series.</w:t>
      </w:r>
    </w:p>
    <w:p>
      <w:r>
        <w:t>The complex job system also adds to its length. There are a large number of jobs for players to equip to their party members, and mixing and matching different skills can make each battle feel like a life or death situation.</w:t>
      </w:r>
    </w:p>
    <w:p>
      <w:r>
        <w:t>Final Fantasy VIII Was Another Groundbreaking Installment</w:t>
      </w:r>
    </w:p>
    <w:p>
      <w:r>
        <w:t>Image Via Square Enix</w:t>
      </w:r>
    </w:p>
    <w:p>
      <w:r>
        <w:t>Final Fantasy VIII proved that the JRPG franchise would never lose a step even after the landmark seventh installment. Like its predecessor, the eighth game is an epic story that blends fantasy and sci-fi while focusing on a group of characters battling tyranny.</w:t>
      </w:r>
    </w:p>
    <w:p>
      <w:r>
        <w:t>The story isn’t terribly long, but the amount of extra side content is where players will be spending most of their time. There are a lot of mini-games and side quests to complete, and players can lose track of time playing the Triple Triad card game.</w:t>
      </w:r>
    </w:p>
    <w:p>
      <w:r>
        <w:t>The Legend of Dragoon Was a Heavily Cinematic Experience</w:t>
      </w:r>
    </w:p>
    <w:p>
      <w:r>
        <w:t>The Legend of Dragoon art showing Dart and the rest of his party flying on top of a giant organic ship Image via Sony Computer Entertainment</w:t>
      </w:r>
    </w:p>
    <w:p>
      <w:r>
        <w:t>The Legend of Dragoon was one of Sony’s many first-party RPG attempts that didn’t lead to a big franchise. Which is a real shame, because the production value and graphics set a very high bar at the time.</w:t>
      </w:r>
    </w:p>
    <w:p>
      <w:r>
        <w:t>The world itself is also filled with many opportunities to engage in battles, and to interact with the game’s unique “addition” mechanic that adds quick time events to combat. Spending hours both exploring the world and following the game’s story is what makes The Legend of Dragoon so much fun.</w:t>
      </w:r>
    </w:p>
    <w:p>
      <w:r>
        <w:t>Legend of Legaia Was a Work of Art</w:t>
      </w:r>
    </w:p>
    <w:p>
      <w:r>
        <w:t>The three main characters of Legend of Legaia, raising their hands towards a tree and sending their magic out to them Image via Sony Computer Entertainment</w:t>
      </w:r>
    </w:p>
    <w:p>
      <w:r>
        <w:t>Another forgotten PlayStation RPG was Legend of Legaia, which revolves around a group of warriors who must fight to clear a mist that transforms people into monsters. All the exploration that a player does in this game's large fantasy world can be very time-consuming.</w:t>
      </w:r>
    </w:p>
    <w:p>
      <w:r>
        <w:t>What will keep the player really invested is the combat system. With a unique button-mapping mechanic, players spend hours learning different Arts and combining them with the game’s summoning mechanic for new battle combinations.</w:t>
      </w:r>
    </w:p>
    <w:p>
      <w:r>
        <w:t>Persona 2: Eternal Punishment Was a Wish Come True</w:t>
      </w:r>
    </w:p>
    <w:p>
      <w:r>
        <w:t>Image via Atlus</w:t>
      </w:r>
    </w:p>
    <w:p>
      <w:r>
        <w:t>Many of the Persona games are very long, and Persona 2: Eternal Punishment is no different. The story of Maya Amano’s investigation into the Joker Curse is an incredibly layered tale with many different characters and multiple twists.</w:t>
      </w:r>
    </w:p>
    <w:p>
      <w:r>
        <w:t>In addition to the story, dungeon crawling also plays a major role in the game’s length. Encountering, battling, capturing, and fusing Personas is going to take a while, with over 100 different monsters lying around in the game’s numerous dungeons.</w:t>
      </w:r>
    </w:p>
    <w:p>
      <w:r>
        <w:t>Suikoden II Has a Massive Ensemble Cast</w:t>
      </w:r>
    </w:p>
    <w:p>
      <w:r>
        <w:t>Suikoden II key art with cast of characters Image via Konami</w:t>
      </w:r>
    </w:p>
    <w:p>
      <w:r>
        <w:t>Suikoden II prides itself on having a massive story, and multiple forms of combat. There are traditional turn-based encounters featuring a small party, one-on-one duels, and massive battles between two different armies.</w:t>
      </w:r>
    </w:p>
    <w:p>
      <w:r>
        <w:t>The game's complex plot is filled with political intrigue, heavy personal relationships, and over 100 recruitable characters. The sheer size of Suikoden II will keep players busy for hours.</w:t>
      </w:r>
    </w:p>
    <w:p>
      <w:r>
        <w:t>Tactics Ogre: Let Us Cling Together is Both Long and Challenging</w:t>
      </w:r>
    </w:p>
    <w:p>
      <w:r>
        <w:t>Lancelot Hamilton will kill this soldier in one hit in Tactics Ogre: Let Us Cling Together. Image via Square Enix</w:t>
      </w:r>
    </w:p>
    <w:p>
      <w:r>
        <w:t>Tactics Ogre: Let Us Cling Together is one of the toughest tactical RPGs any fan of the genre could play. That difficulty is one of the reasons why it can take a very long time to finish.</w:t>
      </w:r>
    </w:p>
    <w:p>
      <w:r>
        <w:t>The game’s length can also be extended thanks to the multiple story paths and endings that can change each playthrough. Experiencing each ending will require the player to invest a lot of time.</w:t>
      </w:r>
    </w:p>
    <w:p>
      <w:r>
        <w:t>Xenogears Was the Start of a Long Legacy</w:t>
      </w:r>
    </w:p>
    <w:p>
      <w:r>
        <w:t>Xenogears on ps1 Image via Square Enix</w:t>
      </w:r>
    </w:p>
    <w:p>
      <w:r>
        <w:t>Xenogears was one of those rare PS1 games that was released on two discs. When combining the playtime of both, an average playthrough can take over 50 hours, and that isn’t even taking into account all the extra side content.</w:t>
      </w:r>
    </w:p>
    <w:p>
      <w:r>
        <w:t>Even with the second disc having less gameplay due to development time constraints, Xenogears still has a lot going for it. A complex and lore-filled story combined with exhilarating combat provided hours of content for fans of the franchise during its original PlayStation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