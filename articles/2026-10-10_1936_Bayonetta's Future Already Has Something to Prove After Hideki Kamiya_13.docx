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Bayonetta's Future Already Has Something to Prove After Hideki Kamiya</w:t>
      </w:r>
    </w:p>
    <w:p>
      <w:r>
        <w:t>منبع: https://gamerant.com/bayonetta-future-hideki-kamiya-platinumgames-bayonetta-4/</w:t>
      </w:r>
    </w:p>
    <w:p>
      <w:r>
        <w:t>نویسنده: Marc Deschamps, Jane Vincent</w:t>
      </w:r>
    </w:p>
    <w:p>
      <w:r>
        <w:t>تاریخ انتشار: 2026-10-10 14:30</w:t>
      </w:r>
    </w:p>
    <w:p>
      <w:r>
        <w:t>──────────────────────────────────────────────────</w:t>
      </w:r>
    </w:p>
    <w:p>
      <w:r>
        <w:t>I remember first seeing Bayonetta and being insanely jealous of her wardrobe. The gothic elegancy, high-fashion glamour and sleek black silhouette draw on the traditional witch iconography that, for me, makes the game so much more exciting. Bayonetta feels more like a supernatural fashion icon than a conventional fantasy heroine, and Hideki Kamiya gets all the props for the consistent stylish combat and baroque art style. Just look at Devil May Cry and Viewtiful Joe; they share that distinctly stylized character design that reflects Kamiya's broader creative style. In my opinion, these games have truly become a defining part of character identity in modern day gaming.</w:t>
      </w:r>
    </w:p>
    <w:p>
      <w:r>
        <w:t>Bayonetta's history stretches back to 2009. Since then, there have been an array of Bayonetta for fans to enjoy, from the main numbered games to 8-bit Bayonetta (2015), to the crossover game The First Descendant (2025). But after Hideki Kamiya's departure from PlatinumGames, many fans are left wondering about what will happen to the Bayonetta franchise. In an interview with Nintendo Life, PlatinumGames president Atsushi Inaba recently said, "I strongly feel that I want to expand her as a character and broaden her world." But with no official Bayonetta 4 announcement, I'm wondering if PlatinumGames will be able to fill Kamiya's shoes in the years to come.</w:t>
      </w:r>
    </w:p>
    <w:p>
      <w:r>
        <w:t>Related Stellar Blade Boss Offers To Help Make a New Bayonetta Game The future of Bayonetta is unclear, but Stellar Blade boss Kim Hyung-tae wants to collaborate with PlatinumGames on a new game in the series.</w:t>
      </w:r>
    </w:p>
    <w:p>
      <w:r>
        <w:t>Bayonetta 4 Has More Than One Path Forward</w:t>
      </w:r>
    </w:p>
    <w:p>
      <w:r>
        <w:t>Close</w:t>
      </w:r>
    </w:p>
    <w:p>
      <w:r>
        <w:t>Image via Nintendo</w:t>
      </w:r>
    </w:p>
    <w:p>
      <w:r>
        <w:t>Some Bayonetta fans may be wondering what another mainline game could be. Bayonetta 3 seemingly passes the torch over to Bayonetta and Luka's daughter, Viola, whilst leaving Bayonetta's fate ambiguous. This leaves several storylines open, which none are completely straightforward. For me, that makes a fourth game intriguing but maybe, difficult to pull off. PlatinumGames could bring Bayonetta back as the main protagonist, allow Viola to fully inherit the mantle, or find a way to give both characters their own place in the story. This reminds me of CD Projekt Red's decision to make Ciri the protagonist of The Witcher 4, putting a new face at the center of a series long associated with Geralt. I think both situations ask a question of whether a franchise can move forward with a new protagonist while still preserving the identity that fans already know and love.</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Despite Bayonetta's ambiguous future, there has been discussion about moving the franchise into a new chapter. Before leaving PlatinumGames, Hideki Kamiya said that Bayonetta 3 was never meant to be the definitive end of the series. "I just wanted to mark a stopping point in the trilogy," he said. "And for me, that stopping point was supposed to be the start of a new chapter." Kamiya even imagined continuing that chapter into another trilogy, suggesting that the series' future was always meant to involve some form of evolution.</w:t>
      </w:r>
    </w:p>
    <w:p>
      <w:r>
        <w:t>Bayonetta's Biggest Test Comes After Kamiya</w:t>
      </w:r>
    </w:p>
    <w:p>
      <w:r>
        <w:t>Now, PlatinumGames has the responsibility of carrying the Bayonetta legacy on without Kamiya. The studio has established its own broader creative identity around the franchise, despite Kamiya creating the foundation. It's no doubt that his influence is at the heart of Bayonetta's stylish combat, personality, and visual identity. I think that the real test now is PlatinumGames' creative identity, and whether it can understand what makes Bayonetta distinctive. Kamiya has already made it clear that he wanted evolution for the franchise, and it's hard to ignore that Bayonetta 3 created a potential successor with Viola.</w:t>
      </w:r>
    </w:p>
    <w:p>
      <w:r>
        <w:t>Though Bayonetta 2 and Bayonetta 3 weren't released on PC, I'm not giving up hope just yet. I think there's a large PC audience that could be interested in experiencing Bayonetta's next adventure, especially after the original game made its way to PC in 2017. That doesn't guarantee a PC release for Bayonetta 4, particularly given Nintendo's involvement with the later games, but I'd like to think PlatinumGames could eventually bring the series back to PC.</w:t>
      </w:r>
    </w:p>
    <w:p>
      <w:r>
        <w:t>For me, the biggest danger would be treating Kamiya's influence as something that needs to be copied. Bayonetta has always stood out with its larger-than-life presentation, but if PlatinumGames can preserve that identity whilst also finding new direction, I think that it could prove that the series has developed an identity of its own.</w:t>
      </w:r>
    </w:p>
    <w:p>
      <w:r>
        <w:t>Devil May Cry Shows Bayonetta Can Evolve</w:t>
      </w:r>
    </w:p>
    <w:p>
      <w:r>
        <w:t>We've already seen this happen with Devil May Cry, which sets an interesting precedent for Bayonetta. Kamiya created the original game, but the series continued without him, and Hideaki Itsuno eventually became one of its defining creative forces. Capcom experimented with a completely different direction through DmC: Devil May Cry, before the franchise returned to its original continuity with Devil May Cry 5. To me, that makes it difficult to say that Bayonetta cannot survive without its creator.</w:t>
      </w:r>
    </w:p>
    <w:p>
      <w:r>
        <w:t>A New Generation Could Define Bayonetta's Future</w:t>
      </w:r>
    </w:p>
    <w:p>
      <w:r>
        <w:t>Hideki Kamiya isn’t the only veteran to leave PlatinumGames. Yusuke Miyata, who directed Bayonetta 3, and Abebe Tinari, director of Bayonetta Origins: Cereza and the Lost Demon have also departed the studio. This initially suggests that they are losing developers in the franchise's more recent games, and though some fans may see these departures as a worrying sign for the franchise, it does make Bayonetta's future feel less like a simple case of moving on. Instead, we could see it as a changing generation.</w:t>
      </w:r>
    </w:p>
    <w:p>
      <w:r>
        <w:t>Bayonetta's Future Already Has Something to Prove After Hideki Kamiya Stellar Blade Boss Offers To Help Make a New Bayonetta Game Bayonetta is Officially Making a Comeback New Official Bayonetta Release Confirmed for November 5</w:t>
      </w:r>
    </w:p>
    <w:p>
      <w:r>
        <w:t>Regardless, this still proves a bigger challenge for PlatinumGames, because now it has to show that a new group of developers can give the series its own identity. They should use this changing creative landscape to experiment while keeping the personality, style, and combat that define Bayonetta. If they can retain these key features of Bayonetta, I think that the series could finally prove that its identity belongs to more than one era of developers. And hopefully, we can see a return of Bayonetta's phenomenal fashion sense.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