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Prime Day 2026: The best gaming deals, from Resident Evil to Final Fantasy</w:t>
      </w:r>
    </w:p>
    <w:p>
      <w:r>
        <w:t>منبع: https://www.polygon.com/best-gaming-deals-amazon-prime-day-sale/</w:t>
      </w:r>
    </w:p>
    <w:p>
      <w:r>
        <w:t>نویسنده: Austin Manchester</w:t>
      </w:r>
    </w:p>
    <w:p>
      <w:r>
        <w:t>تاریخ انتشار: 2026-06-23 16:22</w:t>
      </w:r>
    </w:p>
    <w:p>
      <w:r>
        <w:t>──────────────────────────────────────────────────</w:t>
      </w:r>
    </w:p>
    <w:p>
      <w:r>
        <w:t>Amazon holds several sales events throughout the year, and one of its biggest is its Prime Day sale, which is currently running through June 26. Hundreds of items are discounted across categories, and gamers are going to want to check out the best prices on accessories and deeply discounted games. Here are some of the best offers available.</w:t>
      </w:r>
    </w:p>
    <w:p>
      <w:r>
        <w:t>[Ed. note: Prices and availability have been confirmed at the time of writing, but could change throughout the sale.]</w:t>
      </w:r>
    </w:p>
    <w:p>
      <w:r>
        <w:t>1 Resident Evil Requiem</w:t>
      </w:r>
    </w:p>
    <w:p>
      <w:r>
        <w:t>One of the best games of the year is 20% off for Prime Day. Resident Evil Requiem is $55.99 on PlayStation 5 and Xbox Series and slightly cheaper at $53.19 on Nintendo Switch 2. The Amazon Exclusive Edition includes a two-sided poster showing Grace on one side and the rubble of Raccoon City on the other. Requiem is two great horror games stapled together, combing third-person shooting with Leon and first-person survival horror with Grace.</w:t>
      </w:r>
    </w:p>
    <w:p>
      <w:r>
        <w:t>Buy at Amazon — $55.99</w:t>
      </w:r>
    </w:p>
    <w:p>
      <w:r>
        <w:t>2 Resident Evil 2</w:t>
      </w:r>
    </w:p>
    <w:p>
      <w:r>
        <w:t>Image: Capcom</w:t>
      </w:r>
    </w:p>
    <w:p>
      <w:r>
        <w:t>If the latest Resident Evil piqued your interest in the series but you're not sure where to start, Resident Evil 2 is a great entry point. It introduces Leon S. Kennedy and is a tense, survival horror classic. You can pick it up for $15.99, as well as the remakes of Resident Evil 3 and Resident Evil 4.</w:t>
      </w:r>
    </w:p>
    <w:p>
      <w:r>
        <w:t>Buy at Amazon — $15.99</w:t>
      </w:r>
    </w:p>
    <w:p>
      <w:r>
        <w:t>3 Silent Hill f</w:t>
      </w:r>
    </w:p>
    <w:p>
      <w:r>
        <w:t>Image: NeoBards Entertainment/Konami</w:t>
      </w:r>
    </w:p>
    <w:p>
      <w:r>
        <w:t>Speaking of great horror: Silent Hill f is 40% off at $29.99 for both PS5 and Xbox. It takes the horror franchise to a small village in 1960s Japan overrun by the series' staple creepy fog. You play as Hinako as she navigates the horrors as well as gender dynamics of 60 years ago — which is already scary enough without monsters trying to kill you.</w:t>
      </w:r>
    </w:p>
    <w:p>
      <w:r>
        <w:t>Buy at Amazon — $29.99</w:t>
      </w:r>
    </w:p>
    <w:p>
      <w:r>
        <w:t>4 Kirby Air Riders</w:t>
      </w:r>
    </w:p>
    <w:p>
      <w:r>
        <w:t>Image: Bandai Namco Studios/Sora Ltd/Nintendo</w:t>
      </w:r>
    </w:p>
    <w:p>
      <w:r>
        <w:t>Alright, time for a bit of levity. Kirby Air Riders is 29% off at $49.99. It's full of chaotic vehicular action and high-speed racing, making it one of the Nintendo Switch 2's best exclusives.</w:t>
      </w:r>
    </w:p>
    <w:p>
      <w:r>
        <w:t>Buy at Amazon — $49.99</w:t>
      </w:r>
    </w:p>
    <w:p>
      <w:r>
        <w:t>5 Kirby Amiibo</w:t>
      </w:r>
    </w:p>
    <w:p>
      <w:r>
        <w:t>Image: Nintendo</w:t>
      </w:r>
    </w:p>
    <w:p>
      <w:r>
        <w:t>Those looking to beef up their Amiibo collection might want to snag this one at a 40% discount. Kirby and a Warp Star, from Kirby Air Riders, is on sale for $29.99.</w:t>
      </w:r>
    </w:p>
    <w:p>
      <w:r>
        <w:t>Buy at Amazon — $29.99</w:t>
      </w:r>
    </w:p>
    <w:p>
      <w:r>
        <w:t>6 Mario Tennis Fever</w:t>
      </w:r>
    </w:p>
    <w:p>
      <w:r>
        <w:t>Mario Tennis Fever. Image: Camelot Software Planning/Nintendo</w:t>
      </w:r>
    </w:p>
    <w:p>
      <w:r>
        <w:t>Speaking of great Switch 2 games: Mario Tennis Fever is also 29% off for $49.99. It includes dozens of characters from across the Mushroom Kingdom, each with their own unique stats and proficiencies. Over 30 Fever Rackets are available with different, chaotic, arcade-y abilities, from shooting fireballs across the court to sending tornados at your opponent.</w:t>
      </w:r>
    </w:p>
    <w:p>
      <w:r>
        <w:t>Buy at Amazon — $49.99</w:t>
      </w:r>
    </w:p>
    <w:p>
      <w:r>
        <w:t>7 Elden Ring</w:t>
      </w:r>
    </w:p>
    <w:p>
      <w:r>
        <w:t>Image: FromSoftware/Bandai Namco</w:t>
      </w:r>
    </w:p>
    <w:p>
      <w:r>
        <w:t>Plenty of older must-play games are on sale too, like Elden Ring. If you haven't picked up one of the best games of the generation yet, now would be the time to do so: Elden Ring is $19.99, or 60% off. It's a 100-hour open-world adventure that's much more approachable than FromSoftware's past Soulslikes.</w:t>
      </w:r>
    </w:p>
    <w:p>
      <w:r>
        <w:t>Buy at Amazon — $19.99</w:t>
      </w:r>
    </w:p>
    <w:p>
      <w:r>
        <w:t>8 Octopath Traveler 0</w:t>
      </w:r>
    </w:p>
    <w:p>
      <w:r>
        <w:t>The Adventures of Elliot is Square Enix's latest HD-2D RPG, and likely won't be discounted for some time. But if you haven't checked out Octopath Traveler 0 yet, it'll scratch that retro RPG itch while you wait for Elliot to go on sale. It's 30% for $34.99.</w:t>
      </w:r>
    </w:p>
    <w:p>
      <w:r>
        <w:t>Buy at Amazon — $34.99</w:t>
      </w:r>
    </w:p>
    <w:p>
      <w:r>
        <w:t>9 Dragon Quest 7 Reimagined</w:t>
      </w:r>
    </w:p>
    <w:p>
      <w:r>
        <w:t>Image: Square Enix</w:t>
      </w:r>
    </w:p>
    <w:p>
      <w:r>
        <w:t>Unlike other Dragon Quest rereleases, Dragon Quest 7 Reimagined trades the HD-2D art style for a 3D glow-up. It's a gorgeous remake of the classic Dragon Quest 7 and is one of 2026's best games. For $44.99, it's 25% off across platforms.</w:t>
      </w:r>
    </w:p>
    <w:p>
      <w:r>
        <w:t>Buy at Amazon — $44.99</w:t>
      </w:r>
    </w:p>
    <w:p>
      <w:r>
        <w:t>10 Hades 2</w:t>
      </w:r>
    </w:p>
    <w:p>
      <w:r>
        <w:t>Image: Supergiant Games</w:t>
      </w:r>
    </w:p>
    <w:p>
      <w:r>
        <w:t>Physical game collectors will want to take a look at Hades 2 on sale. For $39.99, it's physical Switch 2 edition is 20% off. Though it's still more expensive than a digital copy, the physical copy comes with a 32-page character book and a digital download of its soundtrack.</w:t>
      </w:r>
    </w:p>
    <w:p>
      <w:r>
        <w:t>Buy at Amazon — $39.99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