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PS2 RPGs That Aged Like Fine Wine</w:t>
      </w:r>
    </w:p>
    <w:p>
      <w:r>
        <w:t>منبع: https://www.cbr.com/best-ps2-rpgs-aged-like-fine-wine/</w:t>
      </w:r>
    </w:p>
    <w:p>
      <w:r>
        <w:t>نویسنده: Mandi Odoerfer, George Chrysostomou, Sage Ashford</w:t>
      </w:r>
    </w:p>
    <w:p>
      <w:r>
        <w:t>تاریخ انتشار: 2026-09-26 17:15</w:t>
      </w:r>
    </w:p>
    <w:p>
      <w:r>
        <w:t>──────────────────────────────────────────────────</w:t>
      </w:r>
    </w:p>
    <w:p>
      <w:r>
        <w:t>Throughout history, few consoles are as beloved as the PlayStation 2. Sony had things right with the console almost from the beginning, as it took only a year to develop an incredible series of games for players. Yet few games were more beloved on the console than its RPGs.</w:t>
      </w:r>
    </w:p>
    <w:p>
      <w:r>
        <w:t>The PS2 not only had great RPGs, but many of their best games were timeless. Some of them have already been acknowledged as classics, like Kingdom Hearts II or Persona 4. Others have only gained more respect over time, like Final Fantasy XII, but they're all worth going back and replaying, or just trying for the first time.</w:t>
      </w:r>
    </w:p>
    <w:p>
      <w:r>
        <w:t>Lord of the Rings: The Third Age Offers The Perfect RPG For LOTR Fans</w:t>
      </w:r>
    </w:p>
    <w:p>
      <w:r>
        <w:t>Lord of the Rings The Third Age cover showing four warriors standing together including Gandalf, an elf, human, and dwarf Image via Electronic Arts</w:t>
      </w:r>
    </w:p>
    <w:p>
      <w:r>
        <w:t>Lord of the Rings: The Third Age is sadly a forgotten RPG from the PS2 era. Released in 2004, the title was a turn-based RPG that followed a different Fellowship operating at the same time as the one from the films. Though it's telling it's own story, the game also features plenty of intersection with the plot of the movie, allowing for plenty of easter eggs for fans to notice.</w:t>
      </w:r>
    </w:p>
    <w:p>
      <w:r>
        <w:t>Related 10 Classic PS2 Games That Aren't As Good As You Remember PS2 games like Devil May Cry 2 and Star Wars: Battlefront haven't stood the test of time.</w:t>
      </w:r>
    </w:p>
    <w:p>
      <w:r>
        <w:t>Third Age was far better than fans gave it credit for at the time, especially considering how rare a good movie tie-in was at the time. While the leveling system copied Final Fantasy X, that just meant it had a solid base to work from. It's still a great Lord of the Rings game that any fan of the films would do well to go back and try.</w:t>
      </w:r>
    </w:p>
    <w:p>
      <w:r>
        <w:t>Persona 4 Made People Stand Up And Take Notice Of Persona</w:t>
      </w:r>
    </w:p>
    <w:p>
      <w:r>
        <w:t>The protagonist, Yosuke Hanamura, Chie Satonaka, Yukiko Amagi, and the other protagonists of Persona 4 standing together Image via Atlus</w:t>
      </w:r>
    </w:p>
    <w:p>
      <w:r>
        <w:t>For years, Atlus' biggest franchise was Shin Megami Tensei, a series popular enough that it had multiple off-shoots, like Persona. Yet Persona 4 put a stop to that, proving the Persona franchise had advanced to the point that it could stand on its own. Persona 4 improved on the dungeon design and social simulation elements of Persona 3 to create an undeniable classic.</w:t>
      </w:r>
    </w:p>
    <w:p>
      <w:r>
        <w:t>Persona 4 was beloved enough at the time to stand alongside God of War 2 as a reason not to abandon the PlayStation 2, several years into the launch of the PS3 and Xbox 360. Fans have only come to appreciate it more over the years, which helped transform Persona into a franchise that could stand its own spin-offs, like Persona 4: Dance All Night and Persona 4 Arena.</w:t>
      </w:r>
    </w:p>
    <w:p>
      <w:r>
        <w:t>Tales of the Abyss Is An Underrated Tales Of Game</w:t>
      </w:r>
    </w:p>
    <w:p>
      <w:r>
        <w:t>Luke fon Fabre and the other heroes of Tales of the Abyss Image via Namco Bandai</w:t>
      </w:r>
    </w:p>
    <w:p>
      <w:r>
        <w:t>The Tales series had a bit of a renaissance on the PlayStation 2, getting no less than five titles on the console. While Tales of Symphonia is an incredible game, it feels like not nearly enough respect is given to Tales of the Abyss, the last major Tales game that launched on the PS2. At launch, it received fairly mediocre scores that landed it at a 78 on Metacritic.</w:t>
      </w:r>
    </w:p>
    <w:p>
      <w:r>
        <w:t>However, years later people have come to respect all the Tales RPGs for Namco's ability to deliver consistently high-quality JRPGs. For Tales of the Abyss, Namco offered solid improvement on the combat, making character movement more responsive and fun. It's also a lengthy game, as players can easily lose well over 60 hours trying to finish it.</w:t>
      </w:r>
    </w:p>
    <w:p>
      <w:r>
        <w:t>Suikoden V Went Forgotten Because It Released Too Late</w:t>
      </w:r>
    </w:p>
    <w:p>
      <w:r>
        <w:t>Image via Konami</w:t>
      </w:r>
    </w:p>
    <w:p>
      <w:r>
        <w:t>Konami's Suikoden V released at the very end of the PS2 generation, coming out in 2006, the same year Sony released the PlayStation 3. While Suikoden IV was considered a disappointment, Suikoden V corrected all the mistakes of its predecessor. It offered both a more interesting story and more compelling gameplay that wasn't bogged down by too many random battles.</w:t>
      </w:r>
    </w:p>
    <w:p>
      <w:r>
        <w:t>In the moment, though, JRPG fatigue led people to overlook this gem of a game. Reviewers gave it enough mediocre scores for it to get a 76 on Metacritic, while fans overlooked it due to how mediocre the previous game was. Now, however, people are looking back and finding this an exceptional game, with a narrative and cast that live up to the standards set by Suikoden II.</w:t>
      </w:r>
    </w:p>
    <w:p>
      <w:r>
        <w:t>Final Fantasy X Is Still A Beloved Classic Decades Later</w:t>
      </w:r>
    </w:p>
    <w:p>
      <w:r>
        <w:t>Tidus and Yuna Final Fantasy X Image via Square Enix</w:t>
      </w:r>
    </w:p>
    <w:p>
      <w:r>
        <w:t>From the mid '90s until the early 2000s, Squaresoft really was untouchable. Final Fantasy X was the last in a series of annual Final Fantasy games that began with 1999's Final Fantasy VIII. The company's first major title for the PlayStation 2, Final Fantasy X was immediately viewed as a system seller by the fans.</w:t>
      </w:r>
    </w:p>
    <w:p>
      <w:r>
        <w:t>Decades later, time has been even kinder to FFX. People still respect the game for being the first in the franchise that had both voice acting and 3D environments, but they also respect it for having one of the most interesting JRPG battle and leveling systems. It's no surprise some fans view it as the best Final Fantasy game.</w:t>
      </w:r>
    </w:p>
    <w:p>
      <w:r>
        <w:t>Dragon Quest VIII Was Dragon Quest's First Beloved Game Internationally</w:t>
      </w:r>
    </w:p>
    <w:p>
      <w:r>
        <w:t>Hero, Medea, Marcello, and Trode together on the Dragon Quest VIII Journey of the Cursed King key art Image via Square-Enix</w:t>
      </w:r>
    </w:p>
    <w:p>
      <w:r>
        <w:t>Square-Enix released Dragon Quest VIII for the PS2 near the end of the generation in 2005. The first game in the series to avoid being stuck with the "Dragon Warrior" title the franchise had been using to that point, this was the best possible introduction to the franchise on a big stage. Even at launch, the game was beloved by critics, receiving scores that eventually resulted in an 89 on Metacritic.</w:t>
      </w:r>
    </w:p>
    <w:p>
      <w:r>
        <w:t>While some games of the PS2 era can look dated now, Dragon Quest VIII doesn't have this problem. Thanks to Level-5 going with a cel-shaded 3D artstyle, the game has a look that works even decades after its initial release. One of the best games of the era, the game put Dragon Quest on the map in the West.</w:t>
      </w:r>
    </w:p>
    <w:p>
      <w:r>
        <w:t>Star Ocean: Till The End Of Time Is Still One Of The Best Star Ocean Games</w:t>
      </w:r>
    </w:p>
    <w:p>
      <w:r>
        <w:t>Star Ocean III image showing Fate Leingod and his friend Sophia standing in the middle of space Image via tri-ace</w:t>
      </w:r>
    </w:p>
    <w:p>
      <w:r>
        <w:t>Star Ocean has had trouble maintaining the relevance it once did on the PS1. Its earlier games are considered classics, but from the PS2 era on, people have been a little more divided. Yet Star Ocean: Till The End of Time is an underrated title that deserves more respect than it received at the time.</w:t>
      </w:r>
    </w:p>
    <w:p>
      <w:r>
        <w:t>Critics mostly knock it for its slow start and its ending, but anyone who looks beyond that will find one of the best RPGs of its era. The fast-paced action combat feels great even today, which is why modern Star Ocean games still feature some of the special moves from SO3. Meanwhile, the narrative is a solid science-fantasy experience, with an ending that's trippy for people who don't take it too seriously.</w:t>
      </w:r>
    </w:p>
    <w:p>
      <w:r>
        <w:t>Radiata Stories Achieved Things Even Modern RPGs Haven't Tried</w:t>
      </w:r>
    </w:p>
    <w:p>
      <w:r>
        <w:t>Jack Ridley and Ridley Silverlake from Radiata Stories on the PlayStation 2 Image via Square-Enix</w:t>
      </w:r>
    </w:p>
    <w:p>
      <w:r>
        <w:t>Honestly, tri-Ace was working magic in the PS2 era. Radiata Stories is one of the more underrated RPGs, which isn't surprising considering everything else releasing at the time. However, Radiata Stories did things on the PS2 that many developers today still aren't quite able to pull off.</w:t>
      </w:r>
    </w:p>
    <w:p>
      <w:r>
        <w:t>Related 10 Classic PS2 Games That Hold Up As 10/10 Masterpieces These PlayStation 2 games were classics at the time of their release and still hold up today.</w:t>
      </w:r>
    </w:p>
    <w:p>
      <w:r>
        <w:t>The game offered a reactive world, one where every character led their own lives and had their own schedules. This all made it that much more interesting given the game's massive recruitable character list, which offered nearly 200 recruitable characters. Over twenty years later, and despite games having far superior graphics and technology, most games couldn't even dream of doing things at that scale.</w:t>
      </w:r>
    </w:p>
    <w:p>
      <w:r>
        <w:t>Kingdom Hearts II Turned Kingdom Hearts From A One-Off To A Beloved Franchise</w:t>
      </w:r>
    </w:p>
    <w:p>
      <w:r>
        <w:t>Kingdom Hearts 2 main cast standing together, including Sora, Roxas, Kairi, Mickey, Donald, and Goofy Image via Square-Enix</w:t>
      </w:r>
    </w:p>
    <w:p>
      <w:r>
        <w:t>The original Kingdom Hearts game was beloved from the moment it released. However, it was with Kingdom Hearts 2 that Square really locked in and created a true classic. The game continued the trend of merging classic Disney characters with Final Fantasy, but began deepening the lore and combat.</w:t>
      </w:r>
    </w:p>
    <w:p>
      <w:r>
        <w:t>Kingdom Hearts II took this from a solid one-off game into a franchise with the potential to last for decades. Arguably, Square pulled from Kingdom Hearts II's combat to make the Final Fantasy VII Remake franchise work, a testament to how fun that combat was. Even decades later, new and old fans are still coming back to enjoy this gem.</w:t>
      </w:r>
    </w:p>
    <w:p>
      <w:r>
        <w:t>Final Fantasy XII Has Become More Fondly Remembered With Time</w:t>
      </w:r>
    </w:p>
    <w:p>
      <w:r>
        <w:t>Vaan and Balthier are forced to fight unarmed in Final Fantasy XII: The Zodiac Age. Image via Square-Enix</w:t>
      </w:r>
    </w:p>
    <w:p>
      <w:r>
        <w:t>Though Final Fantasy X became a beloved RPG by many, it took Square the rest of the generation to do another mainline game. When it happened though, it wasn't exactly what people wanted. Final Fantasy XII left fans torn both on its story and the new combat.</w:t>
      </w:r>
    </w:p>
    <w:p>
      <w:r>
        <w:t>Since then, though, players have learned to see how smartly designed the "Gambit" system is for combat—it's easily one of the most creative battle systems Square's ever made. Meanwhile, the overall world is impressively detailed, and the characters and cast are great as well. Basically, everyone changed their mind on FF12 once they accepted it for what it was.</w:t>
      </w:r>
    </w:p>
    <w:p>
      <w:r>
        <w:t>Quiz 5 Questions PS2 RPG Time Machine Your Top Score -- Attempts -- Average 72% Users 10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