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 Rest Tavern is a cozy D&amp;D management game with some familiar faces from Baldur's Gate 3 – and yes, you can pet the baby mimics</w:t>
      </w:r>
    </w:p>
    <w:p>
      <w:r>
        <w:t>منبع: https://www.gamesradar.com/games/management/long-rest-tavern-is-a-cozy-d-and-d-management-game-with-some-familiar-faces-from-baldurs-gate-3-and-yes-you-can-pet-the-baby-mimics/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2026-09-03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