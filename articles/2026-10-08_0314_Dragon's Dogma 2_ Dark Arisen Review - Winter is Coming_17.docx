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Review - Winter is Coming</w:t>
      </w:r>
    </w:p>
    <w:p>
      <w:r>
        <w:t>منبع: https://techraptor.net/gaming/reviews/dragons-dogma-2-dark-arisen-review-winter-is-coming</w:t>
      </w:r>
    </w:p>
    <w:p>
      <w:r>
        <w:t>نویسنده: Erren Van Duine</w:t>
      </w:r>
    </w:p>
    <w:p>
      <w:r>
        <w:t>تاریخ انتشار: 2026-10-07 18:00</w:t>
      </w:r>
    </w:p>
    <w:p>
      <w:r>
        <w:t>──────────────────────────────────────────────────</w:t>
      </w:r>
    </w:p>
    <w:p>
      <w:r>
        <w:t>It’s been a while since I picked up Dragon’s Dogma 2, having finished it for review a couple of years ago now. Time has passed, and now the game is back with new material in the form of its own expansion: Dragon's Dogma 2: Dark Arisen.</w:t>
      </w:r>
    </w:p>
    <w:p>
      <w:r>
        <w:t>Let’s settle things first: Dark Arisen isn’t a standalone game. You’re going to need that original one to play this content, not unlike any other standard expansion that you might see in a typical ongoing game.</w:t>
      </w:r>
    </w:p>
    <w:p>
      <w:r>
        <w:t>Secondly, this isn’t just some attachment that happens at the end of the main story. Dark Arisen can be accessed early on, and it makes a huge difference in terms of when it's the best time to tackle it, as there is a recommended level gate.</w:t>
      </w:r>
    </w:p>
    <w:p>
      <w:r>
        <w:t>I found out rather quickly that level 40 is the bare minimum here. Once you get the quests from Captain Brant in Venworth, it’s easy to follow the map or have a Pawn guide to the new area called Norgan, where an additional story takes place.</w:t>
      </w:r>
    </w:p>
    <w:p>
      <w:r>
        <w:t>It’s really cold here, and empty, and that’s something you’ll find out from the jump as the Arisen gets attacked and wakes up in a small village. It’s from there that Dark Arisen takes root through its many quests and exploration of the region.</w:t>
      </w:r>
    </w:p>
    <w:p>
      <w:r>
        <w:t>One of the new features of the expansion is introduced right away, and that’s the relics, which can ultimately be obtained by defeating new and exciting enemies. Items obtained from enemies can then be appraised at the Norgandian Settlement for your potential benefit as powerful weapons.</w:t>
      </w:r>
    </w:p>
    <w:p>
      <w:r>
        <w:t>Again, this is something that makes sense to be geared for. These new snow wolves are going to eat your lunch if you’re not, along with other creatures roaming the region.</w:t>
      </w:r>
    </w:p>
    <w:p>
      <w:r>
        <w:t>The region itself is also an obstacle, with the elements playing a big role in how gameplay is approached. The cold temperature has a direct effect on stamina, and thermal properties on equipment can help dampen this effect.</w:t>
      </w:r>
    </w:p>
    <w:p>
      <w:r>
        <w:t>Being able to travel around has been greatly improved as well, which is necessary because of how tough and sometimes unbalanced the new enemies can be. Having an Eternal Ferrystone with unlimited use made me feel a lot better about trying to pace myself in some of the more difficult areas, for example.</w:t>
      </w:r>
    </w:p>
    <w:p>
      <w:r>
        <w:t>Overall, it’s a great complement to the story, as it adds a little something extra to strive for despite its placement before the end of Dragon’s Dogma 2 proper.</w:t>
      </w:r>
    </w:p>
    <w:p>
      <w:r>
        <w:t>The story itself focuses back on Norgan and its status as a land long abandoned following a calamity. There, a cursed dragon awakens, and so does another Arisen, and it’s on to the protagonist to figure out why this has all happened.</w:t>
      </w:r>
    </w:p>
    <w:p>
      <w:r>
        <w:t>In some ways, it feels like a darker, more intense story than what takes place in the base Dragon’s Dogma 2 narrative, but that isn’t a bad thing.</w:t>
      </w:r>
    </w:p>
    <w:p>
      <w:r>
        <w:t>It took me about 20 hours when all’s said and done to get through it, and I really liked some of the duality presented between the two Arisen and their goals. If anything, the main quest feels more focused than what we’ve seen before, even if there’s a lot more difficulty here.</w:t>
      </w:r>
    </w:p>
    <w:p>
      <w:r>
        <w:t>Dark Arisen also features a number of new “Lost Rites” dungeon challenges, and they can be really tough without the proper gear. The Arisen can test these out around level 20 or sooner if you dare.</w:t>
      </w:r>
    </w:p>
    <w:p>
      <w:r>
        <w:t>Each dungeon has its own structure and layout, with some favoring specific strategies over others. However, I found that if you have enough gear, you’ll probably be okay regardless.</w:t>
      </w:r>
    </w:p>
    <w:p>
      <w:r>
        <w:t>These dungeons can be repeated ad nauseam, and the reward for doing so for the first time nets some nice gear and materials.</w:t>
      </w:r>
    </w:p>
    <w:p>
      <w:r>
        <w:t>Rounding everything out, there are some cosmetic add-ons too to change up the Arisen’s appearance. There’s also a new Hard Mode and other improvements such as the addition of PSSR on PS5 Pro.</w:t>
      </w:r>
    </w:p>
    <w:p>
      <w:r>
        <w:t>There’s also been a lot of quality-of-life stuff since the base game launched, so it was nice to test some of that out. I remember there was a lot of jank back then – and even though some still remains – the gameplay loop is much smoother to work around now.</w:t>
      </w:r>
    </w:p>
    <w:p>
      <w:r>
        <w:t>Dragon’s Dogma 2: Dark Arisen is a hefty chunk of material for a new expansion, and with everything I’ve seen, along with those mentioned improvements to the base experience, it’s been well worth the two year wait.</w:t>
      </w:r>
    </w:p>
    <w:p>
      <w:r>
        <w:t>Although some dated jank still remains in terms of getting around and some random bugs, the development team has seemingly taken some of the more glaring issues to heart.</w:t>
      </w:r>
    </w:p>
    <w:p>
      <w:r>
        <w:t>The new story alone is worth the price of entry, as is the new (and free) Hard Mode that’s come as part of an update ahead of the expansion launch. These kinds of things make me hopeful for whatever Capcom decides to do with the Dragon's Dogma world next.</w:t>
      </w:r>
    </w:p>
    <w:p>
      <w:r>
        <w:t>TechRaptor reviewed Dragon's Dogma 2: Dark Arisen on PlayStation 5 with a code provided by the publisher. All screenshots were taken during the course of 30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