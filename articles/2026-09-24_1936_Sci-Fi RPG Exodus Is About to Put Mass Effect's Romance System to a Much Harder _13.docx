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Sci-Fi RPG Exodus Is About to Put Mass Effect's Romance System to a Much Harder Test</w:t>
      </w:r>
    </w:p>
    <w:p>
      <w:r>
        <w:t>منبع: https://gamerant.com/exodus-mass-effect-romance-system-rpg-relationships/</w:t>
      </w:r>
    </w:p>
    <w:p>
      <w:r>
        <w:t>نویسنده: Cameron Swan, Nick Rodriguez</w:t>
      </w:r>
    </w:p>
    <w:p>
      <w:r>
        <w:t>تاریخ انتشار: 2026-09-24 19:15</w:t>
      </w:r>
    </w:p>
    <w:p>
      <w:r>
        <w:t>──────────────────────────────────────────────────</w:t>
      </w:r>
    </w:p>
    <w:p>
      <w:r>
        <w:t>We still have a good while before Exodus arrives, but hype for the game is already starting to mount. As the debut from Archetype Entertainment, a studio featuring notable BioWare alumni, Exodus has attracted a lot of attention, and has already been viewed as something of a spiritual successor to Mass Effect, for better or worse.</w:t>
      </w:r>
    </w:p>
    <w:p>
      <w:r>
        <w:t>I don't think that Archetype is rushing to shrug off the Mass Effect comparisons—Mass Effect is regularly hailed as one of the best RPG franchises of all time, after all. At the same time, Archetype has been clear about its intentions, and the originality of its product: Exodus aims to be an evolution of BioWare's older design philosophy, as well as a meaningfully distinct gaming experience in its own right. One way that Exodus is carrying the spirit of Mass Effect is through its romance systems, which Archetype has described as key parts of the role-playing experience. Archetype has also painted romance as a more robust and multifaceted affair (no pun intended), which will hopefully help it better gel with the game's intended mature audience.</w:t>
      </w:r>
    </w:p>
    <w:p>
      <w:r>
        <w:t>Related Upcoming Sci-fi RPG Exodus Reveals First-Look at Combat and Exploration Gameplay Exodus, the upcoming Sci-Fi RPG from former BioWare developers, has just revealed its first look at combat and exploration gameplay.</w:t>
      </w:r>
    </w:p>
    <w:p>
      <w:r>
        <w:t>Exodus' Romance Is All About Enhancing the Role-Playing Experience</w:t>
      </w:r>
    </w:p>
    <w:p>
      <w:r>
        <w:t>Close</w:t>
      </w:r>
    </w:p>
    <w:p>
      <w:r>
        <w:t>Exodus lead writer and former BioWare luminary Drew Karpyshyn has spoken about Exodus' romance systems on a few occasions, but I think one of his best, in-a-nutshell descriptions of the idea comes from a September 2026 interview with IGN:</w:t>
      </w:r>
    </w:p>
    <w:p>
      <w:r>
        <w:t>... we're leaning more toward the romances being a sort of role-playing relationship thing as opposed to being tied directly to gameplay. First of all, the player drives the romances and they are not gender-locked. But there's no situation where a character is going to romance you if you didn't take the initiative. We want to put you in situations where you can potentially try to romance more than one character. Sometimes it'll go well, sometimes it won't depending on the character and depending on the choices you make. Like real life, it's complicated, right? We want it to be complicated. We want players to get in situations where they're struggling to get what they want out of a relationship.</w:t>
      </w:r>
    </w:p>
    <w:p>
      <w:r>
        <w:t>There are some interesting nuggets in this statement, such as the description of Exodus's romance as heavily player-sexual, but I want to focus on the use of the word "complicated." This word could, in theory, represent the most valuable aspects of Exodus' romance sandbox, indicating a fundamental desire to make relationships more than just extra bits of side content, or worse, fan-service-y "rewards" for completing various challenges or quests.</w:t>
      </w:r>
    </w:p>
    <w:p>
      <w:r>
        <w:t>0 Days 00 Hours 00 Minutes 00 Seconds Console PC</w:t>
      </w:r>
    </w:p>
    <w:p>
      <w:r>
        <w:t>Karpyshyn used polyamory as an example: some romanceable characters will be okay with it, and others won't, but the game won't stop you from pursuing multiple partners regardless. This means that the player, as the "pilot" of protagonist Jun Aslan, has freedom to act in a number of different ways, but narrative consequences may arise as a result of this freedom. This approach should, in theory, elevate Exodus's romance elements.</w:t>
      </w:r>
    </w:p>
    <w:p>
      <w:r>
        <w:t>Exodus Could Help RPG Romance Design Evolve</w:t>
      </w:r>
    </w:p>
    <w:p>
      <w:r>
        <w:t>We tend to refer to romance in video games using terms like "mechanics," "features," and "systems," as though they were just other components of a game's interactive design. This is a little odd, since we don't tend to think of other narrative elements this way. For example, it's not conventional to think of good character writing as "good character features" or "good character mechanics."</w:t>
      </w:r>
    </w:p>
    <w:p>
      <w:r>
        <w:t>Close</w:t>
      </w:r>
    </w:p>
    <w:p>
      <w:r>
        <w:t>This may be attributed to a somewhat embarrassing truth about early gaming culture. Video games, historically, have been primarily targeted at straight young men, so an intimate rendezvous with an attractive NPC is often positioned as a goal to be obtained rather than an organic part of the story. This is painfully evident in my favorite video game series ever, Mass Effect, which almost always structures its romance subplots so that they culminate in a romantic scene between partners just before the final mission, making that moment the finale of the romance story instead of just one part of it.</w:t>
      </w:r>
    </w:p>
    <w:p>
      <w:r>
        <w:t>Some romanceable characters will be okay with it, and others won't, but the game won't stop you from pursuing multiple partners regardless.</w:t>
      </w:r>
    </w:p>
    <w:p>
      <w:r>
        <w:t>​​​​​​​What this does is reduce romanceable characters to objects, quite literally: the scene becomes the player's objective. I'm no Puritan—I don't have an issue with romance scenes in games like Mass Effect—but I think that this being the ultimate achievement of so many romance stories makes for less interesting narratives. It's far more interesting, in my opinion, to watch relationships deepen, evolve, and react to complex and unexpected situations. By putting players "in situations where they're struggling to get what they want out of a relationship," Exodus could provide this sort of narrative depth and weight in its romantic subplots.</w:t>
      </w:r>
    </w:p>
    <w:p>
      <w:r>
        <w:t>Exodus' Romance System Has to Be More Than Complicated on Paper</w:t>
      </w:r>
    </w:p>
    <w:p>
      <w:r>
        <w:t>While my hopes are very high for Exodus, I'm also trying to temper my expectations; I've waited a long time for a game to pick up Mass Effect's tossed gauntlet, and I could easily see optimism getting the better of me. Archetype Entertainment, despite its undeniable suite of talent, is an unproven studio, and there's no way to truly know how it will come together for this new, ambitious project. This is to say that romance, like all other aspects of Exodus, is going to be a big question mark until the game actually releases.</w:t>
      </w:r>
    </w:p>
    <w:p>
      <w:r>
        <w:t>While I appreciate Karpyshyn's description of Exodus' "complicated" romance, I also know that it's much easier to describe and imagine a complex, reactive social sim than it is to actually create one. Some characters will be down with polyamory, and some won't, which is fine, but it's hard to know what exactly that means. If these sorts of character preferences actually lead to drama or substantive plot beats, then that could be cool, but if they just boil down to throwaway lines or basic content-locking, then not so much.</w:t>
      </w:r>
    </w:p>
    <w:p>
      <w:r>
        <w:t>Exodus Devs Explain What Makes It Different From Mass Effect Matthew McConaughey's Interstellar Role Helped Him Understand Exodus' Big Hook Exodus' Inspirations Include Horizon Zero Dawn, Dune, Alien, Interstellar, Star Wars, and Star Trek Every Game Confirmed for Summer Game Fest So Far</w:t>
      </w:r>
    </w:p>
    <w:p>
      <w:r>
        <w:t>The aforementioned polyamory example is an interesting one, because while there's potential for Exodus to innovate in this area, there's also potential for it to be very pedestrian. At its most simplistic, these multipartner entanglements could simply lead to a quick scolding, or perhaps a withholding of affection from the scorned parties. This wouldn't be worthless, but it would also be a fairly milquetoast approach, while still being technically within the bounds of Archetype's loftier ambitions.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