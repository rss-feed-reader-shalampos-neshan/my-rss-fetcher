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and Dragons unveils new Project_Lamorida trailer</w:t>
      </w:r>
    </w:p>
    <w:p>
      <w:r>
        <w:t>منبع: https://gamingtrend.com/news/dungeons-and-dragons-unveils-new-project_lamorida-trailer/</w:t>
      </w:r>
    </w:p>
    <w:p>
      <w:r>
        <w:t>نویسنده: ناشناس</w:t>
      </w:r>
    </w:p>
    <w:p>
      <w:r>
        <w:t>تاریخ انتشار: 2026-10-02 00:32</w:t>
      </w:r>
    </w:p>
    <w:p>
      <w:r>
        <w:t>──────────────────────────────────────────────────</w:t>
      </w:r>
    </w:p>
    <w:p>
      <w:r>
        <w:t>Wizards of the Coast has released a new teaser trailer for Project_Lamorida coming to D&amp;D Beyond on October 13th. You can find the trailer, along with hints to come, on the D&amp;D Beyond website:</w:t>
      </w:r>
    </w:p>
    <w:p>
      <w:r>
        <w:t>Project_Lamordia transforms the classic Frankenstein-inspired setting into a modern techno-horror nightmare centered around Mordenheim Kinetics, a sprawling research facility where technological ambition has gone horribly wrong. Mechanized horrors, failed experiments, body modification, and survival horror collide as the setting explores contemporary fears around unchecked innovation, artificial intelligence, and the loss of control over the things we create.</w:t>
      </w:r>
    </w:p>
    <w:p>
      <w:r>
        <w:t>Project_Lamordia releases October 13, 2026, on D&amp;D Beyond. Stay tuned for more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