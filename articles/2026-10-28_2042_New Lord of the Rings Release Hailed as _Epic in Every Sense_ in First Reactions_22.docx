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Lord of the Rings Release Hailed as "Epic in Every Sense" in First Reactions</w:t>
      </w:r>
    </w:p>
    <w:p>
      <w:r>
        <w:t>منبع: https://www.cbr.com/rings-of-power-season-3-reviews-lord-of-the-rings/</w:t>
      </w:r>
    </w:p>
    <w:p>
      <w:r>
        <w:t>نویسنده: Jamie Lovett</w:t>
      </w:r>
    </w:p>
    <w:p>
      <w:r>
        <w:t>تاریخ انتشار: 2026-10-28 19:47</w:t>
      </w:r>
    </w:p>
    <w:p>
      <w:r>
        <w:t>──────────────────────────────────────────────────</w:t>
      </w:r>
    </w:p>
    <w:p>
      <w:r>
        <w:t>The Lord of the Rings returns in November with a new streaming release, and early reactions are enthusiastically positive. The Lord of the Rings: The Rings of Power Season 3 is being called the best installment of the Prime Video fantasy epic.</w:t>
      </w:r>
    </w:p>
    <w:p>
      <w:r>
        <w:t>The Lord of the Rings: The Rings of Power Season 3 returns in November, bringing the Second Age of Middle-earth's War of the Elves and Sauron to life. Full reviews are still under embargo, so there's no new Rotten Tomatoes score, but first reactions to the first two episodes are unanimously positive.</w:t>
      </w:r>
    </w:p>
    <w:p>
      <w:r>
        <w:t>The Rings of Power Season 3 First Reactions Are Overwhelmingly Positive</w:t>
      </w:r>
    </w:p>
    <w:p>
      <w:r>
        <w:t>Sauron in The Lord of the Rings: The Rings of Power Season 3 Image via Prime Video</w:t>
      </w:r>
    </w:p>
    <w:p>
      <w:r>
        <w:t>Those sharing their reactions on social media seem to agree that the early episodes of The Rings of Power Season 3 live up to, if not exceed, the standard set by previous seasons of the epic fantasy series. Critic Rachel Lieschman wrote, "I have seen the first two episodes of [The Rings of Power Season 3], and it is better than ever! Just as breathtaking and captivating as its previous seasons."</w:t>
      </w:r>
    </w:p>
    <w:p>
      <w:r>
        <w:t>Nerdist Editor-in-Chief Rotem Rusak felt similarly. They shared, "Eps 1 &amp; 2 are AMAZING. I have been a huge fan of The Rings of Power throughout, but the start of this season is not only some of the series' best work, but TV's best."</w:t>
      </w:r>
    </w:p>
    <w:p>
      <w:r>
        <w:t>"Epic" seems to be a keyword describing the new season. Total Film's Fay Watson wrote, "[The premiere] is epic in every sense of the world. Charlie Vickers steals the show as Sauron, almost at the height of his powers, relishing in every villainous smirk. The scale and stakes already have me thinking this could be the best season yet."</w:t>
      </w:r>
    </w:p>
    <w:p>
      <w:r>
        <w:t>Comic Book's Chris Killian echoes this, saying, "I’ve seen the first couple episodes of [The Rings of Power Season 3] and no spoilers, but the first 2 episodes are bangers and this series is getting better and better as it goes on. Charlie Vickers as Sauron is a highlight, he just oozes evil."</w:t>
      </w:r>
    </w:p>
    <w:p>
      <w:r>
        <w:t>War Comes to Middle-earth in The Rings of Power Season 3</w:t>
      </w:r>
    </w:p>
    <w:p>
      <w:r>
        <w:t>Nazgul in The Lord of the Rings: The Rings of Power Season 3 Image via Ben Rothstein / ©Amazon/MGM Studios / Courtesy Everett Collection</w:t>
      </w:r>
    </w:p>
    <w:p>
      <w:r>
        <w:t>The Lord of the Rings: The Rings of Power adapts J.R.R. Tolkien's stories set during the Second Age of Middle-earth, thousands of years before The Hobbit and The Lord of the Rings. The Lord of the Rings: The Rings of Power Season 3 finds Middle-earth at war.</w:t>
      </w:r>
    </w:p>
    <w:p>
      <w:r>
        <w:t>Five years have passed since Ergion's fall. Sauron's armies have marched across the world, conquering all in their path. Only a few isolated pockets stand between the Dark Lord and total victory: Khazad-dûm, where the Dwarves are now sealed deep within their mountain halls, and the elven realms of Lindon and Rivendell, which are protected by their Three Rings. But deep in Mordor, in his newly completed tower of Barad-dûr, the Dark Lord toils day and night, obsessed with harnessing a power that will bring his remaining enemies to their knees: One Ring to rule them all... Now, all the free peoples of Middle-earth — Dwarves, Elves, Men, and Wizards alike — must find a way to come together in a race against time to prevent Sauron from achieving his goal of utter domination of all life.</w:t>
      </w:r>
    </w:p>
    <w:p>
      <w:r>
        <w:t>The Lord of the Rings: The Rings of Power Season 3 sees the return of stars Charlie Vickers as Sauron, Morfydd Clark as Galadriel, Robert Aramayo as Elrond, Owain Arthur as Durin IV, Daniel Weyman as Gandalf, Ismael Cruz Cordova as Arondir, Cynthia Addai-Robinson as Tar-Míriel, and Benjamin Walker as Gil-Galad. Joining them are newcomers Jamie Campbell Bower as Celeborn and Zubin Varla as Kahmul the Easterling, with Eddie Marsan as Thrain, brother of King Durin IV; Andrew Richardson plays Anarion, Elendil's younger son and brother of Isildur; and Adam Young as Marnukh, an atypical orc.</w:t>
      </w:r>
    </w:p>
    <w:p>
      <w:r>
        <w:t>J.D. Payne &amp; Patrick McKay are co-creators and showrunners of The Lord of the Rings: The Rings of Power​​​​​. Prime Video will debut the first four episodes of The Lord of the Rings: The Rings of Power on Nov.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