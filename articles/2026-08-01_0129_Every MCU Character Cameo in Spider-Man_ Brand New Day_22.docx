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MCU Character Cameo in Spider-Man: Brand New Day</w:t>
      </w:r>
    </w:p>
    <w:p>
      <w:r>
        <w:t>منبع: https://www.cbr.com/spider-man-brand-new-day-all-mcu-cameos-list/</w:t>
      </w:r>
    </w:p>
    <w:p>
      <w:r>
        <w:t>نویسنده: Mayra Garcia</w:t>
      </w:r>
    </w:p>
    <w:p>
      <w:r>
        <w:t>تاریخ انتشار: 2026-08-01 00:00</w:t>
      </w:r>
    </w:p>
    <w:p>
      <w:r>
        <w:t>──────────────────────────────────────────────────</w:t>
      </w:r>
    </w:p>
    <w:p>
      <w:r>
        <w:t>After months of waiting, Spider-Man: Brand New Day finally hit movie theaters all over the world. The film, directed by Destin Daniel Cretton, follows Peter’s life after the events of Spider-Man: No Way Home, and fans know, based on the trailer, that it includes many different Marvel characters, like Hulk, Punisher, and other actual cameos.</w:t>
      </w:r>
    </w:p>
    <w:p>
      <w:r>
        <w:t>From minor Spider-Man villains that comic readers will recognize immediately to actual familiar faces from the Marvel Cinematic Universe nobody expected to see in this film, the cameos in Spider-Man: Brand New Day are great. Nothing too surprising, since Marvel Studios is surely saving all that for Avengers: Doomsday, but definitely appearances that add to the overall Spider-Man world in the MCU.</w:t>
      </w:r>
    </w:p>
    <w:p>
      <w:r>
        <w:t>Ramrod Had A Small Role</w:t>
      </w:r>
    </w:p>
    <w:p>
      <w:r>
        <w:t>Image via Marvel</w:t>
      </w:r>
    </w:p>
    <w:p>
      <w:r>
        <w:t>A couple of weeks before Spider-Man: Brand New Day premiered, Billy Clements, who previously played Deadpool &amp; Wolverine's Russian, revealed he would play Ramrod in the film. This was surprising for comic-reading fans since this construction worker-turned-cyborg is a Daredevil villain, rarely seen on Spider-Man's rogue's gallery.</w:t>
      </w:r>
    </w:p>
    <w:p>
      <w:r>
        <w:t>Now that the movie premiered, fans know Ramrod had a very small part in it. His cameo was just a way to explore all the work Spider-Man has been doing since the last time fans saw him. Likely, Ramrod won't appear in the films again unless he's a minion to a bigger villain, like Wilson Fisk or Tombstone.</w:t>
      </w:r>
    </w:p>
    <w:p>
      <w:r>
        <w:t>Tombstone Could Become The Next Spider-Man BBEG</w:t>
      </w:r>
    </w:p>
    <w:p>
      <w:r>
        <w:t>Tombstone from Marvel Comics Property of Marvel Comics</w:t>
      </w:r>
    </w:p>
    <w:p>
      <w:r>
        <w:t>Marvel Studios revealed Marvin “Krondon” Jones III would portray Tombstone in the MCU a while ago. Considering the actor also voices him in the Spider-Verse movies, fans couldn’t help but theorize about a potential crossover. Now that the movie hit the theaters, these dreams are long gone. Tombstone has nothing but a cameo in the movie.</w:t>
      </w:r>
    </w:p>
    <w:p>
      <w:r>
        <w:t>It happens at the beginning of the film, with Lonnie being one of the many criminals that Spider-Man caught while helping the police. Some rumours say that this small appearance is just a foreshadowing and that it sets the ground for Lincoln to become Spider-Man’s new archenemy in the next trilogy, but nothing is set in stone — no pun intended.</w:t>
      </w:r>
    </w:p>
    <w:p>
      <w:r>
        <w:t>Boomerang Was Teased in the Trailer</w:t>
      </w:r>
    </w:p>
    <w:p>
      <w:r>
        <w:t>Since the Spider-Man: Brand New Day trailer dropped, fans knew Boomerang would be a part of the film. Now that the movie premiered, those who have watched it know he has a very small role. Like Ramrod and Tarantula, this villain is one of the many criminals Spidey takes down around New York in the movie’s initial sequence.</w:t>
      </w:r>
    </w:p>
    <w:p>
      <w:r>
        <w:t>Fans assumed Frederic Myers, aka Boomerang, would have a small role in the film because he’s somewhat of a minor Spider-Man villain. However, nobody expected it to be an actual cameo. Comic readers expected him to be one of Scorpion’s minions at least. Since he’s now in the MCU, his fans don’t lose hope. Maybe Boomerang will get to fight Spider-Man in a fair fight in the future.</w:t>
      </w:r>
    </w:p>
    <w:p>
      <w:r>
        <w:t>Tarantula Could Become A Sinister Six Member</w:t>
      </w:r>
    </w:p>
    <w:p>
      <w:r>
        <w:t>Peter Parker fighting Tarantula in Spider-Man Brand New Day Image via Sony Pictures Releasing</w:t>
      </w:r>
    </w:p>
    <w:p>
      <w:r>
        <w:t>Just like it happened to Boomerang, Anton Miguel Rodriguez, also known as Tarantula, made some waves on internet forums when he appeared on the Spider-Man: Brand New Day trailer. Sadly, now that the film premiered, fans know the character only has one scene in the film — and it’s the same scene they already saw on the teaser.</w:t>
      </w:r>
    </w:p>
    <w:p>
      <w:r>
        <w:t>Tarantula is a fairly obscure Spider-Man villain. He’s definitely a B-lister, but he has spider-like abilities, too, which evens the playing field when it comes to fighting Peter. However, he has very few storylines in the comics, so he’s likely not going to be a huge Spidey enemy in the future. Still, there’s always the possibility of the MCU revamping the Sinister Six with some new faces.</w:t>
      </w:r>
    </w:p>
    <w:p>
      <w:r>
        <w:t>The Hand Has Been Redeemed In the MCU</w:t>
      </w:r>
    </w:p>
    <w:p>
      <w:r>
        <w:t>When The Hand appeared in the Spider-Man: Brand New Day trailer, fans basically spiraled. From theories that pointed at Punisher as the Beast of the Hand, like in Jason Aaron’s comics, to the unavoidable surprise Daredevil appearance, everyone assumed this would be a key organization in the film. Sadly, it was mostly a cameo.</w:t>
      </w:r>
    </w:p>
    <w:p>
      <w:r>
        <w:t>Spidey actually fought the Hand and even dismantled the organization, but it was all off-camera, except for a second. While the hero fought some of its members in the film's climax, they were redeemed Hand followers who joined Damage Control — at least according to Bill Metzger. Considering what he did to Sara Grey, they might as well be brainwashed.</w:t>
      </w:r>
    </w:p>
    <w:p>
      <w:r>
        <w:t>Cindy Moon Keeps Appearing in Spider-Man Films</w:t>
      </w:r>
    </w:p>
    <w:p>
      <w:r>
        <w:t>Cindy Moon falling towards the city as Silk from Marvel Comics Image via Marvel Comics</w:t>
      </w:r>
    </w:p>
    <w:p>
      <w:r>
        <w:t>One of the funniest moments in Spider-Man: Brand New Day takes place when Peter visits Bruce at ESU. As a teacher, Bruce has no problem leaning towards his past as an Avenger. He even jokes about it with the class, and when one of the students, Cindy, asks why Thanos didn't just make more resources instead of killing half of the universe's population -- a very meta question that Redditors have asked ad nauseam.</w:t>
      </w:r>
    </w:p>
    <w:p>
      <w:r>
        <w:t>Now, this is a blink-and-you'll-miss-it kind of reference, but Cindy is far from a random girl. She's Cindy Moon, aka the spider-themed superhero known as Silk in the comics and the other person to get bitten by the radioactive spider that created Spider-Man. This isn't the first time Cindy appears in an MCU Spider-Man film. In fact, she has been around since Spider-Man: Homecoming. Fans are eager to know if she will become a superhero like her comic counterpart in the future.</w:t>
      </w:r>
    </w:p>
    <w:p>
      <w:r>
        <w:t>Yelena Belova Helped Spidey With Some Intel</w:t>
      </w:r>
    </w:p>
    <w:p>
      <w:r>
        <w:t>Yelena Belova at the end of Thunderbolts* Image via Marvel Studios</w:t>
      </w:r>
    </w:p>
    <w:p>
      <w:r>
        <w:t>Many insider rumours tried to ruin this surprise for the fans, but the trailer and the cast managed to keep it hidden: Yelena Belova is one of Spidey’s newest allies in the MCU, with Florence Pugh reprising the role for Spider-Man: Brand New Day. Since she’s now working in the big leagues with the New Avengers, the movie features her as Peter’s inside guy, with all the information he can need.</w:t>
      </w:r>
    </w:p>
    <w:p>
      <w:r>
        <w:t>Pugh appears for less than 5 minutes in the movie, and some of her scenes are even through a screen. Still, Yelena shines as usual — this time leaning into comedy as she forces Spider-Man to join her at the banya, which is also her office. It seems as if her time with Red Guardian has given the widow her sense of humor back. This is likely a foreshadowing of the kind of comedy fans will get in Avengers: Doomsday.</w:t>
      </w:r>
    </w:p>
    <w:p>
      <w:r>
        <w:t>Aunt May Provided the Movie's Emotional Center</w:t>
      </w:r>
    </w:p>
    <w:p>
      <w:r>
        <w:t>Marisa Tomei as Aunt May in Spider-Man Far From Home Image via Sony Pictures</w:t>
      </w:r>
    </w:p>
    <w:p>
      <w:r>
        <w:t>After her tragic death during Spider-Man: No Way Home, which is unarguably one of the saddest moments in the MCU, fans didn't think they would see Marisa Tomei reprise the role, but the fourth Spider-Man installment has surprised everyone. Aunt May is back through flashbacks. More specifically, a heartwarming and heartbreaking moment where she discusses Peter's future as a hero and how difficult things will get for him.</w:t>
      </w:r>
    </w:p>
    <w:p>
      <w:r>
        <w:t>To make it even more emotional, her speech takes place when Jean Grey enters Spidey's mind, healing something in the mutant, too. Spider-Man: Brand New Day is a highly emotional film, so it was only logical that it included Aunt May. Tomei did a terrific job on the role, and this film was no exception. If this is her last hurrah in the MCU, then she's leaving in all glory, leaving no dry eye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