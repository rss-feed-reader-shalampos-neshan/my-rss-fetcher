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 unveils new Arcana Unleashed book, which includes the first real testing ground for 5.5e</w:t>
      </w:r>
    </w:p>
    <w:p>
      <w:r>
        <w:t>منبع: https://www.polygon.com/dnd-arcana-unleashed-reveal-release-contents-deadfall-adventure/</w:t>
      </w:r>
    </w:p>
    <w:p>
      <w:r>
        <w:t>نویسنده: Francesco Cacciatore</w:t>
      </w:r>
    </w:p>
    <w:p>
      <w:r>
        <w:t>تاریخ انتشار: 2026-07-09 09:29</w:t>
      </w:r>
    </w:p>
    <w:p>
      <w:r>
        <w:t>──────────────────────────────────────────────────</w:t>
      </w:r>
    </w:p>
    <w:p>
      <w:r>
        <w:t>Despite a somewhat slow start owing to a big team restructuring, the latest edition of Dungeons &amp; Dragons, now officially called D&amp;D 5.5e, has delivered a good slate of products, ranging from the core rulebooks to campaign settings for both Forgotten Realms and Ravenloft. However, one thing was missing until now.</w:t>
      </w:r>
    </w:p>
    <w:p>
      <w:r>
        <w:t>The large adventure campaigns that were the trademark of 5e and one of the reasons behind that edition's success are finally returning as part of Arcana Unleashed, the newest mainline D&amp;D product, launching this September as part of the "Season of Magic." The main book is an expansion for players and Dungeon Masters that focuses on high magic, "featuring powerful spellcasting options, evolving magic items, arcane factions, and magical threats that can shape the fate of entire worlds," according to a news release. It is accompanied by Arcana Unleashed: Deadfall, a large adventure for high-level characters (levels 11–20), set in Thay, the dangerous land ruled by the powerful and malicious Red Wizards.</w:t>
      </w:r>
    </w:p>
    <w:p>
      <w:r>
        <w:t>Image: Jordan Kerbow/Wizards of the Coast</w:t>
      </w:r>
    </w:p>
    <w:p>
      <w:r>
        <w:t>With 128 pages, Arcana Unleashed: Deadfall is a decently bulky adventure, but it's still half the size of similar products that defined the 5e era. Curse of Strahd, Rime of the Frostmaiden, Descent into Avernus, Out of the Abyss, and other similar products all clocked in around 250–300 pages. The scope, however, seems similar. Deadfall promises 10 levels of character progression, which makes for a long and interesting campaign. The theme will be "magical spy thriller," according to the description of the book on D&amp;D Beyond, as players will have to navigate the intricacies of Thay society, where every mistake can lead to a painful death, with the ultimate goal of confronting the country's immortal ruler, the lich Szass Tam.</w:t>
      </w:r>
    </w:p>
    <w:p>
      <w:r>
        <w:t>The book includes:</w:t>
      </w:r>
    </w:p>
    <w:p>
      <w:r>
        <w:t>A complete level 11–20 adventure</w:t>
      </w:r>
    </w:p>
    <w:p>
      <w:r>
        <w:t>Thay Gazetteer (24 pages) — a DM's guide to Thay's provinces, Zulkirs, Red Wizard politics, society, and intrigue</w:t>
      </w:r>
    </w:p>
    <w:p>
      <w:r>
        <w:t>14 magical items</w:t>
      </w:r>
    </w:p>
    <w:p>
      <w:r>
        <w:t>6 high-CR creatures, including stat block for Szass Tam, and advice on how to play him</w:t>
      </w:r>
    </w:p>
    <w:p>
      <w:r>
        <w:t>5 chapters detailing the adventure with 20+ dedicated maps</w:t>
      </w:r>
    </w:p>
    <w:p>
      <w:r>
        <w:t>Advice on how to run a magical spy thriller and adventures in Thay</w:t>
      </w:r>
    </w:p>
    <w:p>
      <w:r>
        <w:t>The core Arcana Unleashed book's contents are as follows:</w:t>
      </w:r>
    </w:p>
    <w:p>
      <w:r>
        <w:t>8 new and revised subclasses inspired by powerful arcane traditions</w:t>
      </w:r>
    </w:p>
    <w:p>
      <w:r>
        <w:t>33 new and revised spells that unleash spellcasting prowess in new ways</w:t>
      </w:r>
    </w:p>
    <w:p>
      <w:r>
        <w:t>19 magical creatures ranging from mysterious allies to deadly foes</w:t>
      </w:r>
    </w:p>
    <w:p>
      <w:r>
        <w:t>9 arcane factions and 6 group patrons that shape the politics and power of magical society</w:t>
      </w:r>
    </w:p>
    <w:p>
      <w:r>
        <w:t>47 magical items including evolving relics and legendary artifacts</w:t>
      </w:r>
    </w:p>
    <w:p>
      <w:r>
        <w:t>Tomb of the Shadow Serpents: A level 1 introductory adventure for 1 to 2 sessions of play</w:t>
      </w:r>
    </w:p>
    <w:p>
      <w:r>
        <w:t>10 backgrounds and 20+ feats rooted in arcane factions and magical traditions</w:t>
      </w:r>
    </w:p>
    <w:p>
      <w:r>
        <w:t>Pre-Order Bonus: The Arcane Mastery Digital Dice Set, Dungeon Masters: Arcana Unleashed Play-Along Pack, and D&amp;D Encounters: Red Wizards’ Gambit mini adventure</w:t>
      </w:r>
    </w:p>
    <w:p>
      <w:r>
        <w:t>The products can be purchased separately or as part of a bundle that includes the Arcana Unleashed Map Pack.</w:t>
      </w:r>
    </w:p>
    <w:p>
      <w:r>
        <w:t>Image: Wizards of the Coast</w:t>
      </w:r>
    </w:p>
    <w:p>
      <w:r>
        <w:t>The subclasses will likely include finalized versions of those that appeared in the Unearthed Arcana arcane subclasses playtest material. If you want a sneak peek at how these new rules look at the table, then you should check out the second season of Dungeon Masters, the official D&amp;D actual play show, which started airing on July 8 on the D&amp;D YouTube channel. The cast (Devora Wilde, Neil Newbon, Mayanna Berrin, and Christian Navarro) led by DM Jasmine Bhullar did a fantastic job with the first season, set in Ravenloft, and they will now have to contend with the treachery of the Red Wizards.</w:t>
      </w:r>
    </w:p>
    <w:p>
      <w:r>
        <w:t>While the core Arcana Unleashed book is the centerpiece of this release, and it includes a plethora of new, interesting options, Deadfall will be more significant as a testing ground. It's not a stretch to say that D&amp;D 5.5e is still trying to find its identity. Speaking with Polygon last month, D&amp;D principal game designer Wes Schneider said that the team's priority is listening to what the players say and trying, whenever possible, to deliver products that satisfy their demands. Players who transitioned from 5e to 5.5e surely miss the big adventure campaigns. The latest edition seems to have taken a different approach, focusing on broader products such as campaign settings and introducing mini-adventures, which are meant to give DMs a quick, easy-to-follow adventure outline rather than a big campaign sandbox.</w:t>
      </w:r>
    </w:p>
    <w:p>
      <w:r>
        <w:t>Arcana Unleashed: Deadfall will be 5.5e's first attempt at delivering the type of product that made 5e the most popular D&amp;D edition ever. ​​​​​</w:t>
      </w:r>
    </w:p>
    <w:p>
      <w:r>
        <w:t>Arcana Unleashed will be released officially on Sept.15, 2026. Preorders are open on D&amp;D Beyond.​​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