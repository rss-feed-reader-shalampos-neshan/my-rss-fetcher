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Epic Westerns of the Last 50 Years, Ranked</w:t>
      </w:r>
    </w:p>
    <w:p>
      <w:r>
        <w:t>منبع: https://www.cbr.com/greatest-westerns-last-50-years-list/</w:t>
      </w:r>
    </w:p>
    <w:p>
      <w:r>
        <w:t>نویسنده: Ashley Land, Cbr Staff, Sean O'Connell, Grae Drake, Rachel Leishman</w:t>
      </w:r>
    </w:p>
    <w:p>
      <w:r>
        <w:t>تاریخ انتشار: 2026-05-12 20:30</w:t>
      </w:r>
    </w:p>
    <w:p>
      <w:r>
        <w:t>──────────────────────────────────────────────────</w:t>
      </w:r>
    </w:p>
    <w:p>
      <w:r>
        <w:t>Since the time the Western was ruled by directors like John Ford and Howard Hawks, audiences have flocked to see the epic side of the frontier. From Stagecoach to The Searchers, the heyday of the Wild West on the big screen ruled Hollywood, delivering action and adventure aplenty. While it no longer enjoys the box office dominance it once did, the epic Western has still defined some of the best stories told over the last five decades.</w:t>
      </w:r>
    </w:p>
    <w:p>
      <w:r>
        <w:t>Due to its slower pacing and expansive look at history, the epic Western has struggled to maintain the audience that gunslinger and horror flicks have. When coupled with its eye-watering budget demands, Hollywood doesn't make as many as history buffs would like, but there are still some strong contenders. Between novel adaptations and adventures based on true stories, these films represent the peak of cinema since 1976.</w:t>
      </w:r>
    </w:p>
    <w:p>
      <w:r>
        <w:t>Hostiles Is the Modern-Day Equivalent of The Searchers</w:t>
      </w:r>
    </w:p>
    <w:p>
      <w:r>
        <w:t>Image via Entertainment Studios</w:t>
      </w:r>
    </w:p>
    <w:p>
      <w:r>
        <w:t>Scott Cooper's Hostiles follows Christian Bale in the role of Joseph Blocker, an army captain haunted by the American-Indian Wars. That trauma boils to the surface when he's ordered to guide the dying Cheyenne chief Yellow Hawk to his ancestral land in Montana. Despite a hatred for the man, the pair develop a mutual respect during their weeks-long trek north, encountering a Comanche war party, a dangerous criminal, and violent hunters along the way.</w:t>
      </w:r>
    </w:p>
    <w:p>
      <w:r>
        <w:t>A mirror image of John Ford's The Searchers, both in scale and themes, Hostiles does something great; it highlights the beauty of the American frontier while telling a brutal story, in essence reminding viewers that the greatest danger in the West was its people. However, it finds its strength in showing how the journey changes Blocker, ridding him of his prejudice against the Cheyenne by the end of the story. Despite its slow pacing, it never stops moving through the West.</w:t>
      </w:r>
    </w:p>
    <w:p>
      <w:r>
        <w:t>Horizon: An American Saga Is A Mash-Up of Classic Western Stories</w:t>
      </w:r>
    </w:p>
    <w:p>
      <w:r>
        <w:t>Image via Warner Bros. /Courtesy Everett Collection</w:t>
      </w:r>
    </w:p>
    <w:p>
      <w:r>
        <w:t>Horizon: An American Saga was first presented to Western buffs as a passion project of Kevin Costner, one he funded himself to bring to fruition. To date, most people have only seen the first entry in a planned four-part saga, which uses the establishment of a fictional Texas town, Horizon, as the focal point of settlement. The story of Horizon: An American Saga ​​​​​​covers the lives of dozens of characters, marking one of the most ambitious and expansive projects of the 21st century. Costner plays a horse trader who steps in to protect a woman from a gang, forcing him on the run across the frontier.</w:t>
      </w:r>
    </w:p>
    <w:p>
      <w:r>
        <w:t>Best described as a mash-up of Western classics like The Stalking Moon, Shane, The Searchers, and Into the West, Costner's movie was aimed squarely at fans of the genre. Each segment of the story tackles a different perspective of the frontier, from the immigrant story and Native American reactions to outlaw gangs and horse traders. The first movie is underrated, in no small part due to being almost entirely a set-up for the wider story, but it is still worth a watch.</w:t>
      </w:r>
    </w:p>
    <w:p>
      <w:r>
        <w:t>The Revenant Explores All the Ways the West Can Kill</w:t>
      </w:r>
    </w:p>
    <w:p>
      <w:r>
        <w:t>The Revenant tells a fictionalized account of the story of real-life frontiersman Hugh Glass as he's left for dead in the wake of being mauled by a bear. After watching a man murder his adopted son, the gravely injured hunter clings to life as he makes his way across the Dakotas with revenge on his mind. From start to finish, it follows Glass' seemingly impossible journey through the mountains, proving how hard life on the frontier could be before settlement.</w:t>
      </w:r>
    </w:p>
    <w:p>
      <w:r>
        <w:t>The Revenant can best be described as a tour de force of all the ways the Western frontier could kill a man, from wild grizzly bears and the cold to violent hunters and indigenous tribes. It's through its singular focus on Glass' perspective that it feels uniquely epic, making the audience feel just how harsh the trek was for him. Easily among the best-shot movies of the 2010s, it's a great juxtaposition between being immersed in the untamed frontier and following one man's quest for vengeance.</w:t>
      </w:r>
    </w:p>
    <w:p>
      <w:r>
        <w:t>Bury My Heart at Wounded Knee Makes the Indigenous Story Central to the West</w:t>
      </w:r>
    </w:p>
    <w:p>
      <w:r>
        <w:t>Bury My Heart at Wounded Knee is a film that sets out to explain one focused part of the West: the Indigenous perspective. The story does this by alternating between key figures of the late 19th century; Red Cloud and Sitting Bull, one chief who made peace with the white settlers, the second who resisted; US Senator Henry Dawes, who tries to broker a compromise between American land ambitions and ensuring humane treatment of natives and their way of life; and Charles Eastman, a half-Sioux man assimilated into American culture, being used as the poster boy for integration.</w:t>
      </w:r>
    </w:p>
    <w:p>
      <w:r>
        <w:t>For a TV movie, Bury My Heart at Wounded Knee made a powerful impression on audiences when it was released, in no small part due to its moral conscience. Still, the film avoids patronizing its audience, making a point of letting both sides of the story be known, the good, the bad, and the ugly. It's a biopic of the last days of the free American Indian tribes, their forced assimilation into the United States, and the political climate around it.</w:t>
      </w:r>
    </w:p>
    <w:p>
      <w:r>
        <w:t>Django Unchained Broke Box Office Records</w:t>
      </w:r>
    </w:p>
    <w:p>
      <w:r>
        <w:t>Leonardo DiCaprio stars in Django Unchained Image via Sony/Courtesy Everett Collection</w:t>
      </w:r>
    </w:p>
    <w:p>
      <w:r>
        <w:t>After leaving his mark on genres like crime and action, Quentin Tarantino brought his unique style to the West when he made Django Unchained. A love-letter to Spaghetti Westerns, it focuses on Django, a former slave who teams up with his bounty hunter liberator, King Schultz. As they ride from one state to the next, they take on the KKK, defeat slavers, and set out to rescue Django's wife, Broomhilda, from one of the worst plantations in the South.</w:t>
      </w:r>
    </w:p>
    <w:p>
      <w:r>
        <w:t>Django Unchained is a buddy Western with a touch of dark humor, but that doesn't stop it from feeling like one of the best explorations of the frontier ever made. Although action is the centerpiece of the story, Tarantino fills it with ever-changing sets and backdrops, from snowy mountains to the cotton fields of Mississippi. Paying homage to Sergio Leone and Sergio Corbucci every chance he gets, the director's style makes every shot feel like an intense painting, and it broke records for good reason.</w:t>
      </w:r>
    </w:p>
    <w:p>
      <w:r>
        <w:t>There Will Be Blood Is Paul Thomas Anderson's Greatest Film</w:t>
      </w:r>
    </w:p>
    <w:p>
      <w:r>
        <w:t>Paramount Vantage/courtesy Everett Collection</w:t>
      </w:r>
    </w:p>
    <w:p>
      <w:r>
        <w:t>There Will Be Blood follows the story of oil tycoon Daniel Plainview as he builds his fortune off the ocean of petroleum under the desert town of Little Boston. As his wealth and influence grow, the worst excesses of his personality begin to dominate his life, turning him into a bitter, reclusive misanthrope. Directed by Paul Thomas Anderson, the film was designed to serve as both a character study and a critique of the American oil barons who still influence the world today.</w:t>
      </w:r>
    </w:p>
    <w:p>
      <w:r>
        <w:t>In the film, all that stands between Daniel and his fortune is Eli Sunday, a dishonest preacher who uses religion to hold sway over the town. In that sense, the film manages to go beyond its surface-level story, focusing on competing forms of power and influence that are still relevant today.</w:t>
      </w:r>
    </w:p>
    <w:p>
      <w:r>
        <w:t>Based on the novel Oil! by Upton Sinclair, There Will Be Blood frames the moral corruption and decline of Plainview as a critique of predatory industry itself. A tale told over three decades, it manages to make even the simplest of shots feel like a stunning vista of the 20th-century West. Unlike other expansive Westerns, it manages to maintain the focus where it belongs, on the feud between Eli and Daniel, no matter how many new characters are introduced.</w:t>
      </w:r>
    </w:p>
    <w:p>
      <w:r>
        <w:t>Tombstone Embraces the Mythology of Wyatt Earp</w:t>
      </w:r>
    </w:p>
    <w:p>
      <w:r>
        <w:t>TOMBSTONE Kurt Russell John Bramley / Buena Vista Pictures / Everett Collection</w:t>
      </w:r>
    </w:p>
    <w:p>
      <w:r>
        <w:t>The story of Wyatt Earp and Doc Holliday's feud with the Cochise Cowboy gang has been told many times, but none so effectively as Tombstone. The film focuses on Wyatt's life in the Arizona boomtown, culminating in his mission to rid the territory of the Cowboys at the end of a gun. Rather than cut straight to the action, the film takes its time in establishing and exploring the character of the town itself, fixating on the people who made it unique. More than anything else, it's fun to watch the Gunfight at the OK Corral play out.</w:t>
      </w:r>
    </w:p>
    <w:p>
      <w:r>
        <w:t>Tombstone is a lionization of the Western lawman itself, using Earp as the epitome of law and order on the frontier, something it achieves brilliantly. In between the character tension, the story serves as a biopic of the gunfighter, exploring his love life, dynamic with his brothers, and the defining role he played in the genre itself. What begins as a historical drama ends in an epic revenge mission, one that makes audiences feel like they're along for the ride.</w:t>
      </w:r>
    </w:p>
    <w:p>
      <w:r>
        <w:t>The Good, the Bad, the Weird Is A Fun Translation of Sergio Leone</w:t>
      </w:r>
    </w:p>
    <w:p>
      <w:r>
        <w:t>Do-won aims his shotgun in The Good The Bad The Weird</w:t>
      </w:r>
    </w:p>
    <w:p>
      <w:r>
        <w:t>In 1966, Sergio Leone brought his Western legacy to its climax when he made The Good, the Bad and the Ugly, a treasure hunt adventure across the war-torn frontier. In 2006, director Kim Jee-woon honored Leone when he made The Good, the Bad, the Weird, a Korean translation of the story set amidst World War II. Trading American gunfighters for contemporary bounty hunters and criminals, the movie lived up to its name, feeling like a weirder alternative to the Leone classic.</w:t>
      </w:r>
    </w:p>
    <w:p>
      <w:r>
        <w:t>The Good, the Bad, the Weird shifts the Western motif to a part of the world not often explored in American theaters, heading out to the desert of Manchuria. With war playing out around the characters, their race across the plains feels even more perilous, adding a level of tension that makes it worth a watch by itself. Trading horses for motorcycles, the film is the perfect piece of translated cinema, and never stops moving once it gets going.</w:t>
      </w:r>
    </w:p>
    <w:p>
      <w:r>
        <w:t>Heaven's Gate Was Ahead of Its Time</w:t>
      </w:r>
    </w:p>
    <w:p>
      <w:r>
        <w:t>Kris Kristopherson in Heavens Gate Image via United Artists</w:t>
      </w:r>
    </w:p>
    <w:p>
      <w:r>
        <w:t>Heaven's Gate focuses on the arrival of Marshal Jim Averill to the town of Casper, Wyoming, an area rocked by escalating tensions between immigrants and cattlemen. With suspicions brewing that the settlers are stealing cattle stock, the authorities plan a massacre of those suspected, forcing Averill to try to intervene. As the stockmen try to run them out, the honorable lawman gathers his friends to try to build a resistance.</w:t>
      </w:r>
    </w:p>
    <w:p>
      <w:r>
        <w:t>Despite being a box office flop, Heaven's Gate has remained one of Hollywood's most ambitious Westerns since its 1980 release. In a world where fans of the genre are often clamoring for something new, Michael Cimino's film is the type of epic Western rarely seen. It's less the standard adventure or gunslinger story than it is a tale of life in the West for normal people, highlighting the pitfalls of the American immigrant story.</w:t>
      </w:r>
    </w:p>
    <w:p>
      <w:r>
        <w:t>Dances With Wolves Saved the Epic Western</w:t>
      </w:r>
    </w:p>
    <w:p>
      <w:r>
        <w:t>Image via Orion Pictures</w:t>
      </w:r>
    </w:p>
    <w:p>
      <w:r>
        <w:t>After appearing in Westerns like Silverado, Kevin Costner took the reins of his greatest directorial project to date when he made Dances With Wolves. An adaptation of the novel by Michael Blake, it focuses on John J. Dunbar, an army captain awarded the post of his choice for courage during the Civil War. He selects Fort Sedgwick, a remote frontier outpost that places him next to a Sioux tribe who, in his isolation, he comes to identify with.</w:t>
      </w:r>
    </w:p>
    <w:p>
      <w:r>
        <w:t>Dances With Wolves was the film that showed there was still hope for the epic side of the West, breaking box office records ten years after the financial disaster of Heaven's Gate. A film that serves as a love-letter to the untamed West, allowing viewers to live in and breathe the plains before settlement, it paved the way for the genre's '90s resurgence. In the years since, it's become the defining template for every clash-of-cultures epic going, from The Last Samurai to Avatar.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