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'80s Arcade Action Games, Ranked</w:t>
      </w:r>
    </w:p>
    <w:p>
      <w:r>
        <w:t>منبع: https://www.cbr.com/greatest-80s-arcade-action-games-ranked/</w:t>
      </w:r>
    </w:p>
    <w:p>
      <w:r>
        <w:t>نویسنده: Angelina</w:t>
      </w:r>
    </w:p>
    <w:p>
      <w:r>
        <w:t>تاریخ انتشار: 2026-10-16 01:30</w:t>
      </w:r>
    </w:p>
    <w:p>
      <w:r>
        <w:t>──────────────────────────────────────────────────</w:t>
      </w:r>
    </w:p>
    <w:p>
      <w:r>
        <w:t>The 1980s were a defining decade for arcade games, introducing players to some of the most influential action titles ever made. From intense run-and-gun shooters to challenging platformers and inventive arcade experiments, developers constantly found new ways to test players' reflexes and keep them coming back for another round.</w:t>
      </w:r>
    </w:p>
    <w:p>
      <w:r>
        <w:t>Although many modern games build on ideas established during this era, the best '80s action arcade games remain memorable for their challenging gameplay, distinctive mechanics, and lasting influence. Whether players were blasting alien invaders, battling supernatural monsters, or fighting their way through dangerous fantasy worlds, these ten classics represent the greatest action experiences of the decade.</w:t>
      </w:r>
    </w:p>
    <w:p>
      <w:r>
        <w:t>Dragon's Lair is Don Bluth's Animated Arcade Masterpiece</w:t>
      </w:r>
    </w:p>
    <w:p>
      <w:r>
        <w:t>Dragons lair timed Image via RDI Video Systems</w:t>
      </w:r>
    </w:p>
    <w:p>
      <w:r>
        <w:t>Dragon’s Lair came out in arcades in 1983 from Cinematronics, using the quickly outdated laserdisc technology, which at the time allowed for superior graphics compared to other games. The game itself has 50,000 frames of animated footage created by famed ex-Disney animator Don Bluth, while the franchise itself was created by Rick Dyer.</w:t>
      </w:r>
    </w:p>
    <w:p>
      <w:r>
        <w:t>Players take control of Dirk the Daring, a knight who must navigate a deadly castle, overcome dangerous traps, and rescue Princess Daphne from the dragon Singe. It moves like an animated film, requiring quick reflexes to dodge every dynamic, dangerous disaster waiting for Dirk the Daring.</w:t>
      </w:r>
    </w:p>
    <w:p>
      <w:r>
        <w:t>Many players know these sequences as quick-time events today, but Dragon’s Lair popularized the concept alongside games like Cliff Hanger and Road Blaster. Although its trial-and-error gameplay can be frustrating, Dragon’s Lair remains a remarkable achievement in arcade history.</w:t>
      </w:r>
    </w:p>
    <w:p>
      <w:r>
        <w:t>Dragon's Lair's cinematic presentation helped demonstrate the potential of animation in video games, while Bluth’s expressive characters and detailed environments gave the adventure a personality that few contemporaries could match. More than four decades later, Dragon’s Lair remains a fascinating example of how developers pushed arcade technology to create something genuinely different.</w:t>
      </w:r>
    </w:p>
    <w:p>
      <w:r>
        <w:t>TRON Brought the Digital World to Life in Arcades</w:t>
      </w:r>
    </w:p>
    <w:p>
      <w:r>
        <w:t>Tron Arcade game Image via Bally Midway</w:t>
      </w:r>
    </w:p>
    <w:p>
      <w:r>
        <w:t>TRON was brought to arcades in 1982 based on the movie of the same name that was only released a month before. The game was a major success, with approximately 10,000 arcade cabinets sold, while its sequel, Discs of TRON, released in 1983, was considerably less fortunate.</w:t>
      </w:r>
    </w:p>
    <w:p>
      <w:r>
        <w:t>Other versions were later ported to consoles, but the original arcade release remains the version most closely associated with the game. Each stage offers different objectives and mechanics, making TRON feel more like a collection of arcade experiences than a single game.</w:t>
      </w:r>
    </w:p>
    <w:p>
      <w:r>
        <w:t>The goal is to get through the 12 levels named after programming languages: RPG, COBOL, BASIC, FORTRAN, SNOBOL, PL1, PASCAL, ALGOL, ASSEMBLY, OS, JCL, and USER. Players must survive the Light Cycles arena, destroy enemy tanks, eliminate Grid Bugs, and enter the MCP Cone to complete the game.</w:t>
      </w:r>
    </w:p>
    <w:p>
      <w:r>
        <w:t>TRON stands out for how it translates the film's digital world into interactive gameplay. Its neon visuals, electronic sound effects, and varied challenges create an atmosphere that feels distinctly futuristic, even decades later. In 2011, David Cruz of Brandon, Florida, set a world-record high score of 14,007,645 points under Twin Galaxies' rules, showing that, despite its age, TRON remains a timeless digital experience.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Wizard of Wor Is a Maze Shooter With a Mean Streak</w:t>
      </w:r>
    </w:p>
    <w:p>
      <w:r>
        <w:t>Wizards of Wor Image via Dave Nutting Associates</w:t>
      </w:r>
    </w:p>
    <w:p>
      <w:r>
        <w:t>Wizard of Wor is a strange entry in arcade history, and not just because of its unusual title. Players control a Worrior who has to defeat all the enemies in the mazes while trying to survive. Multiplayer is also an option, allowing players to either cooperate or compete to destroy monsters while scoring points in the process.</w:t>
      </w:r>
    </w:p>
    <w:p>
      <w:r>
        <w:t>Armed with a laser gun, players navigate the maze while hunting enemies such as Burwors and Garwors. The game becomes increasingly difficult as players advance, with tougher monsters and fewer safe places to hide. This escalating challenge keeps players on their toes, making every encounter a test of reflexes and survival.</w:t>
      </w:r>
    </w:p>
    <w:p>
      <w:r>
        <w:t>Twin-Stick Shooters in 1982 Didn't Get Better Than Robotron: 2084</w:t>
      </w:r>
    </w:p>
    <w:p>
      <w:r>
        <w:t>Robotron: 2084 Image via Vid Kidz</w:t>
      </w:r>
    </w:p>
    <w:p>
      <w:r>
        <w:t>In 2084, when robots have turned against humanity, Robotron: 2084 shows what happens when humans fight back. Set on a dystopian Earth, Robotron: 2084 was designed to overwhelm players by giving them so many things to manage at once that it would instill panic.</w:t>
      </w:r>
    </w:p>
    <w:p>
      <w:r>
        <w:t>It was both critically and commercially successful because of its dual-stick controls, intense action, and colorful graphics Each level features waves of robots, unleashing everything from ordinary enemies to seemingly invincible giants.</w:t>
      </w:r>
    </w:p>
    <w:p>
      <w:r>
        <w:t>Players can earn extra lives by reaching certain score totals, with points awarded for both killing robots and rescuing humans fleeing from them. All robots must be destroyed before players can progress to the next level, after which the cycle continues.</w:t>
      </w:r>
    </w:p>
    <w:p>
      <w:r>
        <w:t>According to the creators, the game was inspired by George Orwell's 1984. They envisioned the Robotron machines as advanced computers that concluded humanity was a problem, leading them to revolt against their creators.</w:t>
      </w:r>
    </w:p>
    <w:p>
      <w:r>
        <w:t>Ghosts ’n Goblins Will Scare the Pants Off Players</w:t>
      </w:r>
    </w:p>
    <w:p>
      <w:r>
        <w:t>Image via Capcom</w:t>
      </w:r>
    </w:p>
    <w:p>
      <w:r>
        <w:t>Ghosts ’n Goblins is a platforming game that was a major success when it came out in 1985. In fact, it was one of the highest-grossing arcade and home console games in Japan and the US in 1986, as well as the sixth-best-selling computer game in the UK. It has been cited as one of the most difficult games of all time, but also one of the greatest.</w:t>
      </w:r>
    </w:p>
    <w:p>
      <w:r>
        <w:t>Players control Sir Arthur, a knight who must defeat giants, demons, cyclopes, dragons, and other monsters to rescue Princess Prin-Prin, who was kidnapped by Astaroth. However, Astaroth should not be confused with Satan, who is another boss in the game.</w:t>
      </w:r>
    </w:p>
    <w:p>
      <w:r>
        <w:t>Sir Arthur can take two hits before losing a life, with the first hit stripping away his armor until he is running around in his underpants. Some weapons don't work on certain monsters, forcing players to use trial and error to discover which weapons are effective against each enemy.</w:t>
      </w:r>
    </w:p>
    <w:p>
      <w:r>
        <w:t>The challenge doesn't end when Arthur reaches the final stage, either. After defeating the final boss, players must complete the game again on a harder difficulty to reach the true ending.</w:t>
      </w:r>
    </w:p>
    <w:p>
      <w:r>
        <w:t>Golden Axe Let Players Hack and Slash Their Way Through a Fantasy Epic</w:t>
      </w:r>
    </w:p>
    <w:p>
      <w:r>
        <w:t>Golden Axe cover art Sega genesis Image via Sega</w:t>
      </w:r>
    </w:p>
    <w:p>
      <w:r>
        <w:t>Golden Axe is a Sega beat ’em up game released in arcades in 1989. Its lead designer was Makoto Uchida, who was also responsible for Sega’s other hit game, Altered Beast. Taking place in the land of Yuria, a Conan the Barbarian-inspired high-fantasy world, the game follows the heroes as they attempt to rescue the king and his daughter after Death Adder kidnaps them.</w:t>
      </w:r>
    </w:p>
    <w:p>
      <w:r>
        <w:t>Gilius Thunderhead, Ax Battler, and Tyris Flare have different strengths and magical abilities, giving players a reason to experiment with the roster. Magic is especially useful when enemies overwhelm the screen, unleashing powerful attacks that can damage multiple foes at once. Players can also steal and ride creatures called Bizarrians, adding another layer to the game's combat.</w:t>
      </w:r>
    </w:p>
    <w:p>
      <w:r>
        <w:t>Golden Axe became one of Sega's most recognizable arcade games thanks to its Conan-inspired fantasy setting, satisfying combat, and cooperative two-player action. Fighting alongside a friend made its challenging stages more manageable, while the distinctive characters and magical attacks helped the game stand out among other beat ’em ups of the era. Its legacy continues, with the franchise even getting an animated series in 2026.</w:t>
      </w:r>
    </w:p>
    <w:p>
      <w:r>
        <w:t>Joust Takes Jousting to New Heights</w:t>
      </w:r>
    </w:p>
    <w:p>
      <w:r>
        <w:t>Image via Midway</w:t>
      </w:r>
    </w:p>
    <w:p>
      <w:r>
        <w:t>Joust is an arcade action game released by Williams Electronics in 1982 that challenges players to battle enemy knights while riding flying ostriches. Players control a knight armed with a lance, using a button to flap their mount's wings and stay airborne.</w:t>
      </w:r>
    </w:p>
    <w:p>
      <w:r>
        <w:t>The goal is to defeat enemy riders by colliding with them from above, turning every bout into a tense race against the other bird to destroy the enemy from on high. The game's simple controls hide a surprisingly strategic experience.</w:t>
      </w:r>
    </w:p>
    <w:p>
      <w:r>
        <w:t>Once enemies are defeated, they turn into eggs that must be collected before they hatch, adding another layer of urgency to every encounter. It's easy to become overwhelmed by the number of enemies left unchecked, which adds to the thrill of Joust.</w:t>
      </w:r>
    </w:p>
    <w:p>
      <w:r>
        <w:t>Galaga Made Dodging Alien Swarms an Arcade Art Form</w:t>
      </w:r>
    </w:p>
    <w:p>
      <w:r>
        <w:t>Galaga arcade game Image via Namco</w:t>
      </w:r>
    </w:p>
    <w:p>
      <w:r>
        <w:t>Few arcade games made dodging alien swarms as addictive as Galaga. Developed by Namco and released in 1981 as the sequel to Galaxian, the game challenged players to survive waves of alien attackers that swooped down in formation and launched coordinated assaults.</w:t>
      </w:r>
    </w:p>
    <w:p>
      <w:r>
        <w:t>Controlling a lone spacecraft at the bottom of the screen, players had to dodge enemy fire, line up their shots, and survive increasingly aggressive waves. One of Galaga's more famous and infamous ways of getting the better of players is its tractor beam.</w:t>
      </w:r>
    </w:p>
    <w:p>
      <w:r>
        <w:t>Boss Galaga ships can capture the player's fighter, temporarily removing it from the battle. Players can rescue their captured ship by destroying the Boss Galaga that holds it, earning a second fighter that doubles their firepower.</w:t>
      </w:r>
    </w:p>
    <w:p>
      <w:r>
        <w:t>This creates a memorable risk-and-reward mechanic: losing a ship can actually become an opportunity to gain a powerful advantage, provided players can pull off the rescue. The game also features challenging bonus stages where enemies fly through set patterns without attacking, giving players a chance to test their accuracy and rack up points.</w:t>
      </w:r>
    </w:p>
    <w:p>
      <w:r>
        <w:t>These stages provide a welcome change of pace while rewarding players who learn the enemies' movements. Some enemies can also transform into different forms with new attack patterns, giving each encounter in Galaga a fresh challenge and making every wave feel like a new space battle.</w:t>
      </w:r>
    </w:p>
    <w:p>
      <w:r>
        <w:t>POLL Question 1 of 3 Which aspect of ’80s action arcade games is most appealing to you today? Their high difficulty and skill-based challenge Their high difficulty and skill-based challenge 100.0% Their simple, pick-up-and-play controls Their simple, pick-up-and-play controls 0.0% Their distinctive retro visuals and sound Their distinctive retro visuals and sound 0.0% Their local co-op and social arcade feel Their local co-op and social arcade feel 0.0% If a modern collection of these arcade classics released on your preferred platform, how would you be most likely to engage with it? Buy it at full price near launch Buy it at full price near launch 0.0% Wait for a discount or subscription service Wait for a discount or subscription service 100.0% Play it casually if it’s included with something I already pay for Play it casually if it’s included with something I already pay for 0.0% I’d probably skip it and just stick to newer games I’d probably skip it and just stick to newer games 0.0% What kinds of modern updates would most tempt you to replay these ’80s arcade games? Online co-op and competitive modes Online co-op and competitive modes 0.0% Visual/audio remasters that keep the original feel Visual/audio remasters that keep the original feel 0.0% Quality-of-life tweaks like save states and rewind Quality-of-life tweaks like save states and rewind 0.0% New modes, challenges, or crossover content built on the originals New modes, challenges, or crossover content built on the originals 100.0%</w:t>
      </w:r>
    </w:p>
    <w:p>
      <w:r>
        <w:t>Double Dragon Made Co-Op Beat ’Em Ups an Arcade Staple</w:t>
      </w:r>
    </w:p>
    <w:p>
      <w:r>
        <w:t>double-dragon Image via Technōs Japan Corp.</w:t>
      </w:r>
    </w:p>
    <w:p>
      <w:r>
        <w:t>Yoshihisa Kishimoto created Double Dragon as a technological successor to Technōs Japan's Nekketsu Kōha Kunio-kun, released in 1986, with DD following in 1987. Originally released in North America as Renegade, Double Dragon is a continuous side-scrolling beat ’em up featuring two-player cooperative gameplay.</w:t>
      </w:r>
    </w:p>
    <w:p>
      <w:r>
        <w:t>It became one of Japan's first successful beat ’em ups and was America's highest-grossing arcade game in both 1988 and 1989. Billy and Jimmy Lee fight their way through gangs of street thugs to rescue Marian, who has been kidnapped by the Black Warriors.</w:t>
      </w:r>
    </w:p>
    <w:p>
      <w:r>
        <w:t>Its blend of hand-to-hand combat, weapon pickups, and cooperative play helped establish a formula that would influence countless beat ’em ups. The influence of Double Dragon can be seen in other martial arts-based side-scrollers, including Teenage Mutant Ninja Turtles.</w:t>
      </w:r>
    </w:p>
    <w:p>
      <w:r>
        <w:t>The arcade version's two-player mode is one of its biggest strengths, letting friends fight side by side through the streets and enemy hideouts. However, the ending includes a twist: after defeating the final boss, the two brothers must fight each other if both players are still alive, battling for Marian's love. This gives the game a memorable final-act twist that wasn't common in action-oriented games of the era.</w:t>
      </w:r>
    </w:p>
    <w:p>
      <w:r>
        <w:t>Contra Became a Hit NES Title Later in Life For a Reason</w:t>
      </w:r>
    </w:p>
    <w:p>
      <w:r>
        <w:t>Contra nes Image via Konami</w:t>
      </w:r>
    </w:p>
    <w:p>
      <w:r>
        <w:t>The iconic Contra is a run-and-gun, side-scrolling game developed by Konami and released in arcades in 1987. Contra is legendary for its varied weapon pickups, which alter the gameplay in the players' favor.</w:t>
      </w:r>
    </w:p>
    <w:p>
      <w:r>
        <w:t>Its two-player cooperative mode adds another layer of chaos, allowing friends to fight side by side while trying not to lose their lives in the crossfire. One hit is enough to kill a player, making quick reflexes and careful movement essential to surviving the battlefield, especially since this version lacks the famous Konami Code. Contra's relentless action, memorable boss battles, and legendary cheat code gave birth to one of the most iconic run-and-gun franchises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