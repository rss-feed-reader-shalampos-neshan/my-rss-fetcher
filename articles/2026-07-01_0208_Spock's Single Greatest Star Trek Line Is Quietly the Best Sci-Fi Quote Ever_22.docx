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Spock's Single Greatest Star Trek Line Is Quietly the Best Sci-Fi Quote Ever</w:t>
      </w:r>
    </w:p>
    <w:p>
      <w:r>
        <w:t>منبع: https://www.cbr.com/star-trek-resurgence-spock-best-quote/</w:t>
      </w:r>
    </w:p>
    <w:p>
      <w:r>
        <w:t>نویسنده: Marley Hughes</w:t>
      </w:r>
    </w:p>
    <w:p>
      <w:r>
        <w:t>تاریخ انتشار: 2026-07-01 02:00</w:t>
      </w:r>
    </w:p>
    <w:p>
      <w:r>
        <w:t>──────────────────────────────────────────────────</w:t>
      </w:r>
    </w:p>
    <w:p>
      <w:r>
        <w:t>Spock is one of the most iconic Star Trek characters of all time. The seemingly stoic Vulcan has long served as the rational and intellectual voice of the franchise. At the same time, his occasional display of human emotion — especially over the potential loss of his friends — have made him one of the endearing figures in all science fiction.</w:t>
      </w:r>
    </w:p>
    <w:p>
      <w:r>
        <w:t>Despite his reserved disposition, Spock has also been known for giving terrific quotes for fans to ponder on. The best example comes from Star Trek: Resurgence, which prominently features him.</w:t>
      </w:r>
    </w:p>
    <w:p>
      <w:r>
        <w:t>Star Trek: Resurgence Is Like a Class Reunion</w:t>
      </w:r>
    </w:p>
    <w:p>
      <w:r>
        <w:t>A screenshot from Star Trek Resurgence that shows Diaz and Maris stitting in the cockpit of a shuttle looking at each other. There are three dialogue choices on the screen. Image via Bruner House</w:t>
      </w:r>
    </w:p>
    <w:p>
      <w:r>
        <w:t>Star Trek: Resurgence is an adventure game released on PC and various consoles, including the Switch and PS5, on May 23, 2023. The game has since been removed from digital gaming storefronts like Steam because the game's developer, Dramatic Labs, lost the Star Trek license. This is especially unfortunate, considering how well-crafted the game is.</w:t>
      </w:r>
    </w:p>
    <w:p>
      <w:r>
        <w:t>Dramatic Labs' development team consists of former Telltale Games employees, which is reflected in the gameplay style of Star Trek: Resurgence. Here, players can freely move about the USS Resolute, interacting with certain elements on the ship in the process. The game has a flurry of quick-time events and dialogue options that players must navigate.</w:t>
      </w:r>
    </w:p>
    <w:p>
      <w:r>
        <w:t>The game's story sees the crew of the USS Resolute, including Commander Jara Rydek and Petty Officer Carter Diaz, escorting Ambassador Spock, who has been tasked with solving a dispute between two alien civilizations. Here, players discover how much Star Trek: Resurgence feels like a class reunion comes off, with the game featuring characters from throughout the Star Trek franchise.</w:t>
      </w:r>
    </w:p>
    <w:p>
      <w:r>
        <w:t>Will Riker from The Next Generation appears, played here by none other than Jonathan Frakes himself. Meanwhile, Spock is voiced by Piotr Michael, who manages to do an uncanny vocal imitation of Leonard Nimoy's voice.</w:t>
      </w:r>
    </w:p>
    <w:p>
      <w:r>
        <w:t>Above all, Piotr Michael's portrayal of Spock makes the character feel more authoritative and wise than if any other voice actor portrayed the iconic character. It helps make a line Spock delivers early in the game feel all the more poignant.</w:t>
      </w:r>
    </w:p>
    <w:p>
      <w:r>
        <w:t>Spock Always Focuses on the Current Situation</w:t>
      </w:r>
    </w:p>
    <w:p>
      <w:r>
        <w:t>Spock in Star Trek Resurgence Image via Bruner House</w:t>
      </w:r>
    </w:p>
    <w:p>
      <w:r>
        <w:t>Early in the game, Spock calls a meeting to discuss the dispute between two warring alien civilizations he has been sent to mediate. It is an undeniably momentous occasion to bring in what commanding officer Zachary Solano considers a Starfleet legend.</w:t>
      </w:r>
    </w:p>
    <w:p>
      <w:r>
        <w:t>However, Spock himself is indifferent to his supposed status as a legend, believing that fact to be irrelevant to the current state of affairs. "Legend implies the past tense, whereas I am very much focused on our present circumstances," Spock tells the crew of the USS Resolute.</w:t>
      </w:r>
    </w:p>
    <w:p>
      <w:r>
        <w:t>The gist of Spock's statement is that, no matter how important one may be in the grander scheme of things, said importance should never take full precedence over an immediately precarious situation. What's remarkable about the quote in particular is how Spock teeters between bluntness and eloquence.</w:t>
      </w:r>
    </w:p>
    <w:p>
      <w:r>
        <w:t>This is truly something that Leonard Nimoy, if he were still alive, would say as Spock in any piece of Star Trek media, let alone a Star Trek video game. Piotr Michael, the voice of Spock in Star Trek: Resurgence, does an exemplary job articulating how Leonard Nimoy's Spock would go about saying that quote.</w:t>
      </w:r>
    </w:p>
    <w:p>
      <w:r>
        <w:t>This all helps to make Star Trek: Resurgence feel like a playable Star Trek episode, if not outright a Star Trek movie. It makes it all the more sad that the game is no longer officially available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