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Longest-Running TV Shows of All Time</w:t>
      </w:r>
    </w:p>
    <w:p>
      <w:r>
        <w:t>منبع: https://www.cbr.com/longest-running-shows-ever/</w:t>
      </w:r>
    </w:p>
    <w:p>
      <w:r>
        <w:t>نویسنده: Isabel Khalili</w:t>
      </w:r>
    </w:p>
    <w:p>
      <w:r>
        <w:t>تاریخ انتشار: 2024-07-22 03:40</w:t>
      </w:r>
    </w:p>
    <w:p>
      <w:r>
        <w:t>──────────────────────────────────────────────────</w:t>
      </w:r>
    </w:p>
    <w:p>
      <w:r>
        <w:t>The changing landscape of TV, with the introduction of streaming services like Netflix and the decline of cable, has led to series with fewer seasons and fewer episodes per season. Often, even great TV shows get canceled before they can reach their full potential. However, some programs have stood the test of time and lasted way longer than fans would have thought possible.</w:t>
      </w:r>
    </w:p>
    <w:p>
      <w:r>
        <w:t>While animated shows like South Park have creative freedom, other series have lasted just as long thanks to their gripping storytelling and lovable characters. As the world changes, it's comforting for many viewers to find a show that remains dependable and a familiar soft spot to land on. From The Simpsons to Grey's Anatomy, these TV shows have been running for decades and still boast a steady viewership, with no end in sight.</w:t>
      </w:r>
    </w:p>
    <w:p>
      <w:r>
        <w:t>It's Always Sunny in Philadelphia Just Wrapped Its 18th Season</w:t>
      </w:r>
    </w:p>
    <w:p>
      <w:r>
        <w:t>It's Always Sunny in Philadelphia is one of the best TV sitcoms of the 2000s, and the longest-running American sitcom, having premiered on August 4, 2005. The show is about five self-absorbed friends, Dennis, Dee, Mac, Charlie, and Frank, who run a failing Irish bar in South Philly called Paddy's Pub.</w:t>
      </w:r>
    </w:p>
    <w:p>
      <w:r>
        <w:t>Instead of running it well, they spend their time bickering, scheming, and dragging each other into absurd and morally bankrupt plots. The show is a dark, irreverent comedy where the characters are rarely punished for their bad behavior, and it tackles taboo topics with satire. It's Always Sunny in Philadelphia has not been renewed for Season 19 yet, but it likely will be.</w:t>
      </w:r>
    </w:p>
    <w:p>
      <w:r>
        <w:t>Shonda Rhimes Hit Gold With Grey's Anatomy</w:t>
      </w:r>
    </w:p>
    <w:p>
      <w:r>
        <w:t>Jo, Bailey, and Addison standing in front of the interns on Grey's Anatomy Season 19 Image via ABC</w:t>
      </w:r>
    </w:p>
    <w:p>
      <w:r>
        <w:t>There's nothing that grips viewers worldwide more than a medical drama, and this one has kept fans hooked since March 27, 2005. There's just something about watching doctors save lives while juggling their complicated personal lives that always gets fans invested. Shonda Rhimes' Grey's Anatomy on ABC continues to enthrall with its mix of life-or-death plots and romantic entanglements among doctors.</w:t>
      </w:r>
    </w:p>
    <w:p>
      <w:r>
        <w:t>From coining the term "McDreamy" to giving fans one of the most complicated love triangles on TV, this Ellen Pompeo show has cemented itself as one of the best TV series of the last two decades. The series is set at Seattle Grace Hospital and follows young residents as they study and finally work as doctors. Pompeo, who plays the iconic Dr. Meridith Grey, led the show until Season 19, before stepping down as a series regular.</w:t>
      </w:r>
    </w:p>
    <w:p>
      <w:r>
        <w:t>The 23rd season of Grey's Anatomy premieres this month, and it shows no sign of stopping soon.</w:t>
      </w:r>
    </w:p>
    <w:p>
      <w:r>
        <w:t>Family Guy Has Been Controversial Since 1999</w:t>
      </w:r>
    </w:p>
    <w:p>
      <w:r>
        <w:t>Lois Griffin yells at the Griffin family on Christmas in the "First No L" episode of Family Guy. Image via Fox</w:t>
      </w:r>
    </w:p>
    <w:p>
      <w:r>
        <w:t>Family Guy is an animated TV show, but there is nothing PG about the series that has lasted 24 seasons and is still going, having hit screens on January 31, 1999. The show follows the Griffin family and their misadventures in Quahog, Rhode Island, as they try to live a normal life surrounded by the most infamous characters imaginable.</w:t>
      </w:r>
    </w:p>
    <w:p>
      <w:r>
        <w:t>While some viewers dislike the show's sense of humor, many enjoy its over-the-top jokes and references to current events and people. Family Guy offers an escape from reality. While its controversies often overshadow the series' central message, it's still going strong. The show is still amassing fans as it progresses and has secured a multi-series renewal through at least Season 27.</w:t>
      </w:r>
    </w:p>
    <w:p>
      <w:r>
        <w:t>Law and Order Has Solved Countless Cases</w:t>
      </w:r>
    </w:p>
    <w:p>
      <w:r>
        <w:t>Brad Garrett stars in Law and Order Image via NBC</w:t>
      </w:r>
    </w:p>
    <w:p>
      <w:r>
        <w:t>Crime shows have a format that practically guarantees they will be long-lasting, but not all of them achieve iconic status. With creative plots about bringing criminals to justice, Law and Order, which premiered on September 13, 1990, has no shortage of stories to tell. The format takes fans from the crime to the investigative process, until the criminals reach the courtroom and a verdict is rendered.</w:t>
      </w:r>
    </w:p>
    <w:p>
      <w:r>
        <w:t>This crime drama premiered in the early '90s, giving fans more than 23 seasons of gripping cases to solve. The show became so popular that it got two spin-offs: Law and Order: SVU and Law and Order: Organized Crime. With both spin-offs boasting great ratings, who knows what else may come from the Law and Order universe. Special Victims Unit continues to this day.</w:t>
      </w:r>
    </w:p>
    <w:p>
      <w:r>
        <w:t>The Simpsons Is Still Going Strong After Three Decades</w:t>
      </w:r>
    </w:p>
    <w:p>
      <w:r>
        <w:t>The Simpsons family, including Maggie, Homer, Lisa, Marge and Bart, share a bike on a family outing. Image via Disney</w:t>
      </w:r>
    </w:p>
    <w:p>
      <w:r>
        <w:t>The Simpsons has been on TV since December 17, 1989, and is one of the most beloved animated comedy shows ever. The show began in the 80s as a short sketch on the Tracy Ullman Show before launching as a syndicated series in 1989.</w:t>
      </w:r>
    </w:p>
    <w:p>
      <w:r>
        <w:t>The show follows the Simpsons family, Marge, Homer, and their three kids as they go on wild and hilarious adventures in Springfield. The show's commentary and sometimes-accurate predictions of current world events make for some great TV, and it doesn’t look like it will be going anywhere anytime soon. It is currently in Season 38, which premiered on September 27, 2026, and it is officially renewed through Season 40.</w:t>
      </w:r>
    </w:p>
    <w:p>
      <w:r>
        <w:t>Days of Our Lives Is in Its 62nd Season</w:t>
      </w:r>
    </w:p>
    <w:p>
      <w:r>
        <w:t>Marlena Evans, possessed by Satan, has yellow Sith-like eyes on Days of Our Lives Image via NBC</w:t>
      </w:r>
    </w:p>
    <w:p>
      <w:r>
        <w:t>Days of Our Lives is one of the longest-running TV shows in history, with a 1965 premiere. The soap opera set in Salem offers everything from drama and love triangles to crimes and family disputes. It will draw in anyone looking for something comfortable and nostalgic. Focusing on the Brady, DiMera, and Horton families, there isn't any theme or topic the show hasn't covered in its over four decades on air.</w:t>
      </w:r>
    </w:p>
    <w:p>
      <w:r>
        <w:t>Creating a soap opera is no easy job. With the risk of repeating storylines and maintaining canon plots, it can be so easy to get things wrong, but Days of Our Lives has been the perfect escapist entertainment on television. Already in its 62nd season and renewed into 2025, Days of Our Lives still has loyal fans.</w:t>
      </w:r>
    </w:p>
    <w:p>
      <w:r>
        <w:t>Doctor Who Is Celebrating Its 63rd Year</w:t>
      </w:r>
    </w:p>
    <w:p>
      <w:r>
        <w:t>Rogue (Jonathan Groff) dances with the Fifteenth Doctor (Ncuti Gatwa)</w:t>
      </w:r>
    </w:p>
    <w:p>
      <w:r>
        <w:t>The British sci-fi drama Doctor Who has been a TV staple since its premiere in 1963 and is still going strong, with over 890 episodes and 40 seasons. The show follows a time master who can regenerate his body every couple of years, allowing different actors to take on the title of The Doctor and ensure the show's longevity.</w:t>
      </w:r>
    </w:p>
    <w:p>
      <w:r>
        <w:t>The monsters, sci-fi craziness, and time travel are every geek's dream. The 15th Doctor, Ncuti Gatwa, is the first Black doctor in the show's 14 seasons. The show has, however, suffered some setbacks, with the BBC canceling the original series in 1989 before it was rebooted in 2005. Doctor Who is celebrating its 63rd anniversary, and fans are still excited to see where it goes.</w:t>
      </w:r>
    </w:p>
    <w:p>
      <w:r>
        <w:t>Despite Some Hate, South Park Has Persevered Since 1997</w:t>
      </w:r>
    </w:p>
    <w:p>
      <w:r>
        <w:t>The boys in the sewer during the A Very Crappy Christmas episode of South Park. Image via Comedy Central</w:t>
      </w:r>
    </w:p>
    <w:p>
      <w:r>
        <w:t>Another animated show that has grown more creative over the years is South Park. It follows a group of kids as they tackle modern societal issues from relationships to politics and everything in between. The satirical series is much more than just fart jokes and slapstick comedy; it has repeatedly proven so over the last two decades.</w:t>
      </w:r>
    </w:p>
    <w:p>
      <w:r>
        <w:t>Despite the hate and controversy the show gets, South Park is more or less the same show it was when it started on 13 August 1997. With many TV shows changing to meet current times, some fans appreciate watching a show that's not afraid to make fun of both sides of any issue, as South Park always does. It is in its 29th season.</w:t>
      </w:r>
    </w:p>
    <w:p>
      <w:r>
        <w:t>Sesame Street Has Helped Raise Generations of Kids</w:t>
      </w:r>
    </w:p>
    <w:p>
      <w:r>
        <w:t>A group shot from Sesame Street Image via PBS</w:t>
      </w:r>
    </w:p>
    <w:p>
      <w:r>
        <w:t>Currently in its 56th season, Sesame Street debuted on November 10, 1969. The musical show for kids features a puppet cast across live-action, sketch-comedy, puppetry, and animation formats as they teach life skills and academic basics in fun ways. The main characters are Elmo, Grover, Big Bird, Cookie Monster, and Count von Count, and the colorful, enjoyable aesthetic of this show has helped it endure for nearly six decades.</w:t>
      </w:r>
    </w:p>
    <w:p>
      <w:r>
        <w:t>Sesame Street has had some groundbreaking episodes and has helped children with more than just academics, instilling in them a sense of social responsibility, emotional learning, and a gentle approach to tackling tough topics. The show has been renewed through Season 62, and its 57th Season premieres on November 23, 2026.</w:t>
      </w:r>
    </w:p>
    <w:p>
      <w:r>
        <w:t>Coronation Street Stays Strong Since 1960</w:t>
      </w:r>
    </w:p>
    <w:p>
      <w:r>
        <w:t>Image via ITV</w:t>
      </w:r>
    </w:p>
    <w:p>
      <w:r>
        <w:t>Colloquially known as Corrie, Coronation Street holds the record for the longest-running television soap opera. The ITV show is currently broadcasting its 67th season and is known for its "kitchen sink realism." The show is set in the fictional town of Weatherfield, where it follows the lives of the community in a poignant manner.</w:t>
      </w:r>
    </w:p>
    <w:p>
      <w:r>
        <w:t>Coronation Street has legendary status because it is humorous and lighthearted, yet unafraid to tackle heavier social themes in its storylines. The show has a strong female cast and has kept the momentum for almost 70 years.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