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JRPGs With Virtually Perfect Class Systems</w:t>
      </w:r>
    </w:p>
    <w:p>
      <w:r>
        <w:t>منبع: https://www.cbr.com/jrpgs-perfect-class-systems/</w:t>
      </w:r>
    </w:p>
    <w:p>
      <w:r>
        <w:t>نویسنده: Sage Negron</w:t>
      </w:r>
    </w:p>
    <w:p>
      <w:r>
        <w:t>تاریخ انتشار: 2026-09-06 02:00</w:t>
      </w:r>
    </w:p>
    <w:p>
      <w:r>
        <w:t>──────────────────────────────────────────────────</w:t>
      </w:r>
    </w:p>
    <w:p>
      <w:r>
        <w:t>When players first start playing a JRPG, their characters are usually grouped into different classes. These help determine their base stats and abilities, while also giving players a launching point for what paths they should upgrade to make their characters stronger or smarter on the battlefield.</w:t>
      </w:r>
    </w:p>
    <w:p>
      <w:r>
        <w:t>Class systems can present themselves in a number of ways. Some of them are classified as races, jobs, or just vocations that the characters have. These JRPGs have some of the best class systems in the genre, offering the player tons of freedom in how they choose to level their characters up.</w:t>
      </w:r>
    </w:p>
    <w:p>
      <w:r>
        <w:t>Elden Ring Has a Tarnished For Every Situation</w:t>
      </w:r>
    </w:p>
    <w:p>
      <w:r>
        <w:t>Image via FromSoftware</w:t>
      </w:r>
    </w:p>
    <w:p>
      <w:r>
        <w:t>Creating a character in Elden Ring can lead to a lot of different outcomes. The game offers the player several different starting archetypes, all of which can be fully customized to either enhance what they already have or change them into a completely new version of themselves.</w:t>
      </w:r>
    </w:p>
    <w:p>
      <w:r>
        <w:t>Those who are interested in becoming Magic users would be best going with the Astrologer or Prophet classes, while those focusing on close-quarters combat would be better suited to going along the Samurai or Hero routes. These classes serve as launching points for players to experiment with the game’s strong leveling system, rewarding players who engage in combat with enough in-game currency to create elaborate builds with a variety of weapons and armor.</w:t>
      </w:r>
    </w:p>
    <w:p>
      <w:r>
        <w:t>The class system in Elden Ring is one of the many reasons why the game is so replayable. Though the game’s world and enemies remain unchanged, how each player approaches them is different thanks to the many classes.</w:t>
      </w:r>
    </w:p>
    <w:p>
      <w:r>
        <w:t>Final Fantasy Tactics Has Many Different Jobs to Choose From</w:t>
      </w:r>
    </w:p>
    <w:p>
      <w:r>
        <w:t>Final Fantasy Tactics gameplay Image via Square Enix</w:t>
      </w:r>
    </w:p>
    <w:p>
      <w:r>
        <w:t>Final Fantasy Tactics took the franchise in a new direction by transferring the game’s world and combat into an isometric, grid-based battle system. The characters that the player controls are each grouped into various classes, referred to as Jobs in-game, that offer a wide range of options for character development.</w:t>
      </w:r>
    </w:p>
    <w:p>
      <w:r>
        <w:t>Newly available units are assigned one of two default jobs: Squire or Chemist. Leveling up either one of these jobs will offer branching paths to the player, allowing them to put their experience points into different specialties like Archer or Mystic to give them more advanced combat techniques.</w:t>
      </w:r>
    </w:p>
    <w:p>
      <w:r>
        <w:t>There are also jobs specific to certain main characters, offering unique abilities that generic units won’t be able to learn. With so many jobs to choose from, Final Fantasy Tactics offers many different ways for players to customize their units.</w:t>
      </w:r>
    </w:p>
    <w:p>
      <w:r>
        <w:t>Fire Emblem: Three Houses Schools Players on its Many Systems</w:t>
      </w:r>
    </w:p>
    <w:p>
      <w:r>
        <w:t>The Fire Emblem Three Houses cover, showing Edelgard, Claude, and Dimitri together, their weapons clashing against one another Image via Intelligent Systems</w:t>
      </w:r>
    </w:p>
    <w:p>
      <w:r>
        <w:t>Fire Emblem: Three Houses puts players in the shoes of a mercenary who becomes a teacher to one of three noble houses at a prestigious academy, training them in the arts of combat and leadership as they grow into full warriors. This means that players have a lot of control of the classes each of their students get to be in.</w:t>
      </w:r>
    </w:p>
    <w:p>
      <w:r>
        <w:t>Each student starts from humble beginnings and must pass certification tests in order to increase their levels. Any student can transfer to a different class as they please, allowing them to learn new skills from other classes and switch between them before a battle.</w:t>
      </w:r>
    </w:p>
    <w:p>
      <w:r>
        <w:t>Many of the skills and abilities unlocked with leveling up can grant increased health, better movement across the battlefield, and new Combat Arts. Not only does Fire Emblem: Three Houses make players feel like powerful warriors, but it also turns them into influential instructors that can meaningfully shape the lives of the people under their wing.</w:t>
      </w:r>
    </w:p>
    <w:p>
      <w:r>
        <w:t>Final Fantasy V Has One of the Best Class Systems in the Series</w:t>
      </w:r>
    </w:p>
    <w:p>
      <w:r>
        <w:t>The Job screen in Final Fantasy V with every Job for Lenna mastered. Image via Square Enix</w:t>
      </w:r>
    </w:p>
    <w:p>
      <w:r>
        <w:t>Many Final Fantasy games feature a class system that revolves around Jobs that each character has, with them becoming more proficient in specific areas the more they level up. Final Fantasy V arguably features one of the best systems in the series, with a multitude of options that players can switch between as they please.</w:t>
      </w:r>
    </w:p>
    <w:p>
      <w:r>
        <w:t>Players start off as a Freelancer and must acquire Elemental Crystals, which will determine the base stats and equipment that each character can use. Once a character is assigned a job, winning battles will earn them Ability Points to increase their Job Level and unlock new skills. kills can be transferred from one job to another so long as players have enough Points.</w:t>
      </w:r>
    </w:p>
    <w:p>
      <w:r>
        <w:t>Octopath Traveler 2 Expanded on the Original’s Job System</w:t>
      </w:r>
    </w:p>
    <w:p>
      <w:r>
        <w:t>Image via Square Enix</w:t>
      </w:r>
    </w:p>
    <w:p>
      <w:r>
        <w:t>Octopath Traveler 2 once again set players on an adventure with eight new characters whose stories intertwine within a large fantasy world. Just like the first game, each of the eight characters are defined by the game’s job system, but the sequel offers a bit more freedom in how players can customize them all.</w:t>
      </w:r>
    </w:p>
    <w:p>
      <w:r>
        <w:t>Each of the eight protagonists starts off with a default class that cannot be changed, which decides their base skills and loadouts. In addition to four advanced jobs located throughout the world, each character can learn any other job that wasn’t assigned to them by default as a secondary job. This means that players can mix and match different jobs for characters to allow them to learn new skills. And the more they win battles, the more points they will earn to unlock new buffs for the skills they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