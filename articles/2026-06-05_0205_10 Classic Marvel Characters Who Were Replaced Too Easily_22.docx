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Marvel Characters Who Were Replaced Too Easily</w:t>
      </w:r>
    </w:p>
    <w:p>
      <w:r>
        <w:t>منبع: https://www.cbr.com/classic-marvel-characters-who-were-replaced-too-easily/</w:t>
      </w:r>
    </w:p>
    <w:p>
      <w:r>
        <w:t>نویسنده: George Chrysostomou</w:t>
      </w:r>
    </w:p>
    <w:p>
      <w:r>
        <w:t>تاریخ انتشار: 2026-06-05 01:00</w:t>
      </w:r>
    </w:p>
    <w:p>
      <w:r>
        <w:t>──────────────────────────────────────────────────</w:t>
      </w:r>
    </w:p>
    <w:p>
      <w:r>
        <w:t>Change is always happening over at Marvel. The status quo cannot remain forever. That's why characters come and go, and new ones take their place. However, the concept of a complete replacement is one that has been more prominent in continuity in recent years as the creatives look to engage new fans and younger readers. While once a moniker would belong to a single person, now it seems that there are multiple heroes and villains who can utilize that name without there being any issues whatsoever. How that is achieved is the thing that defines its success.</w:t>
      </w:r>
    </w:p>
    <w:p>
      <w:r>
        <w:t>For example, there is a wide array of up-and-coming heroes who are using classic names to great effect. Hawkeye, Ms. Marvel, Wolverine, Spider-Man, the list goes on and on. These characters are part of the fabric of the Marvel Universe and have been able to earn those names. However, there are an equal number of characters who have been forgotten about or pushed to the side for replacements. In some cases, this has become a repeated offense. Luckily, there is always time to address these examples.</w:t>
      </w:r>
    </w:p>
    <w:p>
      <w:r>
        <w:t>Venom Is Plagued By Countless Self-Replacements</w:t>
      </w:r>
    </w:p>
    <w:p>
      <w:r>
        <w:t>Image via Marvel Comics</w:t>
      </w:r>
    </w:p>
    <w:p>
      <w:r>
        <w:t>Venom was originally Peter Parker, albeit under the guise of a black Spider-Man suit. Then he was Eddie Brock, in a narrative that was truly earned. Then he became Flash Thompson, and the list goes on. From Dylan Brock to Mary Jane, the Venom Symbiote and mantle are being passed between characters with ease these days, and the very identity of what the bond means is being lost.</w:t>
      </w:r>
    </w:p>
    <w:p>
      <w:r>
        <w:t>But the obstacles facing the Venom character go far deeper than this. Because Venom isn't the only Symbiote on the scene. Not only is the person behind Venom getting replaced, but the idea of a significant Symbiote figure is also shifting. Back in the old days, it was the likes of Carnage and Anti-Venom who stood up above the rest. Now, Marvel's increased Symbiote storylines have attempted to elevate a whole host of potential Venom stand-ins.</w:t>
      </w:r>
    </w:p>
    <w:p>
      <w:r>
        <w:t>Inhuman Lore Was Replaced With Mutantkind's Prominence</w:t>
      </w:r>
    </w:p>
    <w:p>
      <w:r>
        <w:t>Image via Marvel Comics</w:t>
      </w:r>
    </w:p>
    <w:p>
      <w:r>
        <w:t>The Inhumans were once integral to the fabric of Marvel Comics' continuity. Led by Black Bolt, the royal family was one of the most significant powers out there. Black Bolt himself even served in the Illuminati. However, everything changed when the Inhumans TV show was released. Because its lack of popularity tanked any chance of a future for the characters.</w:t>
      </w:r>
    </w:p>
    <w:p>
      <w:r>
        <w:t>Marvel have significantly dialed back the Inhumans' place in the Marvel Universe since. Ms. Marvel, for instance, is now treated as much more of a Mutant than an Inhuman, with mutantkind narratively taking on many roles that the Inhumans played. Equally, with the release of Eternals, it was those God-like beings who also stepped up in the absence of the Inhumans; major names like Black Bolt were essentially replaced by the likes of Ajak.</w:t>
      </w:r>
    </w:p>
    <w:p>
      <w:r>
        <w:t>The Thunderbolts Roster Should Return To Its Original Foundation</w:t>
      </w:r>
    </w:p>
    <w:p>
      <w:r>
        <w:t>One World Under Zemo, surrounded by the other Thunderbolts. Image via Marvel</w:t>
      </w:r>
    </w:p>
    <w:p>
      <w:r>
        <w:t>The Inhumans aren't the only team that have been replaced since their original incarnation. When it comes to the Thunderbolts, it's the members of the unit who have been swapped in and out far too many times. The Thunderbolts have never been treated like the Avengers, where there is always a familiar core unit leading the name forward. Instead, the Thunderbolts' identity is defined by whatever is needed at the time.</w:t>
      </w:r>
    </w:p>
    <w:p>
      <w:r>
        <w:t>While themes of villainous redemption have always followed the Thunderbolts around, the very first idea for the team was a group of villains in disguise, playing the role of hero. It was Baron Zemo, in particular, who led this group to great success and his time at the top ended prematurely. Zemo was entirely replaced, with The Contessa, Green Goblin, Luke Cage and even Hawkeye taking up the role, with very little thought to the past.</w:t>
      </w:r>
    </w:p>
    <w:p>
      <w:r>
        <w:t>Millie The Model Was Removed With Changing Times</w:t>
      </w:r>
    </w:p>
    <w:p>
      <w:r>
        <w:t>Millie the Model Image via Marvel Comics</w:t>
      </w:r>
    </w:p>
    <w:p>
      <w:r>
        <w:t>Millie the Model was once at the height of the comic book industry. It was during the mid-1940s that Timely Comics, Marvel's predecessor, settled on a line of stories involving a glamorous lead who could star in romantic arcs. With plenty of comedy thrown in, Patsy was very much of her era, and it's no surprise that Marvel would eventually move away from these early ideas.</w:t>
      </w:r>
    </w:p>
    <w:p>
      <w:r>
        <w:t>The way that Millie was replaced is quite a knock on the legacy of the character. In the comics universe, Millie's niece, Misty, was the one to briefly revive the concept. However, it was Patsy Walker who really owned the legacy moving forward, debuting slightly before Millie but completely replacing her role in Marvel's timeline. Patsy was able to secure a spot in the superhero era, essentially representing the period Millie thrived in, without the latter getting proper recognition.</w:t>
      </w:r>
    </w:p>
    <w:p>
      <w:r>
        <w:t>The Original Human Torch Isn't Given Proper Respect</w:t>
      </w:r>
    </w:p>
    <w:p>
      <w:r>
        <w:t>Image via Marvel Comics</w:t>
      </w:r>
    </w:p>
    <w:p>
      <w:r>
        <w:t>The Human Torch first appeared in Timely Comics and was a force to be reckoned with. Jim Hammond was an android and was at the heart of classic tales involving Earth's mightiest heroes before the Avengers ever existed. Hammond would eventually make a comeback and has been involved in the modern community. But his replacement came far too soon.</w:t>
      </w:r>
    </w:p>
    <w:p>
      <w:r>
        <w:t>Although much of this has now been rectified, there was a time when Marvel fans only knew of The Fantastic Four's Human Torch, as opposed to the original bearer of the name. While Johnny Storm portrayed none of the same characteristics of the original, he did become more popular and will forever be more associated with the moniker despite not originating it.</w:t>
      </w:r>
    </w:p>
    <w:p>
      <w:r>
        <w:t>Two-Gun Kid Was Replaced With Western-Adjacent Characters</w:t>
      </w:r>
    </w:p>
    <w:p>
      <w:r>
        <w:t>Two Gun Kid on the cover of issue 60 of the titular comic Image via Marvel Comics</w:t>
      </w:r>
    </w:p>
    <w:p>
      <w:r>
        <w:t>Much like the romance comics of a bygone era were replaced far too easily considering their impact on Marvel, taking characters like Millie the Model along with them, the same can be said for the Western era. Because Western comics were also massive sellers for Marvel, and they catapulted cinematic characters like Two-Gun Kid into the mainstream.</w:t>
      </w:r>
    </w:p>
    <w:p>
      <w:r>
        <w:t>There have been a few attempts to bring Two-Gun Kid into the modern continuity, but no one realizes that the majority of recent portrayals are based on a copycat. It was Clay Harder who starred as the original Two-Gun Kid, before Matt Hawk then took up the mantle. All of this feels irrelevant today though, with Marvel's classic Western heroes replaced thematically with Western-adjacent characters that don't fully lean into the genre.</w:t>
      </w:r>
    </w:p>
    <w:p>
      <w:r>
        <w:t>Thunderstrike Is The Forgotten Thor Imitator</w:t>
      </w:r>
    </w:p>
    <w:p>
      <w:r>
        <w:t>Eric Masterson as Thunderstrike with his hand outstretched as lightning crackles in the background. Image via Marvel Comics</w:t>
      </w:r>
    </w:p>
    <w:p>
      <w:r>
        <w:t>Everyone is familiar with Jane Foster's story, where she replaced Thor, much to the fandom's delight. It is one of the best tales in Marvel history, but one that has some connection to another character. Because, when Thor went missing, it was Eric Masterson who replaced him, before becoming the fully-fledged Thunderstrike.</w:t>
      </w:r>
    </w:p>
    <w:p>
      <w:r>
        <w:t>Thunderstrike served in the Avengers and got a spinoff comic of his own. He was quite a beloved character, growing into the role and showcasing a different kind of heroic protagonist. Ironically, while Thunderstrike briefly served as a replacement, one that happened far too easily, he too was eventually removed from the storyline after he was killed off. In the years since, many Thor impostors have essentially taken the Thunderstrike role, but not made as much impact.</w:t>
      </w:r>
    </w:p>
    <w:p>
      <w:r>
        <w:t>The Dark Avengers Were Deliberate Copycats</w:t>
      </w:r>
    </w:p>
    <w:p>
      <w:r>
        <w:t>An image from Dark Avengers showcases the team on stage with a large crowd cheering for them. Image via Marvel Comics</w:t>
      </w:r>
    </w:p>
    <w:p>
      <w:r>
        <w:t>The Dark Avengers were formed to be direct replacements for the original Avengers. With Iron Patriot replacing Iron Man, Moonstone replacing Ms. Marvel, Daken replacing Wolverine, Noh-Varr replacing Captain Marvel, Venom replacing Spider-Man and Bullseye replacing Hawkeye, many of those stolen mantles were daggers to the heart of Marvel's heroes. Ares also served on the team as a sort of Thor stand-in.</w:t>
      </w:r>
    </w:p>
    <w:p>
      <w:r>
        <w:t>Although the existence of the Dark Avengers was a big deal for a time period, the replacement came a little too easily and the consequences didn't feel quite as long-lasting. Most of the characters involved in the run are not used all that much since and those who are around, like Bullseye, barely mention the time their whole identity changed. Not only did the replacement happen easily, but it didn't pay off quite as one might hope.</w:t>
      </w:r>
    </w:p>
    <w:p>
      <w:r>
        <w:t>The Legacy Of Phantom Rider Was Altered</w:t>
      </w:r>
    </w:p>
    <w:p>
      <w:r>
        <w:t>Phantom Rider on his horse in Marvel Comics Image via Marvel Comics</w:t>
      </w:r>
    </w:p>
    <w:p>
      <w:r>
        <w:t>The very first Ghost Rider in Marvel Comics wasn't the one that fans know today. Because it was Carter Slade who held the title in a series of Western comics. Fans loved the mysterious hero, but the mythology around the classic Ghost Rider meant that changes had to be made. Thus, when Johnny Blaze arrived, the first Ghost Rider's name was retconned.</w:t>
      </w:r>
    </w:p>
    <w:p>
      <w:r>
        <w:t>Ghost Rider became Phantom Rider and his legacy was replaced. Now, it is worth pointing out that Phantom Rider has since appeared in Ghost Rider stories, where his connections to the mantle are made more explicit. However, it is a great shame that the first gun-slinger wasn't able to keep his name. At the very least, Phantom Rider is still a cool title!</w:t>
      </w:r>
    </w:p>
    <w:p>
      <w:r>
        <w:t>Sam Wilson Wasn't Given A Proper Chance To Be Captain America</w:t>
      </w:r>
    </w:p>
    <w:p>
      <w:r>
        <w:t>Captain America: The Shield of Sam Wilson cover. Image via Marvel Comics</w:t>
      </w:r>
    </w:p>
    <w:p>
      <w:r>
        <w:t>Quite a few people have taken on the role of Captain America over the years. However, it finally the turn of Sam Wilson to get the shield. It was a natural fit and the MCU has quickly embraced this same identity shift. The comics have already tried to replace Wilson. Even Bucky Barnes got an extended period as the only person with the Cap name.</w:t>
      </w:r>
    </w:p>
    <w:p>
      <w:r>
        <w:t>For Sam Wilson, it wasn't long until Steve Rogers was using the title again and a whole host of Captain Americas across the country started to pop up. From Captain America of the Railways to the U.S.Agent's continued use of mythology, Sam Wilson hasn't been given a suitable amount of time in the spotlight. At the very least, he still holds the name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