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 imitates life, so I'm munching through walls while an AI chatbot tells me to buy a gun in Drywall Eating Simulator</w:t>
      </w:r>
    </w:p>
    <w:p>
      <w:r>
        <w:t>منبع: https://www.gamesradar.com/games/simulation/art-imitates-life-so-im-munching-through-walls-while-an-ai-chatbot-tells-me-to-buy-a-gun-in-drywall-eating-simulator/</w:t>
      </w:r>
    </w:p>
    <w:p>
      <w:r>
        <w:t>نویسنده: Andrew Brown, Features Editor, Social Links Navigation</w:t>
      </w:r>
    </w:p>
    <w:p>
      <w:r>
        <w:t>تاریخ انتشار: 2026-01-16 17:06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"Stop trying to get us to make the next Fortnite or Destiny," says the dev of this odd reverse bullet hell tactics 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