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3's Gwent Designer Just Revealed a Crueler Card Game</w:t>
      </w:r>
    </w:p>
    <w:p>
      <w:r>
        <w:t>منبع: https://gamerant.com/lazares-sacrifice-gwent-designer-deckbuilder-card-game/</w:t>
      </w:r>
    </w:p>
    <w:p>
      <w:r>
        <w:t>نویسنده: Jake Fillery, Jane Vincent</w:t>
      </w:r>
    </w:p>
    <w:p>
      <w:r>
        <w:t>تاریخ انتشار: 2026-10-10 20:30</w:t>
      </w:r>
    </w:p>
    <w:p>
      <w:r>
        <w:t>──────────────────────────────────────────────────</w:t>
      </w:r>
    </w:p>
    <w:p>
      <w:r>
        <w:t>The French Revolution is the perfect dark and bloody backdrop for Lazare's Sacrifice, a new narrative deck builder created by contributors of The Witcher 3's Gwent, which was unveiled at the October 8 Triple-i Initiative showcase. Instead of outsmarting an opponent and preserving valuable cards, like in Gwent, Lazare's Sacrifice appears to make the difficult choices central to its narrative.</w:t>
      </w:r>
    </w:p>
    <w:p>
      <w:r>
        <w:t>For those of us familiar with Gwent, deliberately losing a round to preserve an advantage for later is a familiar strategy. Knowing when to hold back is crucial, as you manage a careful balancing act between short-term losses and long-term gains. Lazare's Sacrifice takes this balance into much darker territory, where winning may mean spilling blood and making brutal sacrifices.</w:t>
      </w:r>
    </w:p>
    <w:p>
      <w:r>
        <w:t>Lazare's Sacrifice Trades The Witcher 3's Fantasy for Revolutionary Horror</w:t>
      </w:r>
    </w:p>
    <w:p>
      <w:r>
        <w:t>Close</w:t>
      </w:r>
    </w:p>
    <w:p>
      <w:r>
        <w:t>Lazare's Sacrifice trades the monster-slaying grit of The Witcher 3 for the blood-soaked brutality of the French Revolution: a period which is less commonly explored in games. Betrayal, political upheaval, and brutal consequences provide fertile ground for this deck builder game, which I think offers a refreshing departure from the medieval fantasy and familiar historical settings that dominate so many games.</w:t>
      </w:r>
    </w:p>
    <w:p>
      <w:r>
        <w:t>Put the consoles in the correct order. Easy (5) Medium (7) Hard (10) Start Your Order Back Give Up Submit Results — — — Play Again Back More Games</w:t>
      </w:r>
    </w:p>
    <w:p>
      <w:r>
        <w:t>I haven't visited the turmoil of revolutionary France since Assassin’s Creed Unity, making Lazare's Sacrifice a welcome return to a period that deserves more time in the spotlight. Where Gwent makes every card a potential game-changer, I think that Lazare's Sacrifice is taking it in a much more sinister way. Its trailer sets a grim tone with its prison setting and deadly card duels, and the stakes seem to extend beyond winning and losing.</w:t>
      </w:r>
    </w:p>
    <w:p>
      <w:r>
        <w:t>A New Kind of Deckbuilder</w:t>
      </w:r>
    </w:p>
    <w:p>
      <w:r>
        <w:t>Close</w:t>
      </w:r>
    </w:p>
    <w:p>
      <w:r>
        <w:t>Card games are at their most compelling when every move forces players to weigh risk against reward, which we already see in The Witcher 3's Gwent. Lazare's Sacrifice could push that tension further if its mechanics deliver on the promise of its grim setting.</w:t>
      </w:r>
    </w:p>
    <w:p>
      <w:r>
        <w:t>Gothic Card Art Meets the Creative Legacy of The Witcher 3’s Gwent</w:t>
      </w:r>
    </w:p>
    <w:p>
      <w:r>
        <w:t>I find the cards particularly captivating. The striking, gothic-inspired artwork features the likes of Marie Antoinette, Napolean Bonaparte, and the Dauphin of France. The designs really blend the elegance of 18th-century France with a theatrical sense of horror, which offers a visual style that feels different from the fantasy worlds we often see in card games.</w:t>
      </w:r>
    </w:p>
    <w:p>
      <w:r>
        <w:t>Behind the game is Dream Reality Interactive, which developed Lazare's Sacrifice in collaboration with Damien Monnier, known for his work on the original Gwent. By combining that card-game expertise with new narrative exploration, I think that it stands a chance at offering something different to the deck builders we're used to, and its brutal historical setting makes the game feel more immersive and consequential.</w:t>
      </w:r>
    </w:p>
    <w:p>
      <w:r>
        <w:t>Lazare's Sacrifice Turns Every Card to a Matter of Life and Death</w:t>
      </w:r>
    </w:p>
    <w:p>
      <w:r>
        <w:t>The title itself has a darker meaning once you learn who Lazare is. The player steps into the shoes of Lazare Hoche, a celebrated French general who finds himself betrayed and condemned to the guillotine. His fight for survival reflects the game's core mechanic: sacrificing valuable resources to gain an advantage. Even though the cost could be devastating, Lazare's struggle becomes tied to the difficult choices players must make at the card table. For those who enjoy a high-stakes, life-or-death gamble, Lazare's Sacrifice looks set to offer a card game where every victory comes at a price.</w:t>
      </w:r>
    </w:p>
    <w:p>
      <w:r>
        <w:t>The Witcher 3's Gwent Designer Just Revealed a Crueler Card Game The Witcher 3 Remastered Mods Prove Why Skyrim Still Matters Witcher 3 Remastered Actually Makes Old Saves Better Than New Game Plus The Witcher 3: How To Romance Triss</w:t>
      </w:r>
    </w:p>
    <w:p>
      <w:r>
        <w:t>What ultimately makes Lazare's Sacrifice so intriguing is how it takes the strategic thinking that makes Gwent so satisfying and gives it a crueler twist. The developers appear to have taken the appeal of The Witcher 3's beloved card game and raised the stakes. With the guillotine waiting for me if I lose, every gamble feels much more dangerous. This fits the French Revolution's atmosphere of uncertainty, risk, and, of course, public executions. Each card battle turns into a battle reflective of a period where one wrong move could have devastating consequences.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