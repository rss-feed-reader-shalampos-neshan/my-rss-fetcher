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Tune in to the 2026 Pokémon North America International Championships, Live from New Orleans, on Twitch and YouTube from June 12-14</w:t>
      </w:r>
    </w:p>
    <w:p>
      <w:r>
        <w:t>منبع: https://gamingtrend.com/news/tune-in-to-the-2026-pokemon-north-america-international-championships-live-from-new-orleans-on-twitch-and-youtube-from-june-12-14/</w:t>
      </w:r>
    </w:p>
    <w:p>
      <w:r>
        <w:t>نویسنده: ناشناس</w:t>
      </w:r>
    </w:p>
    <w:p>
      <w:r>
        <w:t>تاریخ انتشار: 2026-06-08 14:26</w:t>
      </w:r>
    </w:p>
    <w:p>
      <w:r>
        <w:t>──────────────────────────────────────────────────</w:t>
      </w:r>
    </w:p>
    <w:p>
      <w:r>
        <w:t>Trainers Watching on Twitch Can Earn Digital Rewards in Pokémon Champions, Pokémon GO and More</w:t>
      </w:r>
    </w:p>
    <w:p>
      <w:r>
        <w:t>The 2026 Pokémon Championship Series is nearing its epic conclusion this weekend at the 2026 Pokémon North America International Championships (NAIC) at the Ernest N. Morial Convention Center in New Orleans. Online viewers can watch all the action from the comfort of their own home on Twitch and YouTube to earn rewards in their favorite titles while rooting for competitors as they make a final push to qualify for the 2026 Pokémon World Championships later this year.</w:t>
      </w:r>
    </w:p>
    <w:p>
      <w:r>
        <w:t>Trainers will compete across Pokémon Champions, the Pokémon Trading Card Game (TCG), Pokémon GO and Pokémon UNITE in their quest to become International Champion. This weekend also marks the first time Pokémon Champions will take the stage at an International Championship.</w:t>
      </w:r>
    </w:p>
    <w:p>
      <w:r>
        <w:t>For those Trainers at home who are watching along on the official Twitch broadcast, there will be plenty of chances to earn rewards across Pokémon Champions, Pokémon TCG Live, Pokémon GO and Pokémon UNITE. Full details can be found here, and the schedule can be found below.</w:t>
      </w:r>
    </w:p>
    <w:p>
      <w:r>
        <w:t>Check out the schedule below:</w:t>
      </w:r>
    </w:p>
    <w:p>
      <w:r>
        <w:t>Friday, June 12, 2026: 3:00 p.m. BST – Saturday, June 13, 2026: 2:00 a.m. BST</w:t>
      </w:r>
    </w:p>
    <w:p>
      <w:r>
        <w:t>Saturday, June 13, 2026: 3:00 p.m. BST – Sunday, June 14, 2026: 1:00 a.m. BST</w:t>
      </w:r>
    </w:p>
    <w:p>
      <w:r>
        <w:t>Sunday, June 14, 2026: 3:00 p.m. BST – Monday, June 15, 2026: 2:00 a.m. BST</w:t>
      </w:r>
    </w:p>
    <w:p>
      <w:r>
        <w:t>Follow the excitement on Pokemon.com/Broadcasts, where you can switch seamlessly between games to find your choice of stream, schedule, and casters throughout the weekend. While the main broadcast will be in English, captions in French, Italian, German, and Spanish will be available on Twitch. Fans who aren’t able to catch the action live can watch a replay of the event afterward and still earn Twitch Drop rewards.</w:t>
      </w:r>
    </w:p>
    <w:p>
      <w:r>
        <w:t>Keep up to date with the latest news from the 2026 Pokémon North America International Championships here, and to find out more about the Play! Pokémon program, be sure to visit Pokemon.com/uk/play-pokemon.</w:t>
      </w:r>
    </w:p>
    <w:p>
      <w:r>
        <w:t>Stay tuned to GamingTrend for more Star Wars: Galactic Racer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