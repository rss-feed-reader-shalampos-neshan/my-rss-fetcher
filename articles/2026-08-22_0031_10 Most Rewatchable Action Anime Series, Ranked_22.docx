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Rewatchable Action Anime Series, Ranked</w:t>
      </w:r>
    </w:p>
    <w:p>
      <w:r>
        <w:t>منبع: https://www.cbr.com/rewatchable-action-anime-series-ranked/</w:t>
      </w:r>
    </w:p>
    <w:p>
      <w:r>
        <w:t>نویسنده: Lauren Kells</w:t>
      </w:r>
    </w:p>
    <w:p>
      <w:r>
        <w:t>تاریخ انتشار: 2026-08-21 23:15</w:t>
      </w:r>
    </w:p>
    <w:p>
      <w:r>
        <w:t>──────────────────────────────────────────────────</w:t>
      </w:r>
    </w:p>
    <w:p>
      <w:r>
        <w:t>There are hundreds of action anime series out there, spanning several decades and subgenres. It can be difficult to determine which one to watch in the sea of varied options, but the most legendary action anime series are so well done, fans will want to see them multiple times.</w:t>
      </w:r>
    </w:p>
    <w:p>
      <w:r>
        <w:t>Somehow, they become even better the second time around. New details, crucial foreshadowing, and hidden meanings are more obvious after repeated watches, which only deepen viewers' appreciation for the masterpieces that carry the action anime to greater heights with every scene.</w:t>
      </w:r>
    </w:p>
    <w:p>
      <w:r>
        <w:t>My Hero Academia Is a Superhero Fan's Dream</w:t>
      </w:r>
    </w:p>
    <w:p>
      <w:r>
        <w:t>Close Deku prepares to launch a Texas Smash in My Hero Academia. Image via Studio Bones</w:t>
      </w:r>
    </w:p>
    <w:p>
      <w:r>
        <w:t>Deku faces off against Shigaraki in My Hero Academia Season 8 Episode 5 Image via Studio Bones</w:t>
      </w:r>
    </w:p>
    <w:p>
      <w:r>
        <w:t>Deku activates Quirk in My Hero Academia: Final Season. Image via Bones</w:t>
      </w:r>
    </w:p>
    <w:p>
      <w:r>
        <w:t>Katsuki Bakugo returns to help Deku fight Shigaraki - My Hero Academia Final Season Image via Bones</w:t>
      </w:r>
    </w:p>
    <w:p>
      <w:r>
        <w:t>My Hero Academia is an anime that truly has something for everyone. Its character designs are unforgettably creative, its action is enticing for those interested in superhero battles, and the character development is excellent, as heroes and villains alike grapple with both challenges in their personal lives and the way society views their roles.</w:t>
      </w:r>
    </w:p>
    <w:p>
      <w:r>
        <w:t>My Hero Academia also feels incredibly inspiring, since Izuku Midoriya, better known as Deku, overcame all odds and made himself into a mighty hero despite being born Quirkless. Whether for the feel-good messages, the fights, or the entertaining world of superheroes and supervillains, viewers will find themselves returning to My Hero Academia again and again.</w:t>
      </w:r>
    </w:p>
    <w:p>
      <w:r>
        <w:t>Tokyo Ghoul Explores a Society Overrun by Man-Eating Ghouls</w:t>
      </w:r>
    </w:p>
    <w:p>
      <w:r>
        <w:t>Tokyo Ghoul Season 2 Episode 1 Ken Kaneki from below with a red eye and black mask Image via Studio Pierrot</w:t>
      </w:r>
    </w:p>
    <w:p>
      <w:r>
        <w:t>Tokyo Ghoul chronicles Ken Kaneki's experience after transforming into a half-human, half-ghoul hybrid against his will after an altercation with a ghoul. Ghouls consume humans to survive, which turns Ken Kaneki's life into a disturbing battle against his own urges.</w:t>
      </w:r>
    </w:p>
    <w:p>
      <w:r>
        <w:t>The anime is only 48 episodes long, so it can easily be viewed a second time. Fans will likely find themselves interested in giving it a second watch because it does not just include mindless action and gore, there is a thought-provoking story behind the violence in the series.</w:t>
      </w:r>
    </w:p>
    <w:p>
      <w:r>
        <w:t>One-Punch Man Features Some of the Funniest and Most Impressive Anime Fights</w:t>
      </w:r>
    </w:p>
    <w:p>
      <w:r>
        <w:t>Close Saitama fights in One-Punch Man Season 3 Image via J.C.Staff</w:t>
      </w:r>
    </w:p>
    <w:p>
      <w:r>
        <w:t>Saitama clutches his bald head in One-Punch Man Season 1 Image via Madhouse</w:t>
      </w:r>
    </w:p>
    <w:p>
      <w:r>
        <w:t>Saitama gets lazy in One-Punch Man Season 3 Image via J.C Staff</w:t>
      </w:r>
    </w:p>
    <w:p>
      <w:r>
        <w:t>Saitama suits up in One-Punch Man Image via J.C. Staff</w:t>
      </w:r>
    </w:p>
    <w:p>
      <w:r>
        <w:t>One-Punch Man's premise will sound quite silly to someone who has never seen the series. The series follows Saitama, an immensely powerful hero who can overpower any adversary with just one punch. Because he is unstoppable, Saitama grows bored and gloomy at the lack of challenges present in his life and longs for something to shake up the monotony he faces.</w:t>
      </w:r>
    </w:p>
    <w:p>
      <w:r>
        <w:t>So many scenes in One-Punch Man are laugh-out-loud amusing because of Saitama's boundless strength and his enemies' insistence on fighting him even though their efforts are futile. The anime lends itself well to rewatches because of these humorous moments and the striking animation and choreography of the battles themselves.</w:t>
      </w:r>
    </w:p>
    <w:p>
      <w:r>
        <w:t>Chainsaw Man's Emotional Sequences Make It Deeper Than the Average Action Anime</w:t>
      </w:r>
    </w:p>
    <w:p>
      <w:r>
        <w:t>Denji and Reze coffee date Chainsaw Man Reze Arc movie Image via MAPPA</w:t>
      </w:r>
    </w:p>
    <w:p>
      <w:r>
        <w:t>Chainsaw Man is notably darker than some other modern-day shōnen, with a unique, serious tone that makes its life-or-death story hit so much harder. Denji, the series' main character, is in a dire situation, with no other choice than to hunt Devils for pay to stay alive.</w:t>
      </w:r>
    </w:p>
    <w:p>
      <w:r>
        <w:t>The series' fight scenes are animated skillfully. Aside from the action itself, characters like Denji and Aki have complex backstories that will tug on viewers' heartstrings and allow them to empathize more deeply with these heroes. Chainsaw Man is a true rarity in the anime world because it perfectly balances action and emotion.</w:t>
      </w:r>
    </w:p>
    <w:p>
      <w:r>
        <w:t>Bleach Rules the Shōnen Genre With a Distinctive Power System and Stunning Battles</w:t>
      </w:r>
    </w:p>
    <w:p>
      <w:r>
        <w:t>Close Ichigo Kurosaki in the Bleach: Thousand-Year Blood War anime series Image via Studio Pierrot</w:t>
      </w:r>
    </w:p>
    <w:p>
      <w:r>
        <w:t>Ichigo fights with his teeth bared with blue energy in the frame in the Bleach Thousand-Year Blood War anime. Image via Studio Pierrot</w:t>
      </w:r>
    </w:p>
    <w:p>
      <w:r>
        <w:t>Ichigo looks to the side on the school roof in the Bleach anime. Image via Studio Pierrot</w:t>
      </w:r>
    </w:p>
    <w:p>
      <w:r>
        <w:t>A closeup of Ichigo Kurosaki looking serious in the Bleach Thousand-Year Blood War anime. Image via Studio Pierrot</w:t>
      </w:r>
    </w:p>
    <w:p>
      <w:r>
        <w:t>Bleach laid the foundation for so many other shōnen anime series that have come after its release, including Jujutsu Kaisen and Demon Slayer. Although there is some filler within Bleach's seasons, these less integral episodes can easily be skipped if necessary.</w:t>
      </w:r>
    </w:p>
    <w:p>
      <w:r>
        <w:t>Bleach is not just rewatchable because it inspired other shōnen giants; it is well-written and entertaining in its own right. From its jaw-dropping fights to its intriguing power system, Bleach has earned its spot as one of the best anime of all time.</w:t>
      </w:r>
    </w:p>
    <w:p>
      <w:r>
        <w:t>Solo Leveling's Impressive Fights Are Worth Returning to Over and Over Again</w:t>
      </w:r>
    </w:p>
    <w:p>
      <w:r>
        <w:t>Sung Jinwoo in Solo Leveling in a combat posture with weapons in both hands and glowing eyes Image via A-1 Pictures</w:t>
      </w:r>
    </w:p>
    <w:p>
      <w:r>
        <w:t>When the anime debuted, Solo Leveling's popularity skyrocketed at an unprecedented pace, introducing both the manhwa and the animated show to all-new fans. Sung Jinwoo's rapid journey from E-Rank to S-Rank resonated with many fans who enjoy watching his tenacity and progress as he pushes forward through seemingly insurmountable battles.</w:t>
      </w:r>
    </w:p>
    <w:p>
      <w:r>
        <w:t>Some of the fights in Solo Leveling are among the most epic in any anime series. Clashes like Jinwoo vs. The Ant King, Beru, demand a rewatch, especially because some Solo Leveling battles are so quick that it is easy to blink and accidentally miss something pivotal.</w:t>
      </w:r>
    </w:p>
    <w:p>
      <w:r>
        <w:t>Demon Slayer's Long-Awaited Finale Is on the Way, Which Demands a Rewatch Beforehand</w:t>
      </w:r>
    </w:p>
    <w:p>
      <w:r>
        <w:t>Close Tanjiro falls inside the castle in Demon Slayer Infinity Castle movie Image via Ufotable</w:t>
      </w:r>
    </w:p>
    <w:p>
      <w:r>
        <w:t>Upper Moon 3 Akaza activates his Destructive Death Blood Demon Art against Giyu and Tanjiro in Demon Slayer: Infinity Castle. Image via Ufotable</w:t>
      </w:r>
    </w:p>
    <w:p>
      <w:r>
        <w:t>Zenitsu stares ahead coldly in Demon Slayer: Infinity Castle movie. Image via Ufotable</w:t>
      </w:r>
    </w:p>
    <w:p>
      <w:r>
        <w:t>Tanjiro Kamado uses Sun Breathing in Demon Slayer. Image via Ufotable</w:t>
      </w:r>
    </w:p>
    <w:p>
      <w:r>
        <w:t>The next part of the record-breaking Demon Slayer: Infinity Castle arc is on the way, so now is a better time than ever to revisit the series. Demon Slayer possesses a rich lore, with numerous characters and backstories. It can be easy to forget the origins of certain demons or demon slayers from the series' four currently available seasons.</w:t>
      </w:r>
    </w:p>
    <w:p>
      <w:r>
        <w:t>Demon Slayer is one of the most popular modern-day shōnen series because its one-of-a-kind blend of humor, heart, and action makes it easily accessible to a wide-ranging audience. Ahead of the final two manga arcs being adapted into theatrical films, it is the perfect moment for a rewatch.</w:t>
      </w:r>
    </w:p>
    <w:p>
      <w:r>
        <w:t>Neon Genesis Evangelion Defines the Mecha Genre With Tragic Depth</w:t>
      </w:r>
    </w:p>
    <w:p>
      <w:r>
        <w:t>Shinji, Asuka, and Rei are lined up in their EVA plug suits in Neon Genesis Evangelion. Image via Gainax</w:t>
      </w:r>
    </w:p>
    <w:p>
      <w:r>
        <w:t>Neon Genesis Evangelion is one of the most well-known anime titles and is often recommended to those dipping their toes into the genre for the first time. The series follows Shinji Ikari, who is tasked with piloting an Eva, a type of mecha, in a large-scale war, even though he is only a teenager.</w:t>
      </w:r>
    </w:p>
    <w:p>
      <w:r>
        <w:t>The anime delivers all the action anyone could desire, interspersed between complex family dynamics and individual character struggles with challenges such as grief and loneliness. Interestingly, Neon Genesis Evangelion also has multiple endings, most of which are heart-wrenching but beautifully crafted.</w:t>
      </w:r>
    </w:p>
    <w:p>
      <w:r>
        <w:t>Fullmetal Alchemist: Brotherhood's Storytelling is Unparalleled</w:t>
      </w:r>
    </w:p>
    <w:p>
      <w:r>
        <w:t>Close Edward fights Scar in Fullmetal Alchemist: Brotherhood. Image via Studio Bones</w:t>
      </w:r>
    </w:p>
    <w:p>
      <w:r>
        <w:t>Roy Mustang in the Fullmetal Alchemist: Brotherhood anime fights Envy Image via Studio Bones</w:t>
      </w:r>
    </w:p>
    <w:p>
      <w:r>
        <w:t>Ed in Fullmetal Alchemist first 2003 anime series Image via Bones</w:t>
      </w:r>
    </w:p>
    <w:p>
      <w:r>
        <w:t>Edward Elric looks serious in Fullmetal Alchemist: Brotherhood. Image via Bones</w:t>
      </w:r>
    </w:p>
    <w:p>
      <w:r>
        <w:t>The plot of Fullmetal Alchemist: Brotherhood is unexpected and distinctive, following Edward and Alphonse Elric, two brothers working to repair themselves after an accident gone wrong. While trying to revive their deceased mother, the brothers both lost important aspects of their bodies and spend the remainder of the series trying to heal.</w:t>
      </w:r>
    </w:p>
    <w:p>
      <w:r>
        <w:t>Subscribe for Action-Anime Rewatch Insights and Picks Explore rewatch revelations in our newsletter: focused analysis, hidden foreshadowing, and curated action-anime picks that spotlight why certain series reward multiple viewings. Subscribe to access thoughtful breakdowns and rewatch recommendations. Get Updates By subscribing, you agree to receive newsletter and marketing emails, and accept our Terms of Use and Privacy Policy . You can unsubscribe anytime.</w:t>
      </w:r>
    </w:p>
    <w:p>
      <w:r>
        <w:t>Fullmetal Alchemist: Brotherhood's storytelling is exceptional, and the relationships between characters are touching to watch. The anime is not afraid to get deep, but tempers the darkness with moments of much-needed humor, which makes it balanced and always enjoyable.</w:t>
      </w:r>
    </w:p>
    <w:p>
      <w:r>
        <w:t>Attack on Titan's Foreshadowing Only Comes Through Upon a Second Watch</w:t>
      </w:r>
    </w:p>
    <w:p>
      <w:r>
        <w:t>Colossal Titan prepares to kick the wall in Attack on Titan Image via Wit Studio</w:t>
      </w:r>
    </w:p>
    <w:p>
      <w:r>
        <w:t>Attack on Titan may just be the most rewatchable anime series out there because there are details that can only be noticed the second time around. The show is filled with foreshadowing of events that come in later seasons, such as major reveals about the Titans and secrets that members of the Survey Corps are hiding.</w:t>
      </w:r>
    </w:p>
    <w:p>
      <w:r>
        <w:t>There are countless twists and turns in the storyline of Attack on Titan, including some moments that leave viewers wondering who exactly to root for. The anime is also simply a masterpiece and one of the greatest shōnen anime of all time, so it is worth watching multiple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