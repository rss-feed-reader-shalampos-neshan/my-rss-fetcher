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Harmon's CBS Return Breaks NCIS: Origins' Show Format (&amp; It's for the Best)</w:t>
      </w:r>
    </w:p>
    <w:p>
      <w:r>
        <w:t>منبع: https://www.cbr.com/mark-harmon-gibbs-return-ncis-origins-season-3-breaks-format/</w:t>
      </w:r>
    </w:p>
    <w:p>
      <w:r>
        <w:t>نویسنده: Hannah Postlethwait</w:t>
      </w:r>
    </w:p>
    <w:p>
      <w:r>
        <w:t>تاریخ انتشار: 2026-09-16 01:00</w:t>
      </w:r>
    </w:p>
    <w:p>
      <w:r>
        <w:t>──────────────────────────────────────────────────</w:t>
      </w:r>
    </w:p>
    <w:p>
      <w:r>
        <w:t>Mark Harmon’s return to the NCIS franchise as his flagship character, Leroy Jethro Gibbs, in NCIS: Origins Season 3 will break the prequel show’s format, but in the best possible way. Harmon’s character led the flagship when the original series launched in 2003, staying on as Gibbs until the actor exited the franchise in NCIS Season 19.</w:t>
      </w:r>
    </w:p>
    <w:p>
      <w:r>
        <w:t>Harmon returned to NCIS: Origins to executive produce and narrate the prequel series, which focuses on his character, with Austin Stowell cast as the younger Gibbs. Though NCIS: Origins delves into the Special Agent’s past, Harmon has predominantly stayed off-screen. However, that will change dramatically in Season 3, with the actor slated to return for all 10 episodes.</w:t>
      </w:r>
    </w:p>
    <w:p>
      <w:r>
        <w:t>Mark Harmon’s Return As Gibbs In NCIS: Origins Season 3 Breaks The Prequel’s Format</w:t>
      </w:r>
    </w:p>
    <w:p>
      <w:r>
        <w:t>Since NCIS: Origins launched in 2024, the prequel series has followed a pretty consistent format. The 1990s show opens with narration from an older Gibbs, reflecting on a lesson from his younger years that weaves into the episode. After the procedural’s case-of-the-week is resolved, Harmon’s narration caps the episode, with Gibbs bringing the lesson full circle.</w:t>
      </w:r>
    </w:p>
    <w:p>
      <w:r>
        <w:t>NCIS: Origins rarely disrupts this formula, but Harmon returned on-screen as Gibbs for a Veterans Day crossover. His narration still featured in the episode, but Gibbs also appeared on-screen with dialogue. In the crossover’s NCIS: Origins portion, Gibbs takes in a stray dog, which is still with him in NCIS: Origins Season 3’s official trailer.</w:t>
      </w:r>
    </w:p>
    <w:p>
      <w:r>
        <w:t>Gibbs also features in the series premiere of NCIS: Origins, but his narration plays over the top, and Harmon has no speaking lines. So Harmon appearing in every episode of NCIS: Origins Season 3 will dramatically change the series' formula. While the prequel can still utilize Gibbs’ narration, each episode promises to utilize the character like never before.</w:t>
      </w:r>
    </w:p>
    <w:p>
      <w:r>
        <w:t>NCIS: Origins Season 3 is unique because it will reach far beyond Harmon’s narration and bring older Gibbs into the story, regularly incorporating more of his ongoing story. Promising to tie a mystery from Gibbs’ past to his future, NCIS: Origins’ modern timeline will play a much bigger role, and the iconic NCIS character’s return warrants the formatting shift.</w:t>
      </w:r>
    </w:p>
    <w:p>
      <w:r>
        <w:t>Is CBS Canceling NCIS: Origins After Season 3?</w:t>
      </w:r>
    </w:p>
    <w:p>
      <w:r>
        <w:t>Still of Mark Harmon as Leroy Jethro Gibbs in CBS's NCIS: Origins Season 3 Image via CBS</w:t>
      </w:r>
    </w:p>
    <w:p>
      <w:r>
        <w:t>While Mark Harmon’s return to the franchise in NCIS: Origins Season 3 signals momentum for the prequel, the series also shows signs of a limited future. Notably, NCIS: Origins Seasons 1 and 2 had 18 episodes each, but CBS has significantly trimmed Season 3. The third installment will be about half the length of the others at 10 episodes.</w:t>
      </w:r>
    </w:p>
    <w:p>
      <w:r>
        <w:t>The official trailer for NCIS: Origins Season 3 suggests that Harmon's older Gibbs is coming out of retirement, as he says in the narration, “Just when I thought I was out, they pulled me back in.” However, rather than a full-fledged return, Harmon’s appearance could close out the prequel while adding an addendum to Gibbs’ NCIS Season 19 exit.</w:t>
      </w:r>
    </w:p>
    <w:p>
      <w:r>
        <w:t>Gibbs' narration in NCIS: Origins Season 3’s official trailer seemingly suggests that Harmon is coming back to wrap up his character’s arc, as he says, “Turns out the final chapter is still being written.” So the trailer doesn’t frame Gibbs’ ongoing story as the dawn of a new era. Rather, phrases like “final chapter” suggest the end of his story.</w:t>
      </w:r>
    </w:p>
    <w:p>
      <w:r>
        <w:t>That said, Gibbs’ return could be a way to conclude NCIS: Origins. While NCIS: Origins received a full-season order for Season 3, the franchise is also launching a new spinoff, NCIS: New York, starring LL Cool J and Scott Caan. The new spinoff could steal some of the prequel's dwindling spotlight. Still, there’s no official word on its fate yet.</w:t>
      </w:r>
    </w:p>
    <w:p>
      <w:r>
        <w:t>Quiz 5 Questions Gibbs Returns: An NCIS Origins Fan Challenge Your Top Score -- Attempts -- Average 87% Users 24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