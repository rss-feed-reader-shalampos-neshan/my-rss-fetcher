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Forget about Ezio, it's the original Assassin's Creed that needs a remake the most</w:t>
      </w:r>
    </w:p>
    <w:p>
      <w:r>
        <w:t>منبع: https://www.gamesradar.com/games/assassin-s-creed/forget-about-ezio-its-the-original-assassins-creed-that-needs-a-remake-the-most/</w:t>
      </w:r>
    </w:p>
    <w:p>
      <w:r>
        <w:t>نویسنده: Fran Ruiz, Social Links Navigation</w:t>
      </w:r>
    </w:p>
    <w:p>
      <w:r>
        <w:t>تاریخ انتشار: 2026-06-25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