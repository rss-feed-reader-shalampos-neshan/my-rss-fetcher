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Powerful Anime Mechs of All Time, Ranked</w:t>
      </w:r>
    </w:p>
    <w:p>
      <w:r>
        <w:t>منبع: https://www.cbr.com/most-powerful-anime-mechs-ever-ranked-list/</w:t>
      </w:r>
    </w:p>
    <w:p>
      <w:r>
        <w:t>نویسنده: Areeba Khan</w:t>
      </w:r>
    </w:p>
    <w:p>
      <w:r>
        <w:t>تاریخ انتشار: 2026-09-07 01:25</w:t>
      </w:r>
    </w:p>
    <w:p>
      <w:r>
        <w:t>──────────────────────────────────────────────────</w:t>
      </w:r>
    </w:p>
    <w:p>
      <w:r>
        <w:t>Giant robots have always been capable of far more than ordinary military hardware. The most powerful anime mechs can unleash devastating attacks, survive catastrophic damage, manipulate energy and even affect the laws of physics. Their abilities can turn a single machine into a threat capable of changing the fate of entire civilizations.</w:t>
      </w:r>
    </w:p>
    <w:p>
      <w:r>
        <w:t>Power also comes from more than just destructive force. Regeneration, supernatural energy, advanced technology, reality manipulation and sheer size can entirely change what a mech is capable of during combat. The result is a collection of machines that push the concept of a giant robot far beyond conventional warfare.</w:t>
      </w:r>
    </w:p>
    <w:p>
      <w:r>
        <w:t>GaoGaiGar's GaoGaiGar Turns Super Robot Power Into A Weapon</w:t>
      </w:r>
    </w:p>
    <w:p>
      <w:r>
        <w:t>GaoGaiGar attacks in The King of Braves GaoGaiGar. Image via Sunrise</w:t>
      </w:r>
    </w:p>
    <w:p>
      <w:r>
        <w:t>GaoGaiGar's GaoGaiGar is created through Final Fusion, combining GaiGar with the Stealth Gao, Drill Gao, and Liner Gao machines. Guy pilots the finished super robot against the Zonder threat, granting him enormous physical strength and a versatile array of weapons. The machine's versatility makes it particularly dangerous in direct combat.</w:t>
      </w:r>
    </w:p>
    <w:p>
      <w:r>
        <w:t>GaoGaiGar's arsenal includes Drill Knee, Broken Magnum, Protect Shade, and Hell and Heaven, a dangerous technique designed to extract a Zonder core from its enemy. Protect Shade provides a defensive option, Broken Magnum gives Guy a powerful ranged attack, and Hell and Heaven can end a battle by targeting the core of a Zonder rather than simply damaging its body.</w:t>
      </w:r>
    </w:p>
    <w:p>
      <w:r>
        <w:t>Zeorymer of the Heavens Makes Overwhelming Firepower Look Effortless</w:t>
      </w:r>
    </w:p>
    <w:p>
      <w:r>
        <w:t>Zeorymer Image via Yoshiki Takaya</w:t>
      </w:r>
    </w:p>
    <w:p>
      <w:r>
        <w:t>Zeorymer of the Heavens is the central machine of Hades Project Zeorymer and the most powerful of the eight great robots created by Hau Dragon. Masato Akitsu eventually becomes its pilot after discovering that his seemingly ordinary life hides a much larger secret. The machine immediately establishes itself as an overwhelming opponent, possessing flight, teleportation, tremendous durability and the devastating Meiou Attack.</w:t>
      </w:r>
    </w:p>
    <w:p>
      <w:r>
        <w:t>Meiou Attack is the mecha's defining weapon, producing a gigantic energy blast whose destructive force dwarfs conventional military technology. Zeorymer's ability to teleport also prevents opponents from relying on distance as protection, while its durability allows it to withstand attacks with enormous destructive effects. The combination of mobility, defense and immense firepower makes Zeorymer considerably more dangerous than conventional super robots.</w:t>
      </w:r>
    </w:p>
    <w:p>
      <w:r>
        <w:t>Gunbuster Pushes Humanity's Technology Into Cosmic Combat</w:t>
      </w:r>
    </w:p>
    <w:p>
      <w:r>
        <w:t>A mech doing the Gainax Pose from Gunbuster. Image via Gainax</w:t>
      </w:r>
    </w:p>
    <w:p>
      <w:r>
        <w:t>Gunbuster represents a major escalation from conventional giant robots because its weapons are designed for battles against enormous space monsters. Noriko Takaya and Kazumi Amano pilot the machine after undergoing intensive training. The robot combines exceptional physical strength with weapons such as the Buster Beam, Buster Missile, Homing Laser and Buster Shield. The machine's speed and firepower allow it to confront enemies that ordinary spacecraft could never survive against.</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Gunbuster becomes even more impressive as the story moves toward its final conflicts. The machine operates in deep space, survives extreme environments, and possesses enough firepower to destroy enormous targets. This importance also comes from what it represents within Aim for the Top! Gunbuster: humanity developing technology powerful enough to fight threats on an astronomical scale rather than remaining confined to Earth. Turn A Gundam Possesses Technology That Can End Civilizations The Turn A Gundam walking forward in Turn A Gundam Image via Sunrise Turn A Gundam initially looks more restrained than many super robots, but its most dangerous ability makes that appearance misleading. The mobile suit possesses the Moonlight Butterfly system, which releases nanomachines capable of breaking down technological systems across enormous areas. Rather than functioning as a conventional cannon or blade, Moonlight Butterfly can dismantle the technology that allows an advanced civilization to function. The Turn A also possesses impressive mobility, armor and offensive equipment, but Moonlight Butterfly remains its greatest advantage. The system can spread far beyond an ordinary battlefield, meaning the Turn A does not need to destroy every enemy machine individually to win a conflict. This ability to erase technological infrastructure makes it one of the most terrifying weapons in the Gundam universe. Mazinger ZERO Turns A Classic Super Robot Into A Reality-Level Threat Mazinger Zero Image via Bandai Mazinger ZERO takes the classic Mazinger concept and pushes it to an extreme version of super-robot power. The machine's systems grant abilities including regeneration, energy absorption, higher-dimensional prediction and causality manipulation. These prediction abilities can account for alternate possibilities, while its more unusual powers allow outcomes from other possibilities to affect the present. The ZERO form becomes even more frightening because its abilities extend beyond ordinary physical attacks. Regeneration makes destroying the machine extremely difficult, while its ability to absorb energy provides another means of increasing its power in combat. The combination of dimensional awareness, causality manipulation and immense destructive output makes Mazinger ZERO one of the most unusual super robots ever created. Space Runaway Ideon's Ideon Draws On A Power Beyond Conventional Weapons Ideon conjures cosmic energy in Space Runaway Ideon. Image via Sunrise Ideon begins as a mysterious giant robot assembled from three separate vehicles, but its true nature becomes increasingly important as the story develops. The machine is powered by Ide energy, a mysterious force connected to the larger conflict and the survival of entire civilizations. Ideon possesses enormous weapons, including the Ideon Sword and Ideon Gun, while its immense energy reserves allow it to continue fighting through situations that would overwhelm ordinary machines. The machine's greatest threat comes from Ide energy rather than conventional mechanical specifications. Space Runaway Ideon gradually reveals that the power inside Ideon is connected to forces far beyond what its pilots initially understand. Battles therefore become increasingly destructive as the machine's true potential emerges, giving Ideon a reputation that extends well beyond ordinary military warfare. Evangelion Unit-01 Awakens And Becomes More Than A Machine The Unit-01 EVA shows its teeth against Zeruel in Neon Genesis Evangelion. Image via Gainax Evangelion Unit-01 occupies a unique position because calling it a conventional mech is already somewhat misleading. The Eva is a biological entity covered in armor and its connection to Yui Ikari gives it a level of autonomy that ordinary machines do not possess. When Unit-01 awakens, its capabilities change dramatically, allowing it to regenerate, overpower Angels and fight with an intensity that Shinji cannot always control. The awakened state demonstrates that Unit-01's potential is not limited to its visible equipment. The Eva can survive damage that would destroy conventional machines, operate without normal power limitations under certain circumstances, and draw on the mysterious forces associated with its origins. The mecha's connection to the broader events surrounding Neon Genesis Evangelion's Instrumentality also lends Unit-01 significance far beyond individual battles. Demonbane Brings Magic, Mecha And Cosmic Horror Together demonbane mecha in space with green fire coming out of it Half H.P. Studio Demonbane is a massive magical robot from the Demonbane universe, created as a Deus Machina to oppose the Black Lodge and its supernatural forces. The machine combines mechanical construction with magic and the power of grimoires, enabling it to wield weapons and cast spells far beyond what conventional technology can. Timaeus and Critias can distort space and time, while techniques such as Atlantis Strike and Lemuria Impact give Demonbane extraordinary offensive options. Demonbane's greatest advantage is versatility. The mecha can fly, manipulate space and time, use magical weapons, and channel the abilities of its grimoires on a massive scale. The machine's abilities make it difficult to compare with traditional mecha because its power system combines technology, sorcery, and supernatural artifacts, placing Demonbane firmly among anime's most formidable giant robots. Getter Robo's Getter Emperor Transcends Conventional Mecha Power Getter Emperor in Space Image via Studio A-Cat Getter Emperor is the ultimate evolution of the Getter Robo concept in Getter Robo. Rather than functioning like a conventional super robot, it represents a form of Getter energy and evolution on an extraordinary scale, with its power and size continuing to grow as it develops. Getter Emperor's immense energy output, overwhelming physical strength and ability to evolve make it capable of confronting threats far beyond the scale of ordinary mecha warfare. Recommended For You Handpicked by CBR editors Manga Tokyo Ghoul Complete Box Set (Volumes 1–14) Buy Now Manga Witch Hat Atelier Grimoire, Vol. 1 Buy Now Manga A Silent Voice Complete Series Box Set Buy Now CBR may earn an affiliate commission from links on this page. What makes Getter Emperor particularly frightening is that its growth appears to have no conventional ceiling. The machine can continue to evolve over immense periods of time, becoming increasingly powerful as it encounters new challenges and environments. That combination of limitless potential, overwhelming energy, and an evolutionary nature places Getter Emperor among the most extreme super robots in anime, in which the concept of a giant robot eventually becomes much closer to a cosmic force. Gurren Lagann's Super Tengen Toppa Gurren Lagann Reaches The Ultimate Scale Super Tengen Toppa Giga Drill Break attacks in Gurren Lagann. Image via Gainax Super Tengen Toppa Gurren Lagann represents the ultimate escalation of the machine seen during the final battle of Gurren Lagann: The Movie - The Lights in the Sky Are Stars. The form pushes the visual and conceptual scale of Spiral Power even further, creating a machine so enormous that conventional size measurements become almost meaningless. The mecha's confrontation with the Anti-Spiral turns the final battle into a clash between forces operating on a cosmic level. What separates Super Tengen Toppa Gurren Lagann from every other mecha is the way its power combines scale with the underlying mechanics of Spiral Power. The machine can fight at a level where galaxies become weapons and physical distance ceases to function as an ordinary limitation. Simon's determination is reflected directly in the machine's escalating strength, making Super Tengen Toppa Gurren Lagann one of the most extreme expressions of mecha power ever depicted in anime. Quiz 5 Questions Cosmic-Scale Mecha Power: From Super Robots To Reality-Bending Titans Your Top Score -- Attempts -- Start Quiz 0 0</w:t>
      </w:r>
    </w:p>
    <w:p>
      <w:r>
        <w:t>Listen 15 15 0:00 / 0:00 1×</w:t>
      </w:r>
    </w:p>
    <w:p>
      <w:r>
        <w:t>Like Follow Followed Add on Google Preferred Source Google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