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Lies of P: Complete Edition arrives on Nintendo Switch 2, bundling Overture and every post-launch update</w:t>
      </w:r>
    </w:p>
    <w:p>
      <w:r>
        <w:t>منبع: https://gamingtrend.com/news/lies-of-p-complete-edition-arrives-on-nintendo-switch-2-bundling-overture-and-every-post-launch-update/</w:t>
      </w:r>
    </w:p>
    <w:p>
      <w:r>
        <w:t>نویسنده: ناشناس</w:t>
      </w:r>
    </w:p>
    <w:p>
      <w:r>
        <w:t>تاریخ انتشار: 2026-08-06 02:21</w:t>
      </w:r>
    </w:p>
    <w:p>
      <w:r>
        <w:t>──────────────────────────────────────────────────</w:t>
      </w:r>
    </w:p>
    <w:p>
      <w:r>
        <w:t>NEOWIZ has officially released Lies of P: Complete Edition on the Nintendo Switch 2, giving new and returning players the chance to experience the twisted retelling of Pinocchio that led to the fall of Krat. The Complete Edition is available digitally for $69.99 on the Nintendo eShop in both North America and Europe.</w:t>
      </w:r>
    </w:p>
    <w:p>
      <w:r>
        <w:t>Director Jiwon Choi called the Switch 2 launch another historic debut for the studio, emphasizing that the team worked diligently to preserve the player-first experience Lies of P is known for. The Switch 2 version is performance optimized for the hardware and packs in every post-launch quality-of-life update, along with new difficulty and challenge modes and the seamless integration of the Overture expansion. It truly is the Complete Edition!</w:t>
      </w:r>
    </w:p>
    <w:p>
      <w:r>
        <w:t>Alongside the digital release, NEOWIZ has partnered with iam8bit on a range of physical editions, each including a cartridge with the full game. Pre-orders are open now at liesofp.iam8bit.com, with iam8bit's physical editions beginning to ship on Friday, October 2. A standard retail version of Lies of P: Complete Edition will also hit major retailers that same day.</w:t>
      </w:r>
    </w:p>
    <w:p>
      <w:r>
        <w:t>In case you missed it, check out our impressions from David and Henry. For more news on Lies of P,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