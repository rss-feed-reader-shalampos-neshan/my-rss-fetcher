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Fortnite Is Keeping Sprites for Next Season, a Gaming-Themed Crossover Expected to Feature Sonic, Persona, and Tetris</w:t>
      </w:r>
    </w:p>
    <w:p>
      <w:r>
        <w:t>منبع: https://www.ign.com/articles/fortnite-is-keeping-sprites-for-next-season-a-gaming-themed-crossover-expected-to-feature-sonic-persona-and-tetris</w:t>
      </w:r>
    </w:p>
    <w:p>
      <w:r>
        <w:t>نویسنده: Tom Phillips</w:t>
      </w:r>
    </w:p>
    <w:p>
      <w:r>
        <w:t>تاریخ انتشار: 2026-08-07 14:02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Fortnite's popular Pokémon-like Sprites are sticking around, developer Epic Games has confirmed, as it begins teasing a new gaming-themed season expected to feature crossovers with Sonic the Hedgehog, Persona and Tetris.</w:t>
      </w:r>
    </w:p>
    <w:p>
      <w:r>
        <w:t>Sprites arrived in force at the beginning of Fortnite's current season, introducing a growing menagerie of cute creatures you collect, trade, and level up to increase their power. The addition has been hugely successful and created a community of Sprite-obsessed fans who have contributed to a notable boost in Fortnite's player count.</w:t>
      </w:r>
    </w:p>
    <w:p>
      <w:r>
        <w:t>It's a welcome surprise, then, to see that Sprites are now confirmed as sticking around for next season — and a whole new generation of them are on the way. In a community blog, Epic Games has promised new powers, quality-of-life improvements based on player feedback, and "new ways to discover Sprites in (and out of) your games. Mysterious!</w:t>
      </w:r>
    </w:p>
    <w:p>
      <w:r>
        <w:t>We Build the LEGO Fortnite Mecha Team Leader View 76 Images</w:t>
      </w:r>
    </w:p>
    <w:p>
      <w:r>
        <w:t>In a signal that Sprites are being treated as an important part of Fortnite going forward, Epic Games is launching a new Sprite Garden experience where collected Sprites can be showcased — both those from Season 3, and Gen 2 Sprites from Season 4. You'll even be able to visit friends' Sprite Gardens, too.</w:t>
      </w:r>
    </w:p>
    <w:p>
      <w:r>
        <w:t>Season 4 will also finally see the addition of five community-designed Sprites, created as part of a player contest that saw more than 20,000 entries. These will include the Bullet Sprite (ammo boxes grant more ammo), Honey Sprite (sends a swarm of bees at enemies who attack you), Pond Sprite (increases swim speed and jump height) and X-Ray Sprite (reveals players through walls). My favorite, though, is the cute raccoon-like Dumpster Dive Sprite (gather loot from jumping into dumpsters).</w:t>
      </w:r>
    </w:p>
    <w:p>
      <w:r>
        <w:t>Break the rules. Change the game.</w:t>
      </w:r>
    </w:p>
    <w:p>
      <w:r>
        <w:t>8.20 pic.twitter.com/o8usTeRGsa — Fortnite (@Fortnite) August 5, 2026</w:t>
      </w:r>
    </w:p>
    <w:p>
      <w:r>
        <w:t>What else will next season bring? Sneaky dataminers have already spotted the suggestion of in-game posters expected to pop up across Fortnite's map later this month, teasing collaborations with Tetris, Sonic the Hedgehog, Pac-Man and Persona.</w:t>
      </w:r>
    </w:p>
    <w:p>
      <w:r>
        <w:t>"Break the rules. Change the game," Epic has teased of Chapter 7 Season 4: Override, confirming its launch is set for August 20. Epic Games vice president Mark Rein has also now offered his customary teaser word for the incoming season: "Hackers."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