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Hexe is More Closely Connected to Black Flag Resynced Than You Thought</w:t>
      </w:r>
    </w:p>
    <w:p>
      <w:r>
        <w:t>منبع: https://gamerant.com/assassins-creed-ac-black-flag-resynced-hexe-dev-connections/</w:t>
      </w:r>
    </w:p>
    <w:p>
      <w:r>
        <w:t>نویسنده: Derek Nichols, Joshua Duckworth, Christian Buckley, Naomi Kyle</w:t>
      </w:r>
    </w:p>
    <w:p>
      <w:r>
        <w:t>تاریخ انتشار: 2026-05-06 15:30</w:t>
      </w:r>
    </w:p>
    <w:p>
      <w:r>
        <w:t>──────────────────────────────────────────────────</w:t>
      </w:r>
    </w:p>
    <w:p>
      <w:r>
        <w:t>Ubisoft's marketing is entirely focused on Assassin's Creed Black Flag Resynced, as it should be given the summer release, with the recent showcase and Reddit AMA giving fans plenty of details on everything from the visuals and action-adventure approach to changes to how Edward Kenway uses the Hidden Blade. In all of this, though, is the ghost of the original 2013 Assassin's Creed 4: Black Flag, and that ghost is a draw for Assassin's Creed Hexe.</w:t>
      </w:r>
    </w:p>
    <w:p>
      <w:r>
        <w:t>Without a doubt, Assassin's Creed 4: Black Flag is one of the most popular AC games there is, so this remake is capitalizing on a lot of hype. Not everything has been perfect so far, but it's shaping up to be a remake worthy of the original. What's so great about the original, of course, is DNA that's also present in Resynced and spreading to Assassin's Creed Hexe. The original Black Flag was developed by Ubisoft Montreal, as is Hexe, so this should be no surprise, but that shared DNA is interesting nonetheless.</w:t>
      </w:r>
    </w:p>
    <w:p>
      <w:r>
        <w:t>Historically, piracy and witchcraft have deep connections in 17th-century maritime folklore. Many Pirate trials coincided with witch hunts, and while Hexe is potentially far removed from that, it would not be surprising if this DNA also translated into a gameplay connection. Perhaps AC Hexe protagonist Elsa is a descendant of Edward Kenway?</w:t>
      </w:r>
    </w:p>
    <w:p>
      <w:r>
        <w:t>Related Assassin's Creed Black Flag Resynced Introduces 'Adaptive Enemies' Ubisoft reveals new details regarding the combat side of Assassin's Creed Black Flag Resynced, including the addition of new adaptive enemies.</w:t>
      </w:r>
    </w:p>
    <w:p>
      <w:r>
        <w:t>From Black Flag (2013) to Resynced to Hexe</w:t>
      </w:r>
    </w:p>
    <w:p>
      <w:r>
        <w:t>Black Flag (2013) and Hexe were both developed by Ubisoft Montreal, so chances are, there's more DNA shared between the two games than we can currently know. There's no doubt a myriad of developers who left their mark on the former are working on the latter, but there are plenty of noteworthy names, too.</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Two of the biggest are no doubt Jean Guesdon and Darby McDevitt. After then-creative director Clint Hocking left Assassin's Creed Hexe, Jean Guesdon stepped in as the creative director. Guesdon is not only the head of content in Assassin's Creed's new leadership team overall, but he was also the creative director of Assassin's Creed 4: Black Flag (2013). That's a win by pedigree. Similarly, Darby McDevitt (who previously left and returned to Ubisoft) is the Narrative Director assigned to Assassin's Creed Hexe, and his writing credits go way back in the franchise, including, yes, Black Flag. In fact, he's written 2 new scenes for AC Black Flag Resynced, per the worldwide reveal, and if that doesn't add validity to my Black Flag-Hexe Piracy/Witchcraft theory, I don't know what will.</w:t>
      </w:r>
    </w:p>
    <w:p>
      <w:r>
        <w:t>Now, truth is, most rank-and-file developers are not publicly known—not to mention internal shuffling on the Assassin's Creed Hexe development team, like 50 devs who were moved from it to the interproject team, making it harder to cross-reference. But as Ubisoft Singapore works to honor Assassin's Creed 4: Black Flag, there's every chance the developers of the original title are working to honor their legacy with Assassin's Creed Hexe.</w:t>
      </w:r>
    </w:p>
    <w:p>
      <w:r>
        <w:t>Find all 10 pairs Regular Cover Art Clean Cover Art Start Restart Back Results 0 — Play Again More Games</w:t>
      </w:r>
    </w:p>
    <w:p>
      <w:r>
        <w:t>Find all 10 pairs Regular Cover ArtClean Cover Art Start Find all 10 pairs Restart Back 0 — Play Again More Games Results</w:t>
      </w:r>
    </w:p>
    <w:p>
      <w:r>
        <w:t>After all, it bears repeating that Assassin's Creed Hexe is not an open-world game like Origins, Odyssey, Valhalla, or Shadows. It's a different type of game altogether, and that's incredibly promising, especially as I see even the slight connections between Black Flag and Hexe, which may not be unlike the slight connection between piracy and witchcraft.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