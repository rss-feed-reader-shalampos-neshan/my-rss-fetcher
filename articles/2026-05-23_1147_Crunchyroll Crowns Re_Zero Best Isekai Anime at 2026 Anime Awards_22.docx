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 Crowns Re:Zero Best Isekai Anime at 2026 Anime Awards</w:t>
      </w:r>
    </w:p>
    <w:p>
      <w:r>
        <w:t>منبع: https://www.cbr.com/crunchyroll-best-isekai-anime-rezero-2026/</w:t>
      </w:r>
    </w:p>
    <w:p>
      <w:r>
        <w:t>نویسنده: Renee Senzatimore, Grae Drake, Jamie Parker</w:t>
      </w:r>
    </w:p>
    <w:p>
      <w:r>
        <w:t>تاریخ انتشار: 2026-05-23 10:17</w:t>
      </w:r>
    </w:p>
    <w:p>
      <w:r>
        <w:t>──────────────────────────────────────────────────</w:t>
      </w:r>
    </w:p>
    <w:p>
      <w:r>
        <w:t>2025 was a stand-out year for the isekai sub-genre, bringing anime fans returning hits like KONOSUBA: God's Blessings On This Wonderful World as well as fresh anime IPs such as Welcome to Japan, Ms Elf!, The Water Magician and Uglymug, Epicfighter.</w:t>
      </w:r>
    </w:p>
    <w:p>
      <w:r>
        <w:t>Recently, the 2026 Crunchyroll Anime Awards finally revealed which isekai title of 2025 was the year's ultimate highlight.</w:t>
      </w:r>
    </w:p>
    <w:p>
      <w:r>
        <w:t>As revealed earlier this year, the six nominees for Crunchyroll's "Best Isekai" award included MAPPA's Zenshu, White Fox's Re:Zero - Starting Life in Another World Season 3, Campfire Cooking in Another World With My Absurd Skill Season 2, Disney's Twisted Wonderland-the Animation -- Season 1: Episode of Heartslabyul, From Bureaucrat to Villainess: Dad's Been Reincarnated and KONOSUBA Season 3 - Bonus Stage.</w:t>
      </w:r>
    </w:p>
    <w:p>
      <w:r>
        <w:t>During the Crunchyroll 2026 Anime Awards livestream event, Re:Zero -Starting Life in Another World- Season 3 was awarded the crown.</w:t>
      </w:r>
    </w:p>
    <w:p>
      <w:r>
        <w:t>Re:Zero Season 3 Crowned Best Isekai at Crunchyroll Anime Awards 2026</w:t>
      </w:r>
    </w:p>
    <w:p>
      <w:r>
        <w:t>Re:Zero - Starting Life in Another World Season 3 wins Best Isekai at the 2026 Crunchyroll Anime Awards. Image via Crunchyroll</w:t>
      </w:r>
    </w:p>
    <w:p>
      <w:r>
        <w:t>Re:Zero's competition ranged from laidback slice-of-life works to action-packed, sword-and-sorcery-style fantasies. Re:Zero - Starting Life in Another World has maintained an enthusiastic following since January 2014, which is when the titular light novel series was first published in Japan.</w:t>
      </w:r>
    </w:p>
    <w:p>
      <w:r>
        <w:t>The anime adaptation premiered in 2016, introducing viewers to the franchise protagonist, Subaru Natsuki, a shut-in who is transported to a high-fantasy realm where he can reverse time each time he dies.</w:t>
      </w:r>
    </w:p>
    <w:p>
      <w:r>
        <w:t>The only series based on an original concept, ZENSHU revolves around a young animation director named Natsuko Hirose whose debut work is deemed "genius" by her contemporaries. Emboldened by fame, she decides to script and direct a romantic comedy, despite having never been in love herself.</w:t>
      </w:r>
    </w:p>
    <w:p>
      <w:r>
        <w:t>After learning that her favorite animation director died of food poisoning, Natsuko wakes up inside the universe of his masterpiece, 'A Tale of Perishing'. After realizing she has the power to bring animation to life, she begins altering the film's tragic storyline while slowly falling in love with its main protagonist, Luke Braveheart.</w:t>
      </w:r>
    </w:p>
    <w:p>
      <w:r>
        <w:t>The narrative of From Bureaucrat to Villainess revolves around 52-year-old Kenzaburo Tondabayashi, a public servant who ends up in a coma after trying to save a young boy from a traffic accident. In a bizarre turn of events, Kenzaburo's consciousness is transported to the universe of a popular romance game titled 'Magical Academy: Love &amp; Beasts'.</w:t>
      </w:r>
    </w:p>
    <w:p>
      <w:r>
        <w:t>Trapped in the body of the game's villainess, Grace Auvergne, he reluctantly participates in the game's events while searching for an escape route.</w:t>
      </w:r>
    </w:p>
    <w:p>
      <w:r>
        <w:t>Subscribe to the newsletter for the best isekai coverage Want more isekai insights? Subscribe to the newsletter for curated rundowns, award recaps, and deep takes on 2025's hits and trends, plus ongoing coverage of related anime topics. Get Updates By subscribing, you agree to receive newsletter and marketing emails, and accept our Terms of Use and Privacy Policy . You can unsubscribe anytime.</w:t>
      </w:r>
    </w:p>
    <w:p>
      <w:r>
        <w:t>Campfire Cooking in Another World With My Absurd Skill merges the isekai genre with comedy, fantasy and culinary intrigue. In the series, three Japanese high school students are summoned to a parallel universe to help defeat a tribe of rampaging demons that are threatening the Kingdom of Rejiseger.</w:t>
      </w:r>
    </w:p>
    <w:p>
      <w:r>
        <w:t>Unlike his classmates, the main protagonist, Tsuyoshi Mukuoda, is granted a seemingly useless ability — the power to access an "online supermarket" to purchase goods from the modern world. However, cooking with these items often adds bizarre effects to his dishes.</w:t>
      </w:r>
    </w:p>
    <w:p>
      <w:r>
        <w:t>Re:Zero - Starting Life in Another World is streaming on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