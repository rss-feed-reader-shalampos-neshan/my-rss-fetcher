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Best Anime Series From the 1990s</w:t>
      </w:r>
    </w:p>
    <w:p>
      <w:r>
        <w:t>منبع: https://www.cbr.com/best-anime-series-1990s-berserk-evangelion/</w:t>
      </w:r>
    </w:p>
    <w:p>
      <w:r>
        <w:t>نویسنده: Demi Phillips</w:t>
      </w:r>
    </w:p>
    <w:p>
      <w:r>
        <w:t>تاریخ انتشار: 2026-07-05 16:15</w:t>
      </w:r>
    </w:p>
    <w:p>
      <w:r>
        <w:t>──────────────────────────────────────────────────</w:t>
      </w:r>
    </w:p>
    <w:p>
      <w:r>
        <w:t>Anime had a unique sort of confidence in the 1990s. The series produced in that era had unique visuals, well-written characters, and a more experimental attitude towards some strange or dark concepts. Even now, the most outstanding series from that decade continue to thrive, as their success is not attributed purely to nostalgia. They had mood, personality, and emotional force. A great ’90s anime tends to leave a specific feeling behind.</w:t>
      </w:r>
    </w:p>
    <w:p>
      <w:r>
        <w:t>These series define how anime handles action, drama, science fiction, and fantasy. Many classics were created in that era, but some stood out from the others. These anime still feel powerful because their stories have lost so little of their original impact. Their worlds remain distinct, their characters remain iconic, and their best moments still hit with the same force decades later.</w:t>
      </w:r>
    </w:p>
    <w:p>
      <w:r>
        <w:t>Yu Yu Hakusho Remains One of Shonen’s Coolest Classics</w:t>
      </w:r>
    </w:p>
    <w:p>
      <w:r>
        <w:t>Yu Yu Hakusho begins with the selfless death of Yusuke Urameshi, followed by the creation of one of the decade's most satisfying shonen narratives. Yusuke is surprisingly tender beneath all his delinquent posturing. He never becomes a polished hero, which keeps him interesting even as the battles grow larger. The anime has one of shonen’s strongest core casts. Kuwabara brings heart and comic energy without ever feeling disposable.</w:t>
      </w:r>
    </w:p>
    <w:p>
      <w:r>
        <w:t>Kurama moves through fights with elegance and danger. Hiei gives the team a colder edge, but his growth keeps him from becoming a simple rival figure. Their chemistry gives the anime much of its charm, especially when the story moves from supernatural detective cases into full tournament warfare. The anime has humor and emotional grit, all delivered with the kind of directness that made ’90s shonen feel so addictive.</w:t>
      </w:r>
    </w:p>
    <w:p>
      <w:r>
        <w:t>Berserk Contains One of Dark Fantasy’s Most Tragic Turns</w:t>
      </w:r>
    </w:p>
    <w:p>
      <w:r>
        <w:t>Guts looks courageous in 90s Berserk anime with a blue sky behind him. Image via OLM Team Iguchi</w:t>
      </w:r>
    </w:p>
    <w:p>
      <w:r>
        <w:t>The 1997 Berserk anime is one of the chilling fantasy series of the decade. While it does not adapt the full manga, its adaptation of the Golden Age Arc has an extremely cruel and memorable structure. The story takes Guts through violence, survival, companionship, and betrayal to an end that is nearly impossible to bear. Guts starts out as a solitary mercenary who is just made for survival, but the Band of the Hawk brings him a purpose in life.</w:t>
      </w:r>
    </w:p>
    <w:p>
      <w:r>
        <w:t>The relationship between Guts and Griffith serves as the focal point of the entire story, and is imbued with a passion that neither man can handle safely. Griffith makes the story devastating. His beauty, ambition, and command over others create a strange gravity around him. The closer Guts gets to him, the more dangerous that bond becomes. When the Eclipse arrives, it tears apart the fragile sense of belonging the series spent so many episodes building.</w:t>
      </w:r>
    </w:p>
    <w:p>
      <w:r>
        <w:t>Serial Experiments Lain Still Feels Eerily Modern</w:t>
      </w:r>
    </w:p>
    <w:p>
      <w:r>
        <w:t>Lain Iwakura hooked up to wires in Serial Experiments Lain. Image via Triangle Staff</w:t>
      </w:r>
    </w:p>
    <w:p>
      <w:r>
        <w:t>Serial Experiments Lain is one of the strangest and most forward-looking anime of the 1990s. It follows Lain Iwakura, a quiet girl whose life begins to blur with the Wired after a classmate’s death. The series moves with a cold, hypnotic rhythm. Lain herself feels almost ghost-like as the story continues. She becomes harder to define, caught between her physical life and the identity forming around her online presence.</w:t>
      </w:r>
    </w:p>
    <w:p>
      <w:r>
        <w:t>The anime does not rush to explain her transformation in simple terms. It lets the unease gather slowly, asking viewers to sit with the feeling of a self becoming scattered across a network. The series has only become sharper with time. Its ideas about isolation, online identity, and digital worship feel even more pointed now than they did when it first aired. Serial Experiments Lain is not an easy watch, but it is one of the decade’s most singular achievements.</w:t>
      </w:r>
    </w:p>
    <w:p>
      <w:r>
        <w:t>Neon Genesis Evangelion Changed Anime Forever</w:t>
      </w:r>
    </w:p>
    <w:p>
      <w:r>
        <w:t>Shinji is in a happy huddle with his friends in Neon Genesis Evangelion. Image via Gainax</w:t>
      </w:r>
    </w:p>
    <w:p>
      <w:r>
        <w:t>Neon Genesis Evangelion starts with teenagers piloting giant machines against mysterious beings called Angels, then gradually turns inward until the battles feel like symptoms of a deeper collapse. The entire cast carries emotional damage in different forms. Shinji is terrified and desperate for love. Asuka’s confidence hides terror and loneliness. Rei’s stillness turns more mysterious as the story continues, and Misato tries to protect others while failing to outrun her own pain.</w:t>
      </w:r>
    </w:p>
    <w:p>
      <w:r>
        <w:t>Around them, NERV becomes less like a heroic organization and more like a pressure chamber where every secret makes the world feel worse. The battles are striking, but the aftermath often lingers longer than the impact of the fights themselves. Every victory seems to leave the characters more exposed. Its final episodes remain divisive, but they also belong to the same emotional storm that made the series legendary. Evangelion broke open the mecha genre and left anime permanently changed.</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Cowboy Bebop Is the Defining Anime of the 1990s Cowboy Bebop is the rare classic that still feels almost impossibly cool. Spike Spiegel and his team drift through space chasing bounties and ghosts from their pasts. The show moves from comedy to noir to tragedy with a looseness that makes the whole journey feel natural. Spike is one of anime’s greatest leads because so much of him feels unspoken. He carries himself like someone half-detached from his own life. His past with Julia and Vicious hangs over the series like smoke. They belong to a past that still controls him, even when he acts like nothing can touch him. That tension gives the series its ache. The anime’s style remains unmatched. Its jazz soundtrack, sharp direction, and genre-hopping episodes give every part of the series a distinct pulse. Cowboy Bebop stands as the best anime series of the 1990s because it still feels stylish and emotionally untouchable.</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