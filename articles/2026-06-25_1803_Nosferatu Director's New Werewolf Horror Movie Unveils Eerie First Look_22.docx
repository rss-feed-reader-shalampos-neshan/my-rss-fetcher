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Nosferatu Director's New Werewolf Horror Movie Unveils Eerie First Look</w:t>
      </w:r>
    </w:p>
    <w:p>
      <w:r>
        <w:t>منبع: https://www.cbr.com/robert-eggers-werwulf-first-look/</w:t>
      </w:r>
    </w:p>
    <w:p>
      <w:r>
        <w:t>نویسنده: Jeremy Dick</w:t>
      </w:r>
    </w:p>
    <w:p>
      <w:r>
        <w:t>تاریخ انتشار: 2026-06-25 17:22</w:t>
      </w:r>
    </w:p>
    <w:p>
      <w:r>
        <w:t>──────────────────────────────────────────────────</w:t>
      </w:r>
    </w:p>
    <w:p>
      <w:r>
        <w:t>After the success of Nosferatu, filmmaker Robert Eggers is next taking on another iconic horror monster with his next feature film. Werwulf is set to hit theaters this Christmas, and the first official look at the eerie horror movie has just been unveiled.</w:t>
      </w:r>
    </w:p>
    <w:p>
      <w:r>
        <w:t>The movie stars Aaron Taylor-Johnson, who reunites with Eggers after appearing in Nosferatu. In the first photo, Taylor-Johnson can be seen in the woods holding a spear and joined by three dogs. The movie is set in 13th-century England, and the actor's wardrobe is reminiscent of the era. What's known about the film is that it follows a mysterious creature stalking a foggy countryside, leaving local villagers in serious danger, which the picture also teases. Check out the image below.</w:t>
      </w:r>
    </w:p>
    <w:p>
      <w:r>
        <w:t>Aaron Taylor-Johnson Stars in Werwulf</w:t>
      </w:r>
    </w:p>
    <w:p>
      <w:r>
        <w:t>Aaron Taylor-Johnson stars as Man in Werwulf. Image via Rory Mulvey/ Focus Features LLC</w:t>
      </w:r>
    </w:p>
    <w:p>
      <w:r>
        <w:t>Taylor-Johnson will be joined by a few familiar faces in Werwulf, as he reunites with Nosferatu co-stars Lily-Rose Depp and Willem Dafoe. The new film also stars Ralph Ineson, Jack Morris, Bodhi Rae Breathnach, Jan Bijvoet, and Ritchi Edwards. Eggers and Sjón co-wrote Werwulf, and the two are also producing alongside Tim Bevan and Eric Fellner.</w:t>
      </w:r>
    </w:p>
    <w:p>
      <w:r>
        <w:t>Focus Features was also the studio behind Nosferatu, and a similar release strategy is being employed with Werwulf. Nosferatu was released on Christmas in 2024, and it earned over $90 million at the box office, becoming the second-highest earner domestically for the studio. Worldwide, the film made $182 million. Critics gave Nosferatu largely positive reviews as well, making it no surprise that Focus Features was quick to bring back Eggers to try to recreate that same magic with another period horror film.</w:t>
      </w:r>
    </w:p>
    <w:p>
      <w:r>
        <w:t>Robert Eggers Rewrites the Rules of Werewolves</w:t>
      </w:r>
    </w:p>
    <w:p>
      <w:r>
        <w:t>Eggers is also known for helming The Witch, The Lighthouse, and The Northman, becoming known for directing period movies set before the 20th century. He is quickly establishing himself as someone who can reimagine iconic horror movie creatures with Nosferatu and Werwulf, but he won't be going through all of the Universal Monsters. He previously admitted that he once pursued a Frankenstein project, but now believes the ideas he had for it were not great. With Werwulf, however, he feels he has something special in mind.</w:t>
      </w:r>
    </w:p>
    <w:p>
      <w:r>
        <w:t>"Yeah, obviously this stuff is all part of my DNA and part of my childhood interests, but I wanted to follow up Nosferatu with another horror movie. I had written something that was a bit too obscure. So I thought, Let me be sensible and make a werewolf movie," Eggers said in a new interview with Esquire about the movie. "Backpedaling away from influences and mythologies that do and don’t have to do with the film, the cool thing about going back into the past is that you can kind of hit a reset button. So all the clichés of being bitten by a werewolf and silver bullets and a lot of the stuff that has become almost campy doesn’t exist in the mythology of this movie."</w:t>
      </w:r>
    </w:p>
    <w:p>
      <w:r>
        <w:t>Subscribe for deeper Werwulf and Eggers coverage Get the newsletter to access deeper reporting, interviews, and production insight on Werwulf, Robert Eggers' approach to reimagining monsters, and the craft of period horror — a focused source for in-depth coverage and analysis. Get Updates By subscribing, you agree to receive newsletter and marketing emails, and accept our Terms of Use and Privacy Policy . You can unsubscribe anytime.</w:t>
      </w:r>
    </w:p>
    <w:p>
      <w:r>
        <w:t>Werwulf will be released in movie theaters on Dec. 25,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