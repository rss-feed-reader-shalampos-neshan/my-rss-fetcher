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Gives Avengers: Doomsday Trailer a Shot-for-Shot Recreation</w:t>
      </w:r>
    </w:p>
    <w:p>
      <w:r>
        <w:t>منبع: https://www.cbr.com/lego-avengers-doomsday-trailer-remake/</w:t>
      </w:r>
    </w:p>
    <w:p>
      <w:r>
        <w:t>نویسنده: Jeremy Dick</w:t>
      </w:r>
    </w:p>
    <w:p>
      <w:r>
        <w:t>تاریخ انتشار: 2026-08-24 23:50</w:t>
      </w:r>
    </w:p>
    <w:p>
      <w:r>
        <w:t>──────────────────────────────────────────────────</w:t>
      </w:r>
    </w:p>
    <w:p>
      <w:r>
        <w:t>Ahead of the theatrical debut of Avengers: Doomsday in December, an official trailer for the film was released this summer. That trailer has now been reimagined in a shot-for-shot remake with LEGO animation.</w:t>
      </w:r>
    </w:p>
    <w:p>
      <w:r>
        <w:t>The trailer was created by Disney Consumer Products, Marvel Studios, and LEGO. It includes the actual voices of the Doomsday cast, but each frame has been recreated with LEGO imagery. It has since surpassed 1.3 million views since being uploaded, closing in on 100K likes. Check out the new video below.</w:t>
      </w:r>
    </w:p>
    <w:p>
      <w:r>
        <w:t>Avengers: Doomsday Gets the LEGO Treatment</w:t>
      </w:r>
    </w:p>
    <w:p>
      <w:r>
        <w:t>"The LEGO brick-built trailer is a nod to the creativity of the Marvel fandom and builds excitement for Marvel Studios' Avengers: Doomsday theatrical release," Disney Consumer Products' Paul Gitter said in a statement, per IGN. "By bringing together the power of our storytelling and consumer products expertise with world-class licensing relationships, we're able to create innovative fan experiences that extend our stories beyond the screen in ways that are unique to only Disney."</w:t>
      </w:r>
    </w:p>
    <w:p>
      <w:r>
        <w:t>The Avengers: Doomsday trailer was released in July, and it surpassed 500 million views across platforms in its first 24 hours. Marvel Entertainment's upload of the video on YouTube alone is at 68 million views. It set a high as the second-biggest movie trailer launch ever, behind Spider-Man: Brand New Day reaching 719 million. It is the biggest trailer launch ever for Disney, surpassing the previous 289 million number for Avengers: Endgame.</w:t>
      </w:r>
    </w:p>
    <w:p>
      <w:r>
        <w:t>Robert Downey Jr. Is Now the Villain</w:t>
      </w:r>
    </w:p>
    <w:p>
      <w:r>
        <w:t>Doctor Doom's eyes in Avengers Doomsday Image via Marvel Studios</w:t>
      </w:r>
    </w:p>
    <w:p>
      <w:r>
        <w:t>The original trailer and its LEGO recreation both showcase the return of Robert Downey Jr. to the MCU. He last played Tony Stark before the character was killed off in 2019's Avengers: Endgame. This time, Downey plays the supervillain, Doctor Doom, taking on a completely different role as the new strongest villain of the MCU.</w:t>
      </w:r>
    </w:p>
    <w:p>
      <w:r>
        <w:t>“There’s the science thing, and they’re considered pretty brilliant guys,” Downey previously told EW about the contrast between his MCU roles. “But Tony had the trauma that turned him into a hero and Doom’s got the exact opposite, to where it takes the prowess of all of these folks to go up against him, and it was a joy to behold.”</w:t>
      </w:r>
    </w:p>
    <w:p>
      <w:r>
        <w:t>There are many major MCU stars joining Downey in the sequel. That includes Chris Hemsworth (Thor), Chris Evans (Steve Rogers), Anthony Mackie (Captain America), Florence Pugh (Yelena Belova), Paul Rudd (Ant-Man), Letitia Wright (Shuri), Simu Liu (Shang-Chi), Pedro Pascal (Mister Fantastic), and Vanessa Kirby (Invisible Woman), among others. Also appearing are X-Men franchise stars like Patrick Stewart (Professor Charles Xavier), Ian McKellen (Magneto), James Marsden (Cyclops), and Rebecca Romijn (Mystique).</w:t>
      </w:r>
    </w:p>
    <w:p>
      <w:r>
        <w:t>In the film, per the synopsis, "beloved heroes from three distinct universes will be set on a deadly collision course and face an existential threat unlike anything they’ve ever encountered.”</w:t>
      </w:r>
    </w:p>
    <w:p>
      <w:r>
        <w:t>Avengers: Doomsday will be released in movie theaters on Dec.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