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Cruise's Oscar-Nominated 188-Minute Drama Is Losing Its Streaming Home Soon</w:t>
      </w:r>
    </w:p>
    <w:p>
      <w:r>
        <w:t>منبع: https://www.cbr.com/tom-cruise-drama-magnolia-leaving-hbo-max-october-2026/</w:t>
      </w:r>
    </w:p>
    <w:p>
      <w:r>
        <w:t>نویسنده: Sam Fang</w:t>
      </w:r>
    </w:p>
    <w:p>
      <w:r>
        <w:t>تاریخ انتشار: 2026-10-24 12:00</w:t>
      </w:r>
    </w:p>
    <w:p>
      <w:r>
        <w:t>──────────────────────────────────────────────────</w:t>
      </w:r>
    </w:p>
    <w:p>
      <w:r>
        <w:t>Time is running out for HBO Max subscribers to watch some of Tom Cruise's finest films, including his 1999 drama Magnolia with Julianne Moore. The critically acclaimed film will be leaving the streamer at the end of the month.</w:t>
      </w:r>
    </w:p>
    <w:p>
      <w:r>
        <w:t>HBO Max's official page for Magnolia confirms the film will be removed from the catalog on Oct. 31, leaving just a week left to watch it before it departs. Originally released in 1999, Magnolia boasts a star-studded cast with Cruise and Moore joined by Jeremy Blackman, Philip Seymour Hoffman, William H. Macy, John C. Reilly, Alfred Molina and more. The film weaves together multiple interconnected stories taking place on a random day in the San Fernando Valley, showing how many different lives can come together to be part of one, united story.</w:t>
      </w:r>
    </w:p>
    <w:p>
      <w:r>
        <w:t>Tom Cruise's Magnolia Is Losing Its Streaming Home on Oct. 31</w:t>
      </w:r>
    </w:p>
    <w:p>
      <w:r>
        <w:t>With its incredible ensemble cast, Magnolia was a hit with critics during its original theatrical release. It earned three nominations at the 72nd Academy Awards, including a nod for Cruise as Best Supporting Actor. At the Golden Globes, Cruise took home the equivalent award, while Hoffman and Moore also picked up their own National Board of Review Awards for their performances.</w:t>
      </w:r>
    </w:p>
    <w:p>
      <w:r>
        <w:t>Even decades later, the three-hour-long film still manages to hold its own and pull in rave reviews from critics and viewers. On Rotten Tomatoes, Magnolia is Certified Fresh with an 82% score from 220 critical reviews, with the consensus calling it "an eruption of feeling that's as overwhelming as it is overwrought." Critics praised Paul Thomas Anderson's directing skills as well as the commitment of the ensemble cast.</w:t>
      </w:r>
    </w:p>
    <w:p>
      <w:r>
        <w:t>Actual audience perception of the film has been similarly glowing; it holds an impressive 89% Popcornmeter from over 100,000 audience reviews on Rotten Tomatoes. A 5-star review from September 2026 praised the film's willingness to explore difficult topics, calling it "A bizarre, beautiful, almost biblical film in its explorations of power, loss, addiction, fame and all that’s in between."</w:t>
      </w:r>
    </w:p>
    <w:p>
      <w:r>
        <w:t>Others found some issues with Magnolia's epic runtime, despite enjoying the film nonetheless. "This film is amazingly put together. The pacing and cutting between stories is masterful. Unbelievable acting, though I didn't care for all the characters," a four-star review from June 2026 reads.</w:t>
      </w:r>
    </w:p>
    <w:p>
      <w:r>
        <w:t>Another reviewer agreed, adding: "My all-time favorite film. It’s not for everyone, but to me, it is twenty minutes too long, self-important, self-indulgent, Hollywood perfection."</w:t>
      </w:r>
    </w:p>
    <w:p>
      <w:r>
        <w:t>Tom Cruise's Films Are Leaving HBO Max as His Latest Theatrical Release Falters</w:t>
      </w:r>
    </w:p>
    <w:p>
      <w:r>
        <w:t>TOM CRUISE AS Frank T.J. Mackey In Magnolia (1999) STARING AT CAMERA Image via New Line Cinema</w:t>
      </w:r>
    </w:p>
    <w:p>
      <w:r>
        <w:t>Magnolia isn't the only Tom Cruise film that's set to be leaving HBO Max at the end of the month. Several other titles, including Eyes Wide Shut, The Last Samurai, Risky Business and Mission: Impossible will all be pulled from the streamer soon, so Cruise fans should look to catch up or re-watch their favorites before time runs out.</w:t>
      </w:r>
    </w:p>
    <w:p>
      <w:r>
        <w:t>The loss of some of Cruise's biggest hits on HBO Max comes at an unfortunate period in the actor's career, with his most recent project — Alejandro González Iñárritu's black comedy Digger, which Cruise produced and stars in — has left critics split and absolutely faltering at the box office. It has a 52% approval rating on Rotten Tomatoes and has only grossed $46.5 million against its reported $125-180 million budget — meaning it would need a seemingly impossible $300+ million in receipts to break even.</w:t>
      </w:r>
    </w:p>
    <w:p>
      <w:r>
        <w:t>Tom Cruise's Magnolia departs HBO Max on Oct.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