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G.I. Joe Series Officially Brings Horror to the Series in The Island of Dr. Mindbender</w:t>
      </w:r>
    </w:p>
    <w:p>
      <w:r>
        <w:t>منبع: https://www.cbr.com/gi-joe-island-doctor-mindbender-horror-interview/</w:t>
      </w:r>
    </w:p>
    <w:p>
      <w:r>
        <w:t>نویسنده: Brian Cronin</w:t>
      </w:r>
    </w:p>
    <w:p>
      <w:r>
        <w:t>تاریخ انتشار: 2026-10-17 01:37</w:t>
      </w:r>
    </w:p>
    <w:p>
      <w:r>
        <w:t>──────────────────────────────────────────────────</w:t>
      </w:r>
    </w:p>
    <w:p>
      <w:r>
        <w:t>As we have covered a lot lately, Skybound Entertainment has recently launched a new imprint called Skybound Visions, featuring original miniseries set outside of the continuity of Skybound's Energon Universe and its G.I. Joe: A Real American Hero universe.</w:t>
      </w:r>
    </w:p>
    <w:p>
      <w:r>
        <w:t>The first project in the series is Tate Brombal and Matt Emmons' Bumblebee: Lost Planet, but the second project is called G.I. Joe: The Island of Dr. Mindbender, by writer Karl Kerschl and artist Doug Mahnke. CBR had the chance to speak to Kerschl about the project.</w:t>
      </w:r>
    </w:p>
    <w:p>
      <w:r>
        <w:t>Image via Skybound</w:t>
      </w:r>
    </w:p>
    <w:p>
      <w:r>
        <w:t>Imageimage via Skybound</w:t>
      </w:r>
    </w:p>
    <w:p>
      <w:r>
        <w:t>Close Image via Skybound</w:t>
      </w:r>
    </w:p>
    <w:p>
      <w:r>
        <w:t>Imageimage via Skybound</w:t>
      </w:r>
    </w:p>
    <w:p>
      <w:r>
        <w:t>With a title like The Island of Doctor Mindbender, it obviously automatically evokes that pulp, that Doctor Moreau type of thing. When they told you how they were approaching these new out-of-continuity projects, was that the first sort of concept that came to your mind with the G.I. Joe characters?</w:t>
      </w:r>
    </w:p>
    <w:p>
      <w:r>
        <w:t>Karl Kerschl: Well, Ben Abernathy contacted me shortly after we had worked on a Batman story together that I'd written, when he was still at DC. He went to Skybound, and I'd done some covers for him, and then he emailed me asking me if I had any ideas, just blanket, general ideas for pitches for out-of-continuity Transformers and G.I. Joe stuff. Both of those properties are super important to me because I was born in 1974, and I grew up watching them. I basically quote half of those episodes. At first, I didn't think of it at all. I had nothing. And then, over a couple of days, I just sort of made a short list of things. Some of the ideas were Transformers ideas, and some were G.I. Joe ideas, and I sent the list to Ben. I think he and Sean looked at them, and they liked the element of The Island of Doctor Mindbender. I never actually assumed that would remain as the title, but it was a shorthand for me to say, "This is a Doctor Moreau-esque horror story involving G.I. Joe characters," so you kind of get the idea.</w:t>
      </w:r>
    </w:p>
    <w:p>
      <w:r>
        <w:t>I mean, that title. Come on, that's punchy as heck.</w:t>
      </w:r>
    </w:p>
    <w:p>
      <w:r>
        <w:t>Yeah, I like it a lot, too. I just thought it might be too on the nose, but the whole thing is very on the nose in that way. It's very, very genre stuff.</w:t>
      </w:r>
    </w:p>
    <w:p>
      <w:r>
        <w:t>What's so funny is that, forget Transformers to a certain extent, but G.I. Joe especially, you could throw those guys into any genre at all, and it made sense.</w:t>
      </w:r>
    </w:p>
    <w:p>
      <w:r>
        <w:t>I was actually trying to explain that just last night. My wife asked me, because I told her I was going to be doing some interviews, and she said, "Why do you like G.I. Joe? You're not interested in military stuff, right? You're not interested in patriotism." But there was something about the G.I. Joe property that, you're right, lends itself to basically any genre, because it involved science fiction, weather devices, almost high fantasy, horror. There were horrific episodes of that.</w:t>
      </w:r>
    </w:p>
    <w:p>
      <w:r>
        <w:t>Totally.</w:t>
      </w:r>
    </w:p>
    <w:p>
      <w:r>
        <w:t>I really loved the G.I. Joe movie. I really loved it, and it pushed it into complete sci-fi horror.</w:t>
      </w:r>
    </w:p>
    <w:p>
      <w:r>
        <w:t>Right.</w:t>
      </w:r>
    </w:p>
    <w:p>
      <w:r>
        <w:t>And that always kind of stuck with me. So yeah, you can take those characters and their specialties and colorful costumes and ninjas, and put them into pretty much any situation and get a good story.</w:t>
      </w:r>
    </w:p>
    <w:p>
      <w:r>
        <w:t>Well, I mean, obviously, the comic book influence on G.I. Joe is tremendous. Some of the most famous episodes of all time were done by iconic comic book writers. Steve Gerber did the iconic "There's No Place Like Springfield," where they put Shipwreck through hell.</w:t>
      </w:r>
    </w:p>
    <w:p>
      <w:r>
        <w:t>That's amazing. Yeah, of course everyone remembers that.</w:t>
      </w:r>
    </w:p>
    <w:p>
      <w:r>
        <w:t>Because we were all traumatized by it.</w:t>
      </w:r>
    </w:p>
    <w:p>
      <w:r>
        <w:t>Everyone, right?</w:t>
      </w:r>
    </w:p>
    <w:p>
      <w:r>
        <w:t>I was just posting something the other day about eight-year-old me. "Don't worry, Mom. I'm just going through some existential horror today." And Martin Pasko wrote the one with the alternate reality where they find their dead bodies in the other world. So it's funny, the comic book connection has always been there, and it fits so well into this world.</w:t>
      </w:r>
    </w:p>
    <w:p>
      <w:r>
        <w:t>Well, the comics were a huge legacy and a source of inspiration for me, just because of Larry Hama and his imagination. He was so grounded in both the fantasy and the military realism of it that I think it elevated G.I. Joe, at least for a young guy who was reading it at the time, to something that seemed believable enough. It was grounded in enough reality that I found it easy to role-play. It was just out of the realm of fantasy for me. So yeah, huge legacy from the comics. I mean, actually, G.I. Joe and Transformers, the cartoons were gateways for me.</w:t>
      </w:r>
    </w:p>
    <w:p>
      <w:r>
        <w:t>Marvel, at that time, around 1986, their subscription model had basically two categories in terms of subscription sales. There was every other book, and then there was G.I. Joe, because that was getting all the kids coming in from the cartoon for that comic book. It was obviously this huge introduction to the world.</w:t>
      </w:r>
    </w:p>
    <w:p>
      <w:r>
        <w:t>Were you a subscriber?</w:t>
      </w:r>
    </w:p>
    <w:p>
      <w:r>
        <w:t>I was not. But I remember, obviously, as a kid, seeing them. I think my older brother probably got them. He was collecting a little more than I was back then.</w:t>
      </w:r>
    </w:p>
    <w:p>
      <w:r>
        <w:t>Yeah, I was luckily close enough to the beginning of that series when I got into it that it wasn't overwhelming. I think I was in the issue 20s, where they were doing the origin of Snake Eyes and stuff. Oh, God, great stuff. I could go back and find older issues.</w:t>
      </w:r>
    </w:p>
    <w:p>
      <w:r>
        <w:t>What's cool about Skybound now is they're doing the Hama Files, where they reprint all those classic issues. It's great that a new generation can enjoy those striking issues.</w:t>
      </w:r>
    </w:p>
    <w:p>
      <w:r>
        <w:t>And those Zeck covers, I go back to them all the time because they're some of my favorite Mike Zeck work.</w:t>
      </w:r>
    </w:p>
    <w:p>
      <w:r>
        <w:t>Those Zeck covers are insane.</w:t>
      </w:r>
    </w:p>
    <w:p>
      <w:r>
        <w:t>The Zeck covers! I actually didn't know that he was sort of officially retired and kind of doing commission artwork only, because his name was one of the first ones I pitched to Ben for covers and stuff like that. Because the Mike Zeck covers of G.I. Joe really formed the entire look of G.I. Joe for me as a kid. It's amazing. Between the Zeck covers and the Michael Golden covers, I mean, it's just hallmark stuff for many, many issues.</w:t>
      </w:r>
    </w:p>
    <w:p>
      <w:r>
        <w:t>As you mentioned, that horror realism thing, in the preview pages that I've seen so far of Doctor Mindbender, that comes out so well when you open with that very realistic military stuff, and then a change.</w:t>
      </w:r>
    </w:p>
    <w:p>
      <w:r>
        <w:t>Yeah, I'm glad that worked, because I will tell you, when I look at that first issue now, it feels downright tame.</w:t>
      </w:r>
    </w:p>
    <w:p>
      <w:r>
        <w:t>Oh, really?</w:t>
      </w:r>
    </w:p>
    <w:p>
      <w:r>
        <w:t>Compared to what happens afterward, because it ramps up in tension and horror significantly from issue to issue. There were some notes, I don't want to spoil anything, but there was a note back from Hasbro that I'd like to use as a solicitation quote because it was so good. I wish Doug were here for this, because I want to talk about that progression. When I was writing issue one, I was worried that it might be a little too quiet for him, despite the opening you're talking about, because I have to situate all the characters, right? It takes a little bit of time to get up to speed and get everyone into the thick of the action. But once it gets rolling, man, it gets... I'm excited for you to see more.</w:t>
      </w:r>
    </w:p>
    <w:p>
      <w:r>
        <w:t>Well, I mean, my goodness, Doug, obviously, going all the way back to the early '90s, his ability to draw bizarre stuff is almost unparalleled, how well he's been able to do that body horror over the years.</w:t>
      </w:r>
    </w:p>
    <w:p>
      <w:r>
        <w:t>Yeah, yeah, he's the guy for this. I mean, every time I see new pages from one of the more recent issues coming from my book, I'm blown away, because I think you can see him get really comfortable with the characters. And then it gets so... Because it's a Doctor Moreau story, you can kind of imagine some of the places it might go. And yeah, Doug is the perfect guy to draw that stuff. So I was worried that I wasn't playing to his strengths enough in the first issue. But as I said, it was just laying some groundwork, and then he's really, really off to the races after that.</w:t>
      </w:r>
    </w:p>
    <w:p>
      <w:r>
        <w:t>It's funny. He's just coming off of that Jason Aaron miniseries, the Batman one, and that perfectly also had that mix of normal Batman, Batman normal enough, but versus aliens and that whole dichotomy. And I think we're going to see that work perfectly here as well.</w:t>
      </w:r>
    </w:p>
    <w:p>
      <w:r>
        <w:t>Yeah, if I think about it, I never really put the two together before, but if I think about the way Doug approaches his art, it is a kind of hybrid of grounded, dark realism and fantastical, over-the-top...</w:t>
      </w:r>
    </w:p>
    <w:p>
      <w:r>
        <w:t>Yeah, yeah, yeah. Over-the-top visuals.</w:t>
      </w:r>
    </w:p>
    <w:p>
      <w:r>
        <w:t>That, just to get back to what we were talking about before, is kind of what made G.I. Joe work. It wasn't just one or the other. It was a hybrid of these two approaches.</w:t>
      </w:r>
    </w:p>
    <w:p>
      <w:r>
        <w:t>I imagine when you have to put together a cast for a book like this, it's got to be like being a little kid again and just being able to get all your favorites.</w:t>
      </w:r>
    </w:p>
    <w:p>
      <w:r>
        <w:t>Yeah, some of my earliest memories of drawing, I was always drawing, but some of my earliest memories of drawing were when I was nine or ten years old, when I was really getting into G.I. Joe. All I did was draw and make up characters, make up G.I. Joe characters, and give them code names and stuff. So for this series, I created a whole bunch of characters because I felt like I owed it to the G.I. Joe universe to add something to it. But also, as a fan, it's hard not to. It's hard to pick and choose because there are so many favorites.</w:t>
      </w:r>
    </w:p>
    <w:p>
      <w:r>
        <w:t>Wasn't there something back in the day, wasn't there something like that, like "Create Your Own Joe Character"? Wasn't that some big thing they had?</w:t>
      </w:r>
    </w:p>
    <w:p>
      <w:r>
        <w:t>Like a contest?</w:t>
      </w:r>
    </w:p>
    <w:p>
      <w:r>
        <w:t>No, something like, I think basically they had a generic-looking figure, and you could name it, and...</w:t>
      </w:r>
    </w:p>
    <w:p>
      <w:r>
        <w:t>Yeah, you're right, you're right. And they'd send you the figure.</w:t>
      </w:r>
    </w:p>
    <w:p>
      <w:r>
        <w:t>Yeah, yeah, yeah. It just reminded me when you mentioned making up your own figures.</w:t>
      </w:r>
    </w:p>
    <w:p>
      <w:r>
        <w:t>Yeah, yeah, yeah. So I created a bunch of new characters, but also there are a bunch of familiar faces in it, too, because I can't resist.</w:t>
      </w:r>
    </w:p>
    <w:p>
      <w:r>
        <w:t>Well, it's funny, as you know...</w:t>
      </w:r>
    </w:p>
    <w:p>
      <w:r>
        <w:t>It kind of starts, focuses on Flint, who is retired and being, in a very '80s commando kind of vibe, brought back into action, sort of against his better judgment. So it's familiar characters, but they're all a bit older than the...</w:t>
      </w:r>
    </w:p>
    <w:p>
      <w:r>
        <w:t>That's interesting on the Flint side, because these characters are so familiar from so many different continuities. Like the comic, even when the comic and the cartoon were coming out at the same time, Larry obviously had a very different approach to so many of these characters than the cartoon did. So which Flint, I guess, are you taking more from? The cartoon idea of him, or what?</w:t>
      </w:r>
    </w:p>
    <w:p>
      <w:r>
        <w:t>It's really everything. My instinct is always cartoon, right? Because that's...</w:t>
      </w:r>
    </w:p>
    <w:p>
      <w:r>
        <w:t>That's the broadest audience, yeah, yeah.</w:t>
      </w:r>
    </w:p>
    <w:p>
      <w:r>
        <w:t>That's the stuff that was kind of embedded in my psyche, but I think also the comics played just as big a role because I think they kind of bled into each other. And not only that, but the lore on the identification cards I go to a lot.</w:t>
      </w:r>
    </w:p>
    <w:p>
      <w:r>
        <w:t>Man, Larry Hama put so much into those cards.</w:t>
      </w:r>
    </w:p>
    <w:p>
      <w:r>
        <w:t>Did he write those..?</w:t>
      </w:r>
    </w:p>
    <w:p>
      <w:r>
        <w:t>He wrote pretty much all of them back in the day.</w:t>
      </w:r>
    </w:p>
    <w:p>
      <w:r>
        <w:t>I read those cards religiously and kept them. The one I still always think of, I remember that the Cobra Commander card referred to him as "a man without scruples." I had to look it up as a kid. I was like, "What are scruples?" And I just never forgot about it. So yeah, I have a stack of those cards at home. And I lost a bunch of my G.I. Joe toys. My family had a big barn in the backyard, and I had a big trunk of toys in it, and the barn collapsed one year. So they're all buried under there somewhere, and I can't get them. Those and a bunch of Transformers, too. And so I've been kind of rebuying vintage G.I. Joe and Transformers figures, just to collect the ones that I'm writing, on my desk. So I have a Doctor Mindbender and a Flint sitting on my desk in front of me.</w:t>
      </w:r>
    </w:p>
    <w:p>
      <w:r>
        <w:t>That's fascinating, because obviously you're such an amazing artist yourself. So when you write a script, I mean, are you doing this Marvel Method style? How are you writing this for Doug?</w:t>
      </w:r>
    </w:p>
    <w:p>
      <w:r>
        <w:t>It is full formal script.</w:t>
      </w:r>
    </w:p>
    <w:p>
      <w:r>
        <w:t>It is? Okay.</w:t>
      </w:r>
    </w:p>
    <w:p>
      <w:r>
        <w:t>When I'm writing for myself, I haven't drawn from another writer's script in several years now, except for Robert's Transformers issue, which I just finished. And so when I was writing a Batman story for myself, I wanted to see if I could do it. Usually my writing is very point-form, just for me, just so I know kind of what I'm doing on every page. But I decided I wanted to try writing formally, just in case I had to write for another person. So I write it basically like a screenplay, a long-form script, if you've ever seen one. And that's what I sent to Doug. So it was six issues of a fully scripted comic script. And I obviously have an idea in my head of how the panels will be laid out, kind of, and what the angles are. And I will write some of that in for Doug, with the full expectation that he'll take it his way, too.</w:t>
      </w:r>
    </w:p>
    <w:p>
      <w:r>
        <w:t>Right.</w:t>
      </w:r>
    </w:p>
    <w:p>
      <w:r>
        <w:t>But yeah, this is actually the first time I think I've ever written something another artist has drawn.</w:t>
      </w:r>
    </w:p>
    <w:p>
      <w:r>
        <w:t>That's fascinating, because I know I've seen a lot of your written work, but I guess it was all your own art.</w:t>
      </w:r>
    </w:p>
    <w:p>
      <w:r>
        <w:t>So it's weirdly anxiety-inducing because I know this is how every writer works all the time, but it was new to me. So getting, like, sending a thing out there and getting pages back that look kind of like what you wrote, but different, is exhilarating. I mean, it's weird. It's just a different way of living and working that I'm not totally comfortable with yet. I've said that when I work a whole day on a comic page, drawing it, I feel like I end the day feeling like I've done something. If I spend the day just writing, I walk away feeling like I don't know what I did. I have nothing substantial to show for it, you know? But it's just something I have to get used to, the idea that the word is its own...</w:t>
      </w:r>
    </w:p>
    <w:p>
      <w:r>
        <w:t>Its own separate and equal. Right, right.</w:t>
      </w:r>
    </w:p>
    <w:p>
      <w:r>
        <w:t>Yeah, exactly.</w:t>
      </w:r>
    </w:p>
    <w:p>
      <w:r>
        <w:t>G.I. Joe: The Island of Doctor Mindbender is due out in February.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