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Comic Book Games of All Time</w:t>
      </w:r>
    </w:p>
    <w:p>
      <w:r>
        <w:t>منبع: https://www.cbr.com/official-best-comic-book-games-of-all-time/</w:t>
      </w:r>
    </w:p>
    <w:p>
      <w:r>
        <w:t>نویسنده: Syless Necole</w:t>
      </w:r>
    </w:p>
    <w:p>
      <w:r>
        <w:t>تاریخ انتشار: 2026-06-20 17:15</w:t>
      </w:r>
    </w:p>
    <w:p>
      <w:r>
        <w:t>──────────────────────────────────────────────────</w:t>
      </w:r>
    </w:p>
    <w:p>
      <w:r>
        <w:t>The best comic book games don't just adapt source material, but transform it into something the page could never deliver. With Marvel's Wolverine on the horizon as one of 2026's most anticipated releases, the conversation around the greatest superhero games has never felt more urgent.</w:t>
      </w:r>
    </w:p>
    <w:p>
      <w:r>
        <w:t>The history of comic book games is a story of evolution. Early licensed titles were mostly cash grabs: forgettable, flat and, if discussed at all, heavily criticized. Then something changed, and the best developers in the world started treating the source material with the same care the best comic writers bring to a new arc.</w:t>
      </w:r>
    </w:p>
    <w:p>
      <w:r>
        <w:t>X-Men Legends Wrote the Origin Story for Every Marvel Game That Came After It</w:t>
      </w:r>
    </w:p>
    <w:p>
      <w:r>
        <w:t>X-Men Legends Emma Frost Loading Screen Image via Activision</w:t>
      </w:r>
    </w:p>
    <w:p>
      <w:r>
        <w:t>Before Marvel had a cinematic universe, it had X-Men Legends. Released in 2004, this action RPG handed players control of a four-person X-Men squad. The isometric brawler looked unassuming on store shelves, but its DNA runs through almost every major Marvel game that followed it.</w:t>
      </w:r>
    </w:p>
    <w:p>
      <w:r>
        <w:t>X-Men Legends proved that comic book games could carry genuine depth, character progression, a need for strategy, and a story that actually respected the source material. It nailed things bigger-budget titles still stumble over today. No Hollywood spectacle was required to make a hit, just Rogue, Wolverine, Cyclops, and Gambit doing what the X-Men have always done best.</w:t>
      </w:r>
    </w:p>
    <w:p>
      <w:r>
        <w:t>LEGO Marvel Super Heroes Proves the Best Comics Are the Ones That Don't Take Themselves Too Seriously</w:t>
      </w:r>
    </w:p>
    <w:p>
      <w:r>
        <w:t>Poster for Lego Marvel Super Heroes Image via Traveller's Tales</w:t>
      </w:r>
    </w:p>
    <w:p>
      <w:r>
        <w:t>LEGO Marvel Super Heroes has no business being as good as it is. It has a roster exceeding 180 Marvel characters, a story involving Galactus and a cosmic MacGuffin assembled from LEGO bricks, and somehow, all of it works. Traveller's Tales understood that comic books at their best are joyful, chaotic, and spectacular, and the game fully commits to that energy.</w:t>
      </w:r>
    </w:p>
    <w:p>
      <w:r>
        <w:t>Beyond the jokes and the satisfying brick-smashing, LEGO Marvel delivers entertaining fan service. Unlocking obscure characters like Howard the Duck or Stan Lee as a playable superhero are the kinds of details that turn casual fans into devotees. It's a splash page made interactive, and proof that superheroes don't always need to brood.</w:t>
      </w:r>
    </w:p>
    <w:p>
      <w:r>
        <w:t>Marvel's Guardians of the Galaxy Is the Underrated Game That Most Players Slept On</w:t>
      </w:r>
    </w:p>
    <w:p>
      <w:r>
        <w:t>Gamora, Groot, Peter Quill/Star-Lord, and Drax the Destroyer as they appear in the Marvel's Guardians of the Galaxy game. Image via Square Enix</w:t>
      </w:r>
    </w:p>
    <w:p>
      <w:r>
        <w:t>When Marvel's Guardians of the Galaxy dropped in 2021, it was criminally overlooked. Released between bigger titles and buried under skepticism from a poorly received predecessor, Eidos-Montréal's game never got the readership it deserved. This is a tightly written, character-driven adventure that reads like a prestige comic run.</w:t>
      </w:r>
    </w:p>
    <w:p>
      <w:r>
        <w:t>The central tension lies in Peter Quill's leadership, who is barely holding together a squad running on chaos, loyalty, and terrible taste in music. It's one of the better portrayals of the Guardians roster in any medium, and an all-around terrific game.</w:t>
      </w:r>
    </w:p>
    <w:p>
      <w:r>
        <w:t>Injustice 2 Used DC's Greatest Heroes For the Darkest Fighting Game Arc Ever Written</w:t>
      </w:r>
    </w:p>
    <w:p>
      <w:r>
        <w:t>Injustice 2 gameplay featuring superman Image via Netherrealm Studios</w:t>
      </w:r>
    </w:p>
    <w:p>
      <w:r>
        <w:t>NetherRealm Studios built a DC Comics story that rival studios couldn't match across three films and a reboot. Injustice 2 drops players into a world where Superman became a fascist dictator, and Batman stands as the last barrier between order and oblivion. The premise is peak DC, and the game executes it with precision.</w:t>
      </w:r>
    </w:p>
    <w:p>
      <w:r>
        <w:t>The fighting system is tight, the roster is stacked, and the gear system adds build-craft to a genre that rarely gets to enjoy it. Every match reads like a panel from a fight issue — big, cinematic, and loaded with personality. Injustice 2 is the rare DC adaptation that outperforms its source material.</w:t>
      </w:r>
    </w:p>
    <w:p>
      <w:r>
        <w:t>X-Men Origins: Wolverine Is the Rare Tie-In That Clawed Its Way Past the Film It Was Based On</w:t>
      </w:r>
    </w:p>
    <w:p>
      <w:r>
        <w:t>X-Men Origins: Wolverine Logan diving through the air towards a helicopter Image via Activision</w:t>
      </w:r>
    </w:p>
    <w:p>
      <w:r>
        <w:t>While the movie was a massive disappointment, X-Men Origins: Wolverine was a massive success, and walked away with far better reviews. Raven Software ignored the PG-13 restrictions and delivered the R-rated Wolverine experience that comic book fans had been demanding for years.</w:t>
      </w:r>
    </w:p>
    <w:p>
      <w:r>
        <w:t>Origins nailed Wolverine’s character down to the finer details. Bone-crunching combat, wounds that heal visibly in real time, and a Logan who feels and is dangerous are all present. Even without the upcoming Marvel's Wolverine, this game stands as proof that the character was always a natural fit for gaming.</w:t>
      </w:r>
    </w:p>
    <w:p>
      <w:r>
        <w:t>Marvel Ultimate Alliance Was Assembling the Dream Team Before the Term Had Its Own Franchise</w:t>
      </w:r>
    </w:p>
    <w:p>
      <w:r>
        <w:t>Marvel Ultimate Alliance characters Image via Activision</w:t>
      </w:r>
    </w:p>
    <w:p>
      <w:r>
        <w:t>Before the Avengers were a box-office phenomenon, Marvel Ultimate Alliance was assembling its own dream roster. Players could mix and match Captain America, Thor, Spider-Man, Wolverine, and dozens of others — each distinct in combat, each upgradeable, each genuinely rewarding to control.</w:t>
      </w:r>
    </w:p>
    <w:p>
      <w:r>
        <w:t>Alternate costumes, hidden characters, and villain cameos are packed into every corner of the experience. The story name-dropped more Marvel lore in one arc than most games manage in an entire franchise by treating comic book knowledge like currency.</w:t>
      </w:r>
    </w:p>
    <w:p>
      <w:r>
        <w:t>Batman: Arkham Asylum Drew the Outline That Every Superhero Game Has Been Tracing Ever Since</w:t>
      </w:r>
    </w:p>
    <w:p>
      <w:r>
        <w:t>Batman looking straight ahead with Gotham behind him Image via Rocksteady</w:t>
      </w:r>
    </w:p>
    <w:p>
      <w:r>
        <w:t>Every great superhero game owes something to Batman: Arkham Asylum. Rocksteady's 2009 debut showed players that Batman — a hero defined by thought as much as combat — could anchor an adult action game. The freeflow combat system was elegant, intuitive, and deeply satisfying from the first punch to the last. It redefined what the genre could be.</w:t>
      </w:r>
    </w:p>
    <w:p>
      <w:r>
        <w:t>Arkham Asylum's real achievement isn't the gadgets, but the atmosphere. The claustrophobic island setting, Mark Hamill's legendary Joker performance, and Kevin Conroy's gravel-voiced Batman transformed the whole thing into a playable S-Tier comic arc. It remains one of the most complete superhero games ever made, and the genre's true origin story in the modern era.</w:t>
      </w:r>
    </w:p>
    <w:p>
      <w:r>
        <w:t>Marvel's Spider-Man Swung Into History as the Best Spider-Man Game Ever Made</w:t>
      </w:r>
    </w:p>
    <w:p>
      <w:r>
        <w:t>Marvel's Spiderman takes a selfie Image via Insomniac Games</w:t>
      </w:r>
    </w:p>
    <w:p>
      <w:r>
        <w:t>When Insomniac Games released Marvel's Spider-Man in 2018, it didn't just raise the bar for the best Spider-Man games; it ushered in a new era. Peter Parker's portrayal surprised even longtime fans, being thoughtful, layered, and emotionally mature. The web-swinging mechanics stood among the best movement systems in any open-world game.</w:t>
      </w:r>
    </w:p>
    <w:p>
      <w:r>
        <w:t>The combat is kinetic, the story is emotionally devastating, and New York City feels like it’s alive beneath the mask. Side missions, collectibles, and photo ops reward players who actually care about the world Insomniac built. The developer created the definitive Spider-Man for a new generation.</w:t>
      </w:r>
    </w:p>
    <w:p>
      <w:r>
        <w:t>Batman: Arkham Knight Closed the Book on Gotham's Dark Knight With the Final Arc He Deserved</w:t>
      </w:r>
    </w:p>
    <w:p>
      <w:r>
        <w:t>Batman is soaring through Gotham City in the Arkham Knight video game, running on the Frieren PC hardware. Image via Rocksteady</w:t>
      </w:r>
    </w:p>
    <w:p>
      <w:r>
        <w:t>Rocksteady saved its best issue for last. Batman: Arkham Knight is the series' most definitive chapter. It has Gotham under siege, a mystery villain with a real twist, and Batman being pushed to his breaking point. The studio pressed the formula into new territory without dismantling what made it worth following in the first place.</w:t>
      </w:r>
    </w:p>
    <w:p>
      <w:r>
        <w:t>The Batmobile sections divided players, but the story is unimpeachable. Rocksteady understood that a great Batman story isn't just about punching criminals, but the cost of being the person who does. Arkham Knight closes the book on its hero with more grace and emotional weight than almost any other superhero narrative.</w:t>
      </w:r>
    </w:p>
    <w:p>
      <w:r>
        <w:t>Marvel's Spider-Man 2 Is the Greatest Comic Book Game Ever Made</w:t>
      </w:r>
    </w:p>
    <w:p>
      <w:r>
        <w:t>Miles and Peter in Marvel's Spider-Man 2 Image via Insomniac</w:t>
      </w:r>
    </w:p>
    <w:p>
      <w:r>
        <w:t>The best comic book game ever made is Marvel's Spider-Man 2. Insomniac took everything that worked in 2018, expanded it with two playable Spider-Men, and introduced Venom. Insomniac’s version of Venom had the faithfulness the character had always deserved, and Miles and Peter's dynamic is relationship goals.</w:t>
      </w:r>
    </w:p>
    <w:p>
      <w:r>
        <w:t>Web wings, expanded traversal options, and set pieces that feel ripped straight from a landmark comic run — Spider-Man 2 is the complete package. It's the best example of what happens when a studio truly understands the source material. Every other comic book game is now chasing this one, and very few, if any, will ever catch it.</w:t>
      </w:r>
    </w:p>
    <w:p>
      <w:r>
        <w:t>Marvel's Wolverine Is a Special Mention, and Could Be the Comic Book Game That Surpasses Spider-Man 2</w:t>
      </w:r>
    </w:p>
    <w:p>
      <w:r>
        <w:t>Marvel's Wolverine hasn't shipped yet, but Insomniac Games has earned the benefit of the doubt. The studio behind two of the greatest comic book games ever made is now turning its full attention to Logan. If it brings the same character and lore fidelity to Wolverine that it brought to Spider-Man, the genre conversation changes entirely.</w:t>
      </w:r>
    </w:p>
    <w:p>
      <w:r>
        <w:t>Every indicator points to something different. A darker tone, a more brutal combat system, and a story built around a character whose rage runs adamantium-deep. Wolverine is uniquely suited to what Insomniac does best. Spider-Man 2 currently holds the crown, but Logan has never been great at respecting other people's territory.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