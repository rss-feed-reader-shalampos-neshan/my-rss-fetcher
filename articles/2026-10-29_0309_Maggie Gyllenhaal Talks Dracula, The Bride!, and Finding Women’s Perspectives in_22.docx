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Maggie Gyllenhaal Talks Dracula, The Bride!, and Finding Women’s Perspectives in Classic Stories [EXCLUSIVE]</w:t>
      </w:r>
    </w:p>
    <w:p>
      <w:r>
        <w:t>منبع: https://www.cbr.com/maggie-gyllenhaal-dracula-audible-the-bride-interview/</w:t>
      </w:r>
    </w:p>
    <w:p>
      <w:r>
        <w:t>نویسنده: Caralynn Matassa</w:t>
      </w:r>
    </w:p>
    <w:p>
      <w:r>
        <w:t>تاریخ انتشار: 2026-10-29 01:33</w:t>
      </w:r>
    </w:p>
    <w:p>
      <w:r>
        <w:t>──────────────────────────────────────────────────</w:t>
      </w:r>
    </w:p>
    <w:p>
      <w:r>
        <w:t>After putting her own spin on Bride of Frankenstein, Maggie Gyllenhaal has taken on another horror classic. In Audible’s Bram Stoker’s Dracula, released on October 1, she plays a gender-swapped Professor Van Helsing alongside Jonathan Bailey’s Dracula and Ella Purnell’s Mina. Directed by Pet Sematary filmmaker Mary Lambert, the full-cast audio drama gives Gyllenhaal another opportunity to explore a familiar character from a woman’s perspective.</w:t>
      </w:r>
    </w:p>
    <w:p>
      <w:r>
        <w:t>For Gyllenhaal, whose previous audiobook experience includes narrating The Bell Jar and Anna Karenina, the project was also a return to a medium she already loved. Speaking exclusively with CBR's Caralynn Matassa, she explained how playing Van Helsing drew on her experience as a director, what connects the role to The Bride!, and why she remains interested in the women whose perspectives classic stories leave unexplored.</w:t>
      </w:r>
    </w:p>
    <w:p>
      <w:r>
        <w:t>Dracula Represented a New Challenge for Maggie Gyllenhaal</w:t>
      </w:r>
    </w:p>
    <w:p>
      <w:r>
        <w:t>Maggie Gyllenhaal recording Audible's Dracula Audible</w:t>
      </w:r>
    </w:p>
    <w:p>
      <w:r>
        <w:t>Working on an audio drama is its own beast entirely. It differs both from traditional audiobooks — where the narrator has control over how every character is represented — and from the screen, a medium where Gyllenhaal has experience both in front of and behind the camera. Dracula, her first foray into audio drama, borrowed from different parts of her past skill sets, but ultimately represented a new challenge entirely.</w:t>
      </w:r>
    </w:p>
    <w:p>
      <w:r>
        <w:t>Gyllenhaal’s Van Helsing took shape without the rest of Dracula's impressive cast in the room. She recorded separately, with a reader supplying her scene partners’ dialogue, meaning she couldn't act off of her costar. Although she knew the setup going in, actually doing it was another matter. Building those relationships meant imagining the other characters for herself.</w:t>
      </w:r>
    </w:p>
    <w:p>
      <w:r>
        <w:t>"I didn’t know what any of the other characters were like, and so I just imagined them the same way you do when you’re reading a book," Gyllenhaal said. "Which is almost like directing, you know? Reading a book where you’re creating the sets and you’re creating the relationships and putting all the spaces in between the words."</w:t>
      </w:r>
    </w:p>
    <w:p>
      <w:r>
        <w:t>Gyllenhaal drew a similarity to her experience narrating Anna Karenina, which let her shape multiple characters within the same scene, a responsibility she also likened to working with actors as a director. She enjoyed the feeling of creating everything herself, even if the process of solitary recording could be lonely.</w:t>
      </w:r>
    </w:p>
    <w:p>
      <w:r>
        <w:t>Dracula also added a more physical challenge. While an audiobook narrator can tell listeners that someone has driven a stake through a vampire’s heart, playing the character in an audio drama means communicating that action solely through breath, voice, and bodily effort. Gyllenhaal had to think deliberately about sounds that would come more naturally while filming the same scene.</w:t>
      </w:r>
    </w:p>
    <w:p>
      <w:r>
        <w:t>Audible's Dracula and The Bride! Give Familiar Horror Characters a New Perspective</w:t>
      </w:r>
    </w:p>
    <w:p>
      <w:r>
        <w:t>Jessie Buckley as Ida in The Bride! Image via Warner Bros. Pictures</w:t>
      </w:r>
    </w:p>
    <w:p>
      <w:r>
        <w:t>Dracula’s female Van Helsing, the latest of many adaptations of the iconic character, also echoes a choice Gyllenhaal made in The Bride!. In it, Annette Bening plays Dr. Euphronious, the character Gyllenhaal identified as her movie's counterpart to Bride of Frankenstein’s male Pretorius.</w:t>
      </w:r>
    </w:p>
    <w:p>
      <w:r>
        <w:t>Gyllenhaal couldn’t say whether that connection influenced Audible’s casting of her or its decision to make Van Helsing a woman. But after directing and spending time away from acting, joining somebody else’s production was "refreshingly not my party."</w:t>
      </w:r>
    </w:p>
    <w:p>
      <w:r>
        <w:t>"I felt like I was invited to a dinner party, told where to sit, sat there, did my thing."</w:t>
      </w:r>
    </w:p>
    <w:p>
      <w:r>
        <w:t>She found something familiar in Van Helsing, too: a respected scientist whose unconventional ideas can unsettle the people around her. Gyllenhaal connected that openness, and the experience of not being taken seriously, to herself and other women, while stressing that she wasn’t speaking for every woman.</w:t>
      </w:r>
    </w:p>
    <w:p>
      <w:r>
        <w:t>Gyllenhaal’s interest in revisiting these stories goes back to her own experience. Growing up watching (and acting in) films largely written or led by men, she learned to find her own way into them, likening it to learning another language.</w:t>
      </w:r>
    </w:p>
    <w:p>
      <w:r>
        <w:t>“I got really good at translating, you know, at looking at a story and saying, okay, this doesn’t feel exactly like something I recognize.”</w:t>
      </w:r>
    </w:p>
    <w:p>
      <w:r>
        <w:t>Now as a writer and director herself (her debut was the stunning 2021 drama The Lost Daughter) she's eager to work on more projects that explore what the women in those stories might have been thinking or doing. She pointed to Jane Austen’s stories as an example of classic, ready-to-go work that offers women a different perspective, without requiring the same translation she'd grown used to. And though she’s happy to see those books adapted again, she’s also craving a bit more novelty.</w:t>
      </w:r>
    </w:p>
    <w:p>
      <w:r>
        <w:t>"Wouldn’t it be nice if there were a few more stories, too, and we weren’t just doing Jane Austen over and over again?" she joked.</w:t>
      </w:r>
    </w:p>
    <w:p>
      <w:r>
        <w:t>As for her own next projects, she confirmed she was writing two new films that she would also direct: “I’m writing two new projects, which I’m not really ready to talk about yet,” she teased.</w:t>
      </w:r>
    </w:p>
    <w:p>
      <w:r>
        <w:t>Bram Stoker’s Dracula is available now exclusively on Audible.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