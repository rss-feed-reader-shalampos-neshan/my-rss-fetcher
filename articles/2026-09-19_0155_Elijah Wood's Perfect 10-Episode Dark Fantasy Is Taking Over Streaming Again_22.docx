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Elijah Wood's Perfect 10-Episode Dark Fantasy Is Taking Over Streaming Again</w:t>
      </w:r>
    </w:p>
    <w:p>
      <w:r>
        <w:t>منبع: https://www.cbr.com/over-the-garden-wall-fantasy-success-hulu-prime-video-september-2026/</w:t>
      </w:r>
    </w:p>
    <w:p>
      <w:r>
        <w:t>نویسنده: Anthony Nash</w:t>
      </w:r>
    </w:p>
    <w:p>
      <w:r>
        <w:t>تاریخ انتشار: 2026-09-19 01:00</w:t>
      </w:r>
    </w:p>
    <w:p>
      <w:r>
        <w:t>──────────────────────────────────────────────────</w:t>
      </w:r>
    </w:p>
    <w:p>
      <w:r>
        <w:t>Elijah Wood may be known for his legendary roles in things like The Lord of the Rings, but one of his most underrated roles is soaring on the streaming charts, and just in time for the Halloween season. Over the Garden Wall, the dark fantasy television miniseries that released in 2014, is making waves yet again.</w:t>
      </w:r>
    </w:p>
    <w:p>
      <w:r>
        <w:t>According to JustWatch's daily streaming charts, Over the Garden Wall has jumped up into the top 50 of streamed projects. That marks a huge, 34-spot jump for the miniseries, which makes sense given its subject matter. For years now, the series has become a go-to for many around the start of fall, and as we round the corner into October, it seems like many are gearing up for a rewatch.</w:t>
      </w:r>
    </w:p>
    <w:p>
      <w:r>
        <w:t>Currently, Over the Garden Wall is available to watch on both Prime Video and Hulu. Outside those streaming platforms, it is also available via digital storefronts like Prime Video and Fandango.</w:t>
      </w:r>
    </w:p>
    <w:p>
      <w:r>
        <w:t>Over the Garden Wall Is the Perfect Fall Watch</w:t>
      </w:r>
    </w:p>
    <w:p>
      <w:r>
        <w:t>Over the Garden Wall was created by Patrick McHale, who also served as a writer on The Marvelous Misadventures of Flapjack and was a creative director on the first two seasons of Adventure Time. The series is based on McHale's animated 2013 short "Tome of the Unknown," and follows two half-brothers, Wirt and Greg, who find themselves lost in a strange forest.</w:t>
      </w:r>
    </w:p>
    <w:p>
      <w:r>
        <w:t>After finding a bluebird named Beatrice, the pair must navigate the strange forest to try to find their way home. Along the way, they encounter several fantastical creatures and grow closer together.</w:t>
      </w:r>
    </w:p>
    <w:p>
      <w:r>
        <w:t>Wood stars in Over the Garden Wall as Wirt, with Colin Dean playing his brother, Greg. Other cast members include Melanie Lynskey, Christopher Lloyd, Jack Jones, Samuel Ramey, John Cleese, and Tim Curry.</w:t>
      </w:r>
    </w:p>
    <w:p>
      <w:r>
        <w:t>Over the Garden Wall had only 10 episodes, but was a critical success after its release. Over the Garden Wall received critical and audience acclaim, and won an Emmy for Outstanding Animated Program in 2015. The series' darker tones, along with its unique animation style, drew tons of praise, as did the performances of actors like Wood and Dean as the brothers.</w:t>
      </w:r>
    </w:p>
    <w:p>
      <w:r>
        <w:t>Over the Garden Wall has also become a recurring watch for many around Fall. The show's animation style is inspired by classic animated TV, and draws further inspiration from fall in New England, when the leaves are orange and there is a chill in the air. As a result, fans have made rewatching Over the Garden Wall a tradition once autumn comes around.</w:t>
      </w:r>
    </w:p>
    <w:p>
      <w:r>
        <w:t>Elijah Wood Is Returning to a Major Franchise Soon</w:t>
      </w:r>
    </w:p>
    <w:p>
      <w:r>
        <w:t>Image via New Line Cinema</w:t>
      </w:r>
    </w:p>
    <w:p>
      <w:r>
        <w:t>Wood has had a litany of major roles throughout his career. In 2026 alone, he starred in the horror sequel Ready or Not 2: Here I Come, and lent his voice to the adult animated series Among Us, based on the hit video game. Wood's biggest role comes as Frodo Baggins in The Lord of the Rings, and he is set to return to the franchise next year.</w:t>
      </w:r>
    </w:p>
    <w:p>
      <w:r>
        <w:t>Wood will reprise his role as Frodo in 2027's The Lord of the Rings: The Hunt for Gollum. The movie, directed by Andy Serkis, will also see The Lord of the Rings legends Ian McKellen and Serkis himself reprise their roles as Gandalf and Gollum, respectively. Lee Pace will also return as Thranduil, the Elven king, joined by newcomers Kate Winslet, Jamie Dornan, Leo Woodall, and Anya Taylor-Joy.</w:t>
      </w:r>
    </w:p>
    <w:p>
      <w:r>
        <w:t>Over the Garden Wall is currently streaming on Prime Video and Hulu.</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