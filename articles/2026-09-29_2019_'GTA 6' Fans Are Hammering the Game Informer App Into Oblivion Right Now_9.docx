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Fans Are Hammering the Game Informer App Into Oblivion Right Now</w:t>
      </w:r>
    </w:p>
    <w:p>
      <w:r>
        <w:t>منبع: https://www.polygon.com/gta-6-game-informer-app-article-something-went-wrong-screenshots/</w:t>
      </w:r>
    </w:p>
    <w:p>
      <w:r>
        <w:t>نویسنده: Patricia Hernandez, Patricia Is The Former Editor-In-Chief Of</w:t>
      </w:r>
    </w:p>
    <w:p>
      <w:r>
        <w:t>تاریخ انتشار: 2026-09-29 17:28</w:t>
      </w:r>
    </w:p>
    <w:p>
      <w:r>
        <w:t>──────────────────────────────────────────────────</w:t>
      </w:r>
    </w:p>
    <w:p>
      <w:r>
        <w:t>Grand Theft Auto 6 fans have been anticipating the September issue of Game Informer since the magazine revealed an exclusive spread on Rockstar's open-world game, but the hype appears to be more than the outlet can handle. Readers are reporting a number of issues accessing the new GTA 6 material hours after the magazine officially released it.</w:t>
      </w:r>
    </w:p>
    <w:p>
      <w:r>
        <w:t>What's in Game Informer's GTA 6 story?</w:t>
      </w:r>
    </w:p>
    <w:p>
      <w:r>
        <w:t>The Game Informer exclusive is a 14-page story that promises to reveal new details about the game as well as original artwork straight from Rockstar. In particular, fans were excited to read about the game's advanced weather simulations, wildlife, and depiction of Florida.</w:t>
      </w:r>
    </w:p>
    <w:p>
      <w:r>
        <w:t>What's going on with the Game Informer app?</w:t>
      </w:r>
    </w:p>
    <w:p>
      <w:r>
        <w:t>Image: Rockstar Games</w:t>
      </w:r>
    </w:p>
    <w:p>
      <w:r>
        <w:t>Technically, the feature has been live on the Game Informer app for free since Tuesday. However, fans are having a hard time actually reading the cover story. At the moment, it's not possible to make a GI account manually, nor is the service available via Apple or Google accounts. Attempting to create an account either returns an error or gets stuck loading. Game Informer customer support did not immediately respond to a request for comment.</w:t>
      </w:r>
    </w:p>
    <w:p>
      <w:r>
        <w:t>Though it may be a while before readers can enjoy the magazine's story, some people were evidently about to access it before all hell broke loose. On sites like Reddit, users are sharing new screenshots from the cover story as well as article summaries.</w:t>
      </w:r>
    </w:p>
    <w:p>
      <w:r>
        <w:t>The images suggest dynamic thunderstorms will make a return in GTA 6, and that animals will be able to interact with one another in some ways. For example, one screenshot of GTA 6 co-protagonist Jason shows two pigeons in the background seemingly in the middle of a fight. The screenshots also highlight Rockstar's attention to facial details, such as wrinkles, and to environmental lighting.</w:t>
      </w:r>
    </w:p>
    <w:p>
      <w:r>
        <w:t>There's no estimate of when things might settle for Game Informer, so fans hungry for new information will have to sit tight — or purchase a physical copy.</w:t>
      </w:r>
    </w:p>
    <w:p>
      <w:r>
        <w:t>Grand Theft Auto 6 will be released on PlayStation 5 and Xbox Series X on Nov.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