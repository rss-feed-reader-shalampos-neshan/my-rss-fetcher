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Cosmic Invasion gets Doctor Doom before Doomsday</w:t>
      </w:r>
    </w:p>
    <w:p>
      <w:r>
        <w:t>منبع: https://gamingtrend.com/news/marvel-cosmic-invasion-gets-doctor-doom-before-doomsday/</w:t>
      </w:r>
    </w:p>
    <w:p>
      <w:r>
        <w:t>نویسنده: Tribute Games</w:t>
      </w:r>
    </w:p>
    <w:p>
      <w:r>
        <w:t>تاریخ انتشار: 2026-08-19 16:12</w:t>
      </w:r>
    </w:p>
    <w:p>
      <w:r>
        <w:t>──────────────────────────────────────────────────</w:t>
      </w:r>
    </w:p>
    <w:p>
      <w:r>
        <w:t>We've already seen The Thing get added to MARVEL Cosmic Invasion... why not bring the greatest villain in Fantastic 4 history? Especially as there's this little project coming in December, you know, a small-scale movie known as Avengers: Doomsday. Whether you've heard of it or not, it's awesome to see MARVEL Cosmic Invasion continue to see amazing support. The Siege of Castle Doom launches in the fall, check out the details below!</w:t>
      </w:r>
    </w:p>
    <w:p>
      <w:r>
        <w:t>PARIS (Aug. 17, 2026) – Publisher Dotemu (Teenage Mutant Ninja Turtles: Shredder’s Revenge, Absolum) and Tribute Games (Teenage Mutant Ninja Turtles: Shredder’s Revenge, Scott Pilgrim EX) today released the very first look at MARVEL Cosmic Invasion: The Siege of Castle Doom. This upcoming premium DLC will find the infamous Doctor Doom central to an all-new game mode arriving alongside two new playable characters for MARVEL Cosmic Invasion, the D.I.C.E. Awards-nominated, tag-team co-op beat ‘em up celebrating the golden eras of classic MARVEL storylines and entertainment. MARVEL Cosmic Invasion: The Siege of Castle Doom launches on PC (Steam), Nintendo Switch and Nintendo Switch 2, PlayStation 4 and 5, and Xbox Series X|S in Fall 2026. (https://marvelcosmicinvasiongame.com)</w:t>
      </w:r>
    </w:p>
    <w:p>
      <w:r>
        <w:t>For future updates on Doctor Doom’s ominous arrival in MARVEL Cosmic Invasion: The Siege of Castle Doom, visit https://marvelcosmicinvasiongame.com/, and follow @Dotemu and @TributeGames on X.</w:t>
      </w:r>
    </w:p>
    <w:p>
      <w:r>
        <w:t>Stay tuned to GamingTrend for more MARVEL Cosmic Invasion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