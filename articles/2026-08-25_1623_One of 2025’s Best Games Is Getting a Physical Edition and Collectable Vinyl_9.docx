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2025’s Best Games Is Getting a Physical Edition and Collectable Vinyl</w:t>
      </w:r>
    </w:p>
    <w:p>
      <w:r>
        <w:t>منبع: https://www.polygon.com/dispatch-physical-edition-collectable-vinyl-price-release-date/</w:t>
      </w:r>
    </w:p>
    <w:p>
      <w:r>
        <w:t>نویسنده: Jen Glennon, Brian Vanhooker, Simone De Rochefort</w:t>
      </w:r>
    </w:p>
    <w:p>
      <w:r>
        <w:t>تاریخ انتشار: 2026-08-25 16:15</w:t>
      </w:r>
    </w:p>
    <w:p>
      <w:r>
        <w:t>──────────────────────────────────────────────────</w:t>
      </w:r>
    </w:p>
    <w:p>
      <w:r>
        <w:t>Sony ruffled feathers all around the world last month when it announced plans to discontinue physical discs for PlayStation games beginning in 2028. Thankfully, there are still plenty of studios and publishers out there who continue to support physical media. One of them is AdHoc, the makers of 2025's superhero workplace comedy, Dispatch. The game was nominated for dozens of awards, took home three BAFTAs, and has sold more than four million copies since launch. Now, it's getting a spiffy new physical edition, published in partnership with PM Studios. AdHoc also plans to release a vinyl record set of Dispatch's original soundtrack with Lost In Cult Records.</w:t>
      </w:r>
    </w:p>
    <w:p>
      <w:r>
        <w:t>Physical editions of Dispatch can be preordered now from your retailer of choice, but the vinyl soundtrack will only be available through UK-based retailer Lost In Cult, which does ship internationally. Here's a breakdown of all the need-to-know details:</w:t>
      </w:r>
    </w:p>
    <w:p>
      <w:r>
        <w:t>Dispatch Deluxe Edition</w:t>
      </w:r>
    </w:p>
    <w:p>
      <w:r>
        <w:t>Close Image: PM Studios</w:t>
      </w:r>
    </w:p>
    <w:p>
      <w:r>
        <w:t>Image: PM Studios</w:t>
      </w:r>
    </w:p>
    <w:p>
      <w:r>
        <w:t>Image: PM Studios</w:t>
      </w:r>
    </w:p>
    <w:p>
      <w:r>
        <w:t>The full game on disc/cartridge</w:t>
      </w:r>
    </w:p>
    <w:p>
      <w:r>
        <w:t>The Art of Dispatch digital artbook*, 100+ pages of behind-the-scenes concept art</w:t>
      </w:r>
    </w:p>
    <w:p>
      <w:r>
        <w:t>Four digital comics*, 45+ pages of additional stories: Issue #1: Splash &amp; The Last Bender Issue #2: Pas De Deux &amp; Shellshock Issue #3: Get Up Issue #4: The Death of Mecha Man</w:t>
      </w:r>
    </w:p>
    <w:p>
      <w:r>
        <w:t>Original soundtrack digital download code</w:t>
      </w:r>
    </w:p>
    <w:p>
      <w:r>
        <w:t>SDN’s Guide to Dispatching, a 16-page printed booklet</w:t>
      </w:r>
    </w:p>
    <w:p>
      <w:r>
        <w:t>Double-sided Mecha Man poster</w:t>
      </w:r>
    </w:p>
    <w:p>
      <w:r>
        <w:t>Price: $49.99</w:t>
      </w:r>
    </w:p>
    <w:p>
      <w:r>
        <w:t>Platforms: Nintendo Switch 2, PlayStation 5, Xbox Series X</w:t>
      </w:r>
    </w:p>
    <w:p>
      <w:r>
        <w:t>Dispatch SteelBook Edition</w:t>
      </w:r>
    </w:p>
    <w:p>
      <w:r>
        <w:t>Image: PM Studios</w:t>
      </w:r>
    </w:p>
    <w:p>
      <w:r>
        <w:t>Image: PM Studios</w:t>
      </w:r>
    </w:p>
    <w:p>
      <w:r>
        <w:t>Image: PM Studios</w:t>
      </w:r>
    </w:p>
    <w:p>
      <w:r>
        <w:t>Image: PM Studios</w:t>
      </w:r>
    </w:p>
    <w:p>
      <w:r>
        <w:t>Image: PM Studios</w:t>
      </w:r>
    </w:p>
    <w:p>
      <w:r>
        <w:t>Close Image: PM Studios</w:t>
      </w:r>
    </w:p>
    <w:p>
      <w:r>
        <w:t>Image: PM Studios</w:t>
      </w:r>
    </w:p>
    <w:p>
      <w:r>
        <w:t>Image: PM Studios</w:t>
      </w:r>
    </w:p>
    <w:p>
      <w:r>
        <w:t>Image: PM Studios</w:t>
      </w:r>
    </w:p>
    <w:p>
      <w:r>
        <w:t>Image: PM Studios</w:t>
      </w:r>
    </w:p>
    <w:p>
      <w:r>
        <w:t>The SteelBook Edition will include everything that's part of the Deluxe Edition — the game, the comics, the art, the soundtrack, the booklet, and the poster. The one and only difference is the case: a SteelBook with box art created in-house at AdHoc Studio and printed by Scanavo. AdHoc notes that "the SteelBook may release slightly later than the standard edition depending on manufacturing times."</w:t>
      </w:r>
    </w:p>
    <w:p>
      <w:r>
        <w:t>Price: $59.99</w:t>
      </w:r>
    </w:p>
    <w:p>
      <w:r>
        <w:t>Platforms: Nintendo Switch 2, PlayStation 5, Xbox Series X</w:t>
      </w:r>
    </w:p>
    <w:p>
      <w:r>
        <w:t>#e90c59 Polygon Recommended For You Hand-picked by GameRant editors GameRant may earn an affiliate commission from links on this page.</w:t>
      </w:r>
    </w:p>
    <w:p>
      <w:r>
        <w:t>Dispatch: The Album (3xLP)</w:t>
      </w:r>
    </w:p>
    <w:p>
      <w:r>
        <w:t>Image: Lost In Cult</w:t>
      </w:r>
    </w:p>
    <w:p>
      <w:r>
        <w:t>Image: Lost In Cult</w:t>
      </w:r>
    </w:p>
    <w:p>
      <w:r>
        <w:t>Image: Lost In Cult</w:t>
      </w:r>
    </w:p>
    <w:p>
      <w:r>
        <w:t>Image: Lost In Cult</w:t>
      </w:r>
    </w:p>
    <w:p>
      <w:r>
        <w:t>Image: Lost In Cult</w:t>
      </w:r>
    </w:p>
    <w:p>
      <w:r>
        <w:t>Image: Lost In Cult</w:t>
      </w:r>
    </w:p>
    <w:p>
      <w:r>
        <w:t>Close Image: Lost In Cult</w:t>
      </w:r>
    </w:p>
    <w:p>
      <w:r>
        <w:t>Image: Lost In Cult</w:t>
      </w:r>
    </w:p>
    <w:p>
      <w:r>
        <w:t>Image: Lost In Cult</w:t>
      </w:r>
    </w:p>
    <w:p>
      <w:r>
        <w:t>Image: Lost In Cult</w:t>
      </w:r>
    </w:p>
    <w:p>
      <w:r>
        <w:t>Image: Lost In Cult</w:t>
      </w:r>
    </w:p>
    <w:p>
      <w:r>
        <w:t>Image: Lost In Cult</w:t>
      </w:r>
    </w:p>
    <w:p>
      <w:r>
        <w:t>This collection contains the complete Dispatch soundtrack, pressed to vinyl by Lost In Cult Records as a 12", 140g, 3xLP set. It includes Andrew Arcadi and Skyler Barto's original score, paired with the game's licensed soundtrack, featuring music from Future Islands, BADBADNOTGOOD, Caroline Kingsbury, THOT SQUAD, Deep Dreem, Primer, Big Black Delta, Lance Cantstopolis, Ben Khan, gen beamish, Bershy, and Fartbarf. Every copy features brand-new artwork from Dispatch Art Director Derek Stratton.</w:t>
      </w:r>
    </w:p>
    <w:p>
      <w:r>
        <w:t>There are two versions to choose from, both priced at £59.99 GBP. The Prime Black Edition includes all three records in classic black. The Astral Variant includes the same three records, each pressed in the colors of a key Superhero Dispatch Network employee: Mecha Man blue, Invisigal translucent purple, and Blonde Blazer red and yellow. The first 500 Astral sets ship with a certificate of authenticity signed by composer Andrew Arcadi. They're available to preorder now at the Lost in Cult website.</w:t>
      </w:r>
    </w:p>
    <w:p>
      <w:r>
        <w:t>If you're a Dispatch superfan and want both the Deluxe Edition and the vinyl, you can get a 10% discount by buying both through Lost in Cult. If you want the SteelBook Edition, you'll need to go through a different retailer. All game editions and vinyl are due to arrive in Q4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