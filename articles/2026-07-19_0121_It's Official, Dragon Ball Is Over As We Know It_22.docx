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Dragon Ball Is Over As We Know It</w:t>
      </w:r>
    </w:p>
    <w:p>
      <w:r>
        <w:t>منبع: https://www.cbr.com/dragon-ball-akira-toriyama-reference-goku-dragon-quest-concept-art/</w:t>
      </w:r>
    </w:p>
    <w:p>
      <w:r>
        <w:t>نویسنده: Brett Cardaro</w:t>
      </w:r>
    </w:p>
    <w:p>
      <w:r>
        <w:t>تاریخ انتشار: 2026-07-19 00:00</w:t>
      </w:r>
    </w:p>
    <w:p>
      <w:r>
        <w:t>──────────────────────────────────────────────────</w:t>
      </w:r>
    </w:p>
    <w:p>
      <w:r>
        <w:t>It’s a bittersweet day for Dragon Ball fans, as the last of Akira Toriyama’s original art has been released, complete with a heartfelt tribute to Son Goku from his creator.</w:t>
      </w:r>
    </w:p>
    <w:p>
      <w:r>
        <w:t>On July 17, the full concept art for Dragon Quest XII’s protagonist was just posted online by fans in Japan attending Dragon Quest’s The DIVE event. The event, an immersive VR gallery held to celebrate the 40th anniversary of the Dragon Quest series, was filled with never-before-seen art by Toriyama, including the final unreleased artwork of DQXII’s hero, who was the last new hero created by Toriyama before his death in 2024.</w:t>
      </w:r>
    </w:p>
    <w:p>
      <w:r>
        <w:t>One of those artworks of DQ12’s hero puts him in a pose that actually originated in DBZ, during Goku’s most defining moment in the franchise. It's a subtle farewell to both Dragon Ball and Dragon Quest from the greatest shonen mangaka of all time.</w:t>
      </w:r>
    </w:p>
    <w:p>
      <w:r>
        <w:t>Toriyama References Super Saiyan Goku in His Final Dragon Quest Art</w:t>
      </w:r>
    </w:p>
    <w:p>
      <w:r>
        <w:t>SSJ Goku poses in front of Frieza on Namek in the Dragon Ball manga Shonen Jump Dragon Quest XII's new hero posing like SSJ Goku in Akira Toriyama's concept art Close</w:t>
      </w:r>
    </w:p>
    <w:p>
      <w:r>
        <w:t>The new art showcased at Dragon Quest the DIVE depicts the full page of concept art Toriyama created for DQXII’s new hero. One pose in particular, showing the hero with his arm resting on his knee while his back is turned to the viewer, is a 1-to-1 recreation of a pose Super Saiyan Goku does during the Frieza Saga in DBZ.</w:t>
      </w:r>
    </w:p>
    <w:p>
      <w:r>
        <w:t>The exact panel in question occurs in Dragon Ball Chapter 326 (DBZ Chapter 132), “Son Goku’s Choice.” This chapter picks up at the very end of SSJ Goku’s fight with Frieza on Namek, with Frieza desperately attempting to cut Goku down with one of his Destructo Disks, to no avail.</w:t>
      </w:r>
    </w:p>
    <w:p>
      <w:r>
        <w:t>Super Saiyan Goku on the cover art of Dragon Ball Z manga Chapter 132 Shonen Jump</w:t>
      </w:r>
    </w:p>
    <w:p>
      <w:r>
        <w:t>Super Saiyan Goku fights Frieza in Dragon Ball Z manga Chapter 132 Shonen Jump</w:t>
      </w:r>
    </w:p>
    <w:p>
      <w:r>
        <w:t>Super Saiyan Goku fights Frieza in Dragon Ball Z manga Chapter 132 Shonen Jump</w:t>
      </w:r>
    </w:p>
    <w:p>
      <w:r>
        <w:t>Super Saiyan Goku taunts Frieza in Dragon Ball Z manga Chapter 132 Shonen Jump</w:t>
      </w:r>
    </w:p>
    <w:p>
      <w:r>
        <w:t>Super Saiyan Goku taunts Frieza in Dragon Ball Z manga Chapter 132 Shonen Jump</w:t>
      </w:r>
    </w:p>
    <w:p>
      <w:r>
        <w:t>Close Super Saiyan Goku on the cover art of Dragon Ball Z manga Chapter 132 Shonen Jump</w:t>
      </w:r>
    </w:p>
    <w:p>
      <w:r>
        <w:t>Super Saiyan Goku fights Frieza in Dragon Ball Z manga Chapter 132 Shonen Jump</w:t>
      </w:r>
    </w:p>
    <w:p>
      <w:r>
        <w:t>Super Saiyan Goku fights Frieza in Dragon Ball Z manga Chapter 132 Shonen Jump</w:t>
      </w:r>
    </w:p>
    <w:p>
      <w:r>
        <w:t>Super Saiyan Goku taunts Frieza in Dragon Ball Z manga Chapter 132 Shonen Jump</w:t>
      </w:r>
    </w:p>
    <w:p>
      <w:r>
        <w:t>Super Saiyan Goku taunts Frieza in Dragon Ball Z manga Chapter 132 Shonen Jump</w:t>
      </w:r>
    </w:p>
    <w:p>
      <w:r>
        <w:t>After chasing Goku with the razor-sharp disk for some time, Frieza believes he has caught Goku off guard and fires a full-powered Ki blast at the Saiyan warrior. But when the dust settles, Goku shows up behind Frieza in that iconic panel, confidently taunting his opponent with the words, “Yeah. Over here.”</w:t>
      </w:r>
    </w:p>
    <w:p>
      <w:r>
        <w:t>And of course, just a few short pages later, Frieza ends up accidentally succumbing to his own attack in that unforgettable moment.</w:t>
      </w:r>
    </w:p>
    <w:p>
      <w:r>
        <w:t>Super Saiyan Goku warns Frieza too late in Dragon Ball Z manga Chapter 132 Shonen Jump</w:t>
      </w:r>
    </w:p>
    <w:p>
      <w:r>
        <w:t>Goku's nonchalant pose in the lead-up to Frieza's defeat perfectly encapsulates his newfound strength as a Super Saiyan, portraying an air of cockiness that isn’t the norm for him but is nonetheless well-earned. It seems Toriyama was trying to show that Dragon Quest XII’s new hero also had a somewhat arrogant side to him by having him take on that exact same pose.</w:t>
      </w:r>
    </w:p>
    <w:p>
      <w:r>
        <w:t>In hindsight, the pose takes on far more meaning when considered in the context of Toriyama's death. This is no longer just some cocky pose; it’s now a bittersweet final connection between Akira Toriyama’s most enduring life-long projects.</w:t>
      </w:r>
    </w:p>
    <w:p>
      <w:r>
        <w:t>Whether he did it consciously or subconsciously, Toriyama poetically used Dragon Quest to deliver one last goodbye to Dragon Ball. It speaks to Toriyama’s subtle and unintended greatness: even as he infamously flew by the seat of his pants and never put much thought into planning, Toriyama still managed to stumble upon moments of true beauty in the process. This final Dragon Quest art is a testament to Toriyama’s effortless genius up until the very end.</w:t>
      </w:r>
    </w:p>
    <w:p>
      <w:r>
        <w:t>The Dragon Ball saga will continue with the Dragon Ball Super manga under the direction of Toyotarou and the anime led by Akio Iyoku, but the original Dragon Ball that fans have come to know and love for 40 years, Akira Toriyama’s Dragon Ball, is now over with this final artwork.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