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Popular Cancelled HBO Show Almost Got A Marvel Comics Series</w:t>
      </w:r>
    </w:p>
    <w:p>
      <w:r>
        <w:t>منبع: https://www.cbr.com/hbo-carnivale-almost-got-a-marvel-comics-series/</w:t>
      </w:r>
    </w:p>
    <w:p>
      <w:r>
        <w:t>نویسنده: Ryan Smith</w:t>
      </w:r>
    </w:p>
    <w:p>
      <w:r>
        <w:t>تاریخ انتشار: 2026-05-28 11:00</w:t>
      </w:r>
    </w:p>
    <w:p>
      <w:r>
        <w:t>──────────────────────────────────────────────────</w:t>
      </w:r>
    </w:p>
    <w:p>
      <w:r>
        <w:t>Carnivàle was one of HBO's most popular shows in the early 2000s — and could have been one of the most popular comics for Marvel Comics had the circumstances been right. Featuring a huge cast full of colorful characters and a lore-heavy story, the series had so much potential and promised several years' worth of mystical adventures to come. Unfortunately, dwindling ratings and huge budgets forced HBO to pull the plug on the show after only two seasons. This was a major shock to fans of the HBO drama, with many lingering storylines never getting proper payoffs and a wildly engaging cliffhanger that ultimately acted as the series finale.</w:t>
      </w:r>
    </w:p>
    <w:p>
      <w:r>
        <w:t>While much time has passed, the majority of fans have yet to let go of their hope for some sort of Carnivàle revival. While it's unlikely to ever happen as a live-action project again, it makes for incredible reading material, even in the form of a series of novels or a new comic series. In fact, there was a point in time when that exact concept was almost a reality.</w:t>
      </w:r>
    </w:p>
    <w:p>
      <w:r>
        <w:t>Daniel Knauf Confirmed A Carnivàle Graphic Novel Continuation Was Attempted</w:t>
      </w:r>
    </w:p>
    <w:p>
      <w:r>
        <w:t>Samson looks through a photo album while approaching Management Image via HBO</w:t>
      </w:r>
    </w:p>
    <w:p>
      <w:r>
        <w:t>During a 2007 interview, Daniel Knauf confirmed that he had approached Marvel Comics to continue Carnivàle in the form of a series of graphic novels. To say this would be a fan's dream is an understatement — all the fantastical imagery that the show was known for could really pop with the right artists working on the project. Alas, HBO had other plans. While Marvel was interested, HBO still owned the rights and opted not to confer them to Knauf or Marvel. While the creator hopes to one day regain the rights, it seems like a pipe dream at this point.</w:t>
      </w:r>
    </w:p>
    <w:p>
      <w:r>
        <w:t>Still, that hasn't stopped Knauf from keeping the series on fans' minds over the years. Not only has he, of course, been interviewed about it several times, but he also famously dropped a production summary of Carnivàle's first season for fans. This pitch document was an early series bible for the co-writers of the show, as well as proof to HBO that Knauf had a plan for the entire series. That plan was meant to stretch to six seasons, which was something anybody who watched the show can easily imagine with its sometimes frustratingly confusing mythology. What fans found in the pitch document were pages of information regarding the lore, the characters' fates, and what would ultimately have been the endgame for the story. All of which would make for the perfect fantasy drama graphic novel series — hopefully from Marvel, or maybe even an independent publisher like Image Comics, will eventually be able to wrestle the rights from HBO.</w:t>
      </w:r>
    </w:p>
    <w:p>
      <w:r>
        <w:t>Carnivàle Was Well Before Its Time and Canceled Far Too Early</w:t>
      </w:r>
    </w:p>
    <w:p>
      <w:r>
        <w:t>Brother Justin and his sister Iris from Carnivale look over what will eventually become their base of operations. Image via HBO</w:t>
      </w:r>
    </w:p>
    <w:p>
      <w:r>
        <w:t>Carnivàle was a series steeped heavily in lore but grounded in a very real Dust Bowl-era America. There were religious avatars, unseen forces of good and evil, and apocalyptic visions of doom — and that was only scratching the tip of the iceberg. Following an old-time traveling carnival led by charismatic dwarf Samson and the mysterious, unseen "Management," Carnivàle was just as intriguing as similarly lore-heavy TV shows like Lost or Heroes, both of which ran right around the time Carnivàle was airing before its unfortunate cancellation. Many shows that were able to obtain lengthy runs shared themes similar to those found in Carnivàle, and proved that there was indeed a place for a story like this to pan out.</w:t>
      </w:r>
    </w:p>
    <w:p>
      <w:r>
        <w:t>At the center of the show were the three avatars: Ben Hawkins, Brother Justin Crowe, the Omega, and Sofie Agnesh Bojakshiya. While the first two seasons of Carnivàle spent much of its time exploring these characters as they uncovered what they truly were — with Ben still not entirely sure what to make of it by the Season 2 finale — it was clear from the start that all three were special. Ben and Sofie worked at the carnival, where one would usually find people pretending to be supernatural, so it was a fascinating subversion of expectations to see that this one really had numerous powerful characters converging.</w:t>
      </w:r>
    </w:p>
    <w:p>
      <w:r>
        <w:t>Samson faces down a liar in the Dust Bowl-era carnival in Carnivale Image via HBO</w:t>
      </w:r>
    </w:p>
    <w:p>
      <w:r>
        <w:t>Fans never got to see the epic final confrontation between the reluctant hero Ben and his polar opposite, the evil Brother Justin, play out on screen, but it's easy to look at these characters and themes and recognize how perfectly they'd work in graphic novel form. Marvel Comics is an entirely different place these days than when Carnivàle was airing, so hopefully they can use some of their status as a media juggernaut to finally deliver the finale that fans — and Daniel Knauf — deserve in the comic pages.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