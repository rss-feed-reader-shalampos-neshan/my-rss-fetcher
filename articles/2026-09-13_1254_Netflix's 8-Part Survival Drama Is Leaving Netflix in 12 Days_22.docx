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8-Part Survival Drama Is Leaving Netflix in 12 Days</w:t>
      </w:r>
    </w:p>
    <w:p>
      <w:r>
        <w:t>منبع: https://www.cbr.com/netflix-survival-drama-penelope-leaving-september-2026/</w:t>
      </w:r>
    </w:p>
    <w:p>
      <w:r>
        <w:t>نویسنده: Sam Fang</w:t>
      </w:r>
    </w:p>
    <w:p>
      <w:r>
        <w:t>تاریخ انتشار: 2026-09-13 11:00</w:t>
      </w:r>
    </w:p>
    <w:p>
      <w:r>
        <w:t>──────────────────────────────────────────────────</w:t>
      </w:r>
    </w:p>
    <w:p>
      <w:r>
        <w:t>Time is running out for Netflix subscribers to watch a "distinctive and refreshing" survival miniseries. Penelope is officially departing the streamer later this month, despite having its premiere on Netflix back in 2024.</w:t>
      </w:r>
    </w:p>
    <w:p>
      <w:r>
        <w:t>Netflix's catalog officially confirms that Penelope will be leaving on Sept. 24, meaning there's just under two weeks left to binge-watch the eight-part miniseries before it's no longer available. The coming-of-age series stars Megan Stott as the titular character, a sixteen-year-old girl who leaves her home and heads out into the wilderness for mysterious reasons. The supporting cast includes Cynthia Geary (Northern Exposure), Austrin Abrams (Gangster Squad), Krisha Fairchild (In Our Blood) and Rehnzy Feliz (Disney's Encanto, The Penguin).</w:t>
      </w:r>
    </w:p>
    <w:p>
      <w:r>
        <w:t>Netflix Says Goodbye to Critically Acclaimed Survival Drama Penelope</w:t>
      </w:r>
    </w:p>
    <w:p>
      <w:r>
        <w:t>Penelope was originally released on Netflix on Sept. 24, 2024, so its departure comes exactly two years after it was made available. In the time since its release, the series has earned plenty of critical acclaim, and it sits at an 81% approval rating on Rotten Tomatoes. The site's consensus calls the series "gorgeously shot wish-fulfillment fantasy for anyone who has ever wanted respite from modernity."</w:t>
      </w:r>
    </w:p>
    <w:p>
      <w:r>
        <w:t>Audience reception of the series has been slightly more mixed but still leans positive. There are fewer than 50 user ratings for Penelope on Rotten Tomatoes, but 61% are positive, and audiences frequently praised the lead actress's performance in particular, while others welcomed it as a distinct entry into the Young Adult landscape.</w:t>
      </w:r>
    </w:p>
    <w:p>
      <w:r>
        <w:t>Those who had issues with Penelope and rated it poorly often found some of the scenes to be unbelievable. "No spoilers, but she should really be dead by the end of Episode 2," one commenter wrote in a 1.5-star review, but they did note the show boasts "very pretty scenery."</w:t>
      </w:r>
    </w:p>
    <w:p>
      <w:r>
        <w:t>Netflix previously spoke about the gorgeous cinematography of Penelope, noting that filming took place in Arlington, Washington to give the show its unique visuals. "We were looking for a massive tree which acts as a symbol early on in the season,” said series co-creator Mel Eslyn. "Every big tree we found I would go up to and I’d hug it, and [Penelope's director of photography Nathan M. Miller] would take a photo so we could get the sense of size of how big the tree was."</w:t>
      </w:r>
    </w:p>
    <w:p>
      <w:r>
        <w:t>Eslyn added of Penelope's story: "Penelope is attempting to listen to this voice inside herself. A voice that I think many of us have in today’s modern world with the technology, the accessibility, and the speed with which we all move. I think we’re looking to fill ourselves with something that we can’t find in the noise of it all."</w:t>
      </w:r>
    </w:p>
    <w:p>
      <w:r>
        <w:t>Penelope's Producers Looked at Over 400 Actors For One Important Reason</w:t>
      </w:r>
    </w:p>
    <w:p>
      <w:r>
        <w:t>Megan Stott as Penelope in Netflix's survival drama, Penelope. Image via Netflix</w:t>
      </w:r>
    </w:p>
    <w:p>
      <w:r>
        <w:t>When promoting Penelope on Tudum, Netflix also shared how important it was for the producers to nail the casting when it came to the title character — with the entire series hinging on her believability in the survival drama. Over 400 actors auditioned before Stott was cast.</w:t>
      </w:r>
    </w:p>
    <w:p>
      <w:r>
        <w:t>"This tape came in, and there was this very young, almost naive-looking girl, and her name was Megan Stott," Penelope's co-creator Mark Duplass revealed. "Immediately we thought, ‘I’m terrified for her going out into the woods.’"</w:t>
      </w:r>
    </w:p>
    <w:p>
      <w:r>
        <w:t>"I personally feel like I am quite a bit like Penelope," Stott added of her character. "She’s very close to my heart. I think being able to really delve into the openness and rawness of who she is was very enjoyable."</w:t>
      </w:r>
    </w:p>
    <w:p>
      <w:r>
        <w:t>Penelope leaves Netflix on Sept. 24,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