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Brings Back Iconic 60-Year-Old Starfleet Uniforms in New Season Finale</w:t>
      </w:r>
    </w:p>
    <w:p>
      <w:r>
        <w:t>منبع: https://www.cbr.com/star-trek-strange-new-worlds-season-4-tos-outfits/</w:t>
      </w:r>
    </w:p>
    <w:p>
      <w:r>
        <w:t>نویسنده: Jeremy Dick</w:t>
      </w:r>
    </w:p>
    <w:p>
      <w:r>
        <w:t>تاریخ انتشار: 2026-09-21 19:52</w:t>
      </w:r>
    </w:p>
    <w:p>
      <w:r>
        <w:t>──────────────────────────────────────────────────</w:t>
      </w:r>
    </w:p>
    <w:p>
      <w:r>
        <w:t>The penultimate season of Star Trek: Strange New Worlds concludes this week, leaving just one season left to go before the end of the series next year. As the prequel show gets closer to the events of Star Trek: The Original Series, some characters have been given an updated look, now sporting the iconic classic uniforms.</w:t>
      </w:r>
    </w:p>
    <w:p>
      <w:r>
        <w:t>Per TrekMovie, new images have been revealed for "Tomorrow's Enterprise," the Season 4 finale. The episode will debut on Paramount+ on Thursday, Sept. 24. The images reveal a look at Celia Rose Gooding as Uhura wearing her TOS-style uniform and a hairstyle reminiscent of Nichelle Nichols' portrayal. Also revealed is a look at Jess Bush as Christine Chapel, who has similarly been given an updated outfit and hairstyle to look more like Majel Barrett's version of the character from TOS. It plays into the time travel theme of the episode.</w:t>
      </w:r>
    </w:p>
    <w:p>
      <w:r>
        <w:t>Classic Uniforms Are Featured in the SNW Season 4 Finale</w:t>
      </w:r>
    </w:p>
    <w:p>
      <w:r>
        <w:t>Image via John Medland/Paramount+</w:t>
      </w:r>
    </w:p>
    <w:p>
      <w:r>
        <w:t>Co-showrunner Henry Alonso Myers and Robbie Thompson wrote "Tomorrow's Enterprise," while Chris Fisher directed. The official logline for the episode reads, "A time ripple damages the Enterprise, forcing young and old Uhura to cooperate and fix the timeline."</w:t>
      </w:r>
    </w:p>
    <w:p>
      <w:r>
        <w:t>"Every time we do a time travel episode, we try to do it in a way that is different from what we’ve done before," Myers teased to TrekMovie about the episode. "And I will say we succeeded and move in that direction in a way that allows you to see both the future and the past.”</w:t>
      </w:r>
    </w:p>
    <w:p>
      <w:r>
        <w:t>There will be other familiar characters coming into the mix in the special episode. It was previously reported that the Season 4 finale would bring in Dr. Leonard "Bones" McCoy and Hikaru Sulu, both of whom have been absent for the show's duration up to this point. Thomas Jane and Kai Murakami will play the roles. The show has previously introduced its versions of James T. Kirk (Paul Wesley), Spock (Ethan Peck), Uhura (Celia Rose Gooding), Scotty (Martin Quinn), and Chapel (Jess Bush).</w:t>
      </w:r>
    </w:p>
    <w:p>
      <w:r>
        <w:t>The Season 4 Finale Sets Up the End of the Series</w:t>
      </w:r>
    </w:p>
    <w:p>
      <w:r>
        <w:t>Jess Bush in Star Trek: Strange New Worlds Image via John Medland/Paramount+</w:t>
      </w:r>
    </w:p>
    <w:p>
      <w:r>
        <w:t>It was previously announced that Season 5 would be the final season for Star Trek: Strange New Worlds. While viewers familiar with TOS will have an idea of where the series is heading, Kirk actor Paul Wesley has teased some unexpected twists in the final episodes. Some fans have also been hoping for another prequel to be made focusing on Wesley's Kirk, but there has been no official update about that project happening. Paramount has teased that there are ongoing talks behind the scenes about how to move forward with the franchise.</w:t>
      </w:r>
    </w:p>
    <w:p>
      <w:r>
        <w:t>Star Trek: Strange New Worlds' Season 4 finale debuts on Paramount+ on Sept. 24. The fifth and final season will arrive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