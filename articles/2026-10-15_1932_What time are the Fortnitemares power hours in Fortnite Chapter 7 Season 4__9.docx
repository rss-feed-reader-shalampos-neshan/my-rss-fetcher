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are the Fortnitemares power hours in Fortnite Chapter 7 Season 4?</w:t>
      </w:r>
    </w:p>
    <w:p>
      <w:r>
        <w:t>منبع: https://www.polygon.com/fortnite-chapter-7-season-4-power-hours-what-time/</w:t>
      </w:r>
    </w:p>
    <w:p>
      <w:r>
        <w:t>نویسنده: Julia Lee</w:t>
      </w:r>
    </w:p>
    <w:p>
      <w:r>
        <w:t>تاریخ انتشار: 2026-10-09 15:19</w:t>
      </w:r>
    </w:p>
    <w:p>
      <w:r>
        <w:t>──────────────────────────────────────────────────</w:t>
      </w:r>
    </w:p>
    <w:p>
      <w:r>
        <w:t>Fortnitemares power hours are happening in Fortnite Chapter 7 Season 4 on Saturday, Oct. 17. During this set of power hours, the drop rate for Trick or Treat sprites will be increased, so if you still need those for your collection, you'll want to drop in during this event.</w:t>
      </w:r>
    </w:p>
    <w:p>
      <w:r>
        <w:t>Additionally, all players will drop in with Freddy's Nightmare, which is the drop from the Freddy Kruger boss, and sprites with the Trick or Treat variant will appear more often. As usual, you'll also be able to find 1-Up tokens and portable extractors from chests during this time.</w:t>
      </w:r>
    </w:p>
    <w:p>
      <w:r>
        <w:t>Below we list the times for Fortnite Chapter 7 Season 4's Fortnitemares power hours in your time zone.</w:t>
      </w:r>
    </w:p>
    <w:p>
      <w:r>
        <w:t>Update (Oct. 15): We've updated this guide with the Fortnitemares power hours times on Saturday, Oct. 17.</w:t>
      </w:r>
    </w:p>
    <w:p>
      <w:r>
        <w:t>What time are the Fortnitemares power hours in Fortnite Chapter 7 Season 4?</w:t>
      </w:r>
    </w:p>
    <w:p>
      <w:r>
        <w:t>There will be two sets of Fortnitemares power hours. The first set will last from Saturday, Oct. 17 from 2-4 p.m. EDT. Here's when the first set of power hours will start and end in your time zone:</w:t>
      </w:r>
    </w:p>
    <w:p>
      <w:r>
        <w:t>11 a.m. to 1 p.m. PDT on Saturday, Oct. 17 for the west coast of North America</w:t>
      </w:r>
    </w:p>
    <w:p>
      <w:r>
        <w:t>for the west coast of North America 2-4 p.m. EDT on Saturday, Oct. 17 for the east coast of North America</w:t>
      </w:r>
    </w:p>
    <w:p>
      <w:r>
        <w:t>for the east coast of North America 3-5 p.m. BRT on Saturday, Oct. 17 for Brazil</w:t>
      </w:r>
    </w:p>
    <w:p>
      <w:r>
        <w:t>for Brazil 7-9 p.m. BST on Saturday, Oct. 17 for the U.K.</w:t>
      </w:r>
    </w:p>
    <w:p>
      <w:r>
        <w:t>for the U.K. 8-10 p.m. CEST on Saturday, Oct. 17 for western Europe</w:t>
      </w:r>
    </w:p>
    <w:p>
      <w:r>
        <w:t>for western Europe 3-5 a.m. JST on Sunday, Oct. 18 for Japan</w:t>
      </w:r>
    </w:p>
    <w:p>
      <w:r>
        <w:t>for Japan 5-7 a.m. AEDT on Sunday, Oct. 18 for the east coast of Australia</w:t>
      </w:r>
    </w:p>
    <w:p>
      <w:r>
        <w:t>The second set of Fortnitemares power hours will last from 9-11 p.m. EDT on Saturday, Oct. 17. Here's when the second batch of power hours will start and end in your time zone: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