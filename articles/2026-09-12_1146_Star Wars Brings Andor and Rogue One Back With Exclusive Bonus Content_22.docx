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Brings Andor and Rogue One Back With Exclusive Bonus Content</w:t>
      </w:r>
    </w:p>
    <w:p>
      <w:r>
        <w:t>منبع: https://www.cbr.com/star-wars-insider-rebellion-from-rogue-one-to-andor-release-date-confirmed/</w:t>
      </w:r>
    </w:p>
    <w:p>
      <w:r>
        <w:t>نویسنده: Jc Alvarez</w:t>
      </w:r>
    </w:p>
    <w:p>
      <w:r>
        <w:t>تاریخ انتشار: 2026-09-12 10:00</w:t>
      </w:r>
    </w:p>
    <w:p>
      <w:r>
        <w:t>──────────────────────────────────────────────────</w:t>
      </w:r>
    </w:p>
    <w:p>
      <w:r>
        <w:t>One of the greatest sci-fi fantasy franchises of all time endures. When Rogue One: A Star Wars Story hit theaters a decade ago, it filled in the backstory and revealed how Princess Leia came to be in possession of the critical schematics to the Empire’s most dreaded weapon, the Death Star. The rise of the Rebellion was even further fleshed out in the critically acclaimed Disney+ Star Wars series, Andor.</w:t>
      </w:r>
    </w:p>
    <w:p>
      <w:r>
        <w:t>To mark the 10th Anniversary of Star Wars: Rogue One this November, fans will get all-new bonus content, including interviews with the cast and crew, plus concept art and photos that reveal how the filmmakers envisioned this epic adventure. If that wasn’t enough, the special features will also cover Andor and pull back the curtain on the spin-off original series, a true revelation for fans of the film.</w:t>
      </w:r>
    </w:p>
    <w:p>
      <w:r>
        <w:t>NEW! Rip Mystery Packs of Graded Cards &amp; Collectibles $25.00 $25.00 $100.00 $100.00 $250.00 $250.00</w:t>
      </w:r>
    </w:p>
    <w:p>
      <w:r>
        <w:t>Everyone Is Getting In On The 10th Anniversary Rogue One Celebration</w:t>
      </w:r>
    </w:p>
    <w:p>
      <w:r>
        <w:t>To commemorate the moment, Titan Comics will be releasing a collector’s edition Star Wars Insider: Rebellion — From Rogue One to Andor hardcover that celebrates the 10th anniversary of the hit film, as well as covering the two seasons of the Disney+ original series. The 144-page hardcover edition will feature interviews with the cast and creators, behind-the-scenes photos, and film and episode synopses.</w:t>
      </w:r>
    </w:p>
    <w:p>
      <w:r>
        <w:t>It’s a great addition to any fan library and a spectacular companion piece that enhances the expanding mythology of that galaxy far, far away. This is a particularly encouraging time to be a Star Wars fan: between the 50th anniversary of the original feature film that started it all returning to theaters and the next movie, Star Wars: Starfighter, coming to multiplexes everywhere in 2027, the 10th anniversary of Star Wars: Rogue One is just one more reason to cheer.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Rejoin The Rebellion This November With Even More Rogue One And Andor</w:t>
      </w:r>
    </w:p>
    <w:p>
      <w:r>
        <w:t>British filmmaker and admitted longtime Star Wars fan Gareth Edwards shared his story, revealing the fateful mission and the high cost of retrieving the Death Star plans that kick off the events of the very first Star Wars film. What set Rogue One apart at the time was how it opened the iris and gave audiences a perspective on the other heroes in the fight against the authoritarian rise of Emperor Palpatine’s Empire.</w:t>
      </w:r>
    </w:p>
    <w:p>
      <w:r>
        <w:t>The film was a hit with critics and audiences, especially because it has an emotional prologue connected directly to A New Hope with its climactic ending. Rogue One was both hopeful and melancholy, ending with the consequences of war as a fledgling rebel alliance emerges to take on a despicable, power-hungry regime with all freedom at stake.</w:t>
      </w:r>
    </w:p>
    <w:p>
      <w:r>
        <w:t>Tony Gilroy created Andor and spun the origin story of the unlikely rebellious hero into one of the finest original series that explored Diego Luna’s Cassian Andor, one of the rebel heroes in Rogue One. It also explored the tyrannical rule the Empire imposed across the galaxy, and the iron grip it tightened on individual cultures and the inhabitants of George Lucas’ galaxy that resisted Imperial control and power.</w:t>
      </w:r>
    </w:p>
    <w:p>
      <w:r>
        <w:t>Ten years later, Rogue One and Andor are still considered some of the best story arcs the franchise brought to light, and now even more will be revealed with unprecedented access and special features that reflect on the journey to bring this chapter of the Star Wars mythology to life. The all-new insight from the creators is sure to inspire fans of all generations.</w:t>
      </w:r>
    </w:p>
    <w:p>
      <w:r>
        <w:t>Star Wars: Rogue One and Andor are now available to stream on Disney+. Star Wars Insider: Rebellion — From Rogue One to Andor is now available for pre-order wherever books and magazines are sold and will hit stands on November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