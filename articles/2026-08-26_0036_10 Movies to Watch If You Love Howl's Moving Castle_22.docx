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Movies to Watch If You Love Howl's Moving Castle</w:t>
      </w:r>
    </w:p>
    <w:p>
      <w:r>
        <w:t>منبع: https://www.cbr.com/movies-to-watch-if-you-love-howls-moving-castle/</w:t>
      </w:r>
    </w:p>
    <w:p>
      <w:r>
        <w:t>نویسنده: Daniel Kurland</w:t>
      </w:r>
    </w:p>
    <w:p>
      <w:r>
        <w:t>تاریخ انتشار: 2026-08-26 00:15</w:t>
      </w:r>
    </w:p>
    <w:p>
      <w:r>
        <w:t>──────────────────────────────────────────────────</w:t>
      </w:r>
    </w:p>
    <w:p>
      <w:r>
        <w:t>Studio Ghibli's robust library of films, especially those directed by Hayao Miyazaki, are fantastical masterpieces that represent some of anime's greatest achievements. There's so much to appreciate and unpack in every Miyazaki movie, but Howl's Moving Castle sets itself apart as a powerful coming-of-age epic about inner beauty and confidence, and the horrors of war.</w:t>
      </w:r>
    </w:p>
    <w:p>
      <w:r>
        <w:t>Howl's Moving Castle faced an uphill battle as Miyazaki's follow-up to Spirited Away, yet it managed to be a rewarding experience that highlighted his growth as a storyteller and animator. At the same time, there are other accomplished anime films that conjure a near-identical energy and atmosphere.</w:t>
      </w:r>
    </w:p>
    <w:p>
      <w:r>
        <w:t>Castle In The Sky Unites Two Unlikely Adventurers In A Magical Quest To Save A Floating Paradise</w:t>
      </w:r>
    </w:p>
    <w:p>
      <w:r>
        <w:t>Close The Robot Soldier from Laputa: Castle in the Sky offers a flower to Sheeta and Pazu. Image via Studio Ghibli</w:t>
      </w:r>
    </w:p>
    <w:p>
      <w:r>
        <w:t>Sheeta and Pazu explore the greenery of the island in Castle in the Sky. Image via Studio Ghibli</w:t>
      </w:r>
    </w:p>
    <w:p>
      <w:r>
        <w:t>The last floating city finally appears in Castle in the Sky by Studio Ghibli. Image via Studio Ghibli</w:t>
      </w:r>
    </w:p>
    <w:p>
      <w:r>
        <w:t>Pazu and Sheeta come across a robot in a field in Castle in the Sky. Image via Studio Ghibli</w:t>
      </w:r>
    </w:p>
    <w:p>
      <w:r>
        <w:t>Hayao Miyazaki's Castle in the Sky predates Howl's Moving Castle by nearly two decades, yet they're both endearing coming-of-age companion pieces. Castle in the Sky follows the incredible journey of Sheeta and Pazu as they go up against rebellious pirates and a corrupt military in order to save the floating city sanctuary of Laputa.</w:t>
      </w:r>
    </w:p>
    <w:p>
      <w:r>
        <w:t>Castle in the Sky is more of a conventional action-adventure than Howl's Moving Castle, but both depict Miyazaki's unabashed passion for aviation and pacifistic messaging in magical steampunk-infused worlds. It's easy to get lost in Castle in the Sky's world and the unwavering sense of whimsy that's present in every decision its story makes.</w:t>
      </w:r>
    </w:p>
    <w:p>
      <w:r>
        <w:t>Lonely Castle In The Mirror Uses Magical Fantasy To Unpack Bullying &amp; Social Anxieties</w:t>
      </w:r>
    </w:p>
    <w:p>
      <w:r>
        <w:t>Kokoro and the main cast of Lonely Castle in the Mirror look out from inside a mirror. Image via A-1 Pictures</w:t>
      </w:r>
    </w:p>
    <w:p>
      <w:r>
        <w:t>2022's Lonely Castle in the Mirror flew under the radar for many anime fans, and it's one of the biggest surprises to come out of the 2020s. It's a poignant fantasy parable that uses a magical world and supernatural escapism as a way to comment upon the everyday pressures that are faced in society, such as school and social standing.</w:t>
      </w:r>
    </w:p>
    <w:p>
      <w:r>
        <w:t>Much like how Sophie in Howl's Moving Castle is an introverted outcast, Lonely Castle in the Mirror's characters also turn to this magical world as a way to escape their pain, insecurities, and emotional burden. The film effortlessly blends real-life trauma with supernatural circumstances, just like all the strongest Studio Ghibli films.</w:t>
      </w:r>
    </w:p>
    <w:p>
      <w:r>
        <w:t>The Secret World Of Arrietty Examines The World's Endless Beauty &amp; The Importance Of Coexistence</w:t>
      </w:r>
    </w:p>
    <w:p>
      <w:r>
        <w:t>Arrietty climbs a wall of ivy in The Secret World of Arrietty. Image via Studio Ghibli</w:t>
      </w:r>
    </w:p>
    <w:p>
      <w:r>
        <w:t>The Secret World of Arrietty is one of Hayao Miyazaki's creative follow-ups to Howl's Moving Castle, which he co-wrote and executive produced. It tells the inspirational story of Arrietty, a four-inch-tall teenager who lives with her family under the floorboards of a family's home. Arrietty's curiosity gets the better of her, and she soon forms a beautiful bond with Sho, a lonely boy who lives above her.</w:t>
      </w:r>
    </w:p>
    <w:p>
      <w:r>
        <w:t>Howl's Moving Castle and The Secret World of Arrietty both feature inquisitive female protagonists who befriend emotionally troubled males and preach a grander message of empathy, found family, and the importance of home. They're also Studio Ghibli films that are both based on British fantasy novels; Mary Norton's The Borrowers, in the case of Arrietty.</w:t>
      </w:r>
    </w:p>
    <w:p>
      <w:r>
        <w:t>Suzume Is A Magical Meditation On Forgiveness &amp; Nature's Fragility</w:t>
      </w:r>
    </w:p>
    <w:p>
      <w:r>
        <w:t>A mysterious door unleashes disasters throughout Japan in Makoto Shinkai's Suzume. Image via CoMix Wave Films</w:t>
      </w:r>
    </w:p>
    <w:p>
      <w:r>
        <w:t>At first glance, Howl's Moving Castle's titular character and Suzume's Souta look like they could be estranged siblings. Not only do they have similar designs, but they're both deeply burdened by karmic responsibilities that are far bigger than them. Suzume, at its core, is a story about responsibility, grief, and emotional closure, which are also relevant topics in Howl's Moving Castle.</w:t>
      </w:r>
    </w:p>
    <w:p>
      <w:r>
        <w:t>Suzume follows Suzume Iwato and Souta Munakata, who must seal magical doors otherwise Japan will experience seismic earthquakes. Suzume's mission becomes considerably more complicated once Souta is transformed into a three-legged chair.</w:t>
      </w:r>
    </w:p>
    <w:p>
      <w:r>
        <w:t>Souta's transformation also brings Howl's macabre metamorphosis to mind. Anyone who appreciates Howl's Moving Castle's surreal imagery and environmentally conscious message will be blown away by Makoto Shinkai's Suzume.</w:t>
      </w:r>
    </w:p>
    <w:p>
      <w:r>
        <w:t>Spirited Away Is A Foundational Fantasy Adventure About Growing Up &amp; Maturity</w:t>
      </w:r>
    </w:p>
    <w:p>
      <w:r>
        <w:t>Close Chihiro with Haku, a dragon, in Studio Ghibli's Spirited Away. Image via Studio Ghibli</w:t>
      </w:r>
    </w:p>
    <w:p>
      <w:r>
        <w:t>Yubaba works on paperwork in Spirited Away. Image via Studio Ghibli</w:t>
      </w:r>
    </w:p>
    <w:p>
      <w:r>
        <w:t>Chihiro running from the bathhouse as everyone cheers her on in Ghibli's Spirited Away. Image via Studio Ghibli</w:t>
      </w:r>
    </w:p>
    <w:p>
      <w:r>
        <w:t>Chihiro runs through an abundance of flowers in Studio Ghibli's Spirited Away. Image via Studio Ghibli</w:t>
      </w:r>
    </w:p>
    <w:p>
      <w:r>
        <w:t>Hayao Miyazaki's Studio Ghibli films feature some of anime's most memorable female protagonists, and there's a lot in common between Spirited Away's Chihiro and Howl's Moving Castle's Sophie, even if they’re at very different points in their lives. Spirited Away depicts Chihiro's humbling indoctrination into a magical world after it becomes her responsibility to repay her parents' debt and reverse their cursed fate.</w:t>
      </w:r>
    </w:p>
    <w:p>
      <w:r>
        <w:t>Chihiro is motivated by a curse, just like Sophie, only Chihiro's mission is to help others instead of herself. Sophie and Chihiro are both underestimated protagonists who go on to change their supernatural worlds for the better and emerge as more confident and accomplished leaders. Spirited Away goes for broke when it comes to its many supernatural creatures, but Howl's Moving Castle is also responsible for many beloved Studio Ghibli icons.</w:t>
      </w:r>
    </w:p>
    <w:p>
      <w:r>
        <w:t>Mirai Is A Magical Ode To Family &amp; Tradition</w:t>
      </w:r>
    </w:p>
    <w:p>
      <w:r>
        <w:t>Kun is smiling and looking over the back of his chair while his parents watch him with their own smiles in Mirai. Image via Studio Chizu</w:t>
      </w:r>
    </w:p>
    <w:p>
      <w:r>
        <w:t>Mamoru Hosoda is a modern anime visionary whose best work is on par with Hayao Miyazaki's. Hosoda's Mirai is one of the director's most heartfelt stories that explores family and legacy through something as extreme as time travel.</w:t>
      </w:r>
    </w:p>
    <w:p>
      <w:r>
        <w:t>Mirai works so well because it takes something as relatable as the birth of a sibling, and the corresponding feelings of jealousy and complacency, and explores it through such a uniquely fantastical lens. Kun, a young boy, struggles with his family's new dynamic once his little sister, Mirai, enters the picture.</w:t>
      </w:r>
    </w:p>
    <w:p>
      <w:r>
        <w:t>Kun encounters a magical garden that acts as a time travel way station where he meets his mother as a little girl and his younger sister as a teenager, leading to an immersive exercise in empathy. Mirai, like Howl's Moving Castle, involves emotionally stunted characters who learn how to get out of their own way and grow up.</w:t>
      </w:r>
    </w:p>
    <w:p>
      <w:r>
        <w:t>Ride Your Wave Is A Supernatural Love Story That Gives A Pure Romance A Second Chance</w:t>
      </w:r>
    </w:p>
    <w:p>
      <w:r>
        <w:t>Hinako kisses the ghost of Minato while he is inside a water whale in Ride Your Wave. Image via Science SARU</w:t>
      </w:r>
    </w:p>
    <w:p>
      <w:r>
        <w:t>Masaaki Yuasa is another modern anime auteur who is responsible for especially strong female characters. 2019's Ride Your Wave is a fantastical rom-com that eschews expectation when Hinako's new love, Minato, drowns at sea.</w:t>
      </w:r>
    </w:p>
    <w:p>
      <w:r>
        <w:t>Hinako, an avid surfer, develops a phobia of the sea and loses her passion alongside her lover. However, Hinako and Minato are reunited when the singing of their song causes Minato to appear in bodies of water.</w:t>
      </w:r>
    </w:p>
    <w:p>
      <w:r>
        <w:t>Ride Your Wave is a heartwarming and heartbreaking look at grief, acceptance, and first loves. Like Howl's Moving Castle, it uses supernatural transformations and magical realism as a way to process pain.</w:t>
      </w:r>
    </w:p>
    <w:p>
      <w:r>
        <w:t>Whisper Of The Heart Is A Tender Look At Passion, Dedication &amp; Self-Discovery</w:t>
      </w:r>
    </w:p>
    <w:p>
      <w:r>
        <w:t>Shizuku dreams of the Cat Baron in a fantasy realm in Whisper of the Heart. Image via Studio Ghibli</w:t>
      </w:r>
    </w:p>
    <w:p>
      <w:r>
        <w:t>Yoshifumi Kondō's Whisper of the Heart is a Studio Ghibli coming-of-age classic where the introspective Shizuku meets Seiji, a young boy, who wants to be an acclaimed violin maker. Shizuku and Seiji inspire each other to push their limits, which in Shizuku's case involves writing a full-length fantasy novel.</w:t>
      </w:r>
    </w:p>
    <w:p>
      <w:r>
        <w:t>Shizuku and Seiji's clumsy and authentic romance has shades of Howl and Sophie's own unconventional meeting. Whisper of the Heart's ability to incorporate magical elements into the mundane is also reminiscent of Howl's Moving Castle's ability to play with tone and genre.</w:t>
      </w:r>
    </w:p>
    <w:p>
      <w:r>
        <w:t>Bubble Turns A Post-Apocalyptic Dystopia Into Punk Rock Parkour</w:t>
      </w:r>
    </w:p>
    <w:p>
      <w:r>
        <w:t>Hibiki and Uta have a romantic conversation Bubble. Image via WIT Studio</w:t>
      </w:r>
    </w:p>
    <w:p>
      <w:r>
        <w:t>WIT Studio's Bubble is a Netflix original hidden gem that remixes elements from The Little Mermaid in a gravity-defying sci-fi love story. Set five years after an influx of gravity-breaking bubbles descend on the Earth and cataclysmic explosions ravage and isolate Tokyo, Bubble turns this bleak premise into a reaffirming burst of creativity.</w:t>
      </w:r>
    </w:p>
    <w:p>
      <w:r>
        <w:t>Tokyo's youth develop a parkour-esque team battle sport that embraces the world's new unusual physics. Bubble and Howl's Moving Castle both feature heightened fantasy setups that are grounded in their character's authentic emotional baggage.</w:t>
      </w:r>
    </w:p>
    <w:p>
      <w:r>
        <w:t>Sophie and Howl's dynamic is echoed in Bubble's Hibiki and Uta. Bubble's Tokyo Battlekour feels like the type of sport that could take up an entire act of a Studio Ghibli movie. It's easy to picture it showing up in Howl's Moving Castle, Spirited Away, or My Neighbor Totoro.</w:t>
      </w:r>
    </w:p>
    <w:p>
      <w:r>
        <w:t>Belle Reimagines A Classic Fairy Tale</w:t>
      </w:r>
    </w:p>
    <w:p>
      <w:r>
        <w:t>Close Belle embraces the Dragon from the anime movie, Belle. Image via Studio Chizu.</w:t>
      </w:r>
    </w:p>
    <w:p>
      <w:r>
        <w:t>Belle sings in the world of U in Mamoru Hosoda's Belle. Image via Studio Chizu</w:t>
      </w:r>
    </w:p>
    <w:p>
      <w:r>
        <w:t>Belle embraces the Beast in Mamoru Hosoda's Belle. Image via Studio Chizu</w:t>
      </w:r>
    </w:p>
    <w:p>
      <w:r>
        <w:t>Suzu, as her avatar Belle, looks over a bridge in Mamoru Hosoda's Belle. Image via Studio Chizu</w:t>
      </w:r>
    </w:p>
    <w:p>
      <w:r>
        <w:t>So many of Mamoru Hosoda's films deal with withdrawal into a separate world, with these realms often at odds with each other. Belle is one of Hosoda's most polished movies and an especially impressive accomplishment in adaptation, taking a classic French fairytale from the 1700s, Beauty and the Beast, and turning it into a modern commentary on virtual worlds and digital escapism.</w:t>
      </w:r>
    </w:p>
    <w:p>
      <w:r>
        <w:t>Suzu Naito is a shy, introverted high school student who comes out of her shell as a pop star in the virtual reality world of "U." Suzu struggles to perform in the real world, overcome by grief and trauma, but her voice is louder than ever in U.</w:t>
      </w:r>
    </w:p>
    <w:p>
      <w:r>
        <w:t>Belle becomes a story of outcasts banding together and the celebration of inner beauty over superficial elegance, which is also front and center in Howl's Moving Castle. Hosoda's films are always visually gorgeous, but Belle sets new standards for Hosoda's attention to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