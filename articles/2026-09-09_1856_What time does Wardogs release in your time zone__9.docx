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Wardogs release in your time zone?</w:t>
      </w:r>
    </w:p>
    <w:p>
      <w:r>
        <w:t>منبع: https://www.polygon.com/wardogs-release-time-edt-pdt-preload/</w:t>
      </w:r>
    </w:p>
    <w:p>
      <w:r>
        <w:t>نویسنده: Ford James</w:t>
      </w:r>
    </w:p>
    <w:p>
      <w:r>
        <w:t>تاریخ انتشار: 2026-09-09 17:07</w:t>
      </w:r>
    </w:p>
    <w:p>
      <w:r>
        <w:t>──────────────────────────────────────────────────</w:t>
      </w:r>
    </w:p>
    <w:p>
      <w:r>
        <w:t>The Wardogs release time is right around the corner, folks, and it's been a long time coming. After a number of incredibly successful beta periods and closed playtests, the Bulkhead-developed multiplayer FPS will be released into Steam Early Access on Thursday, Sept. 10. Plenty of folks are wondering exactly when that'll happen, though, as everyone is seemingly champing at the bit to die at the hands of my sniper rifle. Who can blame 'em?</w:t>
      </w:r>
    </w:p>
    <w:p>
      <w:r>
        <w:t>Here are all the details on the official Wardogs release time in your time zone.</w:t>
      </w:r>
    </w:p>
    <w:p>
      <w:r>
        <w:t>What time does Wardogs release in your time zone?</w:t>
      </w:r>
    </w:p>
    <w:p>
      <w:r>
        <w:t>According to the Steam countdown timer, Wardogs will be released at 11 a.m. EDT on Thursday, Sept. 10. Here's how that looks in your time zone:</w:t>
      </w:r>
    </w:p>
    <w:p>
      <w:r>
        <w:t>8 a.m. PDT on Thursday, Sept. 10 for the west coast of North America</w:t>
      </w:r>
    </w:p>
    <w:p>
      <w:r>
        <w:t>for the west coast of North America 11 p.m. EDT on Thursday, Sept. 10 for the east coast of North America</w:t>
      </w:r>
    </w:p>
    <w:p>
      <w:r>
        <w:t>for the east coast of North America 12 p.m. BRT on Thursday, Sept. 10 for Brazil</w:t>
      </w:r>
    </w:p>
    <w:p>
      <w:r>
        <w:t>for Brazil 4 p.m. BST on Thursday, Sept. 10 for the United Kingdom</w:t>
      </w:r>
    </w:p>
    <w:p>
      <w:r>
        <w:t>for the United Kingdom 5 p.m. CEST on Thursday, Sept. 10 for western Europe</w:t>
      </w:r>
    </w:p>
    <w:p>
      <w:r>
        <w:t>for western Europe 12 a.m. JST on Friday, Sept. 11 for Japan</w:t>
      </w:r>
    </w:p>
    <w:p>
      <w:r>
        <w:t>for Japan 1 a.m. AEST on Friday, Sept. 11 for the east coast of Australia</w:t>
      </w:r>
    </w:p>
    <w:p>
      <w:r>
        <w:t>Can you preload Wardogs?</w:t>
      </w:r>
    </w:p>
    <w:p>
      <w:r>
        <w:t>Unfortunately, you cannot preload Wardogs ahead of release. The Steam page recommends that you have at least 50 gb of storage available, so make sure to clear up some space if you haven't already. If you want to get in as fast as possible, be ready to start your download when Wardogs becomes available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