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IGN Live 2026 Lineup: All Celebrity and Special Guests</w:t>
      </w:r>
    </w:p>
    <w:p>
      <w:r>
        <w:t>منبع: https://www.ign.com/articles/ign-live-2026-guest-lineup</w:t>
      </w:r>
    </w:p>
    <w:p>
      <w:r>
        <w:t>نویسنده: Michael Peyton</w:t>
      </w:r>
    </w:p>
    <w:p>
      <w:r>
        <w:t>تاریخ انتشار: 2026-06-03 20:37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IGN Live 2026 is headed to Los Angeles and streaming globally June 6-7. Filled with exclusive reveals, tons of trailers, 170 gaming stations , celebrity interviews, special panels, advance screenings , and more, the event is shaping up to be a huge celebration of everything fans of games, TV, movies, comics, and collectibles love.</w:t>
      </w:r>
    </w:p>
    <w:p>
      <w:r>
        <w:t>Tickets are still on sale, so be sure to check out the full schedule (or catch how to watch the event if you can't be there in person).</w:t>
      </w:r>
    </w:p>
    <w:p>
      <w:r>
        <w:t>On top of all that, IGN Live 2026 will feature an epic line-up of A-list talent from all your favorite games, shows, and movies. Here's a rundown of everyone you can expect to see at IGN Live 2026.</w:t>
      </w:r>
    </w:p>
    <w:p>
      <w:r>
        <w:t>IGN Live Special Guests</w:t>
      </w:r>
    </w:p>
    <w:p>
      <w:r>
        <w:t>Jackass: Best and Last</w:t>
      </w:r>
    </w:p>
    <w:p>
      <w:r>
        <w:t>Steve-O, Wee Man, Poopies, and Jasper</w:t>
      </w:r>
    </w:p>
    <w:p>
      <w:r>
        <w:t>Avatar: The Last Airbender</w:t>
      </w:r>
    </w:p>
    <w:p>
      <w:r>
        <w:t>Gordon Cormier and Miyako along with Executive Producers Christine Boylan and Jabbar Raisani</w:t>
      </w:r>
    </w:p>
    <w:p>
      <w:r>
        <w:t>Maximum Pleasure Guaranteed</w:t>
      </w:r>
    </w:p>
    <w:p>
      <w:r>
        <w:t>Tatiana Maslany</w:t>
      </w:r>
    </w:p>
    <w:p>
      <w:r>
        <w:t>Roger Craig Smith (Sonic the Hedgehog, Batman, and more)</w:t>
      </w:r>
    </w:p>
    <w:p>
      <w:r>
        <w:t>Patricia Summersett (Princess Zelda, Zyssyk from Star Wars Outlaws, and others)</w:t>
      </w:r>
    </w:p>
    <w:p>
      <w:r>
        <w:t>New Rockstars</w:t>
      </w:r>
    </w:p>
    <w:p>
      <w:r>
        <w:t>WWE Superstars</w:t>
      </w:r>
    </w:p>
    <w:p>
      <w:r>
        <w:t>Kevin Owens</w:t>
      </w:r>
    </w:p>
    <w:p>
      <w:r>
        <w:t>Bronson Reed</w:t>
      </w:r>
    </w:p>
    <w:p>
      <w:r>
        <w:t>The Legend of Vox Machina</w:t>
      </w:r>
    </w:p>
    <w:p>
      <w:r>
        <w:t>Showrunners Sung Jin Ahn and Arthur Loftis</w:t>
      </w:r>
    </w:p>
    <w:p>
      <w:r>
        <w:t>Rick and Morty</w:t>
      </w:r>
    </w:p>
    <w:p>
      <w:r>
        <w:t>Ian Cardoni and Harry Belden</w:t>
      </w:r>
    </w:p>
    <w:p>
      <w:r>
        <w:t>Big Brother</w:t>
      </w:r>
    </w:p>
    <w:p>
      <w:r>
        <w:t>Julie Chen Moonves</w:t>
      </w:r>
    </w:p>
    <w:p>
      <w:r>
        <w:t>McFarlane Toys</w:t>
      </w:r>
    </w:p>
    <w:p>
      <w:r>
        <w:t>Todd McFarlane</w:t>
      </w:r>
    </w:p>
    <w:p>
      <w:r>
        <w:t>Deli Boys</w:t>
      </w:r>
    </w:p>
    <w:p>
      <w:r>
        <w:t>Asif Ali and Saagar Shaikh with a special pre-recorded appearance by Fred Armisen</w:t>
      </w:r>
    </w:p>
    <w:p>
      <w:r>
        <w:t>The Death of Robin Hood</w:t>
      </w:r>
    </w:p>
    <w:p>
      <w:r>
        <w:t>Writer / Director Michael Sarnoski</w:t>
      </w:r>
    </w:p>
    <w:p>
      <w:r>
        <w:t>The Terror: Devil in Silver</w:t>
      </w:r>
    </w:p>
    <w:p>
      <w:r>
        <w:t>Executive Producer and Showrunner Chris Cantwell</w:t>
      </w:r>
    </w:p>
    <w:p>
      <w:r>
        <w:t>My Adventures with Superman</w:t>
      </w:r>
    </w:p>
    <w:p>
      <w:r>
        <w:t>Ishmel Sahid</w:t>
      </w:r>
    </w:p>
    <w:p>
      <w:r>
        <w:t>WEBTOON</w:t>
      </w:r>
    </w:p>
    <w:p>
      <w:r>
        <w:t>Inuupen</w:t>
      </w:r>
    </w:p>
    <w:p>
      <w:r>
        <w:t>Star Trek 60th Anniversary from IDW Comics</w:t>
      </w:r>
    </w:p>
    <w:p>
      <w:r>
        <w:t>Christopher Cantwell (writer, Star Trek #1, Star Trek: 60th Anniversary Special)</w:t>
      </w:r>
    </w:p>
    <w:p>
      <w:r>
        <w:t>Gerry Duggan (writer, Star Trek: Red Shirts - Ghost of the 21st Century)</w:t>
      </w:r>
    </w:p>
    <w:p>
      <w:r>
        <w:t>Collin Kelly (writer, The Last Starship)</w:t>
      </w:r>
    </w:p>
    <w:p>
      <w:r>
        <w:t>Jackson Lanzing (writer, The Last Starship)</w:t>
      </w:r>
    </w:p>
    <w:p>
      <w:r>
        <w:t>Control Resonant</w:t>
      </w:r>
    </w:p>
    <w:p>
      <w:r>
        <w:t>Nicole Tompkins (Lily Lovebraids)</w:t>
      </w:r>
    </w:p>
    <w:p>
      <w:r>
        <w:t>Elliot Schiff (Giblet)</w:t>
      </w:r>
    </w:p>
    <w:p>
      <w:r>
        <w:t>Creative Director Mikael Kasurinen</w:t>
      </w:r>
    </w:p>
    <w:p>
      <w:r>
        <w:t>Assassin’s Creed Black Flag Resynced</w:t>
      </w:r>
    </w:p>
    <w:p>
      <w:r>
        <w:t>Lead Actor Matt Ryan</w:t>
      </w:r>
    </w:p>
    <w:p>
      <w:r>
        <w:t>Tomb Raider: Legacy of Atlantis</w:t>
      </w:r>
    </w:p>
    <w:p>
      <w:r>
        <w:t>Alix Wilton Regan (Lara Croft)</w:t>
      </w:r>
    </w:p>
    <w:p>
      <w:r>
        <w:t>Backyard Baseball</w:t>
      </w:r>
    </w:p>
    <w:p>
      <w:r>
        <w:t>MLB Star Cole Tucker</w:t>
      </w:r>
    </w:p>
    <w:p>
      <w:r>
        <w:t>Ark: Survival Ascended</w:t>
      </w:r>
    </w:p>
    <w:p>
      <w:r>
        <w:t>Jeremy Stieglitz - Co-Founder of Studio Wildcard</w:t>
      </w:r>
    </w:p>
    <w:p>
      <w:r>
        <w:t>Bellwright</w:t>
      </w:r>
    </w:p>
    <w:p>
      <w:r>
        <w:t>Florian Hofreither - Donkey Crew Studio Lead</w:t>
      </w:r>
    </w:p>
    <w:p>
      <w:r>
        <w:t>Sergii Greben - Lead Gameplay Developer</w:t>
      </w:r>
    </w:p>
    <w:p>
      <w:r>
        <w:t>Gothic Remake</w:t>
      </w:r>
    </w:p>
    <w:p>
      <w:r>
        <w:t>Reinhard Pollice - Studio Head, THQ Nordic</w:t>
      </w:r>
    </w:p>
    <w:p>
      <w:r>
        <w:t>007 First Light</w:t>
      </w:r>
    </w:p>
    <w:p>
      <w:r>
        <w:t>Hakan Abrak - CEO at IOI and Game Director on 007 First Light</w:t>
      </w:r>
    </w:p>
    <w:p>
      <w:r>
        <w:t>Grave Seasons</w:t>
      </w:r>
    </w:p>
    <w:p>
      <w:r>
        <w:t>Director of Insidious: Out of the Further Jacob Chase</w:t>
      </w:r>
    </w:p>
    <w:p>
      <w:r>
        <w:t>Seasons Narrative Director</w:t>
      </w:r>
    </w:p>
    <w:p>
      <w:r>
        <w:t>NVIDIA</w:t>
      </w:r>
    </w:p>
    <w:p>
      <w:r>
        <w:t>Jacob Freeman - NVIDIA Evangelist</w:t>
      </w:r>
    </w:p>
    <w:p>
      <w:r>
        <w:t>Pawel Kozlowski - Senior Engineering Manager at NVIDIA</w:t>
      </w:r>
    </w:p>
    <w:p>
      <w:r>
        <w:t>Elmeri Raitainen - Art Director on Control Resonant</w:t>
      </w:r>
    </w:p>
    <w:p>
      <w:r>
        <w:t>Stage Tour</w:t>
      </w:r>
    </w:p>
    <w:p>
      <w:r>
        <w:t>Alec Castillo - Content Creator / Board Member, RedOctane Games</w:t>
      </w:r>
    </w:p>
    <w:p>
      <w:r>
        <w:t>Jacob Inselmann - Community Manager, Stage Tour</w:t>
      </w:r>
    </w:p>
    <w:p>
      <w:r>
        <w:t>Panel Celebrating Queer Artists and Creators</w:t>
      </w:r>
    </w:p>
    <w:p>
      <w:r>
        <w:t>David Menkin</w:t>
      </w:r>
    </w:p>
    <w:p>
      <w:r>
        <w:t>Dani Carr</w:t>
      </w:r>
    </w:p>
    <w:p>
      <w:r>
        <w:t>Bree Williams</w:t>
      </w:r>
    </w:p>
    <w:p>
      <w:r>
        <w:t>Plus we’ll have tons of surprise guests we can’t mention quite yet. Check back later this week for more announcements!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