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Underrated Indie Comics Since 2000</w:t>
      </w:r>
    </w:p>
    <w:p>
      <w:r>
        <w:t>منبع: https://www.cbr.com/best-underrated-indie-comics-since-2000-list/</w:t>
      </w:r>
    </w:p>
    <w:p>
      <w:r>
        <w:t>نویسنده: Maxwell Pishny, Grae Drake, Jamie Parker, Sean O'Connell, Cbr Staff</w:t>
      </w:r>
    </w:p>
    <w:p>
      <w:r>
        <w:t>تاریخ انتشار: 2026-05-23 10:01</w:t>
      </w:r>
    </w:p>
    <w:p>
      <w:r>
        <w:t>──────────────────────────────────────────────────</w:t>
      </w:r>
    </w:p>
    <w:p>
      <w:r>
        <w:t>The modern comic book landscape has been consistently dominated by publishers like Marvel and DC, but some of the finest comics of the 21st century have actually come from indie publishers like Image Comics, BOOM Studios, and more. Independent comics are some of the most groundbreaking, forward-thinking artistic expressions of the modern age, and they deserve far more attention.</w:t>
      </w:r>
    </w:p>
    <w:p>
      <w:r>
        <w:t>Although major indie hits like The Walking Dead, Invincible, or The Boys occasionally break out into the mainstream, it is an unfortunate reality that most indie comics don't get nearly enough attention or acclaim from general comics fans. Since 2000, there have been countless indie masterpieces, and these ten stand out as the most supremely underrated from the bunch.</w:t>
      </w:r>
    </w:p>
    <w:p>
      <w:r>
        <w:t>Skinbreaker Is A Recent Epic From The Creator of Invincible</w:t>
      </w:r>
    </w:p>
    <w:p>
      <w:r>
        <w:t>Image via Image</w:t>
      </w:r>
    </w:p>
    <w:p>
      <w:r>
        <w:t>Writer Robert Kirkman is one of the most influential comics creators of the modern age. Having created The Walking Dead, a comic series that spawned an entire mega-franchise across mediums, Invincible, which has continued to grow in popularity ever since its animated adaptation began on Amazon Prime, and countless other beloved indie comics, Kirkman is the modern master of the medium.</w:t>
      </w:r>
    </w:p>
    <w:p>
      <w:r>
        <w:t>One of his most recent (and most overlooked) works is Skinbreaker, an eight-issue limited series featuring absolutely staggering artwork by the legendary David Finch. The book tells an epic fantasy story about a tribe of Orc-like creatures and their seemingly endless battle for survival and power. A visual feast on every page, and the kind of fantasy storytelling that fans deserve more of, Skinbreaker is a short and sweet masterpiece, and one that demands reading.</w:t>
      </w:r>
    </w:p>
    <w:p>
      <w:r>
        <w:t>Nailbiter Is A Thrilling Serial Killer Masterpiece</w:t>
      </w:r>
    </w:p>
    <w:p>
      <w:r>
        <w:t>Across thirty issues, writer Joshua Williamson and artist Mike Henderson's Nailbiter takes readers on the kind of thrilling, psychologically intense serial killer odyssey that can only be achieved in long-form storytelling like comics. It's a consistently shocking, genuinely emotional masterclass, and it's required reading for any modern horror fan.</w:t>
      </w:r>
    </w:p>
    <w:p>
      <w:r>
        <w:t>Taking place in a small Oregon town that has inexplicably been the birthplace of sixteen of the most terrifying serial killers in the world, Nailbiter explores generational trauma, pathology, and intense violence with every issue. It's the perfect mix of Twin Peaks and Se7en, and if that doesn't sound great, then nothing will.</w:t>
      </w:r>
    </w:p>
    <w:p>
      <w:r>
        <w:t>20th Century Men Is A Daring Work From A New Comics Superstar</w:t>
      </w:r>
    </w:p>
    <w:p>
      <w:r>
        <w:t>Writer Deniz Camp has quickly become one of the most intriguing and acclaimed new creators of the modern comics age. His writing on books like Assorted Crisis Events at Image, The Ultimates at Marvel, and Absolute Martian Manhunter and Bleeding Hearts at DC is nothing short of masterful. So, it should come as no surprise that his earlier work, most notably, Image Comics' 20th Century Men, is just as good.</w:t>
      </w:r>
    </w:p>
    <w:p>
      <w:r>
        <w:t>20th Century Men is a dense, politically-charged masterpiece that combines the worlds of superheroes, spies, politicians, and mad scientists to create something truly new. Across six issues, Camp and artist Stipan Morian craft a genuinely unique reading experience that cannot be found at publishers like Marvel or DC. 20th Century Men is the epitome of what indie comics can be, and it's one of the most underrated books of the 21st century.</w:t>
      </w:r>
    </w:p>
    <w:p>
      <w:r>
        <w:t>Escape Is A Brand-New War-Torn Spectacle</w:t>
      </w:r>
    </w:p>
    <w:p>
      <w:r>
        <w:t>Image via Image</w:t>
      </w:r>
    </w:p>
    <w:p>
      <w:r>
        <w:t>War comics used to be a staple of the medium, and although those days are long past, there still remains a select few books from the genre that impact readers in new and exciting ways. Rick Remender and Daniel Acuna's Escape, an alternate-reality WWII epic featuring anthropomorphic animals representing each side of the war, is utterly miraculous.</w:t>
      </w:r>
    </w:p>
    <w:p>
      <w:r>
        <w:t>It's the kind of comic book that must be seen to be believed, as each and every page is lavishly constructed and rendered by Acuna, and Remender's dialogue and pacing helps make each and every issue feel substantial and brisk in equal measure. With only six issues out so far, and many more on the way, Escape is the kind of comic book that anyone and everyone should be catching up on in time for the next issue.</w:t>
      </w:r>
    </w:p>
    <w:p>
      <w:r>
        <w:t>Wytches Is A Horror Thriller From The Creator of Absolute Batman</w:t>
      </w:r>
    </w:p>
    <w:p>
      <w:r>
        <w:t>Image via Image Comics</w:t>
      </w:r>
    </w:p>
    <w:p>
      <w:r>
        <w:t>Scott Snyder has become one of the most influential and well-regarded creators in the comics field today, and a huge part of that is due to his work with the character of Batman. Snyder's New 52 Batman run redefined the modern iteration of the hero, and the ongoing Absolute Batman book is one of the single best superhero comics of the last thirty years. However, before his time with the Dark Knight, Snyder teamed up with frequent collaborator, artist Jock, on Wytches.</w:t>
      </w:r>
    </w:p>
    <w:p>
      <w:r>
        <w:t>Wytches is a six-issue horror book unlike anything else on shelves. A horrifying tale of folk horror and supernatural violence, Wytches combines tense interpersonal drama with some of the most unsettling horror imagery of the modern age. Each issue is an absolute treat to behold, and anyone who has loved Snyder's work on Absolute Batman needs to check out this underrated indie masterpiece as soon as possible.</w:t>
      </w:r>
    </w:p>
    <w:p>
      <w:r>
        <w:t>Kill or Be Killed Is A Neo-Noir Masterpiece Unlike Any Other</w:t>
      </w:r>
    </w:p>
    <w:p>
      <w:r>
        <w:t>Dylan holds a shotgun in Central Park in a Kill or Be Killed cover Image via Image Comics</w:t>
      </w:r>
    </w:p>
    <w:p>
      <w:r>
        <w:t>Telling the story of a young man who, after a failed suicide attempt, is inexplicably haunted by a demonic creature who demands he kills "bad people" in his name, Ed Brubaker and Sean Phillips' Kill or Be Killed is the kind of addictive comic book story that comes around only once in a lifetime. Brubaker and Phillips are utter masters of the neo-noir genre, and Kill or Be Killed might just be their finest collaboration.</w:t>
      </w:r>
    </w:p>
    <w:p>
      <w:r>
        <w:t>Each of its twenty issues is packed with meaning, nuance, and striking imagery, and the ever-changing narrative and character arcs are absolutely spectacular. Brubaker is one of the most talented writers currently working in the comics industry, and though he gets the most attention for his runs on books like Captain America, Gotham Central, and Daredevil, Kill or Be Killed is the book that is most deserving of praise.</w:t>
      </w:r>
    </w:p>
    <w:p>
      <w:r>
        <w:t>The Sacrificers Is An Unforgettable Fantasy Tale</w:t>
      </w:r>
    </w:p>
    <w:p>
      <w:r>
        <w:t>Via Image Comics</w:t>
      </w:r>
    </w:p>
    <w:p>
      <w:r>
        <w:t>Written by Rick Remender, the same creator behind the fantastic Escape, and drawn by Andre Lima Araujo and Max Fiumara, The Sacrificers is one of the most supremely underrated fantasy comics of all time. A perfect mix between God of War and Game of Thrones, The Sacrificers tells the story of a mystical world where a pantheon of gods maintains the balance of a peaceful world...at a price.</w:t>
      </w:r>
    </w:p>
    <w:p>
      <w:r>
        <w:t>Each year, families from across the land must donate a "sacrifice", a child that is given to the gods to restore their youth and power. However, as The Sacrificers unfurls, rebellion bursts, violence ensues, and battles between gods and mortals wreak havoc across the world. The Sacrificers is an unflinching exploration of power, corruption, and the lengths to which people will go for revenge, and it's one of the boldest and most underrated comics of the modern age.</w:t>
      </w:r>
    </w:p>
    <w:p>
      <w:r>
        <w:t>Descender Is A Visually Stunning Sci-Fi Opus</w:t>
      </w:r>
    </w:p>
    <w:p>
      <w:r>
        <w:t>Image via Image Comics</w:t>
      </w:r>
    </w:p>
    <w:p>
      <w:r>
        <w:t>Writer Jeff Lemire teamed with superstar artist Dustin Nguyen to craft one of the most lavishly rendered comics of all time with Descender. A long-running sci-fi masterpiece that follows a young robot boy on a quest to discover his purpose and defy his supposed destiny, Descender is the kind of book that redefines what can be accomplished within the comics medium.</w:t>
      </w:r>
    </w:p>
    <w:p>
      <w:r>
        <w:t>Newsletter: Deep Dives and Picks for Indie Comics Fans Subscribe to the newsletter for curated indie-comics coverage: expert deep dives, overlooked gem recommendations, creator spotlights, and reading guides that help you discover the best independent comics and new voices. Get Updates By subscribing, you agree to receive newsletter and marketing emails, and accept our Terms of Use and Privacy Policy . You can unsubscribe anytime.</w:t>
      </w:r>
    </w:p>
    <w:p>
      <w:r>
        <w:t>Each and every page is beautifully rendered with watercolor, and the result is something truly unique for the storytelling format. Any science fiction fan, any comic book fan, or just anyone interested in beautiful artwork must read Descender. It's one of the most emotionally gratifying, visually staggering, and truly unique sci-fi comic stories, and it is the peak of what comic books can do.</w:t>
      </w:r>
    </w:p>
    <w:p>
      <w:r>
        <w:t>The Power Fantasy Is A Mind-Boggling Superhero Epic</w:t>
      </w:r>
    </w:p>
    <w:p>
      <w:r>
        <w:t>Although many of the best modern indie comics don't center on superheroes or superpowered individuals, one recent masterpiece does. Kieron Gillen and Caspar Wijngaard's The Power Fantasy is one of the most uniquely compelling superhero comics of the last fifty years, and each and every issue is a genre-defining masterwork.</w:t>
      </w:r>
    </w:p>
    <w:p>
      <w:r>
        <w:t>Telling the story of a world where six individuals, known as "Superpowers", each hold enough destructive capability to level the planet and must maintain order through mutually assured destruction, The Power Fantasy is a genuine masterpiece. A politically dense, consistently shocking superhero opus, The Power Fantasy subverts its genre's trappings at every turn, yet it does so without ever compromising its central premise or characters. It's a fantastic piece of comics storytelling, and, with only sixteen issues out so far, it's easy for anyone to catch up on.</w:t>
      </w:r>
    </w:p>
    <w:p>
      <w:r>
        <w:t>The Many Deaths of Laila Starr Is An Emotionally Stirring Fantasy Tale</w:t>
      </w:r>
    </w:p>
    <w:p>
      <w:r>
        <w:t>Laila Starr floats over a city in the Many Deaths of Laila Starr in Boom! Studios comics Image via BOOM! Studios</w:t>
      </w:r>
    </w:p>
    <w:p>
      <w:r>
        <w:t>Writer Ram V has quickly become one of the most intriguing and complex comic creators of the 21st century, and his work on the utterly fantastic The Many Deaths of Laila Starr is the ultimate proof of that fact. Telling the story of the godly avatar of Death and her journey through sudden mortality, The Many Deaths of Laila Starr is an emotionally resonant masterclass.</w:t>
      </w:r>
    </w:p>
    <w:p>
      <w:r>
        <w:t>One of the most groundbreaking comics of the last thirty years, The Many Deaths of Laila Starr must be seen to be believed. With stunning artwork on every page from artist Filipe Andrade, some of the most emotional character work in decades, and a core narrative conceit that allows for so many delightful avenues of storytelling, The Many Deaths of Laila Starr is easily the most underrated indie comic of the 21st century, and one of the greatest comics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