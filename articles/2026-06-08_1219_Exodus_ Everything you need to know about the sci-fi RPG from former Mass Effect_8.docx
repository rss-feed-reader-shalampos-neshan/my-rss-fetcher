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Exodus: Everything you need to know about the sci-fi RPG from former Mass Effect devs</w:t>
      </w:r>
    </w:p>
    <w:p>
      <w:r>
        <w:t>منبع: https://www.gamesradar.com/exodus-guide/</w:t>
      </w:r>
    </w:p>
    <w:p>
      <w:r>
        <w:t>نویسنده: Heather Wald, Evergreen Editor, Social Links Navigation</w:t>
      </w:r>
    </w:p>
    <w:p>
      <w:r>
        <w:t>تاریخ انتشار: 2026-06-08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