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Features We Didn't Appreciate Until They Disappeared</w:t>
      </w:r>
    </w:p>
    <w:p>
      <w:r>
        <w:t>منبع: https://www.thegamer.com/gaming-features-that-disappeared/</w:t>
      </w:r>
    </w:p>
    <w:p>
      <w:r>
        <w:t>نویسنده: Jade King, Allyson Cochran</w:t>
      </w:r>
    </w:p>
    <w:p>
      <w:r>
        <w:t>تاریخ انتشار: 2026-06-05 03:05</w:t>
      </w:r>
    </w:p>
    <w:p>
      <w:r>
        <w:t>──────────────────────────────────────────────────</w:t>
      </w:r>
    </w:p>
    <w:p>
      <w:r>
        <w:t>Gamers love complaining. It’s one of our most sacred traditions. We complain about frame rates, battle passes, crafting systems, and menus that take six clicks just to change subtitles. But every once in a while, the industry removes a feature we barely even thought about before, and we become historians mourning the fall of a great civilization.</w:t>
      </w:r>
    </w:p>
    <w:p>
      <w:r>
        <w:t>Some of these features vanished because technology evolved. Others disappeared because publishers decided they were inconvenient. Some simply got sacrificed to modern gaming trends like live-service monetization and whatever executive decided every UI should look like a minimalist banking app. Either way, I miss them. Sometimes enough to rant about them to unsuspecting friends who absolutely did not ask. Including you, dear reader.</w:t>
      </w:r>
    </w:p>
    <w:p>
      <w:r>
        <w:t>Cheat Codes</w:t>
      </w:r>
    </w:p>
    <w:p>
      <w:r>
        <w:t>There was once a magical era where games let you ruin their intended experience on purpose: big head mode, infinite ammo, flying cars, invincibility, spawning tanks in the middle of suburban traffic. Cheat codes were tiny acts of rebellion. Developers knew we were going to mess around, so they built toys specifically for that.</w:t>
      </w:r>
    </w:p>
    <w:p>
      <w:r>
        <w:t>Now modern games act like I’m trying to commit tax fraud if I even mention console commands. Everything has to preserve 'progression' or 'achievement integrity'. God forbid, I want to make my horse launch into orbit for comedic purposes. The second you activate anything fun, the game responds like a disappointed parent. Maybe I want whimsy. I miss when games felt comfortable being silly instead of treating every save file like an esports contract.</w:t>
      </w:r>
    </w:p>
    <w:p>
      <w:r>
        <w:t>Unlockable Characters Instead Of Paid DLC</w:t>
      </w:r>
    </w:p>
    <w:p>
      <w:r>
        <w:t>Remember earning things? Not buying; earning. You used to beat a game on hard mode and unlock some absurd bonus character nobody told you about beforehand. Half the fun was hearing playground rumors that sounded completely fake. “No, dude, if you beat story mode without taking damage, you unlock a cyborg ninja.” The best part was that it was real.</w:t>
      </w:r>
    </w:p>
    <w:p>
      <w:r>
        <w:t>Now every extra character arrives in a roadmap graphic with a price tag attached to it like produce at a grocery store. There’s no mystery anymore. Just a season pass and three editions of the game that all cost more than my electricity bill.</w:t>
      </w:r>
    </w:p>
    <w:p>
      <w:r>
        <w:t>Couch Co-Op</w:t>
      </w:r>
    </w:p>
    <w:p>
      <w:r>
        <w:t>Modern gaming has somehow convinced us that sitting alone in separate houses while wearing headsets is the superior social experience.</w:t>
      </w:r>
    </w:p>
    <w:p>
      <w:r>
        <w:t>Listen, y'all, online multiplayer is convenient. I get it, but nothing, nothing, replicates the fun of couch co-op.</w:t>
      </w:r>
    </w:p>
    <w:p>
      <w:r>
        <w:t>Sharing one screen with someone you love is one of humanity’s greatest tests of resilience. It reveals truths; dark truths. You find out who screen cheats, who hogs loot, who 'accidentally' drives off a cliff for the fifth time. Online multiplayer can’t replicate the experience of physically shoving your friend because they used the last health pack. I’m over here mourning the loss of tiny, cramped UI boxes and friendships destroyed over Mario Kart blue shells.</w:t>
      </w:r>
    </w:p>
    <w:p>
      <w:r>
        <w:t>Instruction Manuals</w:t>
      </w:r>
    </w:p>
    <w:p>
      <w:r>
        <w:t>Younger gamers will never understand the power of reading a game manual in the car ride home. That booklet was sacred. You’d flip through character bios, lore pages, button layouts, concept art, all while your brain transformed into pure excitement. Sometimes the manual explained mechanics better than the actual game did. Sometimes it contained weird little developer jokes hidden in the margins.</w:t>
      </w:r>
    </w:p>
    <w:p>
      <w:r>
        <w:t>Now, games boot directly into a 40GB day-one patch and a Terms of Service agreement longer than a university thesis. The magic is gone. Technically, everything is 'more convenient' now, but opening a physical case and finding absolutely nothing inside except disappointment feels spiritually incorrect. At this point, game boxes are basically expensive plastic envelopes.</w:t>
      </w:r>
    </w:p>
    <w:p>
      <w:r>
        <w:t>Games That Let You Fail Without Holding Your Hand</w:t>
      </w:r>
    </w:p>
    <w:p>
      <w:r>
        <w:t>Newer games are terrified of letting you feel stupid for longer than eight seconds. The second I enter a puzzle room, some companion character immediately starts giving me hints like they’re contractually obligated to babysit me. “Maybe there’s a switch nearby.” THANK YOU, detective. I had no idea the glowing yellow lever mattered.</w:t>
      </w:r>
    </w:p>
    <w:p>
      <w:r>
        <w:t>Older games would let you wander around confused for three days straight, and while that was objectively terrible design sometimes, it also created moments when solving something genuinely made you feel like a genius. Now every ledge is painted yellow, and every objective marker glows like it was blessed by the heavens. I miss when games occasionally respected me enough to let me suffer.</w:t>
      </w:r>
    </w:p>
    <w:p>
      <w:r>
        <w:t>Secret Unlockables</w:t>
      </w:r>
    </w:p>
    <w:p>
      <w:r>
        <w:t>Data miners killed mystery. There, I said it. The second a game gets announced, somebody has already dissected the files and uploaded a YouTube thumbnail with red arrows pointing at unreleased skins. Nothing stays secret anymore.</w:t>
      </w:r>
    </w:p>
    <w:p>
      <w:r>
        <w:t>Older games hid weird nonsense everywhere: secret weapons, alternate endings, hidden bosses. Entire levels nobody knew existed for months. Finding them felt like uncovering forbidden knowledge. Now every secret gets turned into 'TOP 10 THINGS YOU MISSED' content right as the game launches (look, I know I'm a gaming journalist, I'm guilty as charged). I miss organic discovery and hearing rumors online and not immediately knowing whether they were fake.</w:t>
      </w:r>
    </w:p>
    <w:p>
      <w:r>
        <w:t>Midnight Launches</w:t>
      </w:r>
    </w:p>
    <w:p>
      <w:r>
        <w:t>Midnight launches were inconvenient. Standing outside a GameStop at 11:45pm surrounded by exhausted strangers was objectively absurd, but it was also kind of magical. Everyone there cared about the same thing. Complete strangers suddenly became best friends because you were all collectively excited about a video game. Somebody always brought snacks. Somebody always argued about console wars. Somebody always smelled faintly alarming.</w:t>
      </w:r>
    </w:p>
    <w:p>
      <w:r>
        <w:t>Then midnight hit, the doors opened, and it felt like an event. Now games unlock digitally while I’m already in pajamas eating shredded cheese over the sink. Convenience won, but community lost.</w:t>
      </w:r>
    </w:p>
    <w:p>
      <w:r>
        <w:t>Unique Menus And UI Themes</w:t>
      </w:r>
    </w:p>
    <w:p>
      <w:r>
        <w:t>Why does every modern game menu look like it was designed for a corporate presentation? Hellooooo, where’s the personality? Older games had style: loud fonts, weird sound effects, animated backgrounds, funky themes you could unlock after beating the game. Some menus felt more memorable than the gameplay itself.</w:t>
      </w:r>
    </w:p>
    <w:p>
      <w:r>
        <w:t>Now every interface looks clean in the same sterile way luxury apartments look clean. I miss booting up a game and immediately getting assaulted by abstract visual identity. Give me ridiculous menu music again and UI choices made by somebody who consumed too many energy drinks. Modern menus are efficient, sure, but they have the emotional warmth of airport signage.</w:t>
      </w:r>
    </w:p>
    <w:p>
      <w:r>
        <w:t>LAN Parties</w:t>
      </w:r>
    </w:p>
    <w:p>
      <w:r>
        <w:t>At this point, you've seen plenty of my fist shaking at the sky, but kids these days will never know the primal horror of dragging a giant CRT monitor into somebody’s basement for a Halo LAN party. Those things weighed approximately the same as a dying star. We did it anyway because the payoff was incredible. Entire rooms full of cables, pizza boxes, energy drinks, sleep deprivation, somebody’s little brother crying because he got spawn-killed. Plus, never forget somebody else yelling about screen peeking.</w:t>
      </w:r>
    </w:p>
    <w:p>
      <w:r>
        <w:t>Before anyone says anything, I’m only 28. That is not old. Please validate me immediately.</w:t>
      </w:r>
    </w:p>
    <w:p>
      <w:r>
        <w:t>Online gaming is smoother now, obviously, but it also feels weirdly isolated sometimes. Also, nothing in modern gaming compares to hearing an entire room scream simultaneously after somebody lands an impossible sniper shot. Discord calls and integrated chat features just don’t hit the same.</w:t>
      </w:r>
    </w:p>
    <w:p>
      <w:r>
        <w:t>Games Releasing Finished</w:t>
      </w:r>
    </w:p>
    <w:p>
      <w:r>
        <w:t>I know, low-hanging fruit, but hear me out. We all collectively accepted something deeply cursed. Games used to launch broken occasionally, sure, but now it feels like every major release arrives held together by optimism and an emergency patch scheduled for next Tuesday. Some games release with battle passes before basic performance fixes. Others have roadmaps explaining when features will eventually exist, which feels less like buying a game and more like investing in a startup.</w:t>
      </w:r>
    </w:p>
    <w:p>
      <w:r>
        <w:t>I miss putting a disc into a console and trusting that what I bought was the actual completed product. Now every launch feels like entering early access against my will.</w:t>
      </w:r>
    </w:p>
    <w:p>
      <w:r>
        <w:t>The worst part is that we all keep participating. Every single one of us. Me included. I’ll complain online for three straight weeks about unfinished launches, and then immediately preorder something because the trailer had a guy whispering cryptic nonsense over cinematic explosions. The cycle continues. That might be the game feature we never truly escaped.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