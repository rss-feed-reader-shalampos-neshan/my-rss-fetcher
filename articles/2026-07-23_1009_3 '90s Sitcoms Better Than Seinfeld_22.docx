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'90s Sitcoms Better Than Seinfeld</w:t>
      </w:r>
    </w:p>
    <w:p>
      <w:r>
        <w:t>منبع: https://www.cbr.com/90s-sitcoms-better-than-seinfeld-list/</w:t>
      </w:r>
    </w:p>
    <w:p>
      <w:r>
        <w:t>نویسنده: Mayra Garcia</w:t>
      </w:r>
    </w:p>
    <w:p>
      <w:r>
        <w:t>تاریخ انتشار: 2026-07-23 10:00</w:t>
      </w:r>
    </w:p>
    <w:p>
      <w:r>
        <w:t>──────────────────────────────────────────────────</w:t>
      </w:r>
    </w:p>
    <w:p>
      <w:r>
        <w:t>Seinfeld is one of the funniest sitcoms, not only from the ‘90s, but of all time. Its observational humor quickly makes it stand out, and audiences can’t help but belly-laugh at the show’s characters' shenanigans and brilliant dialogue. Even today, it’s hard to find better sitcoms than Seinfeld. Still, this show has strong competition.</w:t>
      </w:r>
    </w:p>
    <w:p>
      <w:r>
        <w:t>No series is perfect, and some audiences will truly prefer other ‘90s sitcoms, even over such a legendary TV show as Seinfeld. Whether it's because they feature more emotionally compelling characters or a more insightful critique of their time, Friends, The Nanny, and Mad About You remain three sitcoms that many audiences prefer over Seinfeld.</w:t>
      </w:r>
    </w:p>
    <w:p>
      <w:r>
        <w:t>Friends Combined Great Humor with Heartfelt Moments</w:t>
      </w:r>
    </w:p>
    <w:p>
      <w:r>
        <w:t>Cast of Friends on set hugging each other Image via Warner Bros.</w:t>
      </w:r>
    </w:p>
    <w:p>
      <w:r>
        <w:t>A timeless TV series, Friends follows Monica, Chandler, Ross, Rachel, Joey, and Phoebe, six iconic characters living in New York City as they figured out their lives through romance, heartbreak, unemployment, and all kinds of relatable situations. With 10 seasons, Friends had a pretty long run for the average sitcom, and its series finale remains one of the most-watched episodes in television history.</w:t>
      </w:r>
    </w:p>
    <w:p>
      <w:r>
        <w:t>There are several reasons Friends was such a successful show, but its cast’s outstanding chemistry is likely the most important one. The relationships between the characters are what truly carried the show, so it was easy for audiences to relate to and fall in love with them. Because of this, moments like Chandler and Monica getting together or Rachel and Ross having a baby have become so legendary.</w:t>
      </w:r>
    </w:p>
    <w:p>
      <w:r>
        <w:t>For the audience, it was like watching their own friends go through shocking plot twists. This quintessential ‘90s sitcom wasn’t just funny; it was also emotionally insightful, and that’s exactly what put it at the top of the charts. Seinfeld introduced the type of humor that would define sitcoms in the years to come, but Friends changed the genre by adding heart to an already outstanding formula.</w:t>
      </w:r>
    </w:p>
    <w:p>
      <w:r>
        <w:t>The Nanny Was Both Funny and Insightful</w:t>
      </w:r>
    </w:p>
    <w:p>
      <w:r>
        <w:t>Fran Fine from The Nanny standing with her arms crossed, smiling Image via CBS</w:t>
      </w:r>
    </w:p>
    <w:p>
      <w:r>
        <w:t>As its emblematic opening theme narrates, The Nanny follows Fran Fine, a Jewish woman from Flushing who ends up as Broadway Producer Max Sheffield’s unlikely nanny. Fran defies the stereotype of a respectful, educated nanny for an upper-class family in New York City through kindness, honesty, and a bit of irreverence.</w:t>
      </w:r>
    </w:p>
    <w:p>
      <w:r>
        <w:t>Her genuine personality earns the Sheffield children's hearts, and quickly enough, she also gets Niles’ approval, Maxwell’s British and sassy butler. Against all expectations, Fran becomes a member of the family, and her shenanigans become a welcome daily surprise in the otherwise uptight Sheffield home.</w:t>
      </w:r>
    </w:p>
    <w:p>
      <w:r>
        <w:t>Much like Friends, The Nanny is another nostalgic '90s sitcom that succeeded at creating hilarious scenes without forgetting to add compelling character development and meaningful connections. It also makes an effort to challenge the status quo. Fran is a female main character from a working-class environment who sheds light on the ridiculous social norms that regulate homogeneous spaces.</w:t>
      </w:r>
    </w:p>
    <w:p>
      <w:r>
        <w:t>Ms. Fine isn’t afraid to be honest, loud, colorful, and feminine: “She’s the lady in red when everybody else is wearing tan.” As a character, Fran addresses misogyny and classism in a time when sitcoms didn’t really meddle in politics. For current audiences who appreciate positive representation, this makes The Nanny much better than Seinfeld.</w:t>
      </w:r>
    </w:p>
    <w:p>
      <w:r>
        <w:t>Mad About You Created the Best TV Couple Dynamic</w:t>
      </w:r>
    </w:p>
    <w:p>
      <w:r>
        <w:t>Mad About You revolved around a recently married couple living in New York, Paul and Jamie Buchman, played by Paul Reiser and Helen Hunt. The show follows their ups and downs as they navigate family, work, friends, and their own relationship. This made it different from previous sitcoms, as Mad About You wasn’t a family sitcom but a romantic one. This shift in the genre immediately hooked audiences.</w:t>
      </w:r>
    </w:p>
    <w:p>
      <w:r>
        <w:t>On top of that, the show’s clever and relatable writing soon earned it several Golden Globe and Primetime Emmy Awards. Its great popularity allowed Mad About You to run for seven seasons, and it even got a revival in 2019.</w:t>
      </w:r>
    </w:p>
    <w:p>
      <w:r>
        <w:t>Even today, Mad About You has one of the best romantic dynamics on television. Jamie and Paul are not a “perfect” couple, but they are realistic. While the two are fully in love, they get angry or frustrated at each other. In-laws, jobs, and exes complicate things for the protagonists, but they make the effort to repair their relationship. There is plenty of hilarity with clever dialogue and funny over-the-top scenes. Still, the show remains grounded in the couple’s character development.</w:t>
      </w:r>
    </w:p>
    <w:p>
      <w:r>
        <w:t>What’s more, Mad About You isn’t afraid to experiment narratively, often shaking things up with alternative timelines, past stories, and sometimes including a little magical realism to showcase character growth. All of this combined makes Mad About You stand out, as it doesn’t remain comfortable in one single formula.</w:t>
      </w:r>
    </w:p>
    <w:p>
      <w:r>
        <w:t>This approach is very different from Seinfeld’s characters, who stay in the same place throughout the series. For audiences who prefer sitcoms that truly delve into the characters, Mad About You is definitely a better option than Seinfeld.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