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 Officially Renews Daniel Radcliffe's 30 Rock Replacement With 100% RT</w:t>
      </w:r>
    </w:p>
    <w:p>
      <w:r>
        <w:t>منبع: https://www.cbr.com/nbc-renews-daniel-radcliffe-sitcom-the-fall-and-rise-of-reggie-dinkins/</w:t>
      </w:r>
    </w:p>
    <w:p>
      <w:r>
        <w:t>نویسنده: Monica Coman, Grae Drake, Rachel Leishman, Sean O'Connell</w:t>
      </w:r>
    </w:p>
    <w:p>
      <w:r>
        <w:t>تاریخ انتشار: 2026-05-06 14:38</w:t>
      </w:r>
    </w:p>
    <w:p>
      <w:r>
        <w:t>──────────────────────────────────────────────────</w:t>
      </w:r>
    </w:p>
    <w:p>
      <w:r>
        <w:t>Daniel Radcliffe has a brand-new NBC hit. As his one-man, Tony-nominated series is thriving on Broadway, his NBC series The Fall and Rise of Reggie Dinkins is also a hit.</w:t>
      </w:r>
    </w:p>
    <w:p>
      <w:r>
        <w:t>After debuting on NBC on Feb. 23, the series turned into an underrated hit. Coming from several 30 Rock creatives, the new show stars Radcliffe alongside Tracy Morgan. One month after its Apr. 13 finale, NBC officially renewed The Fall and Rise of Reggie Dinkins for Season 2, Deadline reports.</w:t>
      </w:r>
    </w:p>
    <w:p>
      <w:r>
        <w:t>The series is reportedly returning with another 10-episode batch, similar to Season 1.</w:t>
      </w:r>
    </w:p>
    <w:p>
      <w:r>
        <w:t>The Fall and Rise of Reggie Dinkins Was a Hit</w:t>
      </w:r>
    </w:p>
    <w:p>
      <w:r>
        <w:t>The series had its premiere on Feb. 23 on Peacock, but the first episode of the sports mockumentary debuted on Jan. 18 on NBC, and more than 14 million viewers tuned in. The sitcom was a continuous hit on traditional broadcast, as it debuted to 5.8 live+ and same-day viewers on NBC following its debut.</w:t>
      </w:r>
    </w:p>
    <w:p>
      <w:r>
        <w:t>Tracy Morgan and Daniel Radcliffe's comedy received a 1.4 rating in the 18-49 demo and got its lead from the NFL playoff game between the Los Angeles Rams and Chicago Bears. Although the show was a massive hit on traditional broadcast, it didn't make much of a splash on streaming, where it was briefly on and off the charts on Peacock.</w:t>
      </w:r>
    </w:p>
    <w:p>
      <w:r>
        <w:t>The Fall and Rise of Reggie Dinkins follows Morgan as the titular former football star, who is on a mission to rehabilitate his image with the help of award-winning filmmaker Arthur Tobin. In order to earn back the admiration of his fans and the respect of his family, Reggie will also have to confront the ghosts of his past.</w:t>
      </w:r>
    </w:p>
    <w:p>
      <w:r>
        <w:t>The sitcom, created by 30 Rock's Robert Carlock and Sam Means, with Tina Fey executive producing, also featured a rare perfect score from critics out of 34 reviews, also receiving a Certified Fresh badge. Audiences gave it a 73% approval rate.</w:t>
      </w:r>
    </w:p>
    <w:p>
      <w:r>
        <w:t>The show also stars Erika Alexander, Precious Way, Jalyn Hall, and Bobby Moynihan in the main roles, and received guest appearances from Megan Thee Stallion, Anna Camp, Corbin Bernsen, Craig Robinson, and more.</w:t>
      </w:r>
    </w:p>
    <w:p>
      <w:r>
        <w:t>Daniel Radcliffe Just Scored a New Tony Award Nomination</w:t>
      </w:r>
    </w:p>
    <w:p>
      <w:r>
        <w:t>Scott Gries/ NBC</w:t>
      </w:r>
    </w:p>
    <w:p>
      <w:r>
        <w:t>The Harry Potter star has been blending his love for theater with films and shows for almost two decades, and won his first Tony Award in 2024 for the role of Charley Kringas in the Broadway revival of the Stephen Sondheim musical Merrily We Roll Along, which also received a movie treatment, as the musical was released in theaters.</w:t>
      </w:r>
    </w:p>
    <w:p>
      <w:r>
        <w:t>Now, he just scored a new Tony nomination for his performance in the one-person show Every Brilliant Thing, which is about depression. When his shows are done, Law &amp; Order veteran Mariska Hargitay will make her debut in the play.</w:t>
      </w:r>
    </w:p>
    <w:p>
      <w:r>
        <w:t>The Fall and Rise of Reggie Dinkins is available to stream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