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Havn HS 360 review</w:t>
      </w:r>
    </w:p>
    <w:p>
      <w:r>
        <w:t>منبع: https://www.pcgamer.com/hardware/pc-cases/havn-hs-360-review/</w:t>
      </w:r>
    </w:p>
    <w:p>
      <w:r>
        <w:t>نویسنده: Jacob Ridley, Managing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2026-10-29 15:00</w:t>
      </w:r>
    </w:p>
    <w:p>
      <w:r>
        <w:t>──────────────────────────────────────────────────</w:t>
      </w:r>
    </w:p>
    <w:p>
      <w:r>
        <w:t>The Havn HS 360 only improves on the winning formula of the HS 420. It's a little smaller, and it's easier to build into, but it's not a whole lot cheaper. Still, it's undoubtedly one of the best-looking mid-tower cases in the biz.</w:t>
      </w:r>
    </w:p>
    <w:p>
      <w:r>
        <w:t>PC Gamer's got your back Our experienced team dedicates many hours to every review, to really get to the heart of what matters most to you. Find out more about how we evaluate games and hardware.</w:t>
      </w:r>
    </w:p>
    <w:p>
      <w:r>
        <w:t>The Havn HS 360 is a familiar sight. More or less the same design as the company's first case, the HS 420, it's just a touch smaller. That's no bad thing; the HS 420 earned a 90% score from me due to its ability to hide most of the ugliness that comes with the usual pile of cables and connectors behind its retro futurist style facade. I feel just as positively about this slightly shrunken version too.</w:t>
      </w:r>
    </w:p>
    <w:p>
      <w:r>
        <w:t>The HS 360 is available in two versions, with or without vertical GPU mounting; and two colours, black or white. I've here two cases for review, covering all the options, and I've decided to put them to the test with rival builds. Namely to get a feel for the process of building with the different GPU mounting solutions, but also satiate my longstanding desire to build yin and yang gaming PCs. Dark and light. AMD and Nvidia.</w:t>
      </w:r>
    </w:p>
    <w:p>
      <w:r>
        <w:t>I had a really good time with the HS 360. Both times. It has a few limitations to be aware of, especially regarding fan size, but select the right parts and a build comes together very easily. Both of my builds have come out looking stunning, and while I'd like to take all the credit, the HS 360 made very light work of cable management and overall aesthetics.</w:t>
      </w:r>
    </w:p>
    <w:p>
      <w:r>
        <w:t>Latest Videos From PC Gamer Watch full video here:</w:t>
      </w:r>
    </w:p>
    <w:p>
      <w:r>
        <w:t>I definitely have a favourite from my two PCs, and the reasons why are down to the HS 360. So let's talk about the case in greater detail.</w:t>
      </w:r>
    </w:p>
    <w:p>
      <w:r>
        <w:t>Buy if... ✅ Your PC has pride of place on your desk: The HS 360 looks fantastic and importantly isn't as huge as the HS 420. Don't buy if... ❌ You can't spare more of your budget for fans: There are no fans included with the HS 360, which makes its high price tag even higher for a complete build.</w:t>
      </w:r>
    </w:p>
    <w:p>
      <w:r>
        <w:t>Verdict The Havn HS 360 only improves on the winning formula of the HS 420. It's a little smaller, and it's easier to build into, but it's not a whole lot cheaper. Still, it's undoubtedly one of the best-looking mid-tower cases in the biz.</w:t>
      </w:r>
    </w:p>
    <w:p>
      <w:r>
        <w:t>Features</w:t>
      </w:r>
    </w:p>
    <w:p>
      <w:r>
        <w:t>(Image credit: Future)</w:t>
      </w:r>
    </w:p>
    <w:p>
      <w:r>
        <w:t>Swipe to scroll horizontally Row 0 - Cell 0 Havn HS 360 Havn HS 420 Dimensions (mm) 491 x 242 x 521 541 x 259.5 x 547 Motherboard support ATX / BTF ATX / M-ATX / Mini-ITX ATX / M-ATX / Mini-ITX Radiator support TOP: Up to 360 mm | RIGHT: Up to 360 mm (up to 58 mm thick) TOP: Up to 420 mm | RIGHT: up to 420 mm Fan support TOP: 3x 120 mm | RIGHT: 3x 120 mm | BOTTOM: 3x 120 mm | REAR: 2x 120 mm (max 30 mm thick) TOP: 3x 120/140 mm | RIGHT: 3x 120/140 mm | BOTTOM: 3x 120/140 mm | REAR: 2x 120/140 mm (max 30 mm thick) Storage bays 2 x 3.5-inch / 4 x 2.5-inch (2x storage bays, one can move behind motherboard) 5 x 3.5-inch, 10x 2.5-inch Front I/O 2x USB 3.2 Type-A, 1x USB 3.2 Gen 2 Type-C, 3.5 mm jack 2x USB 3.2 Type-A, 1x USB 3.2 Gen 2 Type-C, 3.5 mm jack Max. GPU length (mm) 430 470 Max. PSU length (mm) 230 220 Price (US) $200/$280 (VGPU) $250/$330 (VGPU) Price (UK) £170/£240 (VGPU) £200/£270 (VGPU)</w:t>
      </w:r>
    </w:p>
    <w:p>
      <w:r>
        <w:t>The HS 360 introduces some key design changes over the HS 420. Common across both standard and VGPU models are some quality of life improvements: support for Back Connect motherboards, a tighter bend on the panoramic glass panel, and larger cutouts for jamming a screwdriver through to the screws on the PCIe expansion slots.</w:t>
      </w:r>
    </w:p>
    <w:p>
      <w:r>
        <w:t>Havn seems to have paid close attention to some of the feedback from builders with the HS 360, and it's now possible to install or replace two rear fans without having to remove components that may be already installed inside the case; a small but constant frustration with the HS 420.</w:t>
      </w:r>
    </w:p>
    <w:p>
      <w:r>
        <w:t>(Image credit: Future)</w:t>
      </w:r>
    </w:p>
    <w:p>
      <w:r>
        <w:t>The VGPU model also receives a new magnetic 'Airflow Divider' intended to keep the hot air produced by the graphics card from recirculating around it, which can increase temps. This works in conjunction with another glass divider mounted to the tilted fan bracket included with the VGPU model. As you'll see, there's a lot more going on with the VGPU model, and as such, it costs $80 more.</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The standard model is a more simple thing. That's how I like it. It includes a three-fan bracket at the bottom, though unlike the VGPU model, these are flat and pointed straight at the graphics card. It also has an integrated GPU support that neatly sits atop of the lower cable routing points. This is fairly adjustable and can be removed entirely if you prefer.</w:t>
      </w:r>
    </w:p>
    <w:p>
      <w:r>
        <w:t>(Image credit: Future)</w:t>
      </w:r>
    </w:p>
    <w:p>
      <w:r>
        <w:t>There are no fans included on the HS 360. You're required to source your own at added expense, but be warned, unlike the HS 420, which supports a mix of fan sizes, the HS 360 only supports those 120 mm in size. Even in the top, it's limited to a maximum radiator size of 360 mm. It's easy to see why once I'd built a PC inside here: even with such a radiator installed, there's only a small amount of clearance between the motherboard on one side and glass on the other.</w:t>
      </w:r>
    </w:p>
    <w:p>
      <w:r>
        <w:t>At least you don't need to worry about a fan controller, as one of those is included in the case. It's neatly stored rearwards in the back of the chassis.</w:t>
      </w:r>
    </w:p>
    <w:p>
      <w:r>
        <w:t>(Image credit: Future)</w:t>
      </w:r>
    </w:p>
    <w:p>
      <w:r>
        <w:t>Dust filters, you've got two of 'em. One in the bottom for those three intake fans, and one in the lower position in the rear. Though technically the rear and top panels also have non-removeable filters to keep dust from gathering elsewhere.</w:t>
      </w:r>
    </w:p>
    <w:p>
      <w:r>
        <w:t>The storage bays are surprisingly brilliant on the HS 360, and it's a shame I don't really have any use for them. There are two included. Each holds two 2.5-inch SSDs or one 3.5-inch HDD. A series of screws lets you break them down to the basic cage for a hard drive and back up to the neat, space-saving unit you see on the back. If you prefer, ditch both and mount three more 120 mm fans in their place. You could even fit an AIO here, providing it doesn't exceed a thickness of 58 mm.</w:t>
      </w:r>
    </w:p>
    <w:p>
      <w:r>
        <w:t>(Image credit: Future)</w:t>
      </w:r>
    </w:p>
    <w:p>
      <w:r>
        <w:t>Havn also notes limited support for an AIO at the bottom of the case, but it limits GPU slots and it's a terrible idea for pump longevity and noise. Just don't bother.</w:t>
      </w:r>
    </w:p>
    <w:p>
      <w:r>
        <w:t>Other bits included in the box are some zip-ties and hook-and-loop fasteners (you'll be needing these), a couple of spare sliders for the cable grommets, a VESA mounting bracket (for tiny screens but also may be useful for reservoirs or 3D printed add-ons, etc.), and a few bags of labelled screws.</w:t>
      </w:r>
    </w:p>
    <w:p>
      <w:r>
        <w:t>Installation</w:t>
      </w:r>
    </w:p>
    <w:p>
      <w:r>
        <w:t>(Image credit: Future)</w:t>
      </w:r>
    </w:p>
    <w:p>
      <w:r>
        <w:t>The HS 360 is smaller in every way to the HS 420—14.9% according to Havn—though for its slightly smaller size, it feels just as easy to build into.</w:t>
      </w:r>
    </w:p>
    <w:p>
      <w:r>
        <w:t>The fans go in first, and without issue thanks to the removable brackets used throughout the HS 360. I was left wondering where best to run the cables at times, and turns out, I would later realise I got some of these a little wrong. Namely the ones in the bottom of the case, which have a slightly awkward run around the dust filter, but also the top rear fan. You will also need a couple of fan extension cables to reach all the way around to the hub or even the closest headers on the motherboard in my experience.</w:t>
      </w:r>
    </w:p>
    <w:p>
      <w:r>
        <w:t>(Image credit: Future)</w:t>
      </w:r>
    </w:p>
    <w:p>
      <w:r>
        <w:t>A power supply goes in easy; the HS 360 supports those up to 230 mm in length. You will need a traditional PSU here, as the sideways mounting position and stubby shroud on the HS 360 do nix any hopes of fitting a Corsair Shift unit. That applies to like a dozen people but unfortunately I am one of that dozen, as 60% or so of the PSUs I own are Shift models. I made do.</w:t>
      </w:r>
    </w:p>
    <w:p>
      <w:r>
        <w:t>(Image credit: Future)</w:t>
      </w:r>
    </w:p>
    <w:p>
      <w:r>
        <w:t>Cable management is simple and straightforward. Everything locks in place using the hook-and-loop fasteners, of which extra are included, and a good amount of the zip-ties, too. There are spots for extra fasteners but I just tie the cables down to the generous number of tie-down spots. Looks smart, doesn't take much effort, job's a good'un.</w:t>
      </w:r>
    </w:p>
    <w:p>
      <w:r>
        <w:t>Now one reason for doing two builds here was to try out the VGPU bracket. I admit, I don't generally love VGPU mounting. It's usually more hassle than it's worth. But I've given it a go here on one of the machines, and, despite some extra tinkering required to remove the VGPU bracket to install the motherboard and then reinstall it again, it did go fairly well.</w:t>
      </w:r>
    </w:p>
    <w:p>
      <w:r>
        <w:t>(Image credit: Future)</w:t>
      </w:r>
    </w:p>
    <w:p>
      <w:r>
        <w:t>From my time with it, I still don't care much for VGPU. Sorry. It just clutters the build, leaves the GPU power cables hanging awkwardly in front of the RAM, and means you're having to think more about airflow with all those dividers. To me, it's just not worth the extra $80, and the simple, standard option for less cash is wholly more appealing.</w:t>
      </w:r>
    </w:p>
    <w:p>
      <w:r>
        <w:t>Aesthetics</w:t>
      </w:r>
    </w:p>
    <w:p>
      <w:r>
        <w:t>(Image credit: Future)</w:t>
      </w:r>
    </w:p>
    <w:p>
      <w:r>
        <w:t>I shouldn't need to be too convincing here, as the HS 360 is one of the best-looking cases I've tested all year.</w:t>
      </w:r>
    </w:p>
    <w:p>
      <w:r>
        <w:t>I'm a big fan of the rear panel. Its black accents should help with colour-matching components inside the case, too. You don't need expensive all-white parts here, even though I've (mostly) opted for it in the light build. Some black components should look just as excellent. Case in point, I ran out of white fans and used a couple of black fans in the rear and I dare say it looks pretty decent. You can be the judge of that, I suppose.</w:t>
      </w:r>
    </w:p>
    <w:p>
      <w:r>
        <w:t>(Image credit: Future)</w:t>
      </w:r>
    </w:p>
    <w:p>
      <w:r>
        <w:t>The glass panel has a slightly tighter curve than the HS 420, and is altogether stunning. The design of this case does a wonderful job of hiding the uglier parts of a PC—the cables, connectors, and clutter—out of sight.</w:t>
      </w:r>
    </w:p>
    <w:p>
      <w:r>
        <w:t>Gallery</w:t>
      </w:r>
    </w:p>
    <w:p>
      <w:r>
        <w:t>Thermals</w:t>
      </w:r>
    </w:p>
    <w:p>
      <w:r>
        <w:t>(Image credit: Future)</w:t>
      </w:r>
    </w:p>
    <w:p>
      <w:r>
        <w:t>The going theory is you'll set up your fans to have the four in the lowest mounting points as intake, and the four in the highest as exhaust. That makes the most sense in this chimney-style design, but it does mean the most visible fans display their bad side (the side with the hub supports and stickers).</w:t>
      </w:r>
    </w:p>
    <w:p>
      <w:r>
        <w:t>Reverse fans would be a good idea across the four lower intake fan positions in the HS 360. I've stuck with Havn's own fans for my own test builds, the H12. They look decent for a lack of any garish white stickers and matching tone, but I'd prefer a cleaner look if possible. Especially on the VGPU model, wherein those fans are tilted more into line of sight. Just feels like Havn is missing a trick here by not selling its own reverse option.</w:t>
      </w:r>
    </w:p>
    <w:p>
      <w:r>
        <w:t>(Image credit: Future)</w:t>
      </w:r>
    </w:p>
    <w:p>
      <w:r>
        <w:t>Airflow is pretty straightforward for the standard HS 360: hot air go up. It's a little more complicated on the VGPU model.</w:t>
      </w:r>
    </w:p>
    <w:p>
      <w:r>
        <w:t>The new magnetic airflow divider and fixed divider on the fan mount essentially isolate the HS 360 VGPU into two zones: a cool zone and a hot zone.</w:t>
      </w:r>
    </w:p>
    <w:p>
      <w:r>
        <w:t>(Image credit: Future)</w:t>
      </w:r>
    </w:p>
    <w:p>
      <w:r>
        <w:t>The hot zone is anything above and around the side and rear of the graphics card; the cool zone is anything in front of and below the graphics card. Havn says this has two key benefits: one being the hot air can no longer leave the graphics card and be pulled back again by the intake fans on the front, and the other is the cool air from the lower fans cannot fly right past the graphics card's intake fans. Both should, in theory, reduce GPU temps by some margin.</w:t>
      </w:r>
    </w:p>
    <w:p>
      <w:r>
        <w:t>Havn reports a reduction of around 1.4–1.8 °C in its own tests. My tests showed roughly a 1.4 °C reduction with the glass dividers compared to without. That's pretty bang-on, but nonetheless not enough to convince me to keep them.</w:t>
      </w:r>
    </w:p>
    <w:p>
      <w:r>
        <w:t>(Image credit: Future)</w:t>
      </w:r>
    </w:p>
    <w:p>
      <w:r>
        <w:t>I think the dividers clutter the case somewhat. Moreover, while Havn includes some colour-matching anti-vibration pads you can attach to the glass to rest it on top of the card and prevent the divider from sagging, the tubes from the liquid cooler can also lean on the glass, pushing it askew. I guess once again, it's just not for me.</w:t>
      </w:r>
    </w:p>
    <w:p>
      <w:r>
        <w:t>As for CPU temps, the glass dividers didn't seem to make any difference whatsoever in my testing.</w:t>
      </w:r>
    </w:p>
    <w:p>
      <w:r>
        <w:t>Value</w:t>
      </w:r>
    </w:p>
    <w:p>
      <w:r>
        <w:t>(Image credit: Future)</w:t>
      </w:r>
    </w:p>
    <w:p>
      <w:r>
        <w:t>The value proposition of the HS 360 is very different depending on whether you pick the standard or VGPU models.</w:t>
      </w:r>
    </w:p>
    <w:p>
      <w:r>
        <w:t>The standard HS 360 costs $200. That's cheaper than the standard HS 420, which is currently at $250, but it wasn't always. The HS 420 has seen a couple of price increases in the US since its release in late 2024. It started out at $199, which was the price I reviewed it at. It later increased to $230 around April, 2025, and again to $250 around March, 2026.</w:t>
      </w:r>
    </w:p>
    <w:p>
      <w:r>
        <w:t>(Image credit: Future)</w:t>
      </w:r>
    </w:p>
    <w:p>
      <w:r>
        <w:t>The standard option has a lot going for it. It's one of the best-looking cases in the biz, and it feels every bit as premium as it looks. Compare the HS 360 to a lot of other would-be premium cases at similar price points, such as the Cooler Master HAF II 500, and the HS 360 is in a league of its own. But there is a price to pay somewhere; the quality of the HS 360 is countered by the complete lack of fans. That's something the Cooler Master has in swathes.</w:t>
      </w:r>
    </w:p>
    <w:p>
      <w:r>
        <w:t>At least you're free to choose your fans here. You could cheap out on a couple packs of Arctic P12 Pro—$40 would get you either 10 standard fans or six RGB fans—or you could spend over $100 on a three packs of Havn's H12 to fill out the case entirely. When you start to consider $300 for the standard option, Cooler Master's HAF II 500 doesn't look so bad at $200. Nor does the excellent Corsair Air 5400 with three fans for $230.</w:t>
      </w:r>
    </w:p>
    <w:p>
      <w:r>
        <w:t>The HS 360 is undoubtedly a premium option, but one I think you can argue for pretty easily. It really is fantastic in most ways, with some important quality of life upgrades, and it looks absolutely stunning.</w:t>
      </w:r>
    </w:p>
    <w:p>
      <w:r>
        <w:t>(Image credit: Future)</w:t>
      </w:r>
    </w:p>
    <w:p>
      <w:r>
        <w:t>I struggle more with the VGPU option. Being as objective as one can be with a predisposed dislike of vertical mounting, $280 just feels like a lot to ask with no fans included in the box. It is cheaper than the HS 420 VGPU at $330, but here's the asterisk. The HS 420 VGPU came out at $269 in the US. So, the HS 360 looks like a decent saving given today's price tags, but in the broader context, it doesn't feel quite so competitive.</w:t>
      </w:r>
    </w:p>
    <w:p>
      <w:r>
        <w:t>Prices are much more consistent in the UK. The HS 360 is £170, which is a saving on the £200 asked for the HS 420 since its release; and the HS 360 VGPU is £240, comfortably under the HS 420 VGPU at £270.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