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6 Years, Elizabeth Banks' Magic School Bus Movie Finds New Home</w:t>
      </w:r>
    </w:p>
    <w:p>
      <w:r>
        <w:t>منبع: https://www.cbr.com/legendary-magic-school-bus-movie-elizabeth-banks/</w:t>
      </w:r>
    </w:p>
    <w:p>
      <w:r>
        <w:t>نویسنده: Jeremy Dick</w:t>
      </w:r>
    </w:p>
    <w:p>
      <w:r>
        <w:t>تاریخ انتشار: 2026-06-23 17:48</w:t>
      </w:r>
    </w:p>
    <w:p>
      <w:r>
        <w:t>──────────────────────────────────────────────────</w:t>
      </w:r>
    </w:p>
    <w:p>
      <w:r>
        <w:t>After spinning its wheels for six years, the live-action Magic School Bus movie is finally gaining some traction. A new director and studio have taken control of the project, but Elizabeth Banks is still attached as the lead star.</w:t>
      </w:r>
    </w:p>
    <w:p>
      <w:r>
        <w:t>Per Deadline, Legendary Entertainment has partnered up with Scholastic Entertainment to produce a live-action feature film based on The Magic School Bus. Rob Letterman (Detective Pikachu, Casper) is on board to write a treatment and direct the movie. Banks will play the live-action incarnation of Ms. Valerie Frizzle. The adaptation was originally planned as a Universal project in 2020, but the rights have since lapsed, resulting in Legendary taking the wheel.</w:t>
      </w:r>
    </w:p>
    <w:p>
      <w:r>
        <w:t>The Magic School Bus Movie Finally Moves Forward</w:t>
      </w:r>
    </w:p>
    <w:p>
      <w:r>
        <w:t>Iole Lucchese and Caitlin Friedman are producing the Magic School Bus film for Scholastic. Banks is serving as a producer as well alongside Max Handelman and Alison Small for Brownstone Productions; Marc Platt and Adam Siegel for Marc Platt Productions; and Mary Parent, Ali Mendes, and Cale Boyter for Legendary.</w:t>
      </w:r>
    </w:p>
    <w:p>
      <w:r>
        <w:t>Banks was most recently seen in the Peacock series The Miniature Wife. She is currently working on a new half-hour comedy series for Apple TV in which she both stars and executive produces. Additionally, Banks will star in and executive produce a Prime Video series based on the Karen Read murder trial.</w:t>
      </w:r>
    </w:p>
    <w:p>
      <w:r>
        <w:t>Created by writer Joanna Cole and illustrator Bruce Degen, The Magic School Bus was originally conceived as a children's book series which first launched in 1986. The books follow eccentric elementary school teacher Ms. Frizzle and her class as they travel on fantastical, educational field trips on a magical school bus that can transform into almost anything. The bus can journey into space, shrink to a microscopic size, dive underwater, or travel into the human body, all for the sake of education.</w:t>
      </w:r>
    </w:p>
    <w:p>
      <w:r>
        <w:t>The Magic School Bus Has Had Animated Adaptations</w:t>
      </w:r>
    </w:p>
    <w:p>
      <w:r>
        <w:t>The Magic School Bus Rides Again Image via Netflix</w:t>
      </w:r>
    </w:p>
    <w:p>
      <w:r>
        <w:t>From 1994 to 1997, the original Magic School Bus animated series aired on PBS stations. Featuring Lily Tomlin as the voice of Ms. Frizzle, the cartoon show similarly saw each episode focusing on a different science topic, such as electricity, dinosaurs, space travel, and the human body. The series also included live-action segments with children asking science questions. It was frequently shown in real-life classrooms because of its educational content, and it won numerous television awards.</w:t>
      </w:r>
    </w:p>
    <w:p>
      <w:r>
        <w:t>Netflix later revived the brand with the animated sequel series The Magic School Bus Rides Again, which developed new episodes between 2017 and 2021. Tomlin returned as Professor Frizzle, but in a limited capacity, as she handed over her teaching duties to her younger sister, Fiona Frizzle, voiced by Kate McKinnon. The revival updated the classic formula with modern animation and new technological themes, and it was given several specials in addition to its three seasons.</w:t>
      </w:r>
    </w:p>
    <w:p>
      <w:r>
        <w:t>A release date has not yet been set for the new Magic School Bus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