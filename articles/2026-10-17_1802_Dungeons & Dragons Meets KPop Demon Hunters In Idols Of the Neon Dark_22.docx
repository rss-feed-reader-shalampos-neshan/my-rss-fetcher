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Meets KPop Demon Hunters In Idols Of the Neon Dark</w:t>
      </w:r>
    </w:p>
    <w:p>
      <w:r>
        <w:t>منبع: https://www.cbr.com/dnd-meets-kpop-idols-of-the-neon-dark/</w:t>
      </w:r>
    </w:p>
    <w:p>
      <w:r>
        <w:t>نویسنده: George Chrysostomou, Scott Baird</w:t>
      </w:r>
    </w:p>
    <w:p>
      <w:r>
        <w:t>تاریخ انتشار: 2026-10-17 17:15</w:t>
      </w:r>
    </w:p>
    <w:p>
      <w:r>
        <w:t>──────────────────────────────────────────────────</w:t>
      </w:r>
    </w:p>
    <w:p>
      <w:r>
        <w:t>Many Dungeons &amp; Dragons campaign settings are dull and dreary affairs. All too often a fusion of Medieval Europe and Middle-earth from The Lord of the Rings, the only color and excitement in D&amp;D generally comes from what the players themselves bring to the table. Idols of the Neon Dark intends to change that, with a vibrant setting that’s inspired by K-Pop music and films like KPop Demon Hunters, injecting music and levity into a tabletop RPG setting.</w:t>
      </w:r>
    </w:p>
    <w:p>
      <w:r>
        <w:t>While Idols of the Neon Deck isn’t ready to launch just yet, an alpha version of the sourcebook has been sent to KickStarter backers. CBR had a chance to see how Idols of the Neon Dark changes the established Dungeons &amp; Dragons 5e classes, through new subclasses and a shift in theme to match the colorful land of Lumenica, where the campaign is set.</w:t>
      </w:r>
    </w:p>
    <w:p>
      <w:r>
        <w:t>Barbarians Wield Words &amp; Druids Love Community</w:t>
      </w:r>
    </w:p>
    <w:p>
      <w:r>
        <w:t>Image Via Wizards of the Coast</w:t>
      </w:r>
    </w:p>
    <w:p>
      <w:r>
        <w:t>Easily the most difficult Dungeons &amp; Dragons class to adapt to a setting like Idols of the Neon Dark is the Barbarian, considering how it has such a set identity. Most Barbarians are some flavor of Conan the Barbarian, Red Sonja, or Karlach, and none of whom would do well in a glitzy anime world.</w:t>
      </w:r>
    </w:p>
    <w:p>
      <w:r>
        <w:t>In Idols of the Neon Dark, the Barbarian has The Path of the Borne Words subclass. These focus on very specific words, some given to them by others, drawing strength from them when needed. This results in a very strange Level 3 ability, where another character has to expend one of their resources, like a spell slot, which translates into magical words that tie into their Rage, making them immune to Charmed, deal extra damage with their hits, and heal when it ends.</w:t>
      </w:r>
    </w:p>
    <w:p>
      <w:r>
        <w:t>The Druids of Idols of the Neon Dark are focused on the very concept of nature-lovers coming together and working together. The Circle of Community Druids are not only big fans of the show, but they provide bonuses to ally's skill checks. This is even tied to their Wildshape, as even transforming into a wolf or a bear inspires anyone nearby.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Of all the subclasses in Idols of the Neon Dark, the Druid is the one that differs the most from their usual playbook, as boosting skills and harmonizing is out of their usual remit. Thankfully, this broadens the Druid abilities considerably, as they’re usually focused on healing, turning into critters, and blowing up enemies with elemental or weather spells.</w:t>
      </w:r>
    </w:p>
    <w:p>
      <w:r>
        <w:t>Clerics Worship Everything &amp; Paladins Love Everyone</w:t>
      </w:r>
    </w:p>
    <w:p>
      <w:r>
        <w:t>Image Via Wizards Of The Coast</w:t>
      </w:r>
    </w:p>
    <w:p>
      <w:r>
        <w:t>While Bards are usually the music-focused Dungeons &amp; Dragons characters, there are many gods devoted to the arts, with Clerics who draw power from them. Idols of the Neon Dark eschews the use of a music deity, in lieu of something closer to a Jedi Knight, as the Polyphony Domain Cleric is all about the connection between all things.</w:t>
      </w:r>
    </w:p>
    <w:p>
      <w:r>
        <w:t>Polyphony Domain Clerics start off strong, with an ability that lets them spend their Reaction to bring a dropped party member to 1 hit point, assuming an ally is next to them, like a nice version of Sneak Attack. This can only be used once per Long Rest per creature, which might be a bit too strong, and should probably be restricted to a number of times equal to Proficiency Bonus.</w:t>
      </w:r>
    </w:p>
    <w:p>
      <w:r>
        <w:t>Idols of the Neon Dark features a new class, called the Idol, who has a power set known as Harmonies, where two characters working together can pull off special moves. The Polyphony Domain Cleric buffs allies who are harmonizing, like a mystical conductor, as they don’t need to be part of the show to provide the benefits.</w:t>
      </w:r>
    </w:p>
    <w:p>
      <w:r>
        <w:t>Related 5 Best Partnered Content Resources on D&amp;D Beyond It's time to go in a new direction with classic D&amp;D content, and the partnered content on D&amp;D Beyond takes the game to a whole new level.</w:t>
      </w:r>
    </w:p>
    <w:p>
      <w:r>
        <w:t>Paladins are the archetypal hero of Dungeons &amp; Dragons, being holy knights that use light to banish the darkness. In Idols of the Neon Dark, Paladins can take on the Oath of Camaraderie, swearing on their loyalty to their friends and those in need.</w:t>
      </w:r>
    </w:p>
    <w:p>
      <w:r>
        <w:t>Naturally, the Oath of Camaraderie is reflected in their ability to protect their allies. They can use their Channel Divinity in a manner similar to the Shield spell, burning a Reaction to grant a +5 AC bonus to an ally being hit. When they hit level 7, their Aura of Protection grows stronger, giving allies temporary hit points when an enemy misses them.</w:t>
      </w:r>
    </w:p>
    <w:p>
      <w:r>
        <w:t>People might not think of Paladins as a particularly musical class, but they’re often the face of the party, thanks to their high Charisma score, so there’s no reason why they can’t fill the role of a musician or performer. It’s just that their powers are usually better suited to the battlefield, so it makes sense for a musical Paladin to be focused on protecting those they love above all else.</w:t>
      </w:r>
    </w:p>
    <w:p>
      <w:r>
        <w:t>Bards Are Master Oraters &amp; Sorcerers Have Crystal Radiation</w:t>
      </w:r>
    </w:p>
    <w:p>
      <w:r>
        <w:t>Image Via Wizards of the Coast</w:t>
      </w:r>
    </w:p>
    <w:p>
      <w:r>
        <w:t>Of all the base Dungeons &amp; Dragons classes, Bards are by far the easiest class to adapt to Idols of the Neon Dark. After all, a class that sings and fights is ideal for KPop Demon Hunters-style characters. To that end, Bards can select the College of Improvisation, akin to the Silverquil mages of Magic: The Gathering, defeating foes through breaking their spirits.</w:t>
      </w:r>
    </w:p>
    <w:p>
      <w:r>
        <w:t>The main gimmick of the College of Improvisation is knowing when to say the right thing. Their abilities involve burning a Reaction and spending Bardic Inspiration dice to give bonuses and penalties. This often comes with a Saving Throw and a chance of a reduced effect, which can be quite a costly turn if the end result is still a failure.</w:t>
      </w:r>
    </w:p>
    <w:p>
      <w:r>
        <w:t>Bards have a second subclass in Idols of the Neon Dark, called College of Collaboration, which is all about working together well with allies. They can spend Bardic Inspiration to provide a bonus to an ally’s Proficiency Bonus, which is essentially a buff to everything they do.</w:t>
      </w:r>
    </w:p>
    <w:p>
      <w:r>
        <w:t>One interesting trait of the College of Collaboration is the Words of Encouragement feature, where creatures benefiting from a Bardic Inspiration die and still fail the check can choose to take damage equal to its value, in order to pass it onto another character. It’s rare for modern Dungeons &amp; Dragons character abilities to cause damage, but this is a good trade-off for a powerful effect.</w:t>
      </w:r>
    </w:p>
    <w:p>
      <w:r>
        <w:t>After the Bard, the Sorcerer is the biggest font of Charisma in most adventuring parties, and while their powers aren’t tied to song, they draw their magic from their force of personality. In Idols of the Neon Dark, they’re all Bruce Banner, as the Luminescent Bloodline comes from people affected by the magic of the crystals that permeate Lumenica.</w:t>
      </w:r>
    </w:p>
    <w:p>
      <w:r>
        <w:t>The Luminescent Bloodline’s level 1 power feels less like a hero and more like a Dark Sun mage, as once per day, they can attempt to spend Sorcery Points for free, while making a Constitution Saving Throw, with failure giving a level of Exhaustion and dropping speed to zero. This is a fairly weak drawback to a powerful effect, so long as players don’t mind their Sorcerer sitting in the rest area with the Warlocks all the time.</w:t>
      </w:r>
    </w:p>
    <w:p>
      <w:r>
        <w:t>At level 6, the Luminescent Bloodline Sorcerer gets an ability that’s a bit more on theme, called Blinding Retort, where they can spend their Reaction against an attacking enemy to try and blind them with a shield of light. Sadly, they don’t gain any more powers until level 14, but at least they get lots of cool light-themed Bloodline spells, including Moonbeam, Guiding Bolt, and Daylight.</w:t>
      </w:r>
    </w:p>
    <w:p>
      <w:r>
        <w:t>Rogues Need A Partner &amp; Rangers Need A Project</w:t>
      </w:r>
    </w:p>
    <w:p>
      <w:r>
        <w:t>Image Via Wizards of the Coast</w:t>
      </w:r>
    </w:p>
    <w:p>
      <w:r>
        <w:t>Rogues aren’t musical by nature. Most of the time, they want to be as quiet as possible to avoid being noticed. Idols of the Neon Dark sidesteps this by introducing the Tandem Rogue, which works better when paired with an ally.</w:t>
      </w:r>
    </w:p>
    <w:p>
      <w:r>
        <w:t>As the Rogue class is a whole is top-loaded when it comes to subclass features, not getting any new ones until level 9, it makes sense for the level 3 power to have several uses. The Tandem Strike power lets the Rogue take off a Sneak Attack die to start a harmony with an ally, granting bonuses to them, such as letting them make a free Grapple check by spending their Reaction, or giving them a to-hit bonus equal to the spent die.</w:t>
      </w:r>
    </w:p>
    <w:p>
      <w:r>
        <w:t>It’s surprising that Idols of the Neon Dark didn’t go for a more swaggering, daring kind of Rogue for its subclass. Then again, that position has already been taken by the Swashbuckler, so at least there’s something here with a unique identity.</w:t>
      </w:r>
    </w:p>
    <w:p>
      <w:r>
        <w:t>Rangers are often tasked with guiding allies through strange and unfriendly lands. In Idols of the Neon Dark, this concept is flipped, so that they’re focused on defending places and people, using the power of nature as a guardian force.</w:t>
      </w:r>
    </w:p>
    <w:p>
      <w:r>
        <w:t>Related D&amp;D Breaks Away From Fantasy For A Sci-Fi Horror Adventure Dungeons &amp; Dragons is venturing into horror/sci-fi with the Project_Lamordia adventures on D&amp;D Beyond, giving the Domains of Dread an SCP twist.</w:t>
      </w:r>
    </w:p>
    <w:p>
      <w:r>
        <w:t>The Harmonious Guardian subclass for Rangers starts out strong, with Proactive Defender giving enemies affected by Hunter’s Mark a 1d4 penalty to attack rolls, and if it misses, the Ranger can hit them by spending a Reaction. When they level up, they can start a harmony that lets them ignore difficult terrain, while also gaining Advantage on Saving Throws against environmental effects.</w:t>
      </w:r>
    </w:p>
    <w:p>
      <w:r>
        <w:t>Of all the subclasses in Idols of the Neon Dark, the Harmonious Guardian Ranger is the one that most feels off-theme. This subclass could easily be printed in an official Dungeons &amp; Dragons book, where its tone would let fit right in. Hopefully, the Harmonious Guardian is more fleshed out in the final book, letting it fit in better with the other heroes.</w:t>
      </w:r>
    </w:p>
    <w:p>
      <w:r>
        <w:t>Warlocks Love Elementals &amp; Wizards Wear Crystals</w:t>
      </w:r>
    </w:p>
    <w:p>
      <w:r>
        <w:t>Image Via Wizards of the Coast</w:t>
      </w:r>
    </w:p>
    <w:p>
      <w:r>
        <w:t>Warlocks usually bind themselves to demons and devils, but what about elementals? There are certainly enough powerful beings in the elemental planes who would give some of their power in exchange for service. In Idols of the Neon Dark, the Supreme Elemental Patron Warlock cuts a deal with a powerful natural entity, using the player as an agent of balance, rather than greed.</w:t>
      </w:r>
    </w:p>
    <w:p>
      <w:r>
        <w:t>The Supreme Elemental Warlock has abilities similar to that of the Draconic Origin Sorcerer, being able to change the element of their attacks, adding elemental spells to their list, and gaining Resistance to different energy types.</w:t>
      </w:r>
    </w:p>
    <w:p>
      <w:r>
        <w:t>While the Supreme Elemental Warlock class is cool from a mechanical standpoint, it needs a little more lore and a stronger connection to Lumenica. It’s a great concept, but it probably needs something to differentiate it from the Draconic Origin Sorcerer, maybe by making them closer to a Druid in terms of power set.</w:t>
      </w:r>
    </w:p>
    <w:p>
      <w:r>
        <w:t>Related 5 Classic D&amp;D Adventures We Want To See Remade In 5e The D&amp;D 5e era is the most popular in the franchise's history, but there are some classic adventures from the old days that need a remake.</w:t>
      </w:r>
    </w:p>
    <w:p>
      <w:r>
        <w:t>In real life, there are people who believe crystals have healing powers. In Idols of the Neon Dark, crystals are used to blow things up, thanks to the power of the School of Crystallomancy Wizard.</w:t>
      </w:r>
    </w:p>
    <w:p>
      <w:r>
        <w:t>Once the School of Crystallomancy Wizard gets their first subclass feature, they craft an arcane focus out of Crystal, increasing their spell DC for a specific school by +1. Once they hit level 6, they can store spells in their crystal item, which not only essentially gives them an extra spell slot, but it can be used by anyone wielding the arcane focus.</w:t>
      </w:r>
    </w:p>
    <w:p>
      <w:r>
        <w:t>The School of Crystallomancy Wizard would feel just as much at home in a Final Fantasy campaign setting as a KPop Demon Hunters one, which isn’t necessarily a bad thing. Magical crystals are very much an anime/video game trope, and they fit well within the setting, even if they don’t have any specific musical powers.</w:t>
      </w:r>
    </w:p>
    <w:p>
      <w:r>
        <w:t>Fighters Love One Weapon &amp; Monks Dodge Them All</w:t>
      </w:r>
    </w:p>
    <w:p>
      <w:r>
        <w:t>Image Via Wizards of the Coast</w:t>
      </w:r>
    </w:p>
    <w:p>
      <w:r>
        <w:t>It’s common for weapons to be summonable in anime or video games, with a massive greatsword being a finger click away. Idols of the Neon Dark leans into this with the Fighter of the Harmonious Blade subclass, who bonds to a specific weapon, and gains special benefits when using it. This concept has appeared a few times in Dungeons &amp; Dragons over the years, even with spellcasters, such as the Hexblade Warlock.</w:t>
      </w:r>
    </w:p>
    <w:p>
      <w:r>
        <w:t>Like many cat owners, the Harmonious Blade Fighter suddenly finds themselves owning a cherished object one day. When using this weapon, they gain special bonuses, with it transforming into a magical blade on it, and allowing them to perform harmonies. Over time, the weapon provides awesome static bonuses, like granting Advantage on Initiative, or dealing Proficiency Bonus damage against an enemy who misses their attack against the Fighter.</w:t>
      </w:r>
    </w:p>
    <w:p>
      <w:r>
        <w:t>POLL How likely are you to try running or playing a campaign in the Idols of the Neon Dark setting once it’s released? I’m very likely to play or run a full campaign in Lumenica I’m very likely to play or run a full campaign in Lumenica 0% I’d like to try a short arc or one‑shot first I’d like to try a short arc or one‑shot first 0% I might borrow a few ideas but stick to my current setting I might borrow a few ideas but stick to my current setting 0% It’s not really my style, I’ll probably skip playing it It’s not really my style, I’ll probably skip playing it 0%</w:t>
      </w:r>
    </w:p>
    <w:p>
      <w:r>
        <w:t>The Monks of Idols of the Neon Dark lean heavily into the anime side of things, with their level 3 power being Redirection of Momentum, letting them spend a Ki point when hit, reducing the damage by 1d10 + Dexterity modifier + Monk level, potentially reducing it to zero. Suddenly, the Dungeons &amp; Dragons Monk has turned into Ultra Instinct Goku, effortlessly dodging hits.</w:t>
      </w:r>
    </w:p>
    <w:p>
      <w:r>
        <w:t>Outside of Redirection of Momentum, the Monk is mostly focused on minor buffs and harmonies. Their theme is possibly the loosest of all the Idols of the Neon Dark subclasses, being all about balance and traveling the land. There’s a wishy-washy hippy vibe that’s backed up by the ability to punch things really hard.</w:t>
      </w:r>
    </w:p>
    <w:p>
      <w:r>
        <w:t>Idols of the Neon Dark takes the base Dungeons &amp; Dragons classes in many interesting directions, and while a few still need to be tweaked to make them better fit the Lumenica setting, there's a ton of potential for unique characters that go against the grain. There's still plenty of time for the content in Idols of the Neon Dark to be refined, as the final books are set to be released in April 2027, with pre-orders open now on its 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