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 Diego Comic-Con 2026 schedule: Times, dates, streams, and panels at SDCC 2026</w:t>
      </w:r>
    </w:p>
    <w:p>
      <w:r>
        <w:t>منبع: https://www.gamesradar.com/entertainment/superhero-movies/san-diego-comic-con-2026-schedule-sdcc/</w:t>
      </w:r>
    </w:p>
    <w:p>
      <w:r>
        <w:t>نویسنده: Fay Watson, Deputy Entertainment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2026-07-10 09:50</w:t>
      </w:r>
    </w:p>
    <w:p>
      <w:r>
        <w:t>──────────────────────────────────────────────────</w:t>
      </w:r>
    </w:p>
    <w:p>
      <w:r>
        <w:t>San Diego Comic-Con 2026 is fast approaching and that means that the panels for the biggest entertainment convention are being revealed. This year already looks set to be an all-timer with Marvel returning to Hall H ahead of the release of Avengers: Doomsday later this year. Not only that, but plenty of other big studios are attending this year's SDCC, including DC, Prime Video, and Paramount.</w:t>
      </w:r>
    </w:p>
    <w:p>
      <w:r>
        <w:t>While information is only being released slowly for what's happening and when, we've compiled all of the details you need to know about SDCC 2026. This includes the schedule, how to watch panels, who is confirmed as attending, and what our biggest predictions are about what might be announced. Not only this, but we've also got a handy FAQ section below to keep you in the loop with the entire San Diego Comic-Con 2026 schedule.</w:t>
      </w:r>
    </w:p>
    <w:p>
      <w:r>
        <w:t>We'll be keeping this guide regularly updated as new panels are announced so add it to your bookmarks and keep checking back.</w:t>
      </w:r>
    </w:p>
    <w:p>
      <w:r>
        <w:t>Latest Videos From Watch full video here:</w:t>
      </w:r>
    </w:p>
    <w:p>
      <w:r>
        <w:t>When is San Diego Comic-Con?</w:t>
      </w:r>
    </w:p>
    <w:p>
      <w:r>
        <w:t>San Diego Comic-Con kicks off on with a preview night on Wednesday July 22. The main action then gets underway between Thursday July 23 and Sunday July 26. All of the events take place in and around the San Diego Convention Center and the local hotels in the city. GamesRadar+ will be on the ground to keep you updated on all of the goings-on.</w:t>
      </w:r>
    </w:p>
    <w:p>
      <w:r>
        <w:t>SDCC 2026 at a glance</w:t>
      </w:r>
    </w:p>
    <w:p>
      <w:r>
        <w:t>Swipe to scroll horizontally Panels Date Where? PDT EDT BST My Hero Academia 10th Anniversary Panel July 23 Ballroom 20 10am 1pm 6pm Percy Jackson and the Olympians: A New Quest Awaits July 23 Hall H 10am 1pm 6pm Avatar Aang: The Last Airbender July 23 Hall H 1pm 4pm 9pm Studio Ghibli July 23 Room 6DE 3pm 6pm 11pm Batman: Caped Crusader season 2 July 23 Room 6BCF 3.30pm 6.30pm 11.30pm Directors on Directing July 23 Hall H 3pm 6pm 11pm A24: Onslaught July 23 Ballroom 20 5.30pm 8.30pm 1.30am Prime Video (Blade Runner 2099 and The Lord of the Rings: The Rings of Power) July 24 Hall H 10am 1pm 6pm My Adventures With Superman season 3 July 24 Indigo Ballroom 2pm 5pm 10pm Lanterns July 24 TBC TBC TBC TBC Batman: Knightfall Part 1: Knightfall July 25 Room 6A 10am 1pm 6pm Carrie July 25 Ballroom 20 4.45pm 7.45pm 12.45am Marvel Studios July 25 Hall H 5.30pm 8.30pm 1.30am</w:t>
      </w:r>
    </w:p>
    <w:p>
      <w:r>
        <w:t>SDCC 2026 panels schedule</w:t>
      </w:r>
    </w:p>
    <w:p>
      <w:r>
        <w:t>While we've included the times and dates of the panels announced so far above, below we go into a bit more detail about what to expect every day. Usually Thursday starts off slowly with Friday and Saturday being the biggest days of the convention. Check out what we know so far.</w:t>
      </w:r>
    </w:p>
    <w:p>
      <w:r>
        <w:t>Thursday, July 23</w:t>
      </w:r>
    </w:p>
    <w:p>
      <w:r>
        <w:t>(Image credit: Paramount Pictures)</w:t>
      </w:r>
    </w:p>
    <w:p>
      <w:r>
        <w:t>The first few panels have been announced for the main opening day of San Diego Comic-Con. Among the line-up so far is a panel dedicated to Avatar Aang: The Last Airbender, ahead of a fan-screening of the movie on Friday. The usual Directors on Directors panel hosted in Hall H every year has also been confirmed Weapons and Resident Evil director Zach Creggor speaking with Dungeons and Dragons: Honor Among Thieves helmers Jonathan Goldstein and John Francis Daley. Batman: Caped Crusader season 2 and A24's new sci-fi movie Onslaught have panels as well. Finally, Studio Ghibli will also have a presence at San Diego Comic-Con 2026 as usual, but it's not yet clear what they'll be presenting this year.</w:t>
      </w:r>
    </w:p>
    <w:p>
      <w:r>
        <w:t>Friday, July 24</w:t>
      </w:r>
    </w:p>
    <w:p>
      <w:r>
        <w:t>(Image credit: Prime Video)</w:t>
      </w:r>
    </w:p>
    <w:p>
      <w:r>
        <w:t>Prime Video will be heading to Hall H on Friday with two very big shows. Blade Runner 2099 will be showcased alongside The Rings of Power season 3. Expect cast, crew, and probably a trailer for both. Elsewhere, My Adventures With Superman season 3 will have a panel attended by its cast and creatives. The full line-up for Friday isn't yet confirmed so expect this one to grow, and we're still waiting to see when Lanterns will have its panel scheduled for.</w:t>
      </w:r>
    </w:p>
    <w:p>
      <w:r>
        <w:t>Sign up for the Total Film Newsletter Bringing all the latest movie news, features, and reviews to your inbox Contact me with news and offers from other Future brands Receive email from us on behalf of our trusted partners or sponsors</w:t>
      </w:r>
    </w:p>
    <w:p>
      <w:r>
        <w:t>Saturday, July 25</w:t>
      </w:r>
    </w:p>
    <w:p>
      <w:r>
        <w:t>(Image credit: Marvel Entertainment)</w:t>
      </w:r>
    </w:p>
    <w:p>
      <w:r>
        <w:t>The Marvel Studios panel is the main event on Saturday. The studio is heading back to Hall H this year, ahead of the release of Avengers: Doomsday later in 2026. Usually the Marvel panel is one of the last major events on the SDCC calendar and this year is no different with a time scheduled of 5.30pm PDT in Hall H. Elsewhere on the line-up so far is Prime Video movie Carrie and DC movie Batman: Knightfall Part 1: Knightfall.</w:t>
      </w:r>
    </w:p>
    <w:p>
      <w:r>
        <w:t>San Diego Comic-Con schedule 2026 FAQs</w:t>
      </w:r>
    </w:p>
    <w:p>
      <w:r>
        <w:t>Who will be appearing at San Diego Comic-Con 2026? The list of confirmed names at SDCC 2026 are yet to be confirmed. However, we're expecting that the major cast and creatives of Avatar Aang: The Last Airbender will there be for their panel. Marvel also is likely to feature Kevin Feige as well as a whole host of guests that they're likely to keep a secret until the panel. We'll keep you updated as soon as new names are announced.</w:t>
      </w:r>
    </w:p>
    <w:p>
      <w:r>
        <w:t>How can I watch San Diego Comic-Con 2026? As is the case every year, the panels at San Diego Comic-Con 2026 will not be live-streamed. This means you have to be in the room in order to be able to watch them. GamesRadar+ will be on the ground giving you updates from the major panels. We'll have a round-the-clock live blog as well as keeping you updated across social media too.</w:t>
      </w:r>
    </w:p>
    <w:p>
      <w:r>
        <w:t>For more on all things superheroes, check out our guides on how to watch the Marvel movies in order and how to watch the DC movies in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