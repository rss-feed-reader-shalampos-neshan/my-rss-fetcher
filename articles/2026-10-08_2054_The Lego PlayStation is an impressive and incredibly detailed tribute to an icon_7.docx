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Lego PlayStation is an impressive and incredibly detailed tribute to an iconic retro console</w:t>
      </w:r>
    </w:p>
    <w:p>
      <w:r>
        <w:t>منبع: https://www.gamesradar.com/toys-collectibles/lego-playstation-72306-review/</w:t>
      </w:r>
    </w:p>
    <w:p>
      <w:r>
        <w:t>نویسنده: Iain Wilson, Guides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2026-10-08 15:15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