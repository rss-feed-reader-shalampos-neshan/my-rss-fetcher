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Jake Gyllenhaal's Sequel to Prime Video's 37-Year-Old Remake Will Have a Much Bigger Scale</w:t>
      </w:r>
    </w:p>
    <w:p>
      <w:r>
        <w:t>منبع: https://www.cbr.com/jake-gyllenhaal-road-house-2-bigger-scale/</w:t>
      </w:r>
    </w:p>
    <w:p>
      <w:r>
        <w:t>نویسنده: Monica Coman</w:t>
      </w:r>
    </w:p>
    <w:p>
      <w:r>
        <w:t>تاریخ انتشار: 2026-05-31 19:22</w:t>
      </w:r>
    </w:p>
    <w:p>
      <w:r>
        <w:t>──────────────────────────────────────────────────</w:t>
      </w:r>
    </w:p>
    <w:p>
      <w:r>
        <w:t>In 2024, Prime Video released a remake of Patrick Swayze's Road House, with Jake Gyllenhaal as the lead. The action film was extremely successful, so Amazon rushed to greenlight a sequel.</w:t>
      </w:r>
    </w:p>
    <w:p>
      <w:r>
        <w:t>Gyllenhaal will reprise his role as Elwood Dalton, a former UFC fighter who gets a job as a bouncer at a Florida Keys roadhouse. Director Doug Liman won't return to helm the sequel, which will feature Nobody's Ilya Naishuller instead. In an interview with ScreenRant, the new director teased that Road House 2 will have a much "bigger" scale than the 2024 film.</w:t>
      </w:r>
    </w:p>
    <w:p>
      <w:r>
        <w:t>Everything in Road House 2 Will Be Bigger</w:t>
      </w:r>
    </w:p>
    <w:p>
      <w:r>
        <w:t>x Your browser does not support the video tag.</w:t>
      </w:r>
    </w:p>
    <w:p>
      <w:r>
        <w:t>The 2024 remake was extremely action-packed, and it turned into a success. Naishuller explained that, "The point of working in a franchise is not to make it your own. It's about adding yourself to the story while pleasing the core audience and grabbing some more people. It's like Heads of State," he said about his other Prime Video action hit, starring John Cena and Idris Elba.</w:t>
      </w:r>
    </w:p>
    <w:p>
      <w:r>
        <w:t>As for Road House 2, the director explained, "I remember Amazon saying, "It's worth trying to make everything bigger." I loved to hear it. You don't always need to insert more of yourself. There are so many ideas, we did these bits in the room, but at a certain point, you understand that it's getting to be a distraction." The new update echoes Gyllenhaal's words, who also promised bigger action in the sequel.</w:t>
      </w:r>
    </w:p>
    <w:p>
      <w:r>
        <w:t>He continued, "There was a script for Road House 2 that I read, where there thing that I was immediately like, 'How do we respond to that?'"</w:t>
      </w:r>
    </w:p>
    <w:p>
      <w:r>
        <w:t>The Nobody director hyped up the "great story, we have the fantastic Jake Gyllenhaal, we have an incredible cast of people around him like Dave Bautista. Not going into any detail, we had everybody in one corridor. It wasn't day one or anything, but I was walking through it and telling Jake, 'That's a massive film in there. I can't wait for it to be shared with everybody.'"</w:t>
      </w:r>
    </w:p>
    <w:p>
      <w:r>
        <w:t>Road House Broke Prime Video Records</w:t>
      </w:r>
    </w:p>
    <w:p>
      <w:r>
        <w:t>Production on Road House 2 started in October 2025 and is currently in post-production. The film doesn't have a release date yet, but it's expected to premiere in late 2026 on Prime Video.</w:t>
      </w:r>
    </w:p>
    <w:p>
      <w:r>
        <w:t>The first Road House received criticism from director Doug Liman, who wanted the film to have a theatrical release. Liman argued Amazon had promised a theatrical release, only to be a straight-to-streaming title. Even so, Road House was a hit, with a record-breaking 50 million worldwide viewers in its first two weeks on Prime Video, turning into the most-watched original at that point.</w:t>
      </w:r>
    </w:p>
    <w:p>
      <w:r>
        <w:t>Liman dropped out of the sequel, as well as controversial real-life UFC athlete Conor McGregor. Guy Ritchie was briefly attached to the sequel last year, before having to drop out, with Naishuller replacing him.</w:t>
      </w:r>
    </w:p>
    <w:p>
      <w:r>
        <w:t>Subscribe for in-depth Road House 2 coverage and more Explore Road House 2 deeper: subscribe to our newsletter for exclusive behind-the-scenes reporting, cast and crew insights, and thoughtful analysis of the sequel and other major action-franchise developments. Get Updates By subscribing, you agree to receive newsletter and marketing emails, and accept our Terms of Use and Privacy Policy . You can unsubscribe anytime.</w:t>
      </w:r>
    </w:p>
    <w:p>
      <w:r>
        <w:t>Aside from Jake Gyllenhaal, Road House 2 will star Dave Bautista, Leila George, Andrew Bachelor, Iko Uwais, Hidetoshi Nishijima, Peter Sarsgaard, and Rob Delaney, as well as Jay Hieron, who reprises his role in the sequel.</w:t>
      </w:r>
    </w:p>
    <w:p>
      <w:r>
        <w:t>Road House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