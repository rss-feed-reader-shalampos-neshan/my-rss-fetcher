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Best Peanuts Quotes, Ranked</w:t>
      </w:r>
    </w:p>
    <w:p>
      <w:r>
        <w:t>منبع: https://www.cbr.com/best-peanuts-quotes-ranked/</w:t>
      </w:r>
    </w:p>
    <w:p>
      <w:r>
        <w:t>نویسنده: Annie Banks</w:t>
      </w:r>
    </w:p>
    <w:p>
      <w:r>
        <w:t>تاریخ انتشار: 2026-09-24 00:00</w:t>
      </w:r>
    </w:p>
    <w:p>
      <w:r>
        <w:t>──────────────────────────────────────────────────</w:t>
      </w:r>
    </w:p>
    <w:p>
      <w:r>
        <w:t>For almost seventy-five years, Charles Schulz's Peanuts comic strip has continued to keep American audiences entertained with quick punchlines and unforgettable characters readers can relate to. Often commenting on politics and current affairs during its time in ways that stood out, the thoughtful presentation consistently offered Sunday morning readers food for thought.</w:t>
      </w:r>
    </w:p>
    <w:p>
      <w:r>
        <w:t>Over the years, a number of unforgettable quotes have emerged to stand head and shoulders above the rest. During its run, which came to an end in February 2000, Charles M. Schulz produced over seventeen thousand comic strips, many of them filled with surprising emotional depth and quotable moments that will resonate for decades to come. Despite the vastness of the Peanuts universe, there are still significant quotes that leave behind priceless meaning.</w:t>
      </w:r>
    </w:p>
    <w:p>
      <w:r>
        <w:t>NEW! Rip Mystery Packs of Graded Cards &amp; Collectibles $25.00 $25.00 $100.00 $100.00 $250.00 $250.00</w:t>
      </w:r>
    </w:p>
    <w:p>
      <w:r>
        <w:t>“Try Not To Have a Good Time…”</w:t>
      </w:r>
    </w:p>
    <w:p>
      <w:r>
        <w:t>Image via Charles Shulz</w:t>
      </w:r>
    </w:p>
    <w:p>
      <w:r>
        <w:t>Some of the Peanuts’ best quotes are poignant reflections on real-life issues. Others, like this, are much more humor-oriented. In this comic, Sally Brown reminds her classmates that their field trip isn’t about having fun; it’s supposed to be educational.</w:t>
      </w:r>
    </w:p>
    <w:p>
      <w:r>
        <w:t>Try not to have a good time... This is supposed to be educational.</w:t>
      </w:r>
    </w:p>
    <w:p>
      <w:r>
        <w:t>The best teachers understand that most students learn better when they’re engaged and having some sense of fun. Still, many students, especially younger ones, likely believe there’s a distinct delineation between education and fun. This comic is a fun reminder of how this belief can teach students the wrong idea about learning.</w:t>
      </w:r>
    </w:p>
    <w:p>
      <w:r>
        <w:t>“What’s the Good of Living If You Don’t Try a Few Things?”</w:t>
      </w:r>
    </w:p>
    <w:p>
      <w:r>
        <w:t>Image via Charles Shulz</w:t>
      </w:r>
    </w:p>
    <w:p>
      <w:r>
        <w:t>The interactions between Charlie Brown and Lucy are some of the funniest and most memorable in Peanuts. This comic is one of the best Charlie and Lucy pairings. It begins with Lucy asking Charlie why he’s going to enter the spelling bee.</w:t>
      </w:r>
    </w:p>
    <w:p>
      <w:r>
        <w:t>I can try, can't I? What's the good of living if you don't try a few things?</w:t>
      </w:r>
    </w:p>
    <w:p>
      <w:r>
        <w:t>Charlie responds, asking why he can’t try. After all, trying new things is one of the greatest joys in life. While this point is spot on and true to real life, it doesn’t stop Lucy from responding hilariously. In the final frame, Lucy asks Charlie to spell a long and complicated word, which makes Charlie doubt his idea to enter the spelling bee after all.</w:t>
      </w:r>
    </w:p>
    <w:p>
      <w:r>
        <w:t>“You Just Hang Around Until You Get Used To It…”</w:t>
      </w:r>
    </w:p>
    <w:p>
      <w:r>
        <w:t>Image via Charles Shulz</w:t>
      </w:r>
    </w:p>
    <w:p>
      <w:r>
        <w:t>In this comic, Sally, not one of the frequent contributors of the Peanuts’ best quotes, drops an absolute gem. She walks up to Charlie and Snoopy, who are watching TV, to tell them she has discovered the secret to life. This line is a bold claim, but Sally backs it up nonetheless.</w:t>
      </w:r>
    </w:p>
    <w:p>
      <w:r>
        <w:t>I think I've discovered the secret to life... You just hang around until you get used to it...</w:t>
      </w:r>
    </w:p>
    <w:p>
      <w:r>
        <w:t>Her secret is to “hang around until you get used to it.” Although this is a simple philosophy, it nevertheless rings true. As almost any older person will agree, there’s a lot to be said about taking life day by day, getting more comfortable in your skin as you go. It’s a reminder to stay present and enjoy each day as it comes.</w:t>
      </w:r>
    </w:p>
    <w:p>
      <w:r>
        <w:t>“Learn From Yesterday.”</w:t>
      </w:r>
    </w:p>
    <w:p>
      <w:r>
        <w:t>Image via Charles Shulz</w:t>
      </w:r>
    </w:p>
    <w:p>
      <w:r>
        <w:t>While Snoopy is typically a source of humor in Peanuts, he’ll occasionally drop a true pearl. This comic has one of Snoopy’s most iconic and enduring quotes. In it, Snoopy is sitting atop his doghouse alongside Woodstock.</w:t>
      </w:r>
    </w:p>
    <w:p>
      <w:r>
        <w:t>Learn from yesterday. Live for today. Look to tomorrow. Rest this afternoon.</w:t>
      </w:r>
    </w:p>
    <w:p>
      <w:r>
        <w:t>Each of the comic’s four panels contains a single line, all of which are excellent. “Learn from yesterday. Live for today. Look for tomorrow. Rest this afternoon.” It’s a quote that’s a blend of inspiration, philosophy, and humor. The quotes are equal parts stirring and funny. This mixture is emblematic of Peanuts and Charles Schulz as a whole.</w:t>
      </w:r>
    </w:p>
    <w:p>
      <w:r>
        <w:t>“But It Sure Makes the Rest of You Lonely.”</w:t>
      </w:r>
    </w:p>
    <w:p>
      <w:r>
        <w:t>Image via Charles Shulz</w:t>
      </w:r>
    </w:p>
    <w:p>
      <w:r>
        <w:t>Peanuts’ sense of humor, specifically what comes from Charlie Brown, is often infused with a sense of melancholy. Although some may find this quality a bit too saccharine, its earnestness has impressed itself on multiple generations of fans. Specifically, this one is something that Peanuts’ readers have retained since reading it.</w:t>
      </w:r>
    </w:p>
    <w:p>
      <w:r>
        <w:t>Absence makes the heart grow fonder. But it sure makes the rest of you lonely.</w:t>
      </w:r>
    </w:p>
    <w:p>
      <w:r>
        <w:t>While this Peanuts quote isn’t wholly original, it’s just as brilliant as any other. Almost everyone has heard the phrase “Absence makes the heart grow fonder.” Still, the Peanuts’ addition of “But it sure makes the rest of you lonely” adds more depth to the quote and rings truer. Anyone who’s experienced loneliness, even if temporary, knows it can be emotionally crippling. While missing someone may make your next meeting with them sweeter, it doesn’t make it hurt any less until then.</w:t>
      </w:r>
    </w:p>
    <w:p>
      <w:r>
        <w:t>"Who Reassures the Reassurer?"</w:t>
      </w:r>
    </w:p>
    <w:p>
      <w:r>
        <w:t>Image via Charles Shulz</w:t>
      </w:r>
    </w:p>
    <w:p>
      <w:r>
        <w:t>One of the best things that Charles Schulz achieved in his writing on Peanuts was that he mastered the art of the sharp emotional left turn. In other words, he will set up his readers to have one emotional reaction, and then he'll take a sharp turn, and suddenly have people feeling a whole OTHER set of emotions.</w:t>
      </w:r>
    </w:p>
    <w:p>
      <w:r>
        <w:t>“Are you upset little friend? Have you been lying awake worrying? Well, don't worry...I'm here. The floodwaters will recede, the famine will end, the sun will shine tomorrow, and I will always be here to take care of you. Be reassured!.... Who reassures the reassurer?"</w:t>
      </w:r>
    </w:p>
    <w:p>
      <w:r>
        <w:t>That was the case in this classic 1993 strip where Charlie Brown sweetly reassures Snoopy after the dog has a hard time sleeping, but once he is finished, it is now Charlie Brown who can't sleep, as who is there to reassure HIM? You can tell that the emotional turn is sharp, because this quote is often cited by people online...sans the final line, because the sweet sentiment is so appealing, but Schulz is obviously far more than just sweet.</w:t>
      </w:r>
    </w:p>
    <w:p>
      <w:r>
        <w:t>“I’m Dying, and All I Hear Is Insults!”</w:t>
      </w:r>
    </w:p>
    <w:p>
      <w:r>
        <w:t>Image via Charles Shulz</w:t>
      </w:r>
    </w:p>
    <w:p>
      <w:r>
        <w:t>In this strip, Charlie Brown and his friends are playing baseball when the ball hits him on the head. His friends rush to his side, but they can’t help but tease and make fun of Charlie. It’s meant for good fun, but the ever-suffering Charlie Brown also can’t help himself as he laments his approaching demise.</w:t>
      </w:r>
    </w:p>
    <w:p>
      <w:r>
        <w:t>“I’m dying, and all I hear is insults!”</w:t>
      </w:r>
    </w:p>
    <w:p>
      <w:r>
        <w:t>Charlie Brown is an important and beloved part of the Peanuts gang. His friends love him because of all his faults and quirks. The gang celebrates how different and unique they are, even when one can’t help but overdramatize a simple sporting accident. This moment lands last, mainly because while it wonderfully displays the children at their funniest, it shows Schulz’s ability to introduce dramatic one-liners into ridiculous situations, even if said one-liners are not as deep or as emotional as others in his arsenal.</w:t>
      </w:r>
    </w:p>
    <w:p>
      <w:r>
        <w:t>“I Refuse To Answer on the Grounds That it Might Tend To Incriminate Me!…”</w:t>
      </w:r>
    </w:p>
    <w:p>
      <w:r>
        <w:t>Image via Charles Shulz</w:t>
      </w:r>
    </w:p>
    <w:p>
      <w:r>
        <w:t>Lucy van Pelt is often seen at her “Psychiatric Help” stand, offering her not-very-professional advice to anyone willing to pay five cents. In many ways, Lucy is quite smart, and her ability to act older than her age makes her stand out. She’s one of Peanuts’ longest-running characters, first appearing two years into the strip’s run.</w:t>
      </w:r>
    </w:p>
    <w:p>
      <w:r>
        <w:t>I refuse to answer on the grounds that it might tend to incriminate me!…</w:t>
      </w:r>
    </w:p>
    <w:p>
      <w:r>
        <w:t>In this simple set of panels, Lucy’s mother notices her box of candy has been opened, so she asks Lucy if she knows anything about it. The line of questioning is ambiguous as Lucy notices she has not been accused outright. Her overtly dramatic answer makes for quite a hilarious and quotable moment, showing Lucy’s intellect and quick thinking. Of course, she cannot be told off if she’s not guilty.</w:t>
      </w:r>
    </w:p>
    <w:p>
      <w:r>
        <w:t>“I Only Dread One Day at a Time.”</w:t>
      </w:r>
    </w:p>
    <w:p>
      <w:r>
        <w:t>Image via Charles Shulz</w:t>
      </w:r>
    </w:p>
    <w:p>
      <w:r>
        <w:t>After a harsh day of playing baseball, getting hit on the head with the ball, and being made fun of, Charlie Brown has not had a particularly fulfilling day. “Life is difficult, isn’t it, Charlie Brown?” Sitting against a fence, Linus asks while they relax from the hectic match. Charlie Brown agrees, “Yes, it is…”</w:t>
      </w:r>
    </w:p>
    <w:p>
      <w:r>
        <w:t>But I’ve developed a new philosophy; I only dread one day at a time.</w:t>
      </w:r>
    </w:p>
    <w:p>
      <w:r>
        <w:t>Charlie Brown is relatable to any audience because of his heartfelt remarks and loyalty to his friends and family, but mostly because of his constant existential crises and anxious demeanor. Charlie represents the anxious child in readers, no matter their age. He represents a part of childhood that lighthearted comics are not always eager to portray: the sadder part. Though the goal is for a child to always feel nurtured and safe, it cannot always be the case, and Charlie Brown can not be shielded from his emotions or thoughts.</w:t>
      </w:r>
    </w:p>
    <w:p>
      <w:r>
        <w:t>“I Love Mankind; It’s People I Can’t Stand!!”</w:t>
      </w:r>
    </w:p>
    <w:p>
      <w:r>
        <w:t>Image via Charles Shulz</w:t>
      </w:r>
    </w:p>
    <w:p>
      <w:r>
        <w:t>Linus is on a quest to tell his friends he will be a doctor one day. However, when he tells his sister, Lucy, she immediately dismisses the idea as laughable. “You could never be a doctor; you know why? Because you don’t love mankind; that’s why.” She exits, and Linus is taken aback. In response, he calls out a line that resonates with readers today.</w:t>
      </w:r>
    </w:p>
    <w:p>
      <w:r>
        <w:t>It’s an interesting phrase. Linus expresses his love for mankind, as in the entire human race, but does express his distaste for people. One can look at such a statement in endless ways, but perhaps an important view to note is Schulz’s own. Peanuts was born from the creator feeling jaded and lonely, both from his time in the war and from his building frustrations in daily life. The characters and isolated stories he began to tell in this strip brought up interesting points on love, hate, family, and more. Schulz never shied away from a bold declaration, so Linus didn’t either.</w:t>
      </w:r>
    </w:p>
    <w:p>
      <w:r>
        <w:t>“Time To Cringe From Another Day.”</w:t>
      </w:r>
    </w:p>
    <w:p>
      <w:r>
        <w:t>Image via Charles Shulz</w:t>
      </w:r>
    </w:p>
    <w:p>
      <w:r>
        <w:t>A simple set of panels shows Sally waking up Charlie Brown. “Wake up, Big Brother. It’s seven o’clock.” Charlie Brown wakes up, and as Sally leaves, she amusingly drops a hilarious line that also rings true for readers. Despite Charlie Brown and Sally being so young, they both share an awareness and an ability to name their emotions. They cringe, experience dread, embarrassment, anxiety, and sadness, and express themselves openly with their friends, too.</w:t>
      </w:r>
    </w:p>
    <w:p>
      <w:r>
        <w:t>Sally is often overlooked as Charlie Brown’s little sister, but much like Charlie himself, she can be quite insightful. She shares a lot of personality traits with her brother, except she is pragmatic. She does not wallow or suffer through every misfortune. She is hard-headed and positive, which complements her older brother’s negative world perspective. Her line is said mostly to tease Charlie Brown, but it connects well with general readers and the main character.</w:t>
      </w:r>
    </w:p>
    <w:p>
      <w:r>
        <w:t>“The Great Pumpkin Is a Male Chauvinist.”</w:t>
      </w:r>
    </w:p>
    <w:p>
      <w:r>
        <w:t>Image via Charles Shulz</w:t>
      </w:r>
    </w:p>
    <w:p>
      <w:r>
        <w:t>Every Halloween since 1959, Schulz kept the tradition of reviving the Great Pumpkin story in his comic strip. Resembling Santa Claus, the Great Pumpkin awakened on October 31 to hand out toys to those who believed in him and wrote him letters. In this comic strip, Linus is on a quest to share who the Great Pumpkin is with all his friends and family, hoping his loved ones will join him in believing. However, like in past years, Linus never manages to convince anyone, especially his older sister, Lucy — she’s a contrarian by nature, but more so when it comes to Linus.</w:t>
      </w:r>
    </w:p>
    <w:p>
      <w:r>
        <w:t>One of Lucy’s greatest pleasures is annoying her brother. So, with a perfectly timed set of panels, Lucy appears while Linus waits for the Great Pumpkin, holding a sign with the above quote. It’s important to note that the mythical character has never shown himself or specified his views on women. Nevertheless, it is hilarious how bold a statement Lucy makes to go against Linus’ belief. This quote takes the middle spot for its iconic and over-the-top intensity, as it shows Schulz’s humor was daring at times and that he could be just as loud and confident as his characters on the page.</w:t>
      </w:r>
    </w:p>
    <w:p>
      <w:r>
        <w:t>“I’m Still Hoping That Yesterday Will Get Better.”</w:t>
      </w:r>
    </w:p>
    <w:p>
      <w:r>
        <w:t>Image via Charles Shulz</w:t>
      </w:r>
    </w:p>
    <w:p>
      <w:r>
        <w:t>Most often, quotes are created without a writer meaning for them to become quote-worthy; however, Peanuts is full of such moments. Linus and Charlie are by their usual brick fence in this strip, contemplating life and the future. “I guess it’s wrong to be worrying about tomorrow. Maybe we should think only about today…” As the optimist in their friendship, Linus usually provides a brighter perspective, and, as usual, Charlie Brown is taken aback by his hopefulness.</w:t>
      </w:r>
    </w:p>
    <w:p>
      <w:r>
        <w:t>No, that’s giving up… I’m still hoping yesterday will get better.</w:t>
      </w:r>
    </w:p>
    <w:p>
      <w:r>
        <w:t>Charlie Brown tends to think darker thoughts. It’s what makes him interesting to readers. However, in this strip, Linus shows just how much lower on joy Charlie Brown is compared to his friends. While Linus is fully capable of seeing the glass half full, more often than not, Charlie Brown can not. This quote, while not as joyful or as funny, serves to perfectly showcase anxiety and depression in the simplest of terms. It is easy to stay stuck on what was rather than on what could be, and while Charlie Brown does have hope, it is misplaced in his past rather than in his future. Thankfully, he is reminded of the glass half-full with friends like Linus by his side.</w:t>
      </w:r>
    </w:p>
    <w:p>
      <w:r>
        <w:t>“Yes, Sir! Good Ol’ Charlie Brown... How I Hate Him!”</w:t>
      </w:r>
    </w:p>
    <w:p>
      <w:r>
        <w:t>Image via Charles Shulz</w:t>
      </w:r>
    </w:p>
    <w:p>
      <w:r>
        <w:t>It couldn’t be a proper showcase of Peanuts’ best without Peanuts’ first. The first line ever said in the comic opens with Shermy speaking the first line in the strip. Though his role was later slowly reduced until he was removed, Shermy serves a great purpose in his first appearance. At this point in the comic, Charlie Brown is completely unknown. Readers were just beginning to meet the characters of the brand new comic strip labeled Peanuts (a name Schulz rejected his entire life wholeheartedly), which was placed in seven newspapers. Schulz needed to create a comic that would immediately cement Charlie Brown as the leading man and which would attract enough interest from readers.</w:t>
      </w:r>
    </w:p>
    <w:p>
      <w:r>
        <w:t>Well! Here Comes Ol’ Charlie Brown! Good Ol’ Charlie Brown... Yes, Sir! Good Ol’ Charlie Brown... How I Hate Him!</w:t>
      </w:r>
    </w:p>
    <w:p>
      <w:r>
        <w:t>Charlie Brown walks by in four panels as Patty and Shermy watch him. Shermy expresses his dislike for Charlie Brown as he walks away. It is simple yet effective. When Charlie Brown appears, readers can easily dismiss him as another character, especially since the strip’s name is ambiguous at best. However, mentioning Charlie first and showing that Shermy dislikes him sets up intrigue to find out more. Why does Shermy dislike seemingly harmless Charlie Brown? Where is the story going from here? It’s a clever first line that remains a classic for its simplicity.</w:t>
      </w:r>
    </w:p>
    <w:p>
      <w:r>
        <w:t>“When You’re an Inspiration, You Never Know What You’re Going To Inspire…”</w:t>
      </w:r>
    </w:p>
    <w:p>
      <w:r>
        <w:t>Image via Charles Shulz</w:t>
      </w:r>
    </w:p>
    <w:p>
      <w:r>
        <w:t>Schroeder is one of Peanuts’ quietest characters. He usually sits at his toy piano, practicing Beethoven’s music or explaining why Beethoven is one of the greatest. Lucy is perhaps the biggest reason Schroeder appears in the strip, since he’s mostly shown when Lucy tries to make Schroeder like her. She has a rather intense, unrequited crush on him, and she lets him know any time she can. Lucy constantly leans on Schroeder’s piano and distracts him during his practice, which annoys him. Like many other instances of this strip, a quote sprouts from the most unexpected places.</w:t>
      </w:r>
    </w:p>
    <w:p>
      <w:r>
        <w:t>As Lucy once again leans on Schroeder’s piano, Schroeder ignores her. “Of all the musicians who have ever lived, you are the most fortunate… you know why? Because you have me for an inspiration!” Lucy declares, interrupting Schroeder’s practice. He lifts his piano, making Lucy bonk her head on the floor. He leaves as Lucy drops her simple punchline, yet the line has become a powerful quote because of its simplicity. It is true that despite a person’s best efforts, being inspirational does not assure what one will inspire. In Lucy’s case, it inspires an annoyed exit.</w:t>
      </w:r>
    </w:p>
    <w:p>
      <w:r>
        <w:t>“He Wasn’t a Dog.”</w:t>
      </w:r>
    </w:p>
    <w:p>
      <w:r>
        <w:t>Image via Charles Shulz</w:t>
      </w:r>
    </w:p>
    <w:p>
      <w:r>
        <w:t>As a writer, Snoopy is constantly writing arresting prose and poetry on his famous typewriter, sitting atop his doghouse. He expresses deep thoughts that readers wouldn’t immediately credit to a small beagle dog owned by an eight-year-old. Snoopy writes on his typewriter in three panels to deliver his unforgettable quote.</w:t>
      </w:r>
    </w:p>
    <w:p>
      <w:r>
        <w:t>All his life he tried to be a good person. Many times, however, he failed, for after all, he was only human. He wasn’t a dog.</w:t>
      </w:r>
    </w:p>
    <w:p>
      <w:r>
        <w:t>Snoopy is known for putting spins into his writing and relating it to his experience as a dog. It’s about to be New Year’s Eve, it is 1991, and it could be assumed Schulz himself connects with Snoopy as a writer, channeling through the iconic beagle a few words he’d like to share himself. The quote alludes to how people constantly attempt to be good and only good, but fail because people are not like dogs and can not be constant for too long — their humanity prevents them.</w:t>
      </w:r>
    </w:p>
    <w:p>
      <w:r>
        <w:t>"Life Is a Thousand-Word Essay"</w:t>
      </w:r>
    </w:p>
    <w:p>
      <w:r>
        <w:t>Image via Charles Shulz</w:t>
      </w:r>
    </w:p>
    <w:p>
      <w:r>
        <w:t>A recurring strip approach that Schulz used over the years was to show Charlie Brown in bed at night, talking to the darkness and asking the void deep, philosophical questions. These were typically examples of Charlie Brown embracing his position as a guy whose things never worked out in life.</w:t>
      </w:r>
    </w:p>
    <w:p>
      <w:r>
        <w:t>“Sometimes I lie awake at night, and I ask, 'Is life a multiple choice test or is it a true or false test?' ...Then a voice comes to me out of the dark and says, 'We hate to tell you this, but life is a thousand-word essay.'"</w:t>
      </w:r>
    </w:p>
    <w:p>
      <w:r>
        <w:t>One of the most famous examples of this type of strip actually occurred in the final year of the strip, as Charlie Brown talks about being ill-prepared for life, as he hopes life is like a multiple-choice test, both things he can easily comprehend, while instead, it's a thousand-word essay, which no little kid is ever prepared for.</w:t>
      </w:r>
    </w:p>
    <w:p>
      <w:r>
        <w:t>"To Dance Is to Live!"</w:t>
      </w:r>
    </w:p>
    <w:p>
      <w:r>
        <w:t>Image via Charles Shulz</w:t>
      </w:r>
    </w:p>
    <w:p>
      <w:r>
        <w:t>One of the things that turned Peanuts from a good strip into a great strip was the evolution of Snoopy as a character, as he was anthropomorphized so that he could interact with the other characters on the same level. The way that Schulz initially did this in the strip was through Snoopy's dancing. Obviously, dogs don't dance like this, and this was how Snoopy evolved.</w:t>
      </w:r>
    </w:p>
    <w:p>
      <w:r>
        <w:t>This became one of Snoopy's most famous catchphrases, although, for whatever reason, people tend to bastardize the phrase and turn it from "To dance is to live!" into "To live is to dance, and to dance is to live!" Still, in either event, it has become one of the most notable phrases to associate with Snoopy.</w:t>
      </w:r>
    </w:p>
    <w:p>
      <w:r>
        <w:t>"That's My New Philosophy"</w:t>
      </w:r>
    </w:p>
    <w:p>
      <w:r>
        <w:t>Image via Charles Shulz</w:t>
      </w:r>
    </w:p>
    <w:p>
      <w:r>
        <w:t>The musical, You're a Good Man, Charlie Brown, helped bring the Peanuts characters to an even larger audience when it debuted Off-Broadway in the late 1960s, which led to a hit album (and a number of the songs became standards), and when it was revived in 1999, Sally Brown (who had become one of the strip's main characters) was added to the show (replacing Patty, an earlier main character from the 1950s strips), and she was given a showstopping number, "My New Philosophy," which helped Sally's portrayer, Kristin Chenoweth, become a star (she would win the Tony Award for Best Supporting Actress in a Musical for the role).</w:t>
      </w:r>
    </w:p>
    <w:p>
      <w:r>
        <w:t>"It's my new philosophy. Who cares?"</w:t>
      </w:r>
    </w:p>
    <w:p>
      <w:r>
        <w:t>It all ties to a recurring bit that Schulz introduced in 1986 where Sally would routinely come up with "new philosophies" in her life, which mostly revolve around her coming up with reasons to not interact with the rest of the world, of course, including her very first new philosophy, which was "Who cares?"</w:t>
      </w:r>
    </w:p>
    <w:p>
      <w:r>
        <w:t>"Happiness Is a Warm Puppy"</w:t>
      </w:r>
    </w:p>
    <w:p>
      <w:r>
        <w:t>Schulz, like any other comic strip creator, was always looking for recurring bits, as recurring bits are the lifeblood of any long-lasting comic strip, since you have to come up with so many gags to fill a year's worth of strips, and so Schulz would frequently repeat himself when he came up with a good hook, and that was definitely the case in 1960, when he came up with the most famous quote in Peanuts history (outside of generic exclamations like "Good grief!" or "I can't stand it! I just can't stand it!" or "Augh!" or "I got a rock," which wasn't a strip gag)</w:t>
      </w:r>
    </w:p>
    <w:p>
      <w:r>
        <w:t>Lucy, surprisingly, is the person who is responsible for this adorable phrase, where she hugs Snoopy and declares that happiness is a warm puppy. Soon, other characters would begin to use that phrasing, "Happiness is..." for other parts of their lives, and the term became one of the most popular ones on Peanuts merchandising for decades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