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2020s Games, Officially Ranked</w:t>
      </w:r>
    </w:p>
    <w:p>
      <w:r>
        <w:t>منبع: https://www.cbr.com/hardest-2020s-games-officially-ranked/</w:t>
      </w:r>
    </w:p>
    <w:p>
      <w:r>
        <w:t>نویسنده: Shawn Wilken</w:t>
      </w:r>
    </w:p>
    <w:p>
      <w:r>
        <w:t>تاریخ انتشار: 2026-07-01 01:45</w:t>
      </w:r>
    </w:p>
    <w:p>
      <w:r>
        <w:t>──────────────────────────────────────────────────</w:t>
      </w:r>
    </w:p>
    <w:p>
      <w:r>
        <w:t>The 2020s have ushered in a golden age of digital interactive experiences, completely shattering sales records while introducing breathtaking technological marvels and wildly imaginative universes. From massive, open-world fantasy landscapes to beautifully animated side-scrollers, developers are crafting games that absorb players for hundreds of hours. For many modern gamers, what they seek most is profound victory over impossible end-game bosses.</w:t>
      </w:r>
    </w:p>
    <w:p>
      <w:r>
        <w:t>To satisfy this craving, studios have deliberately pushed the boundaries of traditional software design, creating experiences that function as digital crucible tests. These titles turn simple interaction into an exercise in execution, situational awareness, and psychological endurance.</w:t>
      </w:r>
    </w:p>
    <w:p>
      <w:r>
        <w:t>Baldur's Gate 3's Honour Mode Left Many Players in Shock and Awe</w:t>
      </w:r>
    </w:p>
    <w:p>
      <w:r>
        <w:t>Image via Larian Studios</w:t>
      </w:r>
    </w:p>
    <w:p>
      <w:r>
        <w:t>Developed by Larian Studios, Baldur's Gate 3 completely revitalizes the classic Dungeons &amp; Dragons universe with stunning cinematic production and unmatched narrative freedom. Players create a highly-customized hero or choose an origin character, embarking on a quest across the Forgotten Realms to combat a terrifying mind flayer parasite infestation.</w:t>
      </w:r>
    </w:p>
    <w:p>
      <w:r>
        <w:t>The game features an incredibly deep turn-based tactical combat loop that rewards environmental interaction, creative spell combinations, and meticulous party composition. While casual players can comfortably enjoy the storytelling on standard settings, the inclusion of the elite Honour Mode introduces a genuinely stressful layer of execution difficulty.</w:t>
      </w:r>
    </w:p>
    <w:p>
      <w:r>
        <w:t>This setting locks the entire campaign to a single save file, meaning that a total party wipe permanently ends the run and deletes dozens of hours of progress. Players face massive mechanical hurdles due to enhanced boss actions, unpredictable dice rolls, and brutal status ailments that can instantly turn a routine battle into a sudden catastrophe.</w:t>
      </w:r>
    </w:p>
    <w:p>
      <w:r>
        <w:t>Black Myth: Wukong Made Every Boss Encounter a Challenge</w:t>
      </w:r>
    </w:p>
    <w:p>
      <w:r>
        <w:t>Black Myth: Wukong boss fight Image via Game Science</w:t>
      </w:r>
    </w:p>
    <w:p>
      <w:r>
        <w:t>Game Science delivered a breathtaking action masterpiece with this stunning adventure rooted deeply in traditional Chinese mythology and the classic novel Journey to the West. Playing as the Destined One, players wield a magical staff, sprint through gorgeous ancient forests, and unlock incredible mystical transformations to battle a pantheon of legendary beasts.</w:t>
      </w:r>
    </w:p>
    <w:p>
      <w:r>
        <w:t>The combat is lightning-fast and highly kinetic, encouraging players to chain together intricate light attack combos while saving focus points for devastating heavy finishers. The ultimate challenge of Black Myth: Wukong stems from the pacing of its punishing boss encounters, which demand mastery of frame-perfect dodges.</w:t>
      </w:r>
    </w:p>
    <w:p>
      <w:r>
        <w:t>Unlike traditional action titles, there is no reliable block or parry button, meaning the player's survivability depends entirely on reading subtle visual tells amidst chaotic particle effects. Late-game optional encounters, such as the infamous Erlang Shen, feature multiple health phases, massive area-of-effect spells, and hyper-aggressive tracking attacks that leave zero room for error.</w:t>
      </w:r>
    </w:p>
    <w:p>
      <w:r>
        <w:t>Elden Ring Brought an Entirely New Level of Difficulty to Gaming</w:t>
      </w:r>
    </w:p>
    <w:p>
      <w:r>
        <w:t>Image via FromSoftware</w:t>
      </w:r>
    </w:p>
    <w:p>
      <w:r>
        <w:t>FromSoftware completely redefined open-world game design with this dark fantasy masterpiece created in collaboration with author George R.R. Martin. Exploring the vast, melancholic Lands Between, players ride a spectral steed through massive subterranean cities, ruined castles, and golden plateaus on a quest to become the Elden Lord.</w:t>
      </w:r>
    </w:p>
    <w:p>
      <w:r>
        <w:t>Elden Ring offers unparalleled build freedom, allowing players to customize their combat style using a giant arsenal of weapons, powerful sorceries, and summonable spirit ashes. The difficulty curve hits a historical ceiling during the endgame zones and expansion content, where enemy aggression scales to terrifying heights.</w:t>
      </w:r>
    </w:p>
    <w:p>
      <w:r>
        <w:t>Bosses like Malenia, Blade of Miquella, and the legendary Promised Consort Radahn feature relentlessly long attack strings, delayed swings, and devastating life-stealing mechanics that punish panic-rolling. Players face an uphill battle trying to manage their stamina while dealing with massive multi-hit combos that can completely deplete a maximum-length health bar in a split second.</w:t>
      </w:r>
    </w:p>
    <w:p>
      <w:r>
        <w:t>Returnal Makes the Concept of Death a Horrifying Outcome to Avoid</w:t>
      </w:r>
    </w:p>
    <w:p>
      <w:r>
        <w:t>Returnal Image via Housemarque</w:t>
      </w:r>
    </w:p>
    <w:p>
      <w:r>
        <w:t>Housemarque delivers an intense, dark sci-fi thriller that flawlessly blends high-octane bullet-hell action with a punishing roguelike structure. Players follow Selene, an astronaut stranded on the shifting, hostile alien planet of Atropos, who is trapped in a seemingly endless cycle of death and rebirth.</w:t>
      </w:r>
    </w:p>
    <w:p>
      <w:r>
        <w:t>Returnal features lightning-fast third-person shooting, vertical traversal mechanics, and an atmospheric sound design that keeps players fully immersed in an alien nightmare. The difficulty stems from the absolute permanence of death and the frantic density of incoming projectiles during intense battles.</w:t>
      </w:r>
    </w:p>
    <w:p>
      <w:r>
        <w:t>A single fatal error resets an entire multi-hour run, stripping away the player's weapon loadouts and forcing them to navigate randomized biomes all over again. Surviving the chaotic boss encounters requires flawless spatial awareness and precision, as players must constantly dash through walls of glowing plasma while tracking aggressive enemies attacking from their blind spots.</w:t>
      </w:r>
    </w:p>
    <w:p>
      <w:r>
        <w:t>Lies of P Makes Dodging and Blocking a Critical Component for Survival</w:t>
      </w:r>
    </w:p>
    <w:p>
      <w:r>
        <w:t>Developed by Round8 Studio, this dark, beautifully atmospheric action game offers a grim, twisted retelling of the classic Pinocchio fairy tale set in a ruined Belle Epoque city. Players control a highly advanced puppet who must fight through streets filled with mad automatons, mutated horrors, and corrupt aristocrats.</w:t>
      </w:r>
    </w:p>
    <w:p>
      <w:r>
        <w:t>The core gameplay of Lies of P heavily revolves around the Weapon Assemble system, which lets players mix and match different blades and handles to create highly unique combat styles. The mechanical barrier to entry is exceptionally high because the game forces players to rely on an incredibly tight perfect-guard mechanic to survive.</w:t>
      </w:r>
    </w:p>
    <w:p>
      <w:r>
        <w:t>Regular enemies and gargantuan bosses possess long, erratic attack animations that feature jarring delays designed to trick players' muscle memory. Failing to hit the guard button during these exact active frames results in massive chip damage, making encounters like the Laxasia fight an absolute test of rhythmic precision.</w:t>
      </w:r>
    </w:p>
    <w:p>
      <w:r>
        <w:t>Nine Sols Leaves Little Room for Error</w:t>
      </w:r>
    </w:p>
    <w:p>
      <w:r>
        <w:t>Nine Sols gameplay Image via Red Candle Games</w:t>
      </w:r>
    </w:p>
    <w:p>
      <w:r>
        <w:t>Red Candle Games crafted a gorgeous, hand-drawn 2D masterpiece that brilliantly blends futuristic cyberpunk aesthetics with ancient Eastern mythology in a style dubbed Taopunk. Following the vengeful cat-like hero Yi, Nine Sols' players embark on a relentless quest across a forgotten high-tech realm to assassinate the formidable rulers known as the 9 Sols.</w:t>
      </w:r>
    </w:p>
    <w:p>
      <w:r>
        <w:t>The exploration maps are structured as a deep, non-linear Metroidvania, filled with hidden shortcuts, rich environmental lore, and responsive platforming. The game earned a reputation for extreme difficulty due to its unapologetic inspiration from the high-stakes, deflection-focused combat of Sekiro.</w:t>
      </w:r>
    </w:p>
    <w:p>
      <w:r>
        <w:t>Success in battle requires players to stand their ground and parry incoming blows to charge up the internal talismans, which players then detonate inside their opponent. The margin for error is razor-thin, as missing a defensive window against late-game bosses results in instant death, turning final encounters into tense, frame-perfect dance routines that leave players on the edge of their seats.</w:t>
      </w:r>
    </w:p>
    <w:p>
      <w:r>
        <w:t>The Binding of Isaac: Repentance Challenges Hardcore Gamers to Complete Flawless Runs</w:t>
      </w:r>
    </w:p>
    <w:p>
      <w:r>
        <w:t>The Binding of Isaac: Repentance Image via Nicalis</w:t>
      </w:r>
    </w:p>
    <w:p>
      <w:r>
        <w:t>This massive, ultimate expansion to Nicalis' legendary indie experience offers an overwhelmingly vast dungeon-crawling experience steeped in dark biblical themes and surreal body horror. Playing as the tear-shooting toddler Isaac, players descend deeper into a shifting, randomized basement filled with thousands of bizarre monsters and powerful item synergies.</w:t>
      </w:r>
    </w:p>
    <w:p>
      <w:r>
        <w:t>The Binding of Isaac: Repentance encourages endless replayability, featuring dozens of playable characters, hidden path choices, and an array of secret unlocks. The true difficulty lies in the relentless pursuit of completion marks on the unforgiving Hard difficulty setting, particularly with fragile secret characters.</w:t>
      </w:r>
    </w:p>
    <w:p>
      <w:r>
        <w:t>Playing as characters like the Tainted Lost, who dies in a single hit and cannot find defensive items for support, turns the entire experience into a flawless execution test. Surviving the bullet-hell final encounters against screen-filling bosses like Mother or The Beast requires errorless movement through tight, chaotic corridors of flashing projectiles.</w:t>
      </w:r>
    </w:p>
    <w:p>
      <w:r>
        <w:t>Spelunky 2 Places Gamers in a World Where Every Little Mistake is Costly</w:t>
      </w:r>
    </w:p>
    <w:p>
      <w:r>
        <w:t>Spelunky 2 screenshot in a dungeon cave surrounded by traps and enemies Image via Derek Yu</w:t>
      </w:r>
    </w:p>
    <w:p>
      <w:r>
        <w:t>Mossmouth delivered the ultimate sequel to their celebrated platforming masterpiece, expanding the underground exploration loop with a massive, interconnected network of dangerous procedural tunnels. Players navigate precarious cave systems using a limited supply of ropes and bombs, searching for treasure while avoiding ancient traps and hostile wildlife.</w:t>
      </w:r>
    </w:p>
    <w:p>
      <w:r>
        <w:t>Spelunky 2 is incredibly physics-driven, meaning that every single entity in the environment reacts dynamically with everything else, creating highly unpredictable chain reactions. The game is notoriously uncompromising because it absolutely refuses to forgive a single careless movement or split-second delay.</w:t>
      </w:r>
    </w:p>
    <w:p>
      <w:r>
        <w:t>A tiny mistake, such as triggering an arrow trap or stepping too close to a horned lizard, can cause a domino effect that bounces the player's character helplessly into a pool of instant-death lava. Reaching the true, hidden cosmic ocean ending requires completing an absurdly long, flawless checklist of secret objectives across multiple worlds without a single save point.</w:t>
      </w:r>
    </w:p>
    <w:p>
      <w:r>
        <w:t>Aeterna Noctis' Noctis Mode Became a Fan Favorite for Hard Game Lovers</w:t>
      </w:r>
    </w:p>
    <w:p>
      <w:r>
        <w:t>Aeterna Noctis gameplay Image via Aeternum Game Studio S.L.</w:t>
      </w:r>
    </w:p>
    <w:p>
      <w:r>
        <w:t>Players control the fallen King, navigating 16 massive, beautifully illustrated zones to reclaim his lost powers and ascend back to his throne. Aeterna Noctis stands out for its remarkably fluid mobility options, giving players total, pinpoint control over their character's trajectory.</w:t>
      </w:r>
    </w:p>
    <w:p>
      <w:r>
        <w:t>The title features a massive, non-linear map, over 40 original musical tracks, and a deeply customizable three-branch skill tree that allows players to radically shift between melee, ranged, and magic builds for several different playing styles. The game became legendary within the community for its brutal, uncompromising difficulty, specifically when tackling the default Noctis Mode.</w:t>
      </w:r>
    </w:p>
    <w:p>
      <w:r>
        <w:t>The ultimate execution barrier revolves around the precision use of the King's crystal teleportation arrows, requiring players to aim instantly with the analog stick mid-flight while simultaneously dodging instant-death laser grids, moving saw blades, and upside-down inverted controls in the chaotic Cosmos region. Aeterna Noctis isn't for the faint of heart and requires tremendous amounts of patience.</w:t>
      </w:r>
    </w:p>
    <w:p>
      <w:r>
        <w:t>Super Meat Boy Forever's Auto Run Feature was a Chaotic Nightmare</w:t>
      </w:r>
    </w:p>
    <w:p>
      <w:r>
        <w:t>Super Meat Boy Forever cutscene Image via Team Meat</w:t>
      </w:r>
    </w:p>
    <w:p>
      <w:r>
        <w:t>Team Meat completely reimagined their iconic, ultra-hard platforming franchise by transforming the fast-paced gameplay loop into a high-octane auto-runner experience. Meat Boy and Bandage Girl must sprint through thousands of procedurally generated, hand-crafted levels to rescue their kidnapped daughter from the villainous Dr. Fetus.</w:t>
      </w:r>
    </w:p>
    <w:p>
      <w:r>
        <w:t>The control scheme is elegantly distilled down to just two buttons, forcing players to master the absolute nuance of jumping, sliding, and punching to survive in Super Meat Boy Forever. The difficulty level reaches an absolute peak because the auto-running mechanic completely strips away the ability to pause, hesitate, or analyze the path ahead.</w:t>
      </w:r>
    </w:p>
    <w:p>
      <w:r>
        <w:t>Every single screen is a gauntlet filled with spinning saw blades, homing missiles, and crumbling platforms that leave zero room for a mistimed input. Conquering the overwhelming boss encounters and completing the brutal dark world levels requires top-of-the-line muscle memory, as a single frame of mistimed jumping will instantly shred the player character into pixelated meat.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