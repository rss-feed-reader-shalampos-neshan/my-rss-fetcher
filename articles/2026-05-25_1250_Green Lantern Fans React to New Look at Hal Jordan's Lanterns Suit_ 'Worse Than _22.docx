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Green Lantern Fans React to New Look at Hal Jordan's Lanterns Suit: 'Worse Than Ryan Reynolds'</w:t>
      </w:r>
    </w:p>
    <w:p>
      <w:r>
        <w:t>منبع: https://www.cbr.com/lanterns-hbo-max-promo-hal-jordan-costume/</w:t>
      </w:r>
    </w:p>
    <w:p>
      <w:r>
        <w:t>نویسنده: Jeremy Dick, Jamie Parker, Sean O'Connell</w:t>
      </w:r>
    </w:p>
    <w:p>
      <w:r>
        <w:t>تاریخ انتشار: 2026-05-25 03:47</w:t>
      </w:r>
    </w:p>
    <w:p>
      <w:r>
        <w:t>──────────────────────────────────────────────────</w:t>
      </w:r>
    </w:p>
    <w:p>
      <w:r>
        <w:t>The promotion for Lanterns continues, with HBO Max highlighting a sneak peek at the DCU series in a new teaser trailer. It includes a close look at Kyle Chandler suited up as Hal Jordan's Green Lantern, and fans have been sharing their honest reactions on social media.</w:t>
      </w:r>
    </w:p>
    <w:p>
      <w:r>
        <w:t>The look at Hal Jordan can be seen in a new "Coming Soon" teaser spotlighting the new content that's coming to HBO Max this year. The footage of Lanterns has led to more criticism leveled against the series. Some fans feel that the suit isn't colorful enough, looking too dull when there should instead be brighter shades of green. Others have criticized the outfit for looking too bulky on Chandler.</w:t>
      </w:r>
    </w:p>
    <w:p>
      <w:r>
        <w:t>Fans Are Asking: "Where's the Green?"</w:t>
      </w:r>
    </w:p>
    <w:p>
      <w:r>
        <w:t>"This just looks awful," one person says on X. "All blocky and nothing like what a Green Lantern looks like. How can they think people will like this?"</w:t>
      </w:r>
    </w:p>
    <w:p>
      <w:r>
        <w:t>Another X post states, "No wonder the show is just called Lanterns cuz ain't no 'Green' to be found here."</w:t>
      </w:r>
    </w:p>
    <w:p>
      <w:r>
        <w:t>"Why is it so boxy looking?" says someone else.</w:t>
      </w:r>
    </w:p>
    <w:p>
      <w:r>
        <w:t>Meanwhile, other fans have been defending the aesthetics. Some argue that the look is actually accurate to the comics, and others say that it's appropriate that an older Green Lantern like Hal Jordan would have a suit that reflects years of wear. While it's clear that many viewers aren't happy with what they're seeing, there are a lot of fans feeling satisfied with the sneak peeks so far.</w:t>
      </w:r>
    </w:p>
    <w:p>
      <w:r>
        <w:t>"That Green Lantern suit design looks like they're finally going full cinematic comic accuracy... Hal Jordan fans eating good," as one fan puts it.</w:t>
      </w:r>
    </w:p>
    <w:p>
      <w:r>
        <w:t>Another fan writes, "People are going to complain no matter what. This is a trillion times better than the CGI nonsense from the movie."</w:t>
      </w:r>
    </w:p>
    <w:p>
      <w:r>
        <w:t>"Finally, a Lantern suit that looks like it's been through actual battles instead of a glowy spandex party," reads another post.</w:t>
      </w:r>
    </w:p>
    <w:p>
      <w:r>
        <w:t>Lanterns' Showrunner Urges Fans to Wait to See the Series</w:t>
      </w:r>
    </w:p>
    <w:p>
      <w:r>
        <w:t>John Stewart and Hal Jordan walking down the street in civilian cothes from Lanterns-1 Image via DC Studios</w:t>
      </w:r>
    </w:p>
    <w:p>
      <w:r>
        <w:t>This all follows previous criticism that had been posted on social media in response to the first official teaser trailer. Perhaps the most common complaint is that there aren't enough green colors to be seen. Series showrunner Chris Mundy assured fans that Lanterns is a "Green Lantern show, so there's green," but also reminded them that the aesthetics are "supposed to be very grounded and real."</w:t>
      </w:r>
    </w:p>
    <w:p>
      <w:r>
        <w:t>"I think Green Lantern fans will not feel like we've somehow made a brown show of their green comic at all," he told Entertainment Weekly. We could have put out a trailer that was tremendously green. So the fact that people are talking about it just means, to me, that they're excited about the show. We have a lot of respect for the source material, otherwise we wouldn't be doing this show. I think when people see it, it won't be a controversy."</w:t>
      </w:r>
    </w:p>
    <w:p>
      <w:r>
        <w:t>Lanterns will premiere on HBO Max on Aug. 16,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