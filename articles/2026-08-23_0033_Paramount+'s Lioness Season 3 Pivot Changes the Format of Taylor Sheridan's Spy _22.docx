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Paramount+'s Lioness Season 3 Pivot Changes the Format of Taylor Sheridan's Spy Show</w:t>
      </w:r>
    </w:p>
    <w:p>
      <w:r>
        <w:t>منبع: https://www.cbr.com/oleksandra-balakin-elizaveta-neretin-next-lioness-season-3/</w:t>
      </w:r>
    </w:p>
    <w:p>
      <w:r>
        <w:t>نویسنده: Hannah Postlethwait</w:t>
      </w:r>
    </w:p>
    <w:p>
      <w:r>
        <w:t>تاریخ انتشار: 2026-08-23 00:25</w:t>
      </w:r>
    </w:p>
    <w:p>
      <w:r>
        <w:t>──────────────────────────────────────────────────</w:t>
      </w:r>
    </w:p>
    <w:p>
      <w:r>
        <w:t>The following contains spoilers for Lioness Season 3, Episode 3, “The Bear Is Infected,” which premiered on Paramount+ on August 16, 2026.</w:t>
      </w:r>
    </w:p>
    <w:p>
      <w:r>
        <w:t>The third installment of Zoe Saldaña’s action thriller on Paramount+ has finally crowned its new undercover Lioness operator for Lioness Season 3, and Oleksandra Balakin (Elizaveta Neretin), a Ukrainian FISU agent, completely changes the rules of the series. Lioness Season 3 premiered on Paramount+ in August and quickly became the most-watched series in the world, according to FlixPatrol.</w:t>
      </w:r>
    </w:p>
    <w:p>
      <w:r>
        <w:t>Lioness is undoubtedly Sheridan’s most military-heavy series, focusing on the Lioness team led by Saldaña’s leading character, a senior CIA case officer named Joe McNamara. Involved in high-stakes clandestine counterterrorism operations, the team's Lioness is a driving element of each season, making their missions possible. However, Lioness Season 3’s latest addition to the group reshapes expectations.</w:t>
      </w:r>
    </w:p>
    <w:p>
      <w:r>
        <w:t>Lioness Officially Crowns Oleksandra As Season 3's Lioness</w:t>
      </w:r>
    </w:p>
    <w:p>
      <w:r>
        <w:t>Elizaveta Neretin on Lioness Image via Paramount+</w:t>
      </w:r>
    </w:p>
    <w:p>
      <w:r>
        <w:t>While Joe and the rest of the Lioness team aren’t fully confident that they can trust her yet, Lioness Season 3 has enlisted its next undercover agent, who will draw out high-value terrorist targets for the team. However, a key distinction from other seasons is that Oleksandra, or “Oleska,” is already a mole with the Russian SVR.</w:t>
      </w:r>
    </w:p>
    <w:p>
      <w:r>
        <w:t>The double agent initially contacts the Lioness team about the location of Aleksi Yurimov (Jack Dimich), Putin’s hammer. Joe then leads the Lioness team’s extraction of the Russian leader’s right hand, which potentially puts a target on her back. Joe is attacked two days after returning from Ukraine, so the team gets back into contact with Oleksa, suspecting her involvement.</w:t>
      </w:r>
    </w:p>
    <w:p>
      <w:r>
        <w:t>However, during interrogation by Kyle McManus (Thad Luckinbill), with Cruz Manuelos (Laysla De Oliveira) nearby, Oleksandra proves her dedication to Ukraine and aligns with the team’s mission. As a mole for Ukraine, Oleksa has built an impressive contact list through various honeypot traps, making her a valuable asset as she officially teams up with the CIA as its next Lioness.</w:t>
      </w:r>
    </w:p>
    <w:p>
      <w:r>
        <w:t>The list of contacts that Oleksa has gained influence over impresses even the highest CIA officials, and as she becomes their new Lioness, Joe devises a plan to draw out their targets for Season 3. In Episode 3, the White House Press Secretary releases a statement saying they have a Russian spy in their custody, moving Joe’s plan forward.</w:t>
      </w:r>
    </w:p>
    <w:p>
      <w:r>
        <w:t>Oleksandra Is Lioness’s Most Advanced Undercover Agent Yet</w:t>
      </w:r>
    </w:p>
    <w:p>
      <w:r>
        <w:t>Cruz Manuelos (Laysla De Oliveira) and Captain Josephina Carrillo (Genesis Rodriguez) on Lioness Image via Paramount+</w:t>
      </w:r>
    </w:p>
    <w:p>
      <w:r>
        <w:t>Due to her rapport with both Russia and Ukraine’s intelligence agencies, Oleska is in a unique position as the latest undercover agent for Joe’s Lioness team. As the third Lioness of the series, Oleksa undertakes a legacy built by Cruz in Lioness Season 1 and Josie (Genesis Rodriguez) in Season 2. However, she’s arguably already the most adept operator yet.</w:t>
      </w:r>
    </w:p>
    <w:p>
      <w:r>
        <w:t>Therefore, Oleksa becoming the new undercover agent in Season 3 changes the traditional format for the series as it crowns its next Lioness. As with Cruz and Josie’s stories, the undercover agent is typically trained from the ground up. On the other hand, Oleksa comes fully prepared for the job, having already established her cover and list of contacts.</w:t>
      </w:r>
    </w:p>
    <w:p>
      <w:r>
        <w:t>Subscribe to our newsletter for Lioness Season 3 breakdowns Join the newsletter to unlock scene-by-scene breakdowns, character analysis of Oleksandra's Lioness role, casting insights, and smart episode theories—perfect for fans who want richer, spoiler-aware takes. Get Updates By subscribing, you agree to receive newsletter and marketing emails, and accept our Terms of Use and Privacy Policy . You can unsubscribe anytime.</w:t>
      </w:r>
    </w:p>
    <w:p>
      <w:r>
        <w:t>Unlike her predecessors, Oleksa is already a trained spy, and the CIA can run with her information rather than having to mine it. She also comes in with a sharper skill set, enabling her to take the role to the next level and likely making her the most valuable asset yet, especially as Joe remains in Russian custody.</w:t>
      </w:r>
    </w:p>
    <w:p>
      <w:r>
        <w:t>In “The Bear Is Infected,” Lioness Season 3's split timeline provides an update on Joe, who is being subjected to Chinese water torture. With more insight into Russia’s clandestine operations than everyone at the CIA put together, Oleska could be the one to free the team leader, especially now that she’s been placed in the Lioness team’s most valuable position.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