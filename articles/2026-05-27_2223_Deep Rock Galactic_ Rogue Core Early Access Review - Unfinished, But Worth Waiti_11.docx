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Rock Galactic: Rogue Core Early Access Review - Unfinished, But Worth Waiting For</w:t>
      </w:r>
    </w:p>
    <w:p>
      <w:r>
        <w:t>منبع: https://www.thegamer.com/deep-rock-galactic-rogue-core-early-access-review/</w:t>
      </w:r>
    </w:p>
    <w:p>
      <w:r>
        <w:t>نویسنده: Harry Alston</w:t>
      </w:r>
    </w:p>
    <w:p>
      <w:r>
        <w:t>تاریخ انتشار: 2026-05-27 17:00</w:t>
      </w:r>
    </w:p>
    <w:p>
      <w:r>
        <w:t>──────────────────────────────────────────────────</w:t>
      </w:r>
    </w:p>
    <w:p>
      <w:r>
        <w:t>Deep Rock Galactic: Rogue Core surprised me. It’s not Deep Rock Galactic 2, and feels more polished than you’d expect of an early access game in terms of pure aesthetics. The premise is simple: you are part of a four dwarf team (each with distinct classes, with the Falconer being my favourite thanks to its awesome hawk drone) tasked with digging into the ‘Rogue Core’ to mine a mineral called Expenite and close the void gate at its rotten centre.</w:t>
      </w:r>
    </w:p>
    <w:p>
      <w:r>
        <w:t>It’s a roguelike with meaningful individual runs and meta progression for your character outside each attempt. There’s a cacophony of upgrades and big guns and horrible enemies to fight as well. In essence: it’s a good time. However, the game clearly isn’t finished.</w:t>
      </w:r>
    </w:p>
    <w:p>
      <w:r>
        <w:t>I’ve now played for 20 hours and dug quite deep into the Rogue Core itself and have started to find the experience quite repetitive. The initial charm of discovering new combos and interacting with a world that I’ve always enjoyed begins to wear thin in ways that never did after hundreds of hours with the original DRG.</w:t>
      </w:r>
    </w:p>
    <w:p>
      <w:r>
        <w:t>If you’re on the fence about Rogue Core, I’d say hold off for a few large updates to flesh out the content and let the team at Ghost Ship Games figure out exactly how it wants this fresh take on the roguelike genre to work.</w:t>
      </w:r>
    </w:p>
    <w:p>
      <w:r>
        <w:t>Plenty Of Dwarven Charm</w:t>
      </w:r>
    </w:p>
    <w:p>
      <w:r>
        <w:t>Even if you dislike some of the game’s core mechanics, which I’ll talk about in just a second, you can’t deny that Rogue Core is utterly charming. The level and character design are paramount Deep Rock Galactic, with plenty of excellent details like a jukebox to dance to in the lobby and lots of emotes to boot. I loved that basically any time I started a new run with three other random dwarves, everyone would sit in their seat in the drop pod. I’d like to start a small petition for Ghost Ship to actually add a sitting animation here. Please and thank you.</w:t>
      </w:r>
    </w:p>
    <w:p>
      <w:r>
        <w:t>The current biomes in the game, which alter as you dig deeper into the Core, are visually distinct and mechanically interesting. Frozen caves or poison swamps are inhospitable, dark, and gloomy. Leeches grab you from the ceiling and crawlers emerge from void holes on the slimy cave walls. It’s all utterly disgusting and quite immersive. I can’t wait to see additional biomes added in future updates.</w:t>
      </w:r>
    </w:p>
    <w:p>
      <w:r>
        <w:t>Some Core Frustrations</w:t>
      </w:r>
    </w:p>
    <w:p>
      <w:r>
        <w:t>So far, it seems like a lot of player feedback is focused on two core elements of Rogue Core: the level timer and shared upgrade ‘negotiations.’ The level timer determines how long each depth level lasts. It’s set at around ten minutes. I can understand the frustration with the timer because it adds a lot of pressure to each run, but personally, I love it. It keeps rounds feeling tight and, particularly on higher difficulty levels, means you have to prioritize certain aspects - like grabbing the workbench as a guarantee but skipping an event to make it to the elevator before all hell breaks loose. Once the timer begins to reach its end, the game starts chucking wave after wave of exponentially more powerful enemies at you until you are completely overwhelmed.</w:t>
      </w:r>
    </w:p>
    <w:p>
      <w:r>
        <w:t>In terms of the negotiations for upgrades, yes, it can be frustrating when an ally player grabs the upgrade you need as an essential part of your build - but really, who have you been playing with? I’ve found the playerbase to be largely communicative and understanding if you want to grab that electricity upgrade because you’re running an electricity build. Sure, an ally might grab a legendary upgrade before you, but that’s just part of the natural restrictions implemented in the game design. I do think that shared upgrades can remove a bit of player agency, but I still haven’t found it to be that much of a problem. If you’re against any of this, just make sure you’re going in with a group of friends.</w:t>
      </w:r>
    </w:p>
    <w:p>
      <w:r>
        <w:t>This shouldn’t necessarily be viewed as a negative, and players should give the game a little more time to begin to understand why the restrictions actually make the experience more compelling. You need to think more carefully about your choices, your build, and how your team composition is coming together.</w:t>
      </w:r>
    </w:p>
    <w:p>
      <w:r>
        <w:t>Subscribe to our newsletter for Rogue Core coverage Want informed Rogue Core perspective? Subscribe to the newsletter for focused coverage of mechanics like level timers and shared upgrades, nuanced design analysis, and clear context on new weapons, biomes and developer direction. Get Updates By subscribing, you agree to receive newsletter and marketing emails, and accept our Terms of Use and Privacy Policy . You can unsubscribe anytime.</w:t>
      </w:r>
    </w:p>
    <w:p>
      <w:r>
        <w:t>Some negativity from the playerbase so far is that much of this critique has already been shared with the team via extensive playtesting. Some players rocked up dozens of hours in the game before it hit early access. Briefly skimming through the game’s subreddit does suggest that feedback around the timer and shared upgrades has been discussed openly for months now.</w:t>
      </w:r>
    </w:p>
    <w:p>
      <w:r>
        <w:t>In an early access developer post, Ghost Ship Games has confirmed that the studio is looking into how to balance both of these aspects - including a reroll for upgrades and adjustments to the timer length - but I hope that it can stay true to its design ethos here.</w:t>
      </w:r>
    </w:p>
    <w:p>
      <w:r>
        <w:t>Overall, Rogue Core is no replacement for the original Deep Rock Galactic, especially not in its current state. That being said, there is something very cool here, and I hope to see it continuously expanded over the course of this year. More weapons, more upgrades, more interesting stat upgrades for your character (I’m so done with ‘get x more armor’ in video games), and more interesting events during runs. Then I think we’ll have something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