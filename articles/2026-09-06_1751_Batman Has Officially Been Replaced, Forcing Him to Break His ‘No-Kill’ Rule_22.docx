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Batman Has Officially Been Replaced, Forcing Him to Break His ‘No-Kill’ Rule</w:t>
      </w:r>
    </w:p>
    <w:p>
      <w:r>
        <w:t>منبع: https://www.cbr.com/dc-next-level-one-shot-batman-replacement/</w:t>
      </w:r>
    </w:p>
    <w:p>
      <w:r>
        <w:t>نویسنده: Jc Alvarez</w:t>
      </w:r>
    </w:p>
    <w:p>
      <w:r>
        <w:t>تاریخ انتشار: 2026-09-06 16:30</w:t>
      </w:r>
    </w:p>
    <w:p>
      <w:r>
        <w:t>──────────────────────────────────────────────────</w:t>
      </w:r>
    </w:p>
    <w:p>
      <w:r>
        <w:t>There’s a new Dark Knight on the horizon, and this one doesn’t follow the strict code of his predecessor. As DC embarks on its “Next Level” initiative, it’s replacing its heroes with clones that act as agents of chaos.</w:t>
      </w:r>
    </w:p>
    <w:p>
      <w:r>
        <w:t>The latest in a series of emerging clones is ready to send Batman packing and won’t hesitate to use extreme measures in its pursuit of justice. Who are these clones, and what is their ultimate endgame? All will be revealed as Deadshot comes face-to-face with the ugly truth and chases down the culprits in the special issue Next Level: One Shot #1. The story is part of DC’s latest company-wide editorial initiative and spotlights supporting players in epic storylines with far-reaching consequences for all DC series this upcoming year.</w:t>
      </w:r>
    </w:p>
    <w:p>
      <w:r>
        <w:t>NEW! Rip Mystery Packs of Graded Cards &amp; Collectibles $25.00 $25.00 $100.00 $100.00 $250.00 $250.00</w:t>
      </w:r>
    </w:p>
    <w:p>
      <w:r>
        <w:t>A New Batman Is Dishing Out Its Own Brand Of Justice</w:t>
      </w:r>
    </w:p>
    <w:p>
      <w:r>
        <w:t>Batman is Replaced by Cadmus Clone in "Next Level: One Shot" #1 Image via DC Comics</w:t>
      </w:r>
    </w:p>
    <w:p>
      <w:r>
        <w:t>Bruce Wayne’s legacy as Gotham City’s dedicated protector is getting a rewrite. During the course of the detective’s career, he’s never faltered in his course and practice to exact his unique brand of justice on the criminal element short of killing his enemy. The closest that Batman came to crossing that line, Wayne wasn’t even wearing the familiar cape and cowl.</w:t>
      </w:r>
    </w:p>
    <w:p>
      <w:r>
        <w:t>The vigilante Azrael, also known as Jean-Paul Valley, Jr., had adopted Batman’s identity while Wayne recovered from a back-breaking melee against the brawling behemoth Bane. After he healed enough, Wayne confronted his successor, who was enforcing an executionary rule in his war on crime. Wayne reclaimed his proper role as Batman, and Valley would resume his previous life.</w:t>
      </w:r>
    </w:p>
    <w:p>
      <w:r>
        <w:t>Although he’s not likely to pull a punch, Batman has always maintained a “No Kill Rule” in his quest for justice. That dedication has resonated with readers and made the Caped Crusader one of the most popular superheroes in popular culture. So, exactly what is going on inside the pages of Gerry Duggan and Fernando Blanco's issue of Next Level: One Shot #1</w:t>
      </w:r>
    </w:p>
    <w:p>
      <w:r>
        <w:t>Cadmus is up to its old dirty tricks. The clandestine black ops genetics lab is replacing members of the Justice League with cloned versions of themselves that are willing to operate on a level without any restraint. Deadshot confronts a series of clones and discovers that among the minions there is a Batman with a feral and ferocious appetite for destruction, and no moral compass whatsoever.</w:t>
      </w:r>
    </w:p>
    <w:p>
      <w:r>
        <w:t>DC’s Next Level Is Taking Risks And Introducing New Conspiracies</w:t>
      </w:r>
    </w:p>
    <w:p>
      <w:r>
        <w:t>These are indeed dark times for DC Comics, especially with so many extreme versions of Batman stepping out of the shadows. As if The Batman Who Laughs wasn’t frightening enough, then came the “absolute” version of the hero, who has become a sensational breakout star in his own title by Scott Snyder. Now Cadmus’ DNA derivatives are being auctioned to the highest bidder with the worst intentions.</w:t>
      </w:r>
    </w:p>
    <w:p>
      <w:r>
        <w:t>The Batman clone also appears to be crossed with an animal species (perhaps a bat?), giving him a particularly frightening face and an armored suit with spikes for impaling his enemies. What’s worse is the hidden secret inside these synth-copies: each hosts a Starro-like alien inside that rides as a passenger, and can be expelled for the purpose of extracting genetic material from its target.</w:t>
      </w:r>
    </w:p>
    <w:p>
      <w:r>
        <w:t>If it all sounds like a conspiratorial invasion is in the works, let’s hope that Deadshot’s aim is as good as he claims and takes out these menaces before they get any further in their scheme. DC’s “Next Level” is just getting started, and it’s already laying the groundwork for what will likely be the next publishing-wide blockbuster event.</w:t>
      </w:r>
    </w:p>
    <w:p>
      <w:r>
        <w:t>Next Level: One Shot starring Deadshot is written by Gerry Duggan, illustrated by Fernando Blanco and Jordie Bellaire, and is published by DC Comics.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