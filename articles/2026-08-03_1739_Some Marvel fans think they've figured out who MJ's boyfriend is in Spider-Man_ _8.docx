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Some Marvel fans think they've figured out who MJ's boyfriend is in Spider-Man: Brand New Day, but I'm not so sure</w:t>
      </w:r>
    </w:p>
    <w:p>
      <w:r>
        <w:t>منبع: https://www.gamesradar.com/entertainment/marvel-movies/some-marvel-fans-think-theyve-figured-out-who-mjs-boyfriend-is-in-spider-man-brand-new-day-but-im-not-so-sure/</w:t>
      </w:r>
    </w:p>
    <w:p>
      <w:r>
        <w:t>نویسنده: Lauren Milici, Senior Entertainment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2026-08-03 17:31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