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Officially Returns on August 20 With an Iconic Battle</w:t>
      </w:r>
    </w:p>
    <w:p>
      <w:r>
        <w:t>منبع: https://www.cbr.com/game-of-thrones-officially-returns-august-2026/</w:t>
      </w:r>
    </w:p>
    <w:p>
      <w:r>
        <w:t>نویسنده: Emma Singer</w:t>
      </w:r>
    </w:p>
    <w:p>
      <w:r>
        <w:t>تاریخ انتشار: 2026-08-12 16:35</w:t>
      </w:r>
    </w:p>
    <w:p>
      <w:r>
        <w:t>──────────────────────────────────────────────────</w:t>
      </w:r>
    </w:p>
    <w:p>
      <w:r>
        <w:t>Game of Thrones has featured numerous memorable wars and battles, many of which passionate fans remember for their iconic moments and complex webs of important political and strategic players. This is even more true if one factors in the entire expanded GoT universe, especially House of the Dragon, which just concluded its third season.</w:t>
      </w:r>
    </w:p>
    <w:p>
      <w:r>
        <w:t>Now, later this August, Game of Thrones is returning with a celebration of one of its greatest battles ever. As a special event in Game of Thrones: Legends, fans will be able to relive the Battle of Rook's Rest, and experience it in a brand-new way.</w:t>
      </w:r>
    </w:p>
    <w:p>
      <w:r>
        <w:t>Game of Thrones Legends Begins the Assault on Rook's Rest in August 2026</w:t>
      </w:r>
    </w:p>
    <w:p>
      <w:r>
        <w:t>Gregor "The Mountain" Clegane from Game of Thrones holding up a sword. Image via HBO</w:t>
      </w:r>
    </w:p>
    <w:p>
      <w:r>
        <w:t>As viewers of House of the Dragon argue over the controversial ending to Season 3, Game of Thrones fans of all kinds can sit back and enjoy Game of Thrones: Legends. Released in 2024, this puzzle-RPG is a love letter to George R.R. Martin and the world of Westeros, and it's constantly giving its playerbase reasons to keep playing with new events.</w:t>
      </w:r>
    </w:p>
    <w:p>
      <w:r>
        <w:t>"Winter is Coming in Game of Thrones: Legends free match 3 puzzle RPG," the game's official description reads. "Assemble your team of Champions with characters from Game of Thrones and House of the Dragon! Collect Lord Jon Snow, Mother of Dragons Daenerys Targaryen, Tyrion Lannister, Rhaenyra Targaryen and more. Lead them to battle as you travel Westeros, where dragon games, fantasy, and strategy collide."</w:t>
      </w:r>
    </w:p>
    <w:p>
      <w:r>
        <w:t>On August 20, the "Assault on Rook's Rest" quest will begin. Inspired by the Fire &amp; Blood novels and the Battle of Rook's Rest from House of the Dragon Season 2, this event will give players the chance to experience Ser Criston Cole and the Greens' assault on Queen Rhaenyra and her family, as a means to lure out their dragons, and the ensuing battle between dragons that exploded from this attack, in a unique way, and earn rewards in the process.</w:t>
      </w:r>
    </w:p>
    <w:p>
      <w:r>
        <w:t>In both Fire &amp; Blood and House of the Dragon, tragedy ensues, even if the two versions have their differences. In both tellings of the story, Rhaenys appears on Meleys to fight off the Greens, falling right into Ser Criston's trap, and ends up being killed alongside her dragon.</w:t>
      </w:r>
    </w:p>
    <w:p>
      <w:r>
        <w:t>Rather than align players with Queen Rhaenyra and give them a chance to aid her, Game of Thrones: Legends is instead making gamers members of the Greens. For the "Assault on Rook's Rest" quest, players will join Ser Criston, Aegon Targaryen, and Aemond Targaryen in setting their ruthless trap.</w:t>
      </w:r>
    </w:p>
    <w:p>
      <w:r>
        <w:t>Players can choose to participate in either the Normal, Hard, Treacherous, or Kingslayer difficulty levels, achieve high scores and gain places on leaderboards, and collect event-specific summon tokens and other rewards. Notable summons for this event include: Legendary Champions Oberyn Martell, Aegon II's Sunfyre, Tywin Lannister, and Gregor Clegane aka the Mountain.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