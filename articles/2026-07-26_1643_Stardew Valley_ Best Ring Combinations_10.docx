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Best Ring Combinations</w:t>
      </w:r>
    </w:p>
    <w:p>
      <w:r>
        <w:t>منبع: https://www.thegamer.com/stardew-valley-best-rings-combinations/</w:t>
      </w:r>
    </w:p>
    <w:p>
      <w:r>
        <w:t>نویسنده: Nicole Waxman, Jacqueline Zalace, Luke Ackroyd, Marissa Fiore, Sean Tinney, Mackenzee Hardyk, Allyson Cochran, Gabrielle Castania</w:t>
      </w:r>
    </w:p>
    <w:p>
      <w:r>
        <w:t>تاریخ انتشار: 2023-04-23 17:00</w:t>
      </w:r>
    </w:p>
    <w:p>
      <w:r>
        <w:t>──────────────────────────────────────────────────</w:t>
      </w:r>
    </w:p>
    <w:p>
      <w:r>
        <w:t>Everything You Need To Know About The Island Farm</w:t>
      </w:r>
    </w:p>
    <w:p>
      <w:r>
        <w:t>Best Gifts You Can Get During The Feast of the Winter Star</w:t>
      </w:r>
    </w:p>
    <w:p>
      <w:r>
        <w:t>What Can You Do In Each Area Of The Map?</w:t>
      </w:r>
    </w:p>
    <w:p>
      <w:r>
        <w:t>Stardew Valley offers plenty of unique ways to buff your character for bonuses like better combat perks or immunities in battle, and you’re eventually able to combine two rings into one. With two ring slots, this ability allows you to use four Stardew Valley rings at the same time.</w:t>
      </w:r>
    </w:p>
    <w:p>
      <w:r>
        <w:t>In this list, we’re taking a look at some of the best rings in Stardew Valley that combine to produce some pretty powerful punches. Whether you’re looking for help with the game’s numerous monsters, or just an easier time gathering resources, there’s a Stardew Valley ring combination for every player.</w:t>
      </w:r>
    </w:p>
    <w:p>
      <w:r>
        <w:t>Updated July 26, 2026 by Allyson Cochran: The right ring combination can completely change your Stardew Valley experience. We’ve added even more of the best ring combinations to help you build the perfect loadout.</w:t>
      </w:r>
    </w:p>
    <w:p>
      <w:r>
        <w:t>Magnet Ring And Glow Ring</w:t>
      </w:r>
    </w:p>
    <w:p>
      <w:r>
        <w:t>Magnet Ring Magnet Radius +2</w:t>
      </w:r>
    </w:p>
    <w:p>
      <w:r>
        <w:t>Glow Ring Emits a glow around the farmer</w:t>
      </w:r>
    </w:p>
    <w:p>
      <w:r>
        <w:t>This combination of rings is a pretty basic, but a useful pair during the beginning of a playthrough as both rings are relatively easy to obtain early on. The glow ring will help you explore the dark corners of the mine as well as light your way home back to your farm when you stay out far too late.</w:t>
      </w:r>
    </w:p>
    <w:p>
      <w:r>
        <w:t>Related Stardew Valley: The Best Weapons, Ranked The mines of Stardew Valley are dangerous! Luckily, you can wrangle up some powerful weapons to take with you. Here, we're ranking the best of them.</w:t>
      </w:r>
    </w:p>
    <w:p>
      <w:r>
        <w:t>The Magnet Ring assists with gathering items within a certain range. So, as you’re running around, glowing, nothing will be out of your eyesight or reach. Eventually, you will be able to craft a Glowstone Rin,g and it will have the same effects.</w:t>
      </w:r>
    </w:p>
    <w:p>
      <w:r>
        <w:t>Lucky Ring And Iridium Band</w:t>
      </w:r>
    </w:p>
    <w:p>
      <w:r>
        <w:t>Lucky Ring Luck +1</w:t>
      </w:r>
    </w:p>
    <w:p>
      <w:r>
        <w:t>Iridium Band Glows Magnet Radius +2 Attack +10</w:t>
      </w:r>
    </w:p>
    <w:p>
      <w:r>
        <w:t>If you're looking for a little bit of a lot, then look no further than this Stardew Valley ring combination! You'll find the bounty of benefits in the Iridium Band to be irreplaceable before long, with a glowing effect like the Glowstone Ring, a Magnet Radius improvement like the Magnet Rings, and an Attack bonus to boost.</w:t>
      </w:r>
    </w:p>
    <w:p>
      <w:r>
        <w:t>Combine all of those benefits with an increase to your Luck to see better loot drops and increased ore node spawns while you're mining, and you'll be in great shape before long at all.</w:t>
      </w:r>
    </w:p>
    <w:p>
      <w:r>
        <w:t>Slime Charmer Ring And Burglar's Ring</w:t>
      </w:r>
    </w:p>
    <w:p>
      <w:r>
        <w:t>Slime Charmer Ring Prevent Slime Debuff</w:t>
      </w:r>
    </w:p>
    <w:p>
      <w:r>
        <w:t>Burglar's Ring Monsters drop additional loot</w:t>
      </w:r>
    </w:p>
    <w:p>
      <w:r>
        <w:t>If you're on a mission to grab as much Slime as possible, then you'll need to find a way to make these cute little guys friendly before venturing into your Slime Hutch or into an area infested with them. The Slime Charmer Ring prevents the sticky debuff that makes you move slowly, so you'll need it if you're touching the Slimes!</w:t>
      </w:r>
    </w:p>
    <w:p>
      <w:r>
        <w:t>The Burglar's Ring, meanwhile, provides additional loot when you kill enemies, so if you're out slaying Slimes for this reason or that, this is a winning combination that will make your adventure both safer and more profitable.</w:t>
      </w:r>
    </w:p>
    <w:p>
      <w:r>
        <w:t>Slime Charmer Ring And Napalm Ring</w:t>
      </w:r>
    </w:p>
    <w:p>
      <w:r>
        <w:t>Slime Charmer Ring Prevent Slime Debuff</w:t>
      </w:r>
    </w:p>
    <w:p>
      <w:r>
        <w:t>Napalm Ring Enemies may explode on death</w:t>
      </w:r>
    </w:p>
    <w:p>
      <w:r>
        <w:t>Keeping with the Slime Charmer Ring theme from our last suggestion for some of the best ring pairings in Stardew Valley, the benefit of not being stuck with that sticky Slime debuff after touching them is complimented here by the Napalm Ring's explosive properties.</w:t>
      </w:r>
    </w:p>
    <w:p>
      <w:r>
        <w:t>Related Stardew Valley: 30 Most Expensive Items You Can Sell If you're looking to make big money in Stardew Valley, these are some of the most expensive items you can sell.</w:t>
      </w:r>
    </w:p>
    <w:p>
      <w:r>
        <w:t>Enemies you slay might explode on death and deal damage to any other hostile characters around you, all while avoiding you entirely and preventing you from taking any of that damage yourself. It's a good way to double down on Slime hunting!</w:t>
      </w:r>
    </w:p>
    <w:p>
      <w:r>
        <w:t>Iridium Band And Ring Of Yoba</w:t>
      </w:r>
    </w:p>
    <w:p>
      <w:r>
        <w:t>Iridium Band Glows Magnet Radius +2 Attack +10</w:t>
      </w:r>
    </w:p>
    <w:p>
      <w:r>
        <w:t>Ring of Yoba Chance to completely block defense</w:t>
      </w:r>
    </w:p>
    <w:p>
      <w:r>
        <w:t>With both of these being end-game rings, it's no surprise if you end up wanting to make good use of this Stardew Valley ring combination for as long as possible! If you're out in the mines, Skull Cavern, or the Volcano Dungeon, you'll definitely want the defense boost from the Ring of Yoba, which may entirely negate incoming damage.</w:t>
      </w:r>
    </w:p>
    <w:p>
      <w:r>
        <w:t>Pair that with the trio of benefits offered with the Iridium Band to keep your path lit, your loot captured, and your swings powerful as you fight your way through, and this is a winning combination you'll find use for throughout the endgame.</w:t>
      </w:r>
    </w:p>
    <w:p>
      <w:r>
        <w:t>Hot Java Ring And Burglar's Ring</w:t>
      </w:r>
    </w:p>
    <w:p>
      <w:r>
        <w:t>Hot Java Ring Enemies might drop Coffee or Triple-Shot Espresso</w:t>
      </w:r>
    </w:p>
    <w:p>
      <w:r>
        <w:t>Burglar's Ring Monsters drop additional loot</w:t>
      </w:r>
    </w:p>
    <w:p>
      <w:r>
        <w:t>You can't bring your horse everywhere, unfortunately, nor can you mine cart between locations that don't have stops, but if you want to move faster in Stardew Valley, then you'll want a steady supply of the caffeinated drinks - Coffee and Triple-Shot Espresso - to keep your farmer moving faster at all times while the Caffeinated buff is active.</w:t>
      </w:r>
    </w:p>
    <w:p>
      <w:r>
        <w:t>The Hot Java Ring is a rare one, but it gives enemies a chance to drop both of these drinks on death to be collected like regular loot. Pair that with the loot drop boost from the Burglar's Ring and you'll be swiming in coffee drinks in no time.</w:t>
      </w:r>
    </w:p>
    <w:p>
      <w:r>
        <w:t>Vampire Ring And Ruby Ring</w:t>
      </w:r>
    </w:p>
    <w:p>
      <w:r>
        <w:t>Vampire Ring +2 HP after defeating a monster</w:t>
      </w:r>
    </w:p>
    <w:p>
      <w:r>
        <w:t>Ruby Ring Attack +10%</w:t>
      </w:r>
    </w:p>
    <w:p>
      <w:r>
        <w:t>Trying to hold your own in any of the combat-centric areas of Stardew Vallley, and desperate for a little boost of some sort to get you through? Then this ring combination is for you, with dual benefits when you're in combat yourself.</w:t>
      </w:r>
    </w:p>
    <w:p>
      <w:r>
        <w:t>Related Stardew Valley: 25 Hidden Tricks The Game Doesn't Tell You You can play Stardew Valley for hundreds of hours and still figure out a different way to do things.</w:t>
      </w:r>
    </w:p>
    <w:p>
      <w:r>
        <w:t>The Ruby Ring gives you a sturdy and predictable ten percent attack increase for every combative move you make, while the Vampire Ring is helpful in that it gives you two HP back for every monster you kill. It's not much, but between the attack boost and the HP replenishment, this ring combination is a must-have.</w:t>
      </w:r>
    </w:p>
    <w:p>
      <w:r>
        <w:t>Napalm Ring And Burglar's Ring</w:t>
      </w:r>
    </w:p>
    <w:p>
      <w:r>
        <w:t>Napalm Ring Enemies may explode on death</w:t>
      </w:r>
    </w:p>
    <w:p>
      <w:r>
        <w:t>Burglar's Ring Monsters drop additional loot</w:t>
      </w:r>
    </w:p>
    <w:p>
      <w:r>
        <w:t>After defeating 250 serpents in the Skull Mines, you will have earned the Napalm Ring, which acts as a cherry bomb every time you kill a monster. You will receive no damage in the explosion and neither will your farm, which is a nice detail.</w:t>
      </w:r>
    </w:p>
    <w:p>
      <w:r>
        <w:t>The Burglar's Ring increases the amount of loot monsters drop after being slain, so, if you are a mine dweller, this combination will benefit you. Especially on those levels that seem to be infested with monsters and you just can’t seem to find the ladder.</w:t>
      </w:r>
    </w:p>
    <w:p>
      <w:r>
        <w:t>Slime Charmer And Iridium Band</w:t>
      </w:r>
    </w:p>
    <w:p>
      <w:r>
        <w:t>Slime Charmer Ring Prevent Slime Debuff</w:t>
      </w:r>
    </w:p>
    <w:p>
      <w:r>
        <w:t>Iridium Band Glows Magnet Radius +2 Attack +10</w:t>
      </w:r>
    </w:p>
    <w:p>
      <w:r>
        <w:t>If slimes are your number one enemy, the Slime Charmer Ring and the Iridium Band pair nicely together. The Slime Charmer ring prevents you from taking any damage from slimes, so you no longer have to worry about those pesky creatures anymore.</w:t>
      </w:r>
    </w:p>
    <w:p>
      <w:r>
        <w:t>The Iridium Band is a combination of the Glow Ring, the Magnet Ring, and the Ruby Ring. So you won’t have to deal with any slimes and you’ll have an increased attack. Getting rid of monsters as you battle your way through the caves just got a whole lot easier.</w:t>
      </w:r>
    </w:p>
    <w:p>
      <w:r>
        <w:t>Burglar’s Ring And Lucky Ring</w:t>
      </w:r>
    </w:p>
    <w:p>
      <w:r>
        <w:t>Burglar's Ring Monsters drop additional loot</w:t>
      </w:r>
    </w:p>
    <w:p>
      <w:r>
        <w:t>Lucky Ring Luck +1</w:t>
      </w:r>
    </w:p>
    <w:p>
      <w:r>
        <w:t>If looting is where you like to make your money, then the Burglar’s Ring and the Lucky Ring will be your perfect pair. The Burglar's Ring, which is obtained after killing 500 dust sprites, usually doubles the amount of loot monsters that will drop after being slain.</w:t>
      </w:r>
    </w:p>
    <w:p>
      <w:r>
        <w:t>Related Stardew Valley: 13 Best Desert Festival Chef Dishes Talk about knowing your order before you get into the restaurant. Here are the dishes you should get from the Desert Festival Chef.</w:t>
      </w:r>
    </w:p>
    <w:p>
      <w:r>
        <w:t>The Lucky Ring increases your luck, which improves the chances of finding special items, like boots, weapons, and other rings. Combining the two will get you more and better loot to sell, especially if you find yourself in the mines most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