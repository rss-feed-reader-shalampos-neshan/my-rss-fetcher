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J.J. Abrams' Latest Sci-Fi Thriller Arrives on Digital Next Week After Underwhelming Box Office Run</w:t>
      </w:r>
    </w:p>
    <w:p>
      <w:r>
        <w:t>منبع: https://www.cbr.com/jj-abrams-sci-fi-thriller-end-of-oak-street-digital-release-date/</w:t>
      </w:r>
    </w:p>
    <w:p>
      <w:r>
        <w:t>نویسنده: Sam Fang</w:t>
      </w:r>
    </w:p>
    <w:p>
      <w:r>
        <w:t>تاریخ انتشار: 2026-09-09 12:00</w:t>
      </w:r>
    </w:p>
    <w:p>
      <w:r>
        <w:t>──────────────────────────────────────────────────</w:t>
      </w:r>
    </w:p>
    <w:p>
      <w:r>
        <w:t>Anne Hathaway's latest sci-fi survival film, The End of Oak Street, is getting a chance at redemption when it heads to digital next week. The J.J. Abrams-produced film underperformed at the box office last month.</w:t>
      </w:r>
    </w:p>
    <w:p>
      <w:r>
        <w:t>Screen Rant broke the news that The End of Oak Street will be available on digital platforms including Prime Video, Apple TV and Fandango, beginning on Sept. 15, 2026. It gives audiences the chance to see the film following its theatrical run, which saw it earning just $116 million worldwide against an estimated $80-92 million budget. In The End of Oak Street, Hathaway stars as an aspiring novelist in a suburban neighborhood who finds her world turned upside down after being transported back to the age of dinosaurs.</w:t>
      </w:r>
    </w:p>
    <w:p>
      <w:r>
        <w:t>The End of Oak Street Received Positive Reviews But Fizzled at the Box Office</w:t>
      </w:r>
    </w:p>
    <w:p>
      <w:r>
        <w:t>Ewan McGregor and Anne Hathaway in The End of Oak Street Image via Warner Bros./Courtesy Everett Collection</w:t>
      </w:r>
    </w:p>
    <w:p>
      <w:r>
        <w:t>For fans of The End of Oak Street, the digital release isn't the only exciting news to look forward to. It was also announced that on Nov. 3, the movie will be available to own on 4K UHD, Blu-ray and DVD with special features. These include 'Banding Together: The Making of The End of Oak Street,' which gives a look at the concept and execution of the film with director David Robert Mitchell.</w:t>
      </w:r>
    </w:p>
    <w:p>
      <w:r>
        <w:t>Other extras include 'Every Creature Tells a Story: The Dinosaurs of Oak Street', which is touted as a "deep dive into the research and artistry behind ILM's feathered, scarred, and character rich dinosaur designs." Lastly, 'The Spinosaurus Attack: Driving Fear on Oak Street' featurette breaks down one of the film's most jaw-dropping set pieces: the Spinosaurus attack.</w:t>
      </w:r>
    </w:p>
    <w:p>
      <w:r>
        <w:t>The End of Oak Street's quiet upcoming digital release comes rather quickly following its theatrical debut on Aug. 9. The film has largely received positive reviews from both critics and audiences, but it's likely that the action-packed lineup of summer blockbusters like The Odyssey and Spider-Man: Brand New Day may have left audiences with too little time to check out The End of Oak Street - something that the digital release will easily be able to accommodate.</w:t>
      </w:r>
    </w:p>
    <w:p>
      <w:r>
        <w:t>On Rotten Tomatoes, The End of Oak Street has a Certified Fresh score of 86% from over 320 critical reviews. Audience reception has been similarly high at 76% from over 2,5000 verified user ratings. The site's consensus praises the film for "tapping into the primal pleasures of the classic creature feature" and calls it "pulpy good fun carried off with a light touch and a sharp bite."</w:t>
      </w:r>
    </w:p>
    <w:p>
      <w:r>
        <w:t>Is The End of Oak Street a Cloverfield Movie?</w:t>
      </w:r>
    </w:p>
    <w:p>
      <w:r>
        <w:t>Anne Hathaway smiling in The End of Oak Street Image via Warner Bros. Pictures</w:t>
      </w:r>
    </w:p>
    <w:p>
      <w:r>
        <w:t>In the months leading up to The End of Oak Street's release, there was one thing that many fans noticed: its striking similarities to another J.J. Abrams film: Cloverfield. Interestingly, it appears that the two films were never meant to be connected, despite sharing some pretty incredible core narrative pieces. "I wrote the script before I ever personally talked with J.J. You can make of that whatever you will," director David Robert Mitchell confirmed.</w:t>
      </w:r>
    </w:p>
    <w:p>
      <w:r>
        <w:t>Abrams himself would later address the fan theories, giving a more definitive answer for Cloverfield fans. "The only connection to our Cloverfield movies is that [Ewan McGregor's] partner is Mary Elizabeth Winstead, who was the star of 10 Cloverfield Lane, who we were very lucky to get to work with and who I adore," he said. "So there was that, but other than that, people are just making connections that they happen to see."</w:t>
      </w:r>
    </w:p>
    <w:p>
      <w:r>
        <w:t>The End of Oak Street heads to digital on Sept. 15, with the physical release to follow on Nov.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