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Sonic Game Is Quietly Giving Nintendo Switch 2 the Kind of Co-Op It Needs More Of</w:t>
      </w:r>
    </w:p>
    <w:p>
      <w:r>
        <w:t>منبع: https://gamerant.com/sonic-pico-park-switch-2-8-player-co-op/</w:t>
      </w:r>
    </w:p>
    <w:p>
      <w:r>
        <w:t>نویسنده: James Ratcliff, Nikol Nikolova</w:t>
      </w:r>
    </w:p>
    <w:p>
      <w:r>
        <w:t>تاریخ انتشار: 2026-10-23 21:01</w:t>
      </w:r>
    </w:p>
    <w:p>
      <w:r>
        <w:t>──────────────────────────────────────────────────</w:t>
      </w:r>
    </w:p>
    <w:p>
      <w:r>
        <w:t>To watch some developers believe, co-op games don't necessarily need extremely complicated mechanics to be entertaining, especially when trying to get people to work together can be quite the challenge on its own. Some games like to take this idea a little further, and Overcooked is a perfect example of how even simply preparing meals in a chaotic kitchen can become extremely difficult, especially when everyone starts getting in each other's way. It seems like the developers of Sonic Pico Park have also realized that simplicity is not always the enemy.</w:t>
      </w:r>
    </w:p>
    <w:p>
      <w:r>
        <w:t>The new title is scheduled to release on Nintendo Switch 2 on November 12, 2026. It is a 2D puzzle-platformer, and it supports up to eight players. However, it approaches teamwork a little bit differently than what we're used to seeing, so instead of having everyone focus on different responsibilities, this Sonic game asks players to work together to solve puzzles and try to reach a common objective. Sure, both games' approaches are valid, but Sonic Pico Park could be exactly the kind of co-op that Nintendo Switch 2 needs more of.</w:t>
      </w:r>
    </w:p>
    <w:p>
      <w:r>
        <w:t>Related Sonic Racing: CrossWorlds Fans Are Unhappy With Year 2 DLC Announcement Sonic Racing: CrossWorlds players point out a potential problem with the game's Year 2 DLC pass that contradicts a previous statement from Sega.</w:t>
      </w:r>
    </w:p>
    <w:p>
      <w:r>
        <w:t>Overcooked and Sonic Pico Park Take Two Very Different Approaches to Co-Op</w:t>
      </w:r>
    </w:p>
    <w:p>
      <w:r>
        <w:t>In Overcooked, the game encourages team members to divide responsibilities, which means that while one player prepares ingredients, another cooks meals, and a third one serves orders. Yes, they all work towards the same common goal, but the entire point is to have each player focus on a particular task. In other words, the challenge here is to make sure that all these individual responsibilities are handled efficiently enough to achieve the common objective.</w:t>
      </w:r>
    </w:p>
    <w:p>
      <w:r>
        <w:t>On the other hand, we have Sonic Pico Park, which puts players in situations where they have to overcome platforming obstacles together to reach the end of a level. So it's not so much about figuring out who should do what but about finding a way for everyone to work together. It's definitely one of the best examples of how players don't really need to have different roles to depend on one another.</w:t>
      </w:r>
    </w:p>
    <w:p>
      <w:r>
        <w:t>Shared Success Could Make Sonic Pico Park More Rewarding</w:t>
      </w:r>
    </w:p>
    <w:p>
      <w:r>
        <w:t>Close Image via sonic pico park screenshot 2</w:t>
      </w:r>
    </w:p>
    <w:p>
      <w:r>
        <w:t>Of course, just adding Sonic characters to a game isn't enough to make it interesting, but fortunately, the new title also incorporates several familiar elements from the Sonic franchise overall, such as making all playable characters capable of using Spin Dash. Moreover, the levels will feature recognizable elements such as loops, rings, and springs. These will definitely be nice to see, considering just how iconic they are, but what's more interesting is how they could potentially influence the way players approach challenges. It makes sense that they will have to consider their movement and timing while navigating obstacles, but there's certainly potential for something more interesting than a straightforward crossover.</w:t>
      </w:r>
    </w:p>
    <w:p>
      <w:r>
        <w:t>Sonic Pico Park is scheduled to be released on November 12, 2026.</w:t>
      </w:r>
    </w:p>
    <w:p>
      <w:r>
        <w:t>But although these familiar features will definitely make some people happy simply because of nostalgia, what’s more important is that they can make the shared challenges more engaging. In any case, when everyone is trying to overcome the same obstacles, success becomes much harder to attribute to any single person, so the achievement may feel more satisfying for the entire group, really. As with everything else in life, this approach also comes with a potential disadvantage, as more experienced players may find themselves waiting for others to catch up rather than keep making progress. In general, Sonic Pico Park has the opportunity to demonstrate that working toward a shared objective is more rewarding than dividing responsibilities, but this largely depends on whether the game will manage to keep everyone equally involved.</w:t>
      </w:r>
    </w:p>
    <w:p>
      <w:r>
        <w:t>Solving a Puzzle Is One Thing, Wanting to Solve It Again Is Another</w:t>
      </w:r>
    </w:p>
    <w:p>
      <w:r>
        <w:t>Image via TECOPARK</w:t>
      </w:r>
    </w:p>
    <w:p>
      <w:r>
        <w:t>While it's true that both approaches have their advantages and disadvantages, it would be interesting to see which one of the two could encourage players to return after completing a level more than the other. In Overcooked, for example, eventually players know how to prepare every order, but this doesn't necessarily make the game less entertaining because players can still return to improve their performance. On the other hand, in Sonic Pico Park, once you figure out the solution to a puzzle, it's done, and the solution doesn't change, no matter whether you have your own responsibilities or work alongside everyone else.</w:t>
      </w:r>
    </w:p>
    <w:p>
      <w:r>
        <w:t>New Sonic Game Is Quietly Giving Nintendo Switch 2 the Kind of Co-Op It Needs More Of Fortnite: All Sonic Easter Eggs &amp; References Wendy's Launches Sonic the Hedgehog Collab Sega Confirms Mysterious 'Super Game' Has Been Canceled</w:t>
      </w:r>
    </w:p>
    <w:p>
      <w:r>
        <w:t>This doesn't automatically mean that Sonic Pico Park will have less replay value, especially considering that playing with different groups of friends could dramatically change how smoothly everyone completes challenges. However, it does highlight an important advantage of giving players different responsibilities. Overcooked isn't the only cooperative game that has found success with this type of gameplay, as Moving Out, for example, applies the same strategy, and it has sold over 1 million copies within two years of its release. Of course, this doesn't mean that people generally prefer having distinct responsibilities over solving shared puzzles, but it does prove that people tend to like this approach as well, even after they learn how to complete the objectives. In any case, whether Sonic Pico Park will be as successful will depend on how entertaining its puzzles are in the first place and also whether players will have a good reason to go back to them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