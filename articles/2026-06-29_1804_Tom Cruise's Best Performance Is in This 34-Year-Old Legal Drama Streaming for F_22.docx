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Cruise's Best Performance Is in This 34-Year-Old Legal Drama Streaming for Free Today</w:t>
      </w:r>
    </w:p>
    <w:p>
      <w:r>
        <w:t>منبع: https://www.cbr.com/tom-cruise-a-few-good-men-legal-drama-streaming-free-pluto-tv-june-29/</w:t>
      </w:r>
    </w:p>
    <w:p>
      <w:r>
        <w:t>نویسنده: Florencia Aberastury</w:t>
      </w:r>
    </w:p>
    <w:p>
      <w:r>
        <w:t>تاریخ انتشار: 2026-06-29 17:00</w:t>
      </w:r>
    </w:p>
    <w:p>
      <w:r>
        <w:t>──────────────────────────────────────────────────</w:t>
      </w:r>
    </w:p>
    <w:p>
      <w:r>
        <w:t>Tom Cruise is one of the most popular actors of his generation, known for his many action and sci-fi hits. From Mission: Impossible and Minority Report to War of the Worlds and Jack Reacher, Cruise has become a Hollywood legend. But he still delivered his best performance in one of his earlier films, now streaming for free on Pluto TV.</w:t>
      </w:r>
    </w:p>
    <w:p>
      <w:r>
        <w:t>A Few Good Men is now available to stream for free on Pluto TV in the US as part of the platform's celebration of America's 250th birthday. The 1992 legal drama film stars Tom Cruise as United States Navy JAG Corps Lieutenant Daniel Kaffee, who takes on the defense of two U.S. Marines charged with the murder of another fellow Marine.</w:t>
      </w:r>
    </w:p>
    <w:p>
      <w:r>
        <w:t>A Few Good Men Features a Star-Studded Cast</w:t>
      </w:r>
    </w:p>
    <w:p>
      <w:r>
        <w:t>A Few Good Men stars Tom Cruise alongside a stellar ensemble cast, which includes Jack Nicholson as Colonel Nathan R. Jessep, Demi Moore as Lieutenant Commander Joanne Galloway, Kevin Bacon as Captain Jack Ross, Kiefer Sutherland as First Lieutenant Jonathan James Kendrick, Kevin Pollak as Lieutenant (junior grade) Sam Weinberg, Noah Wyle as Corporal Jeffrey Owen Barnes, and more.</w:t>
      </w:r>
    </w:p>
    <w:p>
      <w:r>
        <w:t>The legal drama is an adaptation of Aaron Sorkin's 1989 play. Sorkin worked on the screen adaptation alongside Rob Reiner, who produced and directed the film. A Few Good Men received critical acclaim upon its release, and it makes sense for the film to be chosen among the 250 selected for Pluto TV's Americana 2026.</w:t>
      </w:r>
    </w:p>
    <w:p>
      <w:r>
        <w:t>A Few Good Men currently holds an 85% Certified Fresh Tomatometer score on Rotten Tomatoes and a similar 89% Popcornmeter score based on audiences' reviews. Jack Mathews from Newsday wrote, "This is a great achievement by Reiner, who has clearly advanced into the front rank of American directors, and by Sorkin, whose gift for writing dialogue and developing character tension play to the director's strength."</w:t>
      </w:r>
    </w:p>
    <w:p>
      <w:r>
        <w:t>A Few Good Men Remains Tom Cruise's Best Performance</w:t>
      </w:r>
    </w:p>
    <w:p>
      <w:r>
        <w:t>Tom Cruise's Lieutenant Daniel Kaffee salutes in court in A Few Good Men Image via Columbia Pictures</w:t>
      </w:r>
    </w:p>
    <w:p>
      <w:r>
        <w:t>Critics praised the film's cast, writing, and directing, but Tom Cruise easily stands out in A Few Good Men, cementing the star as one of the best actors of his generation. Before the legal drama, Cruise was known for films like Risky Business, Top Gun, and Rain Man, which were hits, but A Few Good Men redefined the star.</w:t>
      </w:r>
    </w:p>
    <w:p>
      <w:r>
        <w:t>Known for coming-of-age comedies, action films, and comedy-dramas, A Few Good Men showed another side of Tom Cruise's acting skills. Starring opposite acting legends like Jack Nicholson could've made him look out of place. Instead, Cruise held his own with a character that was a departure from the roles he was already known for.</w:t>
      </w:r>
    </w:p>
    <w:p>
      <w:r>
        <w:t>United States Navy JAG Corps Lieutenant Daniel Kaffee was complex and insecure, trying to prove he deserved to be a lawyer, but scared that he wasn't that good at it after all. A Few Good Men follows Kaffee's evolution, breakdown, and inner journey as he finds his courage, with scenes like Kaffee taking a shaky glass of water that highlight his inner turmoil.</w:t>
      </w:r>
    </w:p>
    <w:p>
      <w:r>
        <w:t>Subscribe for deep dives on classic films and performances Unlock more film context — subscribe to the newsletter for focused coverage of classics, standout performances, and streaming highlights like A Few Good Men, so you can better appreciate the performances and decisions that shape great cinema. Get Updates By subscribing, you agree to receive newsletter and marketing emails, and accept our Terms of Use and Privacy Policy . You can unsubscribe anytime.</w:t>
      </w:r>
    </w:p>
    <w:p>
      <w:r>
        <w:t>Tom Cruise's performance allowed audiences to witness and experience Kaffee's struggles, his contradictions, and his hidden worries. Instead of relying on charm or action sequences, this role relied on Cruise's ability to communicate his feelings and his worries with a look, an understated gesture, or a full-on breakdown. And Tom Cruise rose to the challenge.</w:t>
      </w:r>
    </w:p>
    <w:p>
      <w:r>
        <w:t>A Few Good Men is one of the best movies of the 1990s, and now is the perfect time to watch it as it becomes available to stream for free today on Pluto TV in the United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