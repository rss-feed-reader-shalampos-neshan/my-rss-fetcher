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Open-World Games Without a Single Flaw</w:t>
      </w:r>
    </w:p>
    <w:p>
      <w:r>
        <w:t>منبع: https://www.cbr.com/best-open-world-games-flawless-start-to-finish/</w:t>
      </w:r>
    </w:p>
    <w:p>
      <w:r>
        <w:t>نویسنده: Marley Hughes</w:t>
      </w:r>
    </w:p>
    <w:p>
      <w:r>
        <w:t>تاریخ انتشار: 2026-07-07 21:15</w:t>
      </w:r>
    </w:p>
    <w:p>
      <w:r>
        <w:t>──────────────────────────────────────────────────</w:t>
      </w:r>
    </w:p>
    <w:p>
      <w:r>
        <w:t>Video games come in all forms. Some games are linear, focused on moving from a starting point to a scripted end and completing specific quests. In recent years, however, open world games have set a new standard for quality in the medium.</w:t>
      </w:r>
    </w:p>
    <w:p>
      <w:r>
        <w:t>Open world games, as implied, allow players to explore the in-game world while performing errands or quests for other characters. The best examples of what this genre is capable of include The Legend of Zelda: Breath of the Wild and Red Dead Redemption 2, which are nothing short of flawless.</w:t>
      </w:r>
    </w:p>
    <w:p>
      <w:r>
        <w:t>Cyberpunk 2077 Has the Most Futuristic Open-World Setting</w:t>
      </w:r>
    </w:p>
    <w:p>
      <w:r>
        <w:t>V in a car chase with police in Cyberpunk 2077 Image via CD PROJEKT RED</w:t>
      </w:r>
    </w:p>
    <w:p>
      <w:r>
        <w:t>Cyberpunk 2077 is set in the futuristic municipality of Night City. Here, main protagonist V must work with the notorious Johnny Silverhand to prevent his thoughts from overwriting V's memories. Along the way, players will be able to explore the intricate city itself, which has much more going on than one may realize.</w:t>
      </w:r>
    </w:p>
    <w:p>
      <w:r>
        <w:t>The choice of life paths, including Nomad and Corpo, allows players to immerse themselves in the game's futuristic setting. The fact that V can either specialize in hacking or combat also helps make the game feel more action-packed.Cyberpunk 2077 is a standout RPG of the 2020s.</w:t>
      </w:r>
    </w:p>
    <w:p>
      <w:r>
        <w:t>Forza Horizon 5 Is the Ultimate Driving Sim</w:t>
      </w:r>
    </w:p>
    <w:p>
      <w:r>
        <w:t>Forza Horizon 5 showing cars an Open world landscape Image via Xbox Game Studios</w:t>
      </w:r>
    </w:p>
    <w:p>
      <w:r>
        <w:t>Forza Horizon 5 was first released for Xbox before making its way to the PS5 in 2025. Irrespective of what platform one may be playing it on, the game represents the pinnacle of the Forza franchise, with its intricately-crafted open-world allowing players to drive just about everywhere they want in a variety of vehicles.</w:t>
      </w:r>
    </w:p>
    <w:p>
      <w:r>
        <w:t>Here, players are able to select from a vast array of automobiles, both cutting-edge and classic, such as a 1963 Volkswagen Beetle and a 2019 Lamborghini Urus. These vehicles can be customized to one's contentment, making them suitable for taking on other drivers in races.</w:t>
      </w:r>
    </w:p>
    <w:p>
      <w:r>
        <w:t>Horizon Forbidden West Allows Itself to Thrive</w:t>
      </w:r>
    </w:p>
    <w:p>
      <w:r>
        <w:t>Horizon Forbidden West swimming Image via Guerrilla Games</w:t>
      </w:r>
    </w:p>
    <w:p>
      <w:r>
        <w:t>Horizon Forbidden West sees the player taking on an array of robotic creatures that have devastated the world. With much of the setting desolate, players are free to explore the beautifully damaged world, which is just as alluring to look at as it is dangerous to remain in.</w:t>
      </w:r>
    </w:p>
    <w:p>
      <w:r>
        <w:t>The game is a stark improvement over its predecessor, Horizon Zero Dawn. This is thanks to Horizon Forbidden West's variety of weapons, which includes powerful variants of swords and daggers. This means players are well-equipped to take on the unexpected monstrosities that lurk within the game's depths.</w:t>
      </w:r>
    </w:p>
    <w:p>
      <w:r>
        <w:t>Red Dead Redemption 2 Is a Wild West Classic</w:t>
      </w:r>
    </w:p>
    <w:p>
      <w:r>
        <w:t>Red Dead Redemption 2 player and npc in gun fight with pistols and rifles. Image via Rockstar Games</w:t>
      </w:r>
    </w:p>
    <w:p>
      <w:r>
        <w:t>Red Dead Redemption 2 is considered better than its already stellar predecessor, which all comes down to the sheer amount of detail put into its world. With the game being set in 1899 as opposed to the previous game's 1911 setting, the Wild West is indeed shown to be more wild than ever, providing players more to do.</w:t>
      </w:r>
    </w:p>
    <w:p>
      <w:r>
        <w:t>In RDR2, players can try their luck at poker, take part in bounty hunting, perform errands for strangers, engage in a duel, or simply commit murder and attempt to conceal the body. There are so many activities in Red Dead Redemption 2 that players won't run out of things to do after even a week of continuous play.</w:t>
      </w:r>
    </w:p>
    <w:p>
      <w:r>
        <w:t>Fallout: New Vegas is the Highlight of the Sci-Fi Series</w:t>
      </w:r>
    </w:p>
    <w:p>
      <w:r>
        <w:t>Fallout New Vegas DLC Cover Weapon Image Via Bethesda</w:t>
      </w:r>
    </w:p>
    <w:p>
      <w:r>
        <w:t>Fallout: New Vegas is set in a fictionalized, ruined version of Las Vegas. The once bustling casino resort town has been transformed into a cesspool for all sorts of factions. This makes New Vegas more dangerous than ever, and yet a compelling place to explore.</w:t>
      </w:r>
    </w:p>
    <w:p>
      <w:r>
        <w:t>The game tasks players with scavenging for supplies in order to take on the aforementioned factions. This mainly includes weapons, many of which are equipped with the latest technologies. The game almost feels like a futuristic Red Dead Redemption, which is a sign of significant quality.</w:t>
      </w:r>
    </w:p>
    <w:p>
      <w:r>
        <w:t>Skyrim Is an Endlessly Enjoyable Choice-Driven RPG</w:t>
      </w:r>
    </w:p>
    <w:p>
      <w:r>
        <w:t>A Skyrim character in a battle stance dual-wielding an axe and a mace. Image via Bethesda</w:t>
      </w:r>
    </w:p>
    <w:p>
      <w:r>
        <w:t>The Elder Scrolls V: Skyrim has a plot that can be followed, one that sees the player character being declared the Dragonborn, who is tasked with eliminating all the barbaric dragons of Skyrim. Of courese, that's not where the real joy of Skyrim comes from.</w:t>
      </w:r>
    </w:p>
    <w:p>
      <w:r>
        <w:t>Players will find Skyrim to be a highly-constructed open-world romp that gives them endless things to do. This includes interacting with other characters to get a better understanding of the game's world, and performing errands for them to truly become immersed in this living, breathing world.</w:t>
      </w:r>
    </w:p>
    <w:p>
      <w:r>
        <w:t>The Legend of Zelda Breath of the Wild Is Just Breathtaking</w:t>
      </w:r>
    </w:p>
    <w:p>
      <w:r>
        <w:t>Link looking out over the mountain range while holding his sword and shield in The Legend of Zelda Breath of the Wild Image via Nintendo</w:t>
      </w:r>
    </w:p>
    <w:p>
      <w:r>
        <w:t>The Legend of Zelda: Breath of the Wild is a noticeable departure from previous 3D installments in the Zelda franchise, with Link being able to explore Hyrule to his heart's content. Breath of the Wild's rendition of Hyrule is bigger than previous Zelda games, and players can easily use their freedom to get lost in it.</w:t>
      </w:r>
    </w:p>
    <w:p>
      <w:r>
        <w:t>Players will also have more opportunities to fight against enemies, and combat them in the most creative ways the series has ever seen. Similarly, the graphics and puzzle challenges on display blow everything from Ocarina of Time to Skyward Sword away.</w:t>
      </w:r>
    </w:p>
    <w:p>
      <w:r>
        <w:t>Marvel’s Spider-Man 2 Brings the Comics to Life</w:t>
      </w:r>
    </w:p>
    <w:p>
      <w:r>
        <w:t>Yuri Wantanabe in Marvel's Spider-Man 2 Image via Insomniac</w:t>
      </w:r>
    </w:p>
    <w:p>
      <w:r>
        <w:t>Marvel's Spider-Man 2 once again sees Peter Parker, in his Spider-Man superhero persona, taking on the forces wreaking havoc on New York City. He is assisted by Miles Morales, who also takes the form of Spider-Man. Players can switch between Peter and Miles, who each have their strengths and weaknesses that help them beat their enemies.</w:t>
      </w:r>
    </w:p>
    <w:p>
      <w:r>
        <w:t>Beyond the ability to switch between two Marvel favorites, Marvel's Spider-Man 2 features an open world that allows players to get the impression they are exploring a comic book universe. Not to mention, the game's recreations of Manhattan, Brooklyn, and Queens are some of the best of any video game set in New York City.</w:t>
      </w:r>
    </w:p>
    <w:p>
      <w:r>
        <w:t>Baldur’s Gate 3 Is an Open-Ended DnD Romp</w:t>
      </w:r>
    </w:p>
    <w:p>
      <w:r>
        <w:t>The Dark Urge looks at his claws from Baldur's Gate 3 Image via Larian Studios</w:t>
      </w:r>
    </w:p>
    <w:p>
      <w:r>
        <w:t>Baldur's Gate 3 sees the Illithids, a parasitic species in the Dungeons &amp; Dragons universe, slowly consuming the player's party. They must find a way to rid themselves of the Illithids, which entails a lot of back-and-forth between interacting with characters and battling enemies. For the first time, players are able to truly immerse themselves into the Dungeons &amp; Dragons world.</w:t>
      </w:r>
    </w:p>
    <w:p>
      <w:r>
        <w:t>The player's character is customizable to no end, making each Baldur's Gate 3 experience as personalized as possible. For that matter, there are multiple distinct paths to get to the ending, and depending on the player's stats, the game will never be the same on a second playthrough.</w:t>
      </w:r>
    </w:p>
    <w:p>
      <w:r>
        <w:t>GTA 5 Is the Grandest Open-World Game Ever</w:t>
      </w:r>
    </w:p>
    <w:p>
      <w:r>
        <w:t>Driving a van in GTA 5. Image via Rockstar Games</w:t>
      </w:r>
    </w:p>
    <w:p>
      <w:r>
        <w:t>Grand Theft Auto V has not one, but three main protagonists: Franklin Clinton, Michael De Santa, and Trevor Phillips. In truth, the three antiheroes' campaign to acquire as much money as possible merely serves as a demo for GTA 5's more elaborate online multiplayer mode.</w:t>
      </w:r>
    </w:p>
    <w:p>
      <w:r>
        <w:t>In GTA Online, players are able to partake in a myriad of criminal activities, including absurd heights. The fact the game is so open-world, featuring differing terrains and all sorts of municipalities, big and small, makes it one of the most varied and enduring gaming experiences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