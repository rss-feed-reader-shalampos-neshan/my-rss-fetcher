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50+ Episode Anime Series of the 21st Century, Ranked</w:t>
      </w:r>
    </w:p>
    <w:p>
      <w:r>
        <w:t>منبع: https://www.cbr.com/greatest-50-episode-anime-series-21st-century/</w:t>
      </w:r>
    </w:p>
    <w:p>
      <w:r>
        <w:t>نویسنده: Areeba Khan</w:t>
      </w:r>
    </w:p>
    <w:p>
      <w:r>
        <w:t>تاریخ انتشار: 2026-08-14 00:15</w:t>
      </w:r>
    </w:p>
    <w:p>
      <w:r>
        <w:t>──────────────────────────────────────────────────</w:t>
      </w:r>
    </w:p>
    <w:p>
      <w:r>
        <w:t>Long-running anime rarely maintain exceptional quality from beginning to end. Many series lose momentum as their episode count grows, relying on repetitive arcs, uneven pacing, or diminishing emotional impact to extend their runtime.</w:t>
      </w:r>
    </w:p>
    <w:p>
      <w:r>
        <w:t>Only a select few continue raising the bar across dozens or even hundreds of episodes, rewarding long-term investment with richer storytelling, stronger character development, and increasingly satisfying payoffs. From sprawling historical epics and unforgettable sports dramas to ambitious adventures and emotionally resonant character studies, these series use their extensive runtime to create worlds and relationships that continue evolving until the very end.</w:t>
      </w:r>
    </w:p>
    <w:p>
      <w:r>
        <w:t>Ace Of Diamond Builds One Of Anime’s Most Rewarding Baseball Journeys</w:t>
      </w:r>
    </w:p>
    <w:p>
      <w:r>
        <w:t>Eijun setting up his next pitch during an episode of Ace of Diamond Image via OLM</w:t>
      </w:r>
    </w:p>
    <w:p>
      <w:r>
        <w:t>Baseball drives all 178 episodes across Seido High’s three broadcast seasons of Ace of Diamond, and studios Production I.G and Madhouse dedicate long stretches to single tournament games, often spending several episodes on one nine-inning contest. That pitch-by-pitch density lets Eijun Sawamura’s technical growth feel thoroughly earned, and his partnership with ace catcher Kazuya Miyuki deepens naturally across three full years of Koshien tournaments.</w:t>
      </w:r>
    </w:p>
    <w:p>
      <w:r>
        <w:t>A nearly three-year gap between Season 2’s 2016 finale and Act 2’s 2019 premiere lets Sawamura’s on-screen development mirror the kind of real-world timeline an actual athlete would need to mature, giving his eventual return genuine weight. The tournament-to-tournament rhythm keeps escalation grounded in incremental, specific skill gains, rewarding patient viewers who track exactly how each season adds another pitch to Sawamura’s arsenal.</w:t>
      </w:r>
    </w:p>
    <w:p>
      <w:r>
        <w:t>Natsume’s Book Of Friends Finds Quiet Brilliance Across Every Season</w:t>
      </w:r>
    </w:p>
    <w:p>
      <w:r>
        <w:t>Natsume looks at the sky while roaming in a meadow as flowers fall in Natsume's Book of Friends. Image via Brain's Base</w:t>
      </w:r>
    </w:p>
    <w:p>
      <w:r>
        <w:t>Eighty-six episodes across seven seasons follow Takashi Natsume returning names to yokai listed in his grandmother’s book, and Brain’s Base, later succeeded by Shuka, keeps each season’s structure gently consistent through a handful of self-contained encounters building towards one emotionally resonant finale. Nyanko-sensei’s gruff protectiveness and Natsume’s own gradually widening capacity for connection give the series a throughline built on warmth rather than conflict.</w:t>
      </w:r>
    </w:p>
    <w:p>
      <w:r>
        <w:t>Later seasons deepen that emotional register by revealing more about Reiko Natsume’s isolated life and how it shaped the yokai world’s perception of her grandson, rewarding long-time viewers with cumulative emotional payoff. Natsume Book of Friends finds its own distinct form of escalation, choosing to widen its emotional scope season after season instead of chasing rising external stakes.</w:t>
      </w:r>
    </w:p>
    <w:p>
      <w:r>
        <w:t>Space Brothers Turns An Ordinary Dream Into An Extraordinary Story</w:t>
      </w:r>
    </w:p>
    <w:p>
      <w:r>
        <w:t>Close A young Hibito and Mutta marvel at a UFO in Space Brothers. Image via A-1 Pictures</w:t>
      </w:r>
    </w:p>
    <w:p>
      <w:r>
        <w:t>Hibito, as an astronaut, on the moon in Space Brothers. Image via A-1 Pictures</w:t>
      </w:r>
    </w:p>
    <w:p>
      <w:r>
        <w:t>Mutta and Hibito standing on the Moon with Earth in the background in Space Brothers. Image via A-1 Pictures</w:t>
      </w:r>
    </w:p>
    <w:p>
      <w:r>
        <w:t>Mutta Nanba’s path from disgraced engineer to trained astronaut unfolds across 99 episodes that studio A-1 Pictures paces around real space-program logistics. Astronaut candidate selection, ISS training, and eventual lunar mission preparation each get treated thoroughly in Space Brothers. Creator Chuya Koyama builds tension from believable professional stakes, letting the accuracy of each milestone become a source of suspense in its own right.</w:t>
      </w:r>
    </w:p>
    <w:p>
      <w:r>
        <w:t>Mutta’s younger brother Hibito’s earlier success adds a sustained emotional pressure that escalates naturally as Mutta’s own timeline toward a moon mission draws closer, and the series never needs to invent artificial danger to keep raising stakes. Realism becomes the engine of escalation here, giving Space Brothers a steady, mature climb built entirely on earned professional milestones.</w:t>
      </w:r>
    </w:p>
    <w:p>
      <w:r>
        <w:t>JoJo’s Bizarre Adventure Reinvents Itself While Staying Unmistakably Unique</w:t>
      </w:r>
    </w:p>
    <w:p>
      <w:r>
        <w:t>Dio saying "It was me!" in the Jojo's Bizarre Adventure anime. Image via David Production</w:t>
      </w:r>
    </w:p>
    <w:p>
      <w:r>
        <w:t>Hirohiko Araki introduces a new protagonist, setting, and supporting cast with nearly every Part of Jojo’s Bizarre Adventure, allowing the series to remain fresh across more than a decade of adaptations. From gothic horror and globe-spanning adventures to small-town mysteries and mafia dramas, every installment explores a distinct style while preserving the franchise’s unmistakable personality.</w:t>
      </w:r>
    </w:p>
    <w:p>
      <w:r>
        <w:t>Creative Stand abilities prevent battles from becoming contests of raw strength by rewarding intelligence, adaptability, and clever strategy instead. Every new Part also expands the Joestar family’s legacy while introducing memorable allies and unforgettable villains such as Dio Brando, Yoshikage Kira, and Enrico Pucci.</w:t>
      </w:r>
    </w:p>
    <w:p>
      <w:r>
        <w:t>Monster Sustains Psychological Tension Across Seventy-Four Remarkable Episodes</w:t>
      </w:r>
    </w:p>
    <w:p>
      <w:r>
        <w:t>Johan Liebert sadistically offers alcohol in Monster. Image via Madhouse</w:t>
      </w:r>
    </w:p>
    <w:p>
      <w:r>
        <w:t>Dr. Kenzo Tenma’s pursuit of the child he once saved who grows into a manipulative serial killer unfolds across a European manhunt that Naoki Urasawa’s original manga and Madhouse’s adaptation never pad with filler. Every new city and every new secondary character folds directly into Johan’s expanding web of influence, so the sense of dread compounds steadily instead of resetting between arcs.</w:t>
      </w:r>
    </w:p>
    <w:p>
      <w:r>
        <w:t>Monster withholds Johan’s full motivations until deep into the story, letting each revelation recontextualize earlier episodes the way Tenma’s own understanding shifts in real time. That structural discipline, rare at 74 episodes, keeps Monster’s escalation almost entirely psychological, building tension through implication instead of through rising body counts or power levels.</w:t>
      </w:r>
    </w:p>
    <w:p>
      <w:r>
        <w:t>Every Haikyu!! Match Feels More Exciting Than The Last</w:t>
      </w:r>
    </w:p>
    <w:p>
      <w:r>
        <w:t>Close Hinata and Kenma face each other on the volleyball court in Haikyu!! The Dumpster Battle. Image via Production I.G</w:t>
      </w:r>
    </w:p>
    <w:p>
      <w:r>
        <w:t>Hinata prepares for a spike as Nekoma players block him in Haikyu!! The Dumpster Battle. Image via Production I.G</w:t>
      </w:r>
    </w:p>
    <w:p>
      <w:r>
        <w:t>The Karasuno High volleyball team with crow wings in the background in Haikyu!!: The Dumpster Battle. Image via Production I.G</w:t>
      </w:r>
    </w:p>
    <w:p>
      <w:r>
        <w:t>Haruichi Furudate uses volleyball as a foundation for one of anime’s strongest ensemble casts, ensuring that every match advances both the story and its characters. Rather than relying solely on dramatic victories, Haikyu!! treats every tournament as an opportunity for growth, pushing Karasuno to refine its teamwork, adapt its strategies, and overcome increasingly demanding opponents.</w:t>
      </w:r>
    </w:p>
    <w:p>
      <w:r>
        <w:t>That accumulation gives later victories an earned quality, since minor skills introduced volumes earlier pay off exactly when the story needs them to. Hinata and Kageyama evolve from talented but incompatible teammates into one of anime’s most compelling partnerships, while players such as Tsukishima, Nishinoya, and Yamaguchi receive equally rewarding growth. Studio Production I.G maintains that tight cause-and-effect structure across all four seasons, keeping Haikyu!!’s escalation feeling meticulously planned even 85 episodes deep.</w:t>
      </w:r>
    </w:p>
    <w:p>
      <w:r>
        <w:t>Kingdom Grows Into One Of Anime’s Greatest Historical Epics</w:t>
      </w:r>
    </w:p>
    <w:p>
      <w:r>
        <w:t>Main visual of Kingdom anime with Fei Xin and his allies behind him, including Ka Ryo Ten, Kyou Kai, Ying Zheng Image via Studio Pierrot</w:t>
      </w:r>
    </w:p>
    <w:p>
      <w:r>
        <w:t>Xin fights his first battle as a nameless foot soldier in Season 1 of Kingdom and by Season 6, the camera pulls back far enough to show the full multi-army scale of the Western Zhao Invasion. Studio Signpost’s growing reliance on CG crowd rendering solves a problem hand-drawn animation alone could never manage at this scope, moving thousands of soldiers as a single coordinated force.</w:t>
      </w:r>
    </w:p>
    <w:p>
      <w:r>
        <w:t>Yasuhisa Hara’s source material gets 155 episodes to escalate from regional skirmishes to continent-altering campaigns, and each season’s visual leap doubles as a marker of the story’s expanding ambition. Legendary figures such as Ouki, Riboku, Kanki, and Ei Sei continue shaping the narrative long after their introductions, giving every major war greater emotional and strategic weight.</w:t>
      </w:r>
    </w:p>
    <w:p>
      <w:r>
        <w:t>Hunter x Hunter Continuously Raises The Standard With Every Major Arc</w:t>
      </w:r>
    </w:p>
    <w:p>
      <w:r>
        <w:t>Gon and Killua training in Hunter x Hunter. Image via Madhouse</w:t>
      </w:r>
    </w:p>
    <w:p>
      <w:r>
        <w:t>Rather than repeating a successful formula, Yoshihiro Togashi reshapes Hunter x Hunter with every major arc. The Hunter Exam emphasizes survival and cleverness, Yorknew City embraces crime thriller storytelling, Greed Island becomes a strategic training ground, and the Chimera Ant arc evolves into a philosophical examination of humanity, morality, and power.</w:t>
      </w:r>
    </w:p>
    <w:p>
      <w:r>
        <w:t>Gon, Killua, Kurapika, and Leorio continue growing through experiences that permanently shape their outlook, while antagonists such as the Phantom Troupe and Meruem challenge the story’s moral boundaries rather than serving as conventional villains. Few 100-plus-episode series attempt this much structural variety, and that ambition is exactly why each arc in Hunter x Hunter feels distinct from the one before it.</w:t>
      </w:r>
    </w:p>
    <w:p>
      <w:r>
        <w:t>Gintama Perfectly Balances Comedy &amp; Drama</w:t>
      </w:r>
    </w:p>
    <w:p>
      <w:r>
        <w:t>Gintoki and Hijikata fighting in the Gintama body swap arc. Image via Bandai</w:t>
      </w:r>
    </w:p>
    <w:p>
      <w:r>
        <w:t>Roughly 367 episodes across a decade-plus run give Gintama enormous room to indulge Hideaki Sorachi’s parody instincts, and most of that runtime consists of standalone gag episodes about Gintoki Sakata’s odd-jobs business. Early arcs like Benizakura and Yoshiwara quietly plant Utsuro and the Amanto occupation as long-term threats underneath all that comedy, seeding a serious story that patient viewers gradually come to recognize.</w:t>
      </w:r>
    </w:p>
    <w:p>
      <w:r>
        <w:t>That serious throughline pays off completely in the Shogun Assassination and Silver Soul arcs, which land with real emotional force precisely because years of comedic character-building came first. Every joke and every odd-jobs mission along the way functions as an investment in these characters, and Gintama cashes that investment in a finale few comedies attempt, let alone earn.</w:t>
      </w:r>
    </w:p>
    <w:p>
      <w:r>
        <w:t>FMA: Brotherhood Sets The Gold Standard For Modern Long-Form Storytelling</w:t>
      </w:r>
    </w:p>
    <w:p>
      <w:r>
        <w:t>The Elric Brothers perform a human transmutation to bring their mother back in Fullmetal Alchemist Brotherhood. Image via Studio Bones</w:t>
      </w:r>
    </w:p>
    <w:p>
      <w:r>
        <w:t>Hiromu Arakawa’s Ishvalan genocide, the homunculi’s true nature, and Father’s centuries-long plan all get planted early. Studio Bones spends the middle arcs peeling back layers of political corruption within Amestris’ military government with remarkable narrative economy. State-sanctioned violence and complicated villains drive the story’s central conspiracy, giving the antagonists a coherence that few long-running shonen finales manage.</w:t>
      </w:r>
    </w:p>
    <w:p>
      <w:r>
        <w:t>The climactic Promised Day arc succeeds because Arakawa spent dozens of episodes establishing exactly how each character’s alchemy, trauma, and moral choices would matter in that single extended sequence. Themes of sacrifice, redemption, forgiveness, and the value of human life continue evolving alongside the characters in Fullmetal Alchemist: Brotherhood, while exceptional pacing ensures that every episode contributes something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