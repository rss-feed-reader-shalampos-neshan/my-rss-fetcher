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Dracula Takes on the Nazis During World War II, We All Win</w:t>
      </w:r>
    </w:p>
    <w:p>
      <w:r>
        <w:t>منبع: https://www.cbr.com/operation-iron-coffin-1-review/</w:t>
      </w:r>
    </w:p>
    <w:p>
      <w:r>
        <w:t>نویسنده: Brian Cronin, Sean O'Connell, Grae Drake, Rachel Leishman, Tim Mcdonald</w:t>
      </w:r>
    </w:p>
    <w:p>
      <w:r>
        <w:t>تاریخ انتشار: 2026-05-11 03:19</w:t>
      </w:r>
    </w:p>
    <w:p>
      <w:r>
        <w:t>──────────────────────────────────────────────────</w:t>
      </w:r>
    </w:p>
    <w:p>
      <w:r>
        <w:t>The following contains no real spoilers for Operation: Iron Coffin #1, on sale in July from IDW Publishing.</w:t>
      </w:r>
    </w:p>
    <w:p>
      <w:r>
        <w:t>One of the greatest things about a character reaching the public domain is that it truly opens ALL of the doors in terms of doing really WHATEVER you want with the concept of the character and their story. It can be as simple as the many different "Shakespeare comedies...but as a teen romantic comedy" films that have been released, and it can be as complicated as some of the deconstructive stories over the years (like how Wide Sargasso Sea tore about some of the sketchier aspects of the Jane Eyre narrative).</w:t>
      </w:r>
    </w:p>
    <w:p>
      <w:r>
        <w:t>In the case of Dracula, the character being in the public domain has led to ALL sorts of bizarre takes on the iconic vampire, many of which have occurred in the pages of various comic books over the years (Dell's SUPERHERO version of Dracula really needs to be seen to be believed). One of the strangest takes on the character is the centerpiece of Operation: Iron Coffin, an unusual World War II adventure that sets Count Dracula against the Nazis!</w:t>
      </w:r>
    </w:p>
    <w:p>
      <w:r>
        <w:t>Operation: Iron Coffin #1 is from writer Kenny Porter, artist Tyrell Cannon, and letterer Shawn Lee, and it shows an operation that Count Dracula goes on for the Allied forces where he is airdropped (in an iron coffin, natch) into a Nazi train that contains a bunch of Nazi soldiers, but also Hitler's occult forces, and he has to stop the train from reaching its final destination, where the Nazis are planning to unleash a virus that can turn whole cities into vampires.</w:t>
      </w:r>
    </w:p>
    <w:p>
      <w:r>
        <w:t>How Tyrell Cannon just unleashes the force of Dracula on the Nazis</w:t>
      </w:r>
    </w:p>
    <w:p>
      <w:r>
        <w:t>Porter cleverly designs the story as almost like a classic video game, where the protagonist (Count Dracula) begins at one point, and has to fight his way through a series of escalating threats until he reaches the end point of the mission. This setup is just a classic concept, and it leads to Tyrell Cannon just cutting loose with some insanely violent action sequences as Dracula takes on the Nazi forces.</w:t>
      </w:r>
    </w:p>
    <w:p>
      <w:r>
        <w:t>As it is always cool to see Nazis get torn to shreds, these pages really bring a visceral thrill to them, and Cannon is clearly having a blast coming up with new ways for the Count to take down the Nazi jerks. This goes, too, to the "bosses" that he comes across along the way, as another ode to the classic video game feel of this adventure.</w:t>
      </w:r>
    </w:p>
    <w:p>
      <w:r>
        <w:t>This IS a train that is filled with the Nazi's top Occult forces, and as a result, Dracula comes across some dangerous foes, and Cannon has to design these foes, and there are some really cool-looking design stuff in the story. Porter, meanwhile, has to come up with the background of these foes, and they are really interesting.</w:t>
      </w:r>
    </w:p>
    <w:p>
      <w:r>
        <w:t>How did Dracula get to this point?</w:t>
      </w:r>
    </w:p>
    <w:p>
      <w:r>
        <w:t>The first issue is really split into two main parts. There is the action on the train itself, which is a good, old fashioned battle of Dracula versus some bad guys who are somehow much worse than him (Porter gives him a great bit about the difference between being a monster and being the devil that lands really well), but then there is the background of the story, to show how Count Dracula came to this.</w:t>
      </w:r>
    </w:p>
    <w:p>
      <w:r>
        <w:t>This is really the part of the issue that probably stood out the most, as it was awesome to see Porter really try to play things as straight as he can with the original Dracula story, while still finding a way to turn things around and give us a Dracula that could serve as...if not as a HERO, at least not as a clear villain.</w:t>
      </w:r>
    </w:p>
    <w:p>
      <w:r>
        <w:t>Porter does so by first leaning into the way that Dracula's view of others when he was ALIVE are so similar to the views of the Nazis about other people, as Dracula clearly felt that he was a better class of people by virtue of being a noble, and that's the same sort of distorted view of the world that allowed the Nazis to split people into camps of "othering," and to justify being monstrous to millions of innocent people because they didn't fit into the "acceptable" box.</w:t>
      </w:r>
    </w:p>
    <w:p>
      <w:r>
        <w:t>Well, as noted, the story plays pretty accurately with the original Dracula story, and we know that that story doesn't end well for good ol' Count Dracula, so the background of this story is to show how Dracula came from that ending to the point where he is now working with the good guys. I'm going to make sure that I don't spoil anything, but suffice it to say that Dracula gets a major wakeup call about what his actions have meant for others.</w:t>
      </w:r>
    </w:p>
    <w:p>
      <w:r>
        <w:t>And when he has a chance to make up for his past actions, he is glad to accept it, and so this mission is just one of many actions that Dracula has underwent since his reformation in the 1890s. Cannon, by the way, did a great job on those pages, as well. He had to design some pretty heady concepts, and make them feel like they made sense.</w:t>
      </w:r>
    </w:p>
    <w:p>
      <w:r>
        <w:t>For a comic book that is mostly built around some gory action sequences, it is impressive how much HEART that Porter gives Dracula in this narrative, allowing him to feel like a compelling lead character. The twist at the end of the first issue is also quite thoughtful, and allows us to examine Dracula's life through a new lens when he discovers that he has not quite succeeded in killing off all of the vampires that he is responsible for in this world.</w:t>
      </w:r>
    </w:p>
    <w:p>
      <w:r>
        <w:t>Like a runaway train of gory awesomeness, Operation: Iron Coffin is a stunning thrill ride that is as surprisingly heartfelt and thoughtful as it is harrowing and violent. It's a great combination, and one that is well worth making a point to seek out this Summer.</w:t>
      </w:r>
    </w:p>
    <w:p>
      <w:r>
        <w:t>Operation: Iron Coffin #1 will be on sale on July 8th. The final order cutoff is June 1st.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