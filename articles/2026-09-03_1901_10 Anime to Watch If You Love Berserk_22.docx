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to Watch If You Love Berserk</w:t>
      </w:r>
    </w:p>
    <w:p>
      <w:r>
        <w:t>منبع: https://www.cbr.com/anime-to-watch-if-you-love-berserk/</w:t>
      </w:r>
    </w:p>
    <w:p>
      <w:r>
        <w:t>نویسنده: Guillermo Kurten, Molly Wilson</w:t>
      </w:r>
    </w:p>
    <w:p>
      <w:r>
        <w:t>تاریخ انتشار: 2026-09-03 18:15</w:t>
      </w:r>
    </w:p>
    <w:p>
      <w:r>
        <w:t>──────────────────────────────────────────────────</w:t>
      </w:r>
    </w:p>
    <w:p>
      <w:r>
        <w:t>Few anime have left such a lasting impression on dark fantasy as Berserk. Kentaro Miura’s masterpiece is renowned for its haunting monsters, complex characters, and unflinching exploration of trauma, ambition, and survival. Guts’ journey through a cruel world is filled with moments of devastating losses and hard-won triumph, making Berserk an especially difficult series to follow up.</w:t>
      </w:r>
    </w:p>
    <w:p>
      <w:r>
        <w:t>Fortunately, fans don’t have to stop with the tragedy of the Band of the Hawk. Several other anime capture elements of what makes Berserk so compelling, whether through grim medieval worlds, morally complicated heroes, or visceral violence.</w:t>
      </w:r>
    </w:p>
    <w:p>
      <w:r>
        <w:t>Claymore Offers a Female-Centric Take on Berserk's Formula</w:t>
      </w:r>
    </w:p>
    <w:p>
      <w:r>
        <w:t>Close Clare swings her sword in Claymore. Image via Madhouse</w:t>
      </w:r>
    </w:p>
    <w:p>
      <w:r>
        <w:t>Teresa raises her blood soaked sword in the Claymore anime. Image via Madhouse</w:t>
      </w:r>
    </w:p>
    <w:p>
      <w:r>
        <w:t>Clare and Raki talk while leaned against a wall in the Claymore anime. Image via Madhouse</w:t>
      </w:r>
    </w:p>
    <w:p>
      <w:r>
        <w:t>Claymore is one of the easiest recommendations for Berserk fans because its dark fantasy world feels remarkably familiar. The series follows Clare, a half-human, half-monster warrior who hunts the terrifying Yoma that prey upon humanity. Like Guts, Clare is a hardened fighter shaped by tragedy, constantly struggling against the monstrous forces within and around her.</w:t>
      </w:r>
    </w:p>
    <w:p>
      <w:r>
        <w:t>The similarities go beyond swords and gore. Claymore explores revenge, sacrifice, identity, and the consequences of becoming a monster to defeat monsters. Its bleak medieval setting and brutal battles should immediately appeal to Berserk fans, while its powerful female warriors give it a distinctive identity.</w:t>
      </w:r>
    </w:p>
    <w:p>
      <w:r>
        <w:t>Vinland Saga Proves Revenge Comes at a Heavy Cost</w:t>
      </w:r>
    </w:p>
    <w:p>
      <w:r>
        <w:t>Thorfinn wielding a dagger in Vinland Saga. Image via Wit Studio</w:t>
      </w:r>
    </w:p>
    <w:p>
      <w:r>
        <w:t>Vinland Saga follows Thorfinn, a young Viking driven by revenge after the death of his father. Set against the bloody backdrop of the Viking Age, the anime delivers political intrigue, heartbreaking losses, and characters forced to confront the consequences of violence. Like Berserk, it begins as a story fueled by vengeance before developing into something far more introspective.</w:t>
      </w:r>
    </w:p>
    <w:p>
      <w:r>
        <w:t>While Vinland Saga lacks Berserk's supernatural monsters, it shares the series' fascination with trauma, ambition, and the struggle to find purpose in a violent world. Thorfinn's journey also echoes Guts' transformation, making the historical epic an excellent choice for fans drawn to Berserk's emotional depth.</w:t>
      </w:r>
    </w:p>
    <w:p>
      <w:r>
        <w:t>Attack on Titan Makes Humanity the Greatest Evil of All</w:t>
      </w:r>
    </w:p>
    <w:p>
      <w:r>
        <w:t>Close Image via WIT Studio</w:t>
      </w:r>
    </w:p>
    <w:p>
      <w:r>
        <w:t>Titan eating human in Attack on Titan Image via Wit Studio</w:t>
      </w:r>
    </w:p>
    <w:p>
      <w:r>
        <w:t>Image via Wit Studio</w:t>
      </w:r>
    </w:p>
    <w:p>
      <w:r>
        <w:t>If Berserk's combination of hopeless odds, shocking violence, and sprawling conflict is appealing, Attack on Titan makes for a natural recommendation. Humanity's struggle against terrifying Titans begins as a fight for survival before expanding into a sprawling story about war, politics, revenge, and freedom.</w:t>
      </w:r>
    </w:p>
    <w:p>
      <w:r>
        <w:t>Like Berserk, Attack on Titan rarely offers easy victories. Eren, Mikasa, Armin, and their comrades suffer devastating losses while confronting enemies whose motivations become increasingly complicated. Its oppressive atmosphere and constant sense of danger capture much of Berserk's intensity.</w:t>
      </w:r>
    </w:p>
    <w:p>
      <w:r>
        <w:t>Devilman Crybaby Is a Brutal Descent Into Demonic Chaos</w:t>
      </w:r>
    </w:p>
    <w:p>
      <w:r>
        <w:t>Akira's Devilman form reveals itself in Devilman Crybaby. Image via Science SARU</w:t>
      </w:r>
    </w:p>
    <w:p>
      <w:r>
        <w:t>Devilman Crybaby takes a very different route with its dark fantasy storytelling, replacing Berserk's medieval warfare with demonic horror, modern chaos, and an increasingly terrifying apocalypse. At its center is Akira Fudo, a sensitive teenager whose life changes after merging with a powerful demon. What follows is a violent, emotionally charged battle between humanity and creatures hiding in plain sight.</w:t>
      </w:r>
    </w:p>
    <w:p>
      <w:r>
        <w:t>Beneath its graphic imagery and frenetic animation, Devilman Crybaby shares Berserk's bleak outlook on humanity. Both stories explore how fear, hatred, and unchecked ambition can destroy lives, while their protagonists struggle to retain their humanity amid overwhelming violence, making it a tragic story that grows increasingly disturbing with every episode.</w:t>
      </w:r>
    </w:p>
    <w:p>
      <w:r>
        <w:t>Dororo Is a Bloody Tale of Revenge and Redemption</w:t>
      </w:r>
    </w:p>
    <w:p>
      <w:r>
        <w:t>Close Dororo and Hyakkimaru walk down a country road in the 2019 Dororo anime remake. Image via MAPPA, Tezuka Productions</w:t>
      </w:r>
    </w:p>
    <w:p>
      <w:r>
        <w:t>Dororo and Hyakkimaru Walking in Dororo Episode 13. Image via MAPPA, Tezuka Productions</w:t>
      </w:r>
    </w:p>
    <w:p>
      <w:r>
        <w:t>Hyakkimaru fights Tahomaru in a burning building in the final episode of Dororo. Image via MAPPA, Tezuka Productions</w:t>
      </w:r>
    </w:p>
    <w:p>
      <w:r>
        <w:t>Set during Japan's turbulent Sengoku period, Dororo follows Hyakkimaru, a swordsman born without most of his body after his father makes a horrifying bargain with demons. As he travels across a war-torn country, Hyakkimaru hunts the creatures responsible, gradually reclaiming what was taken from him. The premise alone gives the series a distinctly grim edge.</w:t>
      </w:r>
    </w:p>
    <w:p>
      <w:r>
        <w:t>Dororo shares Berserk's interest in warriors shaped by suffering and worlds where ordinary people are caught between supernatural forces and human cruelty. Its sword fights are vicious, its demons are often grotesque, and its emotional stakes remain high throughout. Hyakkimaru's struggle to reclaim his humanity also gives the story considerable dramatic weight.</w:t>
      </w:r>
    </w:p>
    <w:p>
      <w:r>
        <w:t>Goblin Slayer Turns Fantasy Adventures Into a Nightmare</w:t>
      </w:r>
    </w:p>
    <w:p>
      <w:r>
        <w:t>Goblin Slayer Season 1: a female martial artist kicks a goblin. Image via Studio White Fox</w:t>
      </w:r>
    </w:p>
    <w:p>
      <w:r>
        <w:t>Much of the romanticism of familiar fantasy adventure is stripped away in Goblin Slayer. The result is a grim world where even seemingly weak monsters can pose a serious threat. At the center is the Goblin Slayer, an adventurer who has devoted his entire life to eliminating goblins after suffering a devastating childhood tragedy.</w:t>
      </w:r>
    </w:p>
    <w:p>
      <w:r>
        <w:t>Goblin Slayer's dungeon crawls and monster encounters can become unexpectedly brutal, while the protagonist's single-minded determination gives the story a darker edge than typical fantasy anime. Goblin Slayer may lack Berserk's sweeping epic scale, but its unforgiving atmosphere fits the comparison.</w:t>
      </w:r>
    </w:p>
    <w:p>
      <w:r>
        <w:t>Hellsing Ultimate Takes Vampire Violence to Extremes</w:t>
      </w:r>
    </w:p>
    <w:p>
      <w:r>
        <w:t>Image via Studio Gonzo</w:t>
      </w:r>
    </w:p>
    <w:p>
      <w:r>
        <w:t>Alucard and Alexander Anderson fight in Hellsing Ultimate Image via Madhouse</w:t>
      </w:r>
    </w:p>
    <w:p>
      <w:r>
        <w:t>Close Image via Studio Gonzo</w:t>
      </w:r>
    </w:p>
    <w:p>
      <w:r>
        <w:t>Alucard and Alexander Anderson fight in Hellsing Ultimate Image via Madhouse</w:t>
      </w:r>
    </w:p>
    <w:p>
      <w:r>
        <w:t>Hellsing Ultimate throws subtlety out the window, replacing traditional vampire horror with an explosive war between supernatural forces. At the heart of the carnage is Alucard, the Hellsing Organization's terrifying trump card. Virtually unstoppable and gleefully violent, he tears through enemies with an arsenal of supernatural abilities as the greater conflict escalates into an international bloodbath.</w:t>
      </w:r>
    </w:p>
    <w:p>
      <w:r>
        <w:t>The series is an ideal pick for anyone drawn to extreme violence, monstrous antagonists, and characters who operate far beyond ordinary human limits. Its story may be more bombastic than Berserk, but the atmosphere remains relentlessly grim.</w:t>
      </w:r>
    </w:p>
    <w:p>
      <w:r>
        <w:t>Fate/Zero Is Packed With Sacrifice, Betrayal, and Bloodshed</w:t>
      </w:r>
    </w:p>
    <w:p>
      <w:r>
        <w:t>Saber, otherwise known as Artoria Pendragon, has her sword out as she charges forward in Fate/Zero. Image via Ufotable</w:t>
      </w:r>
    </w:p>
    <w:p>
      <w:r>
        <w:t>Seven Masters summon legendary warriors to compete for the Holy Grail, setting Fate/Zero's deadly conflict in motion. Magic, strategy, and raw power collide as each participant pursues their own ambitions. Beneath the spectacular battles lies a much darker struggle between competing ideas of justice, heroism, and sacrifice, with victory often demanding an unforgiving price.</w:t>
      </w:r>
    </w:p>
    <w:p>
      <w:r>
        <w:t>At the center of Fate/Zero is Kiritsugu Emiya, a ruthless mage willing to sacrifice almost anything to achieve his vision of peace. The series constantly challenges his methods and ideals, creating conflicts that rarely have straightforward answers. Its brutal confrontations, morally complex characters, and tragic consequences give Fate/Zero a distinctly mature and unforgiving approach to storytelling.</w:t>
      </w:r>
    </w:p>
    <w:p>
      <w:r>
        <w:t>Related 15 Best Berserk Quotes, Ranked Kentaro Miura's dark fantasy series, Berserk, contains just as many powerful quotes as it does brutal battle scenes.</w:t>
      </w:r>
    </w:p>
    <w:p>
      <w:r>
        <w:t>Ninja Scroll's Swordsman Faces a Nightmare of Monsters</w:t>
      </w:r>
    </w:p>
    <w:p>
      <w:r>
        <w:t>Close Blood drips down Jubei Kibagami's mouth as he makes an attack in Ninja Scroll. Image via Animate Film</w:t>
      </w:r>
    </w:p>
    <w:p>
      <w:r>
        <w:t>A blade warrior attacks in Ninja Scroll. Image via Animate Film</w:t>
      </w:r>
    </w:p>
    <w:p>
      <w:r>
        <w:t>Jubei wandes through flames in Ninja Scroll. Image via Animate Film</w:t>
      </w:r>
    </w:p>
    <w:p>
      <w:r>
        <w:t>Berserk fans looking for more brutal swordplay should turn to Ninja Scroll, a violent '90s anime film set in feudal Japan. The story follows Jubei Kibagami, a wandering swordsman drawn into a conspiracy involving the Eight Devils of Kimon, a group of deadly warriors with bizarre supernatural abilities. Their clashes produce some spectacularly gruesome action.</w:t>
      </w:r>
    </w:p>
    <w:p>
      <w:r>
        <w:t>Ninja Scroll's combination of wandering warriors, grotesque monsters, bloody battles, and a merciless world makes it an easy recommendation for Berserk fans. Its story is far more contained, but the film still delivers the visceral violence and dark fantasy that define its appeal. Jubei also makes for a compelling protagonist, relying on skill and determination against overwhelming supernatural threats.</w:t>
      </w:r>
    </w:p>
    <w:p>
      <w:r>
        <w:t>Made in Abyss Hides Darkness Beneath Its Cute Exterior</w:t>
      </w:r>
    </w:p>
    <w:p>
      <w:r>
        <w:t>Riko and Reg look out over the abyss in Made in Abyss. Image via Kinema Citrus</w:t>
      </w:r>
    </w:p>
    <w:p>
      <w:r>
        <w:t>Beneath its adorable character designs and colorful landscapes, Made in Abyss conceals a world of extraordinary cruelty. The story follows Riko, an aspiring Cave Raider, as she descends into a mysterious abyss alongside Reg, a robotic boy with a mysterious past. Each new layer brings stranger creatures, harsher environments, and increasingly disturbing discoveries.</w:t>
      </w:r>
    </w:p>
    <w:p>
      <w:r>
        <w:t>The series' contrast between beauty and brutality makes it an intriguing choice for fans of Berserk. Made in Abyss explores physical suffering, psychological trauma, sacrifice, and the consequences of venturing into an unforgiving world. Its tone is markedly different from Berserk, but its willingness to subject characters to horrific circumstances gives the adventure genuine emotional weight and a constant sense of danger.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