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June 2026 Game Catalog Additions Announced</w:t>
      </w:r>
    </w:p>
    <w:p>
      <w:r>
        <w:t>منبع: https://www.ign.com/articles/playstation-plus-game-catalog-for-june-2026-headlined-by-final-fantasy-16-and-kingdom-come-deliverance</w:t>
      </w:r>
    </w:p>
    <w:p>
      <w:r>
        <w:t>نویسنده: Tom Phillips</w:t>
      </w:r>
    </w:p>
    <w:p>
      <w:r>
        <w:t>تاریخ انتشار: 2026-06-10 16:32</w:t>
      </w:r>
    </w:p>
    <w:p>
      <w:r>
        <w:t>──────────────────────────────────────────────────</w:t>
      </w:r>
    </w:p>
    <w:p>
      <w:r>
        <w:t>PlayStation Plus subscribers have several blockbuster games to look forward to this month, as Sony has revealed its Game Catalog additions for June 2026.</w:t>
      </w:r>
    </w:p>
    <w:p>
      <w:r>
        <w:t>Beginning this month, subscribers in the U.S., UK, and Japan will see games added to the subscription on a staggered basis, rather than being all available at the same time. This is the same approach as on Xbox Game Pass, and is being trialled in these countries first. Outside of those three countries, all games will be available on June 16.</w:t>
      </w:r>
    </w:p>
    <w:p>
      <w:r>
        <w:t>Headlining the lineup for PlayStation Plus Extra and Premium this month is Square Enix's blockbuster role-playing game Final Fantasy 16, so you can while away the hours again until the upcoming Final Fantasy 7 Remake Revelation finally arrives next year. This will also be joined by Kingdom Come: Deliverance, giving you a taste of RPG action without any magic or dragons.</w:t>
      </w:r>
    </w:p>
    <w:p>
      <w:r>
        <w:t>The 100 Best PlayStation Games of All Time View 100 Images</w:t>
      </w:r>
    </w:p>
    <w:p>
      <w:r>
        <w:t>The role-playing continues in Pearl Abyss' open-world MMORPG Black Desert, and there's also Sonic X Shadow Generations, if you're into that kind of thing. Fancy something a little more chilled out? Farming Simulator 25 is on hand to cater to all your agricultural dreams.</w:t>
      </w:r>
    </w:p>
    <w:p>
      <w:r>
        <w:t>Young adult narrative adventure series Life is Strange is meanwhile offering up its penultimate title, Double Exposure, which is a fun romp if you don't think too much about its timey-wimey plot. Rounding out the list is Blades of Fire, an action-adventure game from Castlevania and Metroid Dread studio MercurySteam.</w:t>
      </w:r>
    </w:p>
    <w:p>
      <w:r>
        <w:t>And finally, PlayStation Plus Premium subscribers can get retro with PlayStation 2 rhythm game hero Gitaroo-Man, which lands on PS4 and PS5 for the first time.</w:t>
      </w:r>
    </w:p>
    <w:p>
      <w:r>
        <w:t>The full lineup lies below for you to browse in list form:</w:t>
      </w:r>
    </w:p>
    <w:p>
      <w:r>
        <w:t>PlayStation Plus Game Catalog for June 2026</w:t>
      </w:r>
    </w:p>
    <w:p>
      <w:r>
        <w:t>PlayStation Plus Extra/Premium:</w:t>
      </w:r>
    </w:p>
    <w:p>
      <w:r>
        <w:t>PlayStation Plus Premium:</w:t>
      </w:r>
    </w:p>
    <w:p>
      <w:r>
        <w:t>Gitaroo Man (PS5, PS4) — June 16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