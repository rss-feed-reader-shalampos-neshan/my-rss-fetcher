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Top 5 Anime of Fall 2026, Officially Ranked</w:t>
      </w:r>
    </w:p>
    <w:p>
      <w:r>
        <w:t>منبع: https://www.cbr.com/the-top-5-anime-of-fall-2026-officially-ranked/</w:t>
      </w:r>
    </w:p>
    <w:p>
      <w:r>
        <w:t>نویسنده: Renee Senzatimore</w:t>
      </w:r>
    </w:p>
    <w:p>
      <w:r>
        <w:t>تاریخ انتشار: 2026-09-27 18:00</w:t>
      </w:r>
    </w:p>
    <w:p>
      <w:r>
        <w:t>──────────────────────────────────────────────────</w:t>
      </w:r>
    </w:p>
    <w:p>
      <w:r>
        <w:t>Japan is just days away from Fall 2026, along with an updated broadcast slate for both live-action and anime programs. According to a new Japanese survey, anime continues to reign as the nation's most beloved medium for TV adaptations, and one humble apothecary remains among television's most popular heroines.</w:t>
      </w:r>
    </w:p>
    <w:p>
      <w:r>
        <w:t>Per PR Times, Japan's popular e-book store, BookLive, recently unveiled the results of its official customer poll, "Recommended Media Adaptations to Watch in Fall 2026." Notably, the survey limited choices to IPs represented in its prolific library of manga, novels and magazines. Based on responses from 1,153 registered users, anime adaptations overwhelmingly beat live-action dramas, taking nine out of ten spots. The poll's top ten winners are listed below.</w:t>
      </w:r>
    </w:p>
    <w:p>
      <w:r>
        <w:t>The Apothecary Diaries Season 3 Tops the Most Anticipated Anime of Fall 2026</w:t>
      </w:r>
    </w:p>
    <w:p>
      <w:r>
        <w:t>Maomao declares the food is poisoned in The Apothecary Diaries Image via OLM</w:t>
      </w:r>
    </w:p>
    <w:p>
      <w:r>
        <w:t>The Apothecary Diaries Season 3 [Anime Adaptation] Firefly's Wedding [Anime Adaptation] The Ramparts of Ice Season 2 [Anime Adaptation] Hello, I Am a Witch and My Crush Wants Me To Make a Love Potion! [Anime Adaptation] Magic Knight Rayearth [Anime Adaptation] A Calm Sea and Beautiful Days With You [Live-Action Drama Adaptation] JoJo's Bizarre Adventure: Steel Ball Run [Anime Adaptation] From Far Away [Anime Adaptation] Ranma 1/2 [Anime Adaptation] Tokyo Revengers Season 4 [Anime Adaptation]</w:t>
      </w:r>
    </w:p>
    <w:p>
      <w:r>
        <w:t>Notably, The Apothecary Diaries anime has taken first place in BookLive's "Recommended Media" poll for the second consecutive year. Adapted from Natsu Hyuga's hit light novel-turned-manga series, The Apothecary Diaries is an engaging mystery-drama series set in a fictional nation inspired by ancient China. While employed as a medicine maker in the red-light district, the main protagonist, Maomao, is kidnapped and taken to work as a servant girl for the Emperor's royal concubines. When her wealth of knowledge of herbs and poisons thwarts an assassination plot, Maomao is elevated to a higher position by a resident eunuch named Jinshi.</w:t>
      </w:r>
    </w:p>
    <w:p>
      <w:r>
        <w:t>Based on accompanying comments submitted by participants, excitement for Season 3 has reached a fever pitch because of pivotal moments from Season 2, several of which tease a future romance between the show's male and female leads. "...of course it's entertaining, but I'm also looking forward to seeing how the relationship between Jinshi and Maomao develops.</w:t>
      </w:r>
    </w:p>
    <w:p>
      <w:r>
        <w:t>Another major draw for fans is its unique setting -- an intricate socio-political web where players constantly plot against one another. As a fly on the wall inside Maomao's brain, viewers see how the clever heroine works through dilemmas, using both her medicinal expertise and her keen understanding of human nature. "The way the plot twists are resolved in each episode is amazing, and I get completely absorbed in it," one voter stated.</w:t>
      </w:r>
    </w:p>
    <w:p>
      <w:r>
        <w:t>Shinpei proposes to Satoko in Firefly Wedding anime. Image via David Production</w:t>
      </w:r>
    </w:p>
    <w:p>
      <w:r>
        <w:t>BookLive's second-place winner, Firefly Wedding, is adapted from Oreco Tachibana's historical romance manga series of the same name. PR Times features a brief synopsis: "The story is set in Japan during the Meiji Restoration. Kirigaya Satoko, a young lady born into a noble family, is blessed with both prestigious lineage and beauty, but she knows that she has little time left due to illness. Her life is turned upside down when she is suddenly kidnapped. In order to escape her predicament, she proposes a fake marriage to a hitman named Goto Shinpei..."</w:t>
      </w:r>
    </w:p>
    <w:p>
      <w:r>
        <w:t>Following the tried-and-true course of many "opposites attract" love stories, Satoko gradually develops feelings for Shinpei despite his violent and possessive nature. However, complications ultimately arise when her family intervenes, sending a bodyguard named Kotaro Ogawa to bring her back home. One BookLive customer describes the plot as an "unpredictable rollercoaster that keeps you on the edge of your seat." However, the action-and suspense-oriented elements appear to complement the romance, which another participant describes as "heartwarming and enjoyable."</w:t>
      </w:r>
    </w:p>
    <w:p>
      <w:r>
        <w:t>The Apothecary Diaries Season 3 will broadcast over the course of two cours, or parts. Cour 1 is slated to premiere on Oct, 2, 2026. Additionally, the franchise's first-ever animated film, The Apothecary Diaries: The Secret Treasure of the Deceased Consort, is scheduled to begin its theatrical run in Japan on Dec. 11, 2026. Firefly Wedding is slated to debut on Oct.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