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Matt Reeves' 92% RT Batman Show on Prime Video Shows James Gunn How It's Done</w:t>
      </w:r>
    </w:p>
    <w:p>
      <w:r>
        <w:t>منبع: https://www.cbr.com/batman-caped-crusader-blueprint-dcu-supernatural/</w:t>
      </w:r>
    </w:p>
    <w:p>
      <w:r>
        <w:t>نویسنده: Sterling Ulrich</w:t>
      </w:r>
    </w:p>
    <w:p>
      <w:r>
        <w:t>تاریخ انتشار: 2026-08-04 10:01</w:t>
      </w:r>
    </w:p>
    <w:p>
      <w:r>
        <w:t>──────────────────────────────────────────────────</w:t>
      </w:r>
    </w:p>
    <w:p>
      <w:r>
        <w:t>Prime Video recently released the second season of the animated series Batman: Caped Crusader, for which The Batman director Matt Reeves served as executive producer. The show is mostly episodic, so the second season did not require knowledge of the first, but it did continue some trends from the earlier batch of episodes.</w:t>
      </w:r>
    </w:p>
    <w:p>
      <w:r>
        <w:t>Despite portraying a relatively grounded version of Gotham City, Caped Crusader has consistently included supernatural elements. When Batman finally makes his way to James Gunn's DC Universe, the creators should take a cue from Caped Crusader by weaving magic into this new iteration of his story.</w:t>
      </w:r>
    </w:p>
    <w:p>
      <w:r>
        <w:t>Batman: Caped Crusader Introduced Supernatural Villains</w:t>
      </w:r>
    </w:p>
    <w:p>
      <w:r>
        <w:t>The Gentleman Ghost on his horse from Batman: Caped Crusader Image via Amazon Prime Video</w:t>
      </w:r>
    </w:p>
    <w:p>
      <w:r>
        <w:t>The Season 1 episode "Night Ride" featured James Craddock, the Gentleman Ghost. Batman initially assumed that the phantom was just another costumed villain, but it soon became clear that he was legitimately an undead spirit from the 18th century. Batman and Alfred Pennyworth needed to cast a spell to banish the Gentleman Ghost from the mortal plane.</w:t>
      </w:r>
    </w:p>
    <w:p>
      <w:r>
        <w:t>CBR .COM CBR · Quiz CBR Exclusive · Quiz WHICH DC HERO ARE YOU? The Justice League Is Waiting for Your Answer Gotham’s Dark Knight. Metropolis’s Man of Steel. Themyscira’s warrior princess. The Fastest Man Alive. The universe’s emerald guardian. Twenty questions stand between you and the truth. Answer honestly. Your destiny awaits. 🔥 Batman 🌟 Superman ⚔️ Wonder Woman ⚡ The Flash 🟢 Green Lantern FIND OUT WHICH HERO YOU ARE → QUESTION 1 / 20 COURAGE 01 You’re outnumbered and outgunned. What do you do? A hero’s instinct is defined in their darkest moment. A Melt into the shadows and pick them off one by one. B Step forward. My presence alone changes the equation. C Charge in — no weapon forged can stop my will. D Take them all out before they can even react. Speed wins. TRANSMIT ANSWER → QUESTION 2 / 20 LOYALTY 02 Your team disagrees with your plan. How do you handle it? Every Justice League member has their own idea of teamwork. A My analysis is correct. I’ll execute it alone if I have to. B Listen to everyone. Hope is built on unity, not orders. C Truth wins the debate. I state my case and hold the line. D Make a joke, defuse the tension — then find the fastest path forward. TRANSMIT ANSWER → QUESTION 3 / 20 IDENTITY 03 What does your hero identity mean to you? The mask — or the lack of one — says everything. A It’s a weapon — the fear I create is the real power. B It’s a symbol of hope. The world needs something to believe in. C It’s who I am — no secret identity, no division, just truth. D It keeps my friends safe — and honestly, the costume is pretty cool. TRANSMIT ANSWER → QUESTION 4 / 20 JUDGMENT 04 How do you typically make big decisions? A hero’s process shapes their outcome. A I’ve already modeled 37 contingencies. I pick the optimal one. B Ask what’s right for the greatest number of people. C Consult the wisdom of the ages — and my own warrior’s instinct. D Move fast, trust my gut, course-correct in real time. TRANSMIT ANSWER → QUESTION 5 / 20 EGO 05 Someone takes credit for your work in front of everyone. You: Pride is the armor and the weakness of every hero. A Note it. Every debt gets settled eventually. B Let it go. The outcome — people being safe — is what matters. C Call it out directly. Deception poisons everything it touches. D Crack a joke about it and move on. Life’s too short — and I run fast. TRANSMIT ANSWER → QUESTION 6 / 20 AUTHORITY 06 A government agency wants to oversee your activities. Your response? Accountability is the line every hero must face. A I already monitor them. Oversight runs both ways. B I want to earn the world’s trust, not demand it. I’ll cooperate. C I answer to a higher law — the laws of truth and justice. D Sure, happy to help. Just don’t expect me to slow down. TRANSMIT ANSWER → QUESTION 7 / 20 CONFLICT 07 When facing a villain, your strategy is: Every fighter has a philosophy. A I prepared for this exact scenario. Months ago. B Absorb whatever they throw. I won’t stop until it’s over. C Disarm, redirect, end the conflict with minimum bloodshed. D Thirty takedowns before they know I’ve arrived. TRANSMIT ANSWER → QUESTION 8 / 20 SELF-KNOWLEDGE 08 Your biggest personal flaw is: Every hero has a crack in the armor. A I don’t trust anyone completely — not even my closest allies. B The weight of what I could do paralyzes me sometimes. C My convictions make me inflexible. I struggle to compromise. D I act before I think. Fast reflexes, slower wisdom. TRANSMIT ANSWER → QUESTION 9 / 20 LEADERSHIP 09 A rookie hero is overwhelmed on their first mission. You: How a hero mentors others reveals their character. A Neutralize the threat, then debrief them with hard truths. B Inspire them — remind them why they put the suit on. C Walk them through it. Warriors are forged in battle, not classrooms. D Handle it in seconds, then pretend they did it — boost their confidence. TRANSMIT ANSWER → QUESTION 10 / 20 MOTIVATION 10 What drives you more than anything else? The “why” behind the hero is everything. A Vengeance transformed into purpose — I channel grief into justice. B Hope — the world becomes what it believes in. C Truth and justice — not as ideals but as living practice. D Protecting the people I love. Family, then the rest of the world. TRANSMIT ANSWER → QUESTION 11 / 20 RESILIENCE 11 You’ve just suffered a crushing defeat. What’s next? A hero is measured by how they get back up. A Retreat to the cave. Analyze every mistake. Come back prepared. B Get back up. Hope is not a feeling — it’s a decision. C A warrior does not grieve long. I return stronger. D Shake it off. Literally — I’ve lapped the city before I process it. TRANSMIT ANSWER → QUESTION 12 / 20 INTEGRITY 12 You could end a threat permanently — but it crosses an ethical line. You: The hardest choices define a hero from a weapon. A Find the third option. There’s always a third option. B Refuse. The moment I cross that line, I become the threat. C I will not kill. No exceptions. My lasso was not made for that. D Find the fastest non-lethal solution. Ingenuity over brutality. TRANSMIT ANSWER → QUESTION 13 / 20 FEAR 13 What do you actually fear most? Even the mightiest hero has something to lose. A Failing the city I gave everything to protect. B Becoming what I fight against — a god who rules, not serves. C A world without justice — where the innocent suffer in silence. D Losing someone while I was fast enough to save them. TRANSMIT ANSWER → QUESTION 14 / 20 PERSONA 14 People who just met you would describe you as: First impressions carry a grain of truth. A Intense, intimidating — like they’re being evaluated. B Warm, steadying — someone who makes you feel safe. C Regal and direct — a leader even when not trying to be. D Disarmingly funny — and then suddenly impressive. TRANSMIT ANSWER → QUESTION 15 / 20 ENVIRONMENT 15 What’s your ideal base of operations? Where a hero operates reveals how they think. A A fortified cave beneath a city I know better than its criminals. B A watchtower above the Earth — so I can see everywhere I’m needed. C An island paradise forged for warriors — or the front lines. D Anywhere with wifi. I’m rarely standing still long enough to need one. TRANSMIT ANSWER → QUESTION 16 / 20 PHILOSOPHY 16 What does “being a hero” actually mean to you? The philosophy behind the power is the real definition. A Waging a war that never ends so others never have to. B Being the proof that the best of humanity is worth saving. C Championing those who have no champion. Especially the truth. D Showing up in the worst moment with a grin and a plan. TRANSMIT ANSWER → QUESTION 17 / 20 LEGACY 17 What do you want to leave behind? The mark a hero leaves is their truest measure. A A city so safe it no longer needs me. B The knowledge that one person’s choices can change everything. C A world where truth and justice are not aspirations but reality. D Proof that an ordinary person can run alongside gods. TRANSMIT ANSWER → QUESTION 18 / 20 PROTECTION 18 Someone you love is in danger. Your first move is: Crisis strips away everything but the truth. A I already have a contingency in place. It’s being executed now. B Get between them and the threat. That is not negotiable. C Remove the threat. Permanently if necessary. The innocent come first. D They’re safe before they even know there was danger. TRANSMIT ANSWER → QUESTION 19 / 20 POWER 19 Your power — where does it come from? Origin shapes destiny in the DC Universe. A Pain, discipline, and an unbreakable will. I have no other source. B A yellow sun — but the choices I make are entirely my own. C Ancient gods and the sacred purpose they gave me. D The Speed Force — a living energy that chose me. TRANSMIT ANSWER → QUESTION 20 / 20 DESTINY 20 The final battle. Everything is on the line. You: This is the moment that defines everything. A Execute the plan I built for exactly this moment. B Stand up. No matter how many times I get knocked down. C Fight without mercy or retreat. For those who cannot fight themselves. D Move so fast the battle ends before anyone else blinks. REVEAL MY HERO → THE DC UNIVERSE HAS SPOKEN YOUR HERO IDENTITY Your scores are shown below. The character with the highest number is your match. Read their description to discover which hero the universe chose for you. 🔥 Batman 🌟 Superman ⚔️ Wonder Woman ⚡ The Flash 🟢 Green Lantern 🔥 BATMAN Disciplined, relentless, and driven by a grief that never fully heals. You’ve built yourself into something formidable not through luck or cosmic accident, but through sheer, grinding will. You plan further ahead than anyone else in the room and trust fewer of them. The darkness you carry isn’t weakness — it’s your greatest weapon, and your most dangerous blind spot. But beneath the armor, you still believe in justice. That belief is what separates you from the monsters you fight. 🌟 SUPERMAN Powerful beyond measure, yet defined by your humility. You were raised to believe that the measure of a person is what they do with what they’re given — and you’ve taken that lesson to heart. The world looks to you as a symbol, and the weight of that is something you carry quietly. You could impose your will on everything, and you choose not to. That choice, made every day, is the most heroic thing about you. ⚔️ WONDER WOMAN A warrior forged in honor, guided by truth. You came to this world not born into its compromises, and that perspective gives you a clarity that cuts through politics, spin, and fear. You fight hard, hold the line without flinching, and refuse to let injustice be normalized around you. People are sometimes surprised by your compassion — they expect the sword and forget the heart it serves. You are both, in perfect, formidable balance. ⚡ THE FLASH Quick, warm, and far more capable than your jokes let on. You use humor as a shield and velocity as a solution, but your greatest gift isn’t speed — it’s heart. You feel everything deeply and act faster than most people think. The people around you don’t always realize how much you carry, how much you process in the quiet between seconds. You make the impossible look easy, and you do it without making anyone feel small for being slower than you. 🟢 GREEN LANTERN Chosen because your will is extraordinary. The ring didn’t create you — it recognized you. Your power is literally your imagination and your resolve, which means your ceiling is whatever you believe it to be. You can be reckless, and you can be arrogant, but your capacity for growth is equally limitless. You operate on a cosmic scale but never forget the small things worth protecting. In the universe’s darkest sectors, you are the light. ↻ RETAKE THE QUIZ</w:t>
      </w:r>
    </w:p>
    <w:p>
      <w:r>
        <w:t>Then, the Season 2 episode "The Devil's Due" saw Batman encounter a cult devoted to the demonic entity Barbatos. For advice on how to deal with the zealots, Batman visited Linton Midnite, an expert on the occult whom he had met in "Night Ride." Linton confirmed that Barbatos was merely a legend, but in doing so, he implied that other such beings were real.</w:t>
      </w:r>
    </w:p>
    <w:p>
      <w:r>
        <w:t>Caped Crusader only dedicated one episode per season to ghosts and demons, but that was enough to significantly impact the overall atmosphere of the series. The inclusion of similarly supernatural elements would be an excellent way to set the DCU's Batman apart from other live-action versions of the character.</w:t>
      </w:r>
    </w:p>
    <w:p>
      <w:r>
        <w:t>Batman Adaptations Often Ignore Mystical Aspects of the Character's Lore</w:t>
      </w:r>
    </w:p>
    <w:p>
      <w:r>
        <w:t>Reeves' The Batman and Christopher Nolan's The Dark Knight trilogy both aimed for realism, so they avoided anything that could be considered magical. The DC Extended Universe embraced magic for films such as Wonder Woman, Aquaman, and Shazam. However, the DCEU's Batman never interacted with these parts of the universe aside from occasionally fighting alongside Wonder Woman.</w:t>
      </w:r>
    </w:p>
    <w:p>
      <w:r>
        <w:t>Even Tim Burton's and Joel Schumacher's Batman films, which embraced the zanier side of comics, generally steered clear of fantasy in favor of science fiction. The closest was Batman Returns, which implied that Selina Kyle was mystically revived by cats, but Burton left this vague enough for mundane interpretations.</w:t>
      </w:r>
    </w:p>
    <w:p>
      <w:r>
        <w:t>This aversion to magic on the big screen is a shame, because Batman often contends with supernatural foes in the comics. One of his most famous antagonists is Ra's al Ghul, who uses the mystical Lazarus Pit to remain immortal. Batman has also faced off against multiple vampires, including Dracula himself, and has teamed up with the likes of John Constantine and Zatanna.</w:t>
      </w:r>
    </w:p>
    <w:p>
      <w:r>
        <w:t>The DCU's Batman Should Follow Caped Crusader's Lead</w:t>
      </w:r>
    </w:p>
    <w:p>
      <w:r>
        <w:t>The silhouette of Batman from Creature Commandos Image via Warner Bros.</w:t>
      </w:r>
    </w:p>
    <w:p>
      <w:r>
        <w:t>A supernatural Gotham would fit well in the DCU since magic is an established part of the universe. Circe from Creature Commandos was a sorceress, and Red St. Wild from Peacemaker performed mystical rituals. Additionally, Zatanna's father, Zatara, was one of the heroes featured on the Hall of Justice mural in Superman.</w:t>
      </w:r>
    </w:p>
    <w:p>
      <w:r>
        <w:t>Per a 2025 interview with Rolling Stone, Gunn is "not interested in a funny, campy Batman" as part of the DCU. This does not preclude the supernatural, as Caped Crusader proved that magic can be woven into a relatively dark and serious Batman story. The Gentleman Ghost and the Barbatos cultists worked as part of the series' film noir-inspired setting.</w:t>
      </w:r>
    </w:p>
    <w:p>
      <w:r>
        <w:t>Batman fans have not responded particularly well to Caped Crusader. It currently sits at a 69% audience score on Rotten Tomatoes and a 7.2/10 user rating on IMDb. That is a far cry from the popularity of Batman: The Animated Series, to which Caped Crusader is a spiritual successor. Despite that, the series boasts a 92% critic score on Rotten Tomatoes, so it has clearly done something right.</w:t>
      </w:r>
    </w:p>
    <w:p>
      <w:r>
        <w:t>Though the Batman-led The Brave and the Bold was announced as part of the DCU's initial film slate in 2023, progress has been slow. Gunn claimed that the DCU's Batman has not even been cast yet, so he will probably not make an appearance in the upcoming Clayface.</w:t>
      </w:r>
    </w:p>
    <w:p>
      <w:r>
        <w:t>That means the character's DCU debut is still several years out. Reeves' The Batman Part II is scheduled for an early 2028 release, but the possibility of supernatural Batman in live-action will have to wait.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