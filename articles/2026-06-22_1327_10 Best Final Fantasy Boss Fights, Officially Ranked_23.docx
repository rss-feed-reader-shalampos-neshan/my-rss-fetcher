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Final Fantasy Boss Fights, Officially Ranked</w:t>
      </w:r>
    </w:p>
    <w:p>
      <w:r>
        <w:t>منبع: https://www.cbr.com/best-final-fantasy-boss-fights-ranked-kist/</w:t>
      </w:r>
    </w:p>
    <w:p>
      <w:r>
        <w:t>نویسنده: Scott Baird</w:t>
      </w:r>
    </w:p>
    <w:p>
      <w:r>
        <w:t>تاریخ انتشار: 2026-06-22 03:16</w:t>
      </w:r>
    </w:p>
    <w:p>
      <w:r>
        <w:t>──────────────────────────────────────────────────</w:t>
      </w:r>
    </w:p>
    <w:p>
      <w:r>
        <w:t>The Final Fantasy franchise is filled to the brim with incredible boss fights, both from a mechanical and narrative perspective. Starting with Garland in the original Final Fantasy and his botched translation line, the series has been challenging players who have dared to pick up a controller to overcome its greatest foes.</w:t>
      </w:r>
    </w:p>
    <w:p>
      <w:r>
        <w:t>It's incredibly difficult to narrow down a list of the ten greatest Final Fantasy bosses, but some names have left their stamp on the gaming landscape, burning themselves into the brains of anyone who conquered them. This could be due to how challenging they are, their incredible visual design, the soundtrack accompanying the battle, or the story buildup that led to the two sides drawing swords and clashing.</w:t>
      </w:r>
    </w:p>
    <w:p>
      <w:r>
        <w:t>Kefka Pushed The Limits Of The Franchise</w:t>
      </w:r>
    </w:p>
    <w:p>
      <w:r>
        <w:t>Image Via Square Enix</w:t>
      </w:r>
    </w:p>
    <w:p>
      <w:r>
        <w:t>Kefka starts as a joke villain in Final Fantasy 6, a quirky clown who commits atrocities with a giggle on his lips. Things get serious halfway through the game, when Kefka steals the power of the divine and brings about the World of Ruin, destroying those who oppose him with unholy light. Once the party reassembles in the broken land, they can ascend into the heavens and challenge Kefka in his own domain.</w:t>
      </w:r>
    </w:p>
    <w:p>
      <w:r>
        <w:t>The Kefka boss fight is indicative of how Final Fantasy 6 pushed the SNES to its limits, with its lengthy, opera-like song and a scrolling battle screen in which different stages of the fight unfolded against the same sliding background. Kefka is easily the most epic boss fight on the Super Nintendo, culminating in a battle in the clouds as the clown takes on a form that mocks the divine, giving Final Fantasy its reputation for angelic climactic encounters.</w:t>
      </w:r>
    </w:p>
    <w:p>
      <w:r>
        <w:t>Cuchulainn Brought The Darkness Into Ivalice</w:t>
      </w:r>
    </w:p>
    <w:p>
      <w:r>
        <w:t>Image Via Square Enix</w:t>
      </w:r>
    </w:p>
    <w:p>
      <w:r>
        <w:t>Final Fantasy Tactics is an incredible game, but it has a poor reputation for its boss fights: some are brutally hard, like Wiegraf in Riovanes Castle, while many of the later ones are too simple. Easily the best boss fight is the one against Cuchulainn the Impure, the first of the Lucavi that the player encounters, as Cardinal Delacroix infuses himself with the power of the Tauros Stone to allow the demon to enter the world.</w:t>
      </w:r>
    </w:p>
    <w:p>
      <w:r>
        <w:t>The Cuchulainn fight is the first time "The Pervert" is played, which is the main boss theme of the Lucavi, and one of the best songs in Final Fantasy Tactics, with its imposing drumbeat letting players know things are serious. The fact that Cuchulainn fights the party alone might trick players into thinking he's a pushover, but once he starts throwing out AoE status effects, they'll know it's time to get serious and prepare for the best boss fight in Final Fantasy Tactics.</w:t>
      </w:r>
    </w:p>
    <w:p>
      <w:r>
        <w:t>Barnabas/Odin Gave Clive Rosfield His Greatest Challenge</w:t>
      </w:r>
    </w:p>
    <w:p>
      <w:r>
        <w:t>Barnabas drawing his sword against Clive in Final Fantasy XVI.</w:t>
      </w:r>
    </w:p>
    <w:p>
      <w:r>
        <w:t>Final Fantasy 16 has a major flaw: it's far too easy, especially for action game fans. Anyone who has finished Devil May Cry 5 or Elden Ring is going to steamroll through Final Fantasy 16, especially as hard mode isn't unlocked until after the game has been finished, meaning the player will be familiar with all the boss tactics.</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The major exception to this is the boss fight against Barnabas, a legendary warrior and the Dominant of Odin, who can transform into a supernatural knight. During the second encounter, Barnabas gives Clive his ultimate challenge, throwing out a wide range of moves and forcing the player to adapt and counter them. The reason Barnabas is so much fun is that he pushes the player to their limit and shows just how good Final Fantasy 16 could have been had the developers had more faith in the fans.</w:t>
      </w:r>
    </w:p>
    <w:p>
      <w:r>
        <w:t>Trance Kuja Was The True End Boss Of Final Fantasy 9</w:t>
      </w:r>
    </w:p>
    <w:p>
      <w:r>
        <w:t>Image Via Square Enix</w:t>
      </w:r>
    </w:p>
    <w:p>
      <w:r>
        <w:t>Kuja is one of the best Final Fantasy villains of all time, which is no small feat, considering he debuted so close to the shadow of Sephiroth. Being a homicidal artificial lifeform, the player was often torn between wanting to stop Kuja at all costs and pitying them for their circumstances. This culminates in the epic fight against Trance Kuja, where he unlocks his Limit Break and throws an endless array of powerful spells that the player needs to endure.</w:t>
      </w:r>
    </w:p>
    <w:p>
      <w:r>
        <w:t>Unfortunately, Kuja had the role of end boss of Final Fantasy 9 stolen by Necron, one of the worst characters in the franchise, if he can even be called one. Kuja is replaced at the last second by a boring representation of death itself, for a cookie-cutter boss encounter. If the rumored Final Fantasy 9 remake is real, then the first change it needs to make is banishing Necron to the void and giving Kuja the end boss spot that he deserves.</w:t>
      </w:r>
    </w:p>
    <w:p>
      <w:r>
        <w:t>Cloud wielding the Ultima blade in battle in FF7 against Emerald Weapon.</w:t>
      </w:r>
    </w:p>
    <w:p>
      <w:r>
        <w:t>The Final Fantasy series is infamous for its secret bosses that wait at the end of the game and provide a greater challenge than the story's last encounter. The most famous of these are the Emerald and Ruby Weapons in Final Fantasy 7, as they were international fans' first exposure to the secret boss concept.</w:t>
      </w:r>
    </w:p>
    <w:p>
      <w:r>
        <w:t>Of the two, Emerald Weapon is the better boss, due to how terrifying it is. Emerald Weapon can only be encountered by submarine, as it resides in the darkness beneath the waves, gliding silently like a Lovecraftian entity. Once Emerald Weapon is fought, a time limit begins, as the party's oxygen rapidly depletes, and this colossal monster begins tearing them apart with its incredibly powerful attacks, likely ending Cloud's journey in the depths of the ocean.</w:t>
      </w:r>
    </w:p>
    <w:p>
      <w:r>
        <w:t>The Elemental Archfiend Boss Rush Forced The Party To Step Up Its Game</w:t>
      </w:r>
    </w:p>
    <w:p>
      <w:r>
        <w:t>Image Via Square Enix</w:t>
      </w:r>
    </w:p>
    <w:p>
      <w:r>
        <w:t>The four Elemental Archfiends of Final Fantasy 4 (Scarmiglione, Cagnazzo, Barbariccia, and Rubicante) are faced at different points throughout the game, each with their own gimmicks. The individual boss fights against the Elemental Archfiends are tough, with the player forced to use everything they have to survive their onslaught.</w:t>
      </w:r>
    </w:p>
    <w:p>
      <w:r>
        <w:t>Near the end of Final Fantasy 4, Zemus brings them back to life and unleashes them against the party. This leads to an epic boss rush battle, where they are faced in order and must be overcome in one go. The boss fight is accompanied by the Elemental Archfiend's theme, which is a candidate for the best OST in the Final Fantasy franchise, which is no small boast.</w:t>
      </w:r>
    </w:p>
    <w:p>
      <w:r>
        <w:t>Yunalesca Threatened To End The Summoner's Journey Early</w:t>
      </w:r>
    </w:p>
    <w:p>
      <w:r>
        <w:t>Image Via Square Enix</w:t>
      </w:r>
    </w:p>
    <w:p>
      <w:r>
        <w:t>Final Fantasy 10 gives the player access to their entire party at the same time, but that doesn't make it an easy game, as it has some notoriously tricky foes. Most fans regard Yunalesca and her three distinct forms as the most challenging in the game, due to how quickly she can kill enemies with status effects.</w:t>
      </w:r>
    </w:p>
    <w:p>
      <w:r>
        <w:t>Yunalesca loves inflicting the Zombie condition on party members, which prevents healing items from working. The reason she does this is that it's part of a party-wipe attack that kills all Zombie characters, which means the player has to prepare carefully for the fight, making it one of the most memorable challenges in the game. It helps that Yunalesca has an awesome design, starting as a scantily clad belly dancer and transforming into a massive Medusa head, featuring some of the best design work on the PlayStation 2.</w:t>
      </w:r>
    </w:p>
    <w:p>
      <w:r>
        <w:t>Chaos' Dissidia Fight Was The Definitive Battle With The Lord Of Evil</w:t>
      </w:r>
    </w:p>
    <w:p>
      <w:r>
        <w:t>Image Via Square Enix</w:t>
      </w:r>
    </w:p>
    <w:p>
      <w:r>
        <w:t>Chaos is the original end boss of the Final Fantasy series, and as such, has appeared many times throughout the series. It would be easy to put the NES encounter with Chaos on the list, or the form Jack faces at the end of Stranger of Paradise, but the truly memorable fight with the great demon happens in the Dissidia franchise.</w:t>
      </w:r>
    </w:p>
    <w:p>
      <w:r>
        <w:t>In the original Dissidia, Chaos is an unplayable end boss with absolutely broken mechanics, one that forces the player to cheat in turn and try to break the system to their advantage to overcome his attack patterns. Chaos would return in a new form in Dissidia 012, known as Feral Chaos, where he's driven mad by ending all life in the multiverse. Feral Chaos is even more challenging than his regular form, being an incredibly aggressive opponent that doesn't stop until the player is dead.</w:t>
      </w:r>
    </w:p>
    <w:p>
      <w:r>
        <w:t>King Thordan Is The High Point Of Final Fantasy 14</w:t>
      </w:r>
    </w:p>
    <w:p>
      <w:r>
        <w:t>Image Via Square Enix</w:t>
      </w:r>
    </w:p>
    <w:p>
      <w:r>
        <w:t>Heavensward is the greatest Final Fantasy 14 expansion, with the rest of the story struggling to match its heights. This helps the King Thordan battle in The Singularity Reactor become the best boss fight in Final Fantasy 14, at least on its first run, with the player taking on Archbishop Thordan VII and the Heaven's Ward, as they transform into Primals and face the Warrior of Light.</w:t>
      </w:r>
    </w:p>
    <w:p>
      <w:r>
        <w:t>Right off the bat, the King Thordan fight is memorable for being a shout-out to the legendary Knights of the Round summon from Final Fantasy 7, as thirteen warriors are faced throughout the battle. Overcoming King Thordan represents a huge shift for Ishgard, the city the player has spent the entire expansion trying to save, breaking it free from a seemingly endless cycle of war and bloodshed, giving the battle far more weight than most other Trials in Final Fantasy 14.</w:t>
      </w:r>
    </w:p>
    <w:p>
      <w:r>
        <w:t>Safer-Sephiroth Was The Perfect End To The Beginning Of A New Era</w:t>
      </w:r>
    </w:p>
    <w:p>
      <w:r>
        <w:t>Image via Square Enix</w:t>
      </w:r>
    </w:p>
    <w:p>
      <w:r>
        <w:t>The climactic boss fight with Safer-Sephiroth is the peak of the Final Fantasy series, mostly because it doesn't feel real. The party descends into the core of the planet, facing increasingly strange creatures and carving a path to Sephiroth. Suddenly, the party is in an endless sea of clouds, and the evil being they've pursued throughout the game descends from above in a form that's a twisted and mutilated mockery of an angel.</w:t>
      </w:r>
    </w:p>
    <w:p>
      <w:r>
        <w:t>Everything about the Safer-Sephiroth battle is unforgettable, from the theme with the Latin chanting, his uncanny valley movements, and his lengthy Super Nova attack, where Sephiroth blows up a good chunk of the solar system to scorch Cloud and his allies. Safer-Sephiroth is one of the most epic encounters in video game history, and Final Fantasy 7 Revelation is going to have a hard time making it live up to the hype.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