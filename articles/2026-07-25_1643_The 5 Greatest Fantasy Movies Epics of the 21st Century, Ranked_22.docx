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5 Greatest Fantasy Movies Epics of the 21st Century, Ranked</w:t>
      </w:r>
    </w:p>
    <w:p>
      <w:r>
        <w:t>منبع: https://www.cbr.com/best-fantasy-movies-epics-21st-century-ranked-list/</w:t>
      </w:r>
    </w:p>
    <w:p>
      <w:r>
        <w:t>نویسنده: Ajay Aravind</w:t>
      </w:r>
    </w:p>
    <w:p>
      <w:r>
        <w:t>تاریخ انتشار: 2026-07-25 16:31</w:t>
      </w:r>
    </w:p>
    <w:p>
      <w:r>
        <w:t>──────────────────────────────────────────────────</w:t>
      </w:r>
    </w:p>
    <w:p>
      <w:r>
        <w:t>Although the fantasy genre saw a few successes with The Dark Crystal, The Princess Bride, or even The Wizard of Oz, the ongoing era has been nothing short of a boon. Rapid developments in visual effects, inflated production budgets, and a determined focus on immersive worldbuilding have breathed vibrant life into a wide variety of fictional realms. It is truly a delight to walk into a theater and experience fantasy realer than anything before.</w:t>
      </w:r>
    </w:p>
    <w:p>
      <w:r>
        <w:t>That being said, the genre's finest entries are mixtures of complex mythmaking, unforgettable characters, and poignant storylines. Whether novel adaptations or completely original narratives, the greatest fantasy movie epics of the 21st century deliver as much awe-inspiring spectacle as intimate human drama. Ranking makes the process slightly more difficult, though, as each example features its own set of merits.</w:t>
      </w:r>
    </w:p>
    <w:p>
      <w:r>
        <w:t>Pirates of the Caribbean: The Curse of the Black Pearl Revived the Lost Art of Adventure</w:t>
      </w:r>
    </w:p>
    <w:p>
      <w:r>
        <w:t>Jack Sparrow (Johnny Depp) is touching his chin with a gun in his hand, while Will Turner (Orlando Bloom) stands to the right in Pirates of the Caribbean: Curse of the Black Pearl. Image via Walt Disney Pictures</w:t>
      </w:r>
    </w:p>
    <w:p>
      <w:r>
        <w:t>Adaptations based on epic novels are expected to replicate the sense of awe and wonder, but nobody knew how a movie inspired by a theme park attraction would fare. And yet, Pirates of the Caribbean: The Curse of the Black Pearl singlehandedly resurrected a style of swashbuckling cinema that had effectively vanished from Hollywood. The film captivated modern audiences with its imaginative mythology, charismatic performances, and polished craftsmanship.</w:t>
      </w:r>
    </w:p>
    <w:p>
      <w:r>
        <w:t>The Curse of the Black Pearl seamlessly hybridized supernatural horror, romance, action, and comedy into its central high-seas adventure, treating each genre as natural extensions of each other. The organic presence of seemingly incompatible elements like ghostly curses, naval warfare, witty humor, and treasure hunting establishes a tone that ebbs and flows as naturally as the tide itself.</w:t>
      </w:r>
    </w:p>
    <w:p>
      <w:r>
        <w:t>Of course, much of the appeal comes from Johnny Depp's Captain Jack Sparrow, a constantly improvising, sneakily deceiving, psychologically manipulating protagonist powered entirely by delightful unpredictability. The sheer genius implicit in The Curse of the Black Pearl becomes increasingly evident by comparing it to the sequels, each of them losing more of what made the original movie a legendary masterpiece. Despite the franchise's failures, however, Pirates of the Caribbean remains a gold standard for fantasy adventure.</w:t>
      </w:r>
    </w:p>
    <w:p>
      <w:r>
        <w:t>Pan's Labyrinth Is a Masterpiece of Dark Fantasy Cinema</w:t>
      </w:r>
    </w:p>
    <w:p>
      <w:r>
        <w:t>The Faun from Pan's Labyrinth Image via Picturehouse</w:t>
      </w:r>
    </w:p>
    <w:p>
      <w:r>
        <w:t>Pan's Labyrinth is often described as a fantasy film, but it prevents the genre from lapsing into pure escapism. Set against the violent aftermath of the Spanish Civil War, Guillermo del Toro's still-crowning achievement intertwines ancient folklore and historical truth until the boundary essentially disappears. And instead of offering audiences a refuge from this cruel reality, the movie's mythical world reflects and magnifies the real one's moral conflicts.</w:t>
      </w:r>
    </w:p>
    <w:p>
      <w:r>
        <w:t>Realism was long regarded as the highest form of literary storytelling, but Pan's Labyrinth dismantled that cliché by using fantasy to illuminate the darkest depths of the human condition. Serving as the film's beating heart is young Ofelia, whose unwavering belief in wonder is harshly juxtaposed against the authoritarian brutality of her environment. Every supernatural trial endured by the protagonist bears profound symbolic meaning, ultimately resolving into a tapestry of true heroism: the willingness to preserve principles under impossible circumstances.</w:t>
      </w:r>
    </w:p>
    <w:p>
      <w:r>
        <w:t>Pan's Labyrinth's legendarium, from the faun and the Pale Man to the mystical labyrinth, refuses straightforward interpretations and allows multiple layered perspectives to exist simultaneously. Del Toro trusts viewers to grapple with the uncertainties, elevating the narrative's richness on par with its trailblazing visual design, curated cinematography, and sophisticated production values. Nearly every frame in this epic fantasy is indeed a painting, mirroring the director's lifelong fascination with monsters as expressions of poignant sorrow and miraculous beauty.</w:t>
      </w:r>
    </w:p>
    <w:p>
      <w:r>
        <w:t>The Odyssey Reimagined Ancient Legends for Modern Viewers</w:t>
      </w:r>
    </w:p>
    <w:p>
      <w:r>
        <w:t>Much like Wolfgang Petersen's Troy followed Homer's Iliad, Christopher Nolan's The Odyssey is an adaptation of the Ancient Greek epic poet's second, and equally magical, epic poem. Many concerns were raised by sources who believed that certain characters were miscast, and that this adaptation felt more like a celebration of "wokeness," but Nolan proved them all wrong when the movie released just last week.</w:t>
      </w:r>
    </w:p>
    <w:p>
      <w:r>
        <w:t>The Odyssey transmutes one of humanity's oldest surviving tales into a magnificent blockbuster that somehow feels both timeless and surprisingly modernized. Embracing the grandeur of myth without sacrificing philosophical depth and emotional melody, it exposes the omnipresent anxieties that have immortalized the original poem. Matt Damon's Odysseus embarks on a journey home that slowly evolves into a confrontation with the consequences of war, a reinterpretation of ancient lore through potently grounded optics.</w:t>
      </w:r>
    </w:p>
    <w:p>
      <w:r>
        <w:t>When it comes to Christopher Nolan, the first question potential viewers want to know revolves around the visual aesthetic. Those yet to catch The Odyssey will almost certainly revel in the sensory pleasures of IMAX photography, taken to brand-new extents to create a sense of scale worthy of Homer's legendary vision. Underneath all the witches, storms, gods, and cyclopes lies a universal story about perseverance, responsibility, familial bonds, and the desperate need to rediscover oneself after immeasurable suffering.</w:t>
      </w:r>
    </w:p>
    <w:p>
      <w:r>
        <w:t>Lord of the Rings: The Return of the King Perfected Hollywood Epic Fantasy</w:t>
      </w:r>
    </w:p>
    <w:p>
      <w:r>
        <w:t>The Mouth of Sauron speaking in The Lord of the Rings: The Return of the King Image via New Line Cinema</w:t>
      </w:r>
    </w:p>
    <w:p>
      <w:r>
        <w:t>Peter Jackson's The Lord of the Rings shattered records, founded fandoms, and earned 17 Academy Awards, 11 of which were deservedly received by The Return of the King. As the glorious culmination of a monumental trilogy, it masterfully transformed one of literature's greatest epics into a cinematic extravaganza of high fantasy beyond anything else Hollywood has ever produced for the genre -- before or since.</w:t>
      </w:r>
    </w:p>
    <w:p>
      <w:r>
        <w:t>The Return of the King commits heavily to character development amidst the overwhelming spectacle, with largescale battles involving countless combatants never once overshadowing the tenderly emotional journeys unfolding across the movie. Frodo's corruption, Aragorn's destiny, Sam's loyalty, Gandalf's resolve, Éowyn's courage, Théoden's redemption, Faramir's integrity, Denethor's collapse, and Gollum's obsession feel every bit as compelling as the War of the Ring.</w:t>
      </w:r>
    </w:p>
    <w:p>
      <w:r>
        <w:t>A watershed moment for the genre, massive practical sets were seamlessly fused into groundbreaking digital effects. At the same time, these technical triumphs highlight and centralize the extensive history of Middle-earth, embodying an immersiveness that went on to inspire filmmaking itself. Pretty much every fantasy movie and TV series draw inspirations from Jackson's approach, ultimately confirming that viewers would welcome epic fantasy as a legitimate force within mainstream cinema.</w:t>
      </w:r>
    </w:p>
    <w:p>
      <w:r>
        <w:t>Spirited Away Redefined the Possibilities of Fantasy Cinema</w:t>
      </w:r>
    </w:p>
    <w:p>
      <w:r>
        <w:t>Chihiro and Haku in his dragon form in the spirit world of Spirited Away Image via Studio Ghibli</w:t>
      </w:r>
    </w:p>
    <w:p>
      <w:r>
        <w:t>What makes an epic? Is it the scale, the spectacle, the hero's journey, the adventuring, the magic; or does the solution lie in the art of storytelling? Hayao Miyazaki attempts to answer that question with Spirited Away, arguably the most important fantasy movie in cinema history. An intimate coming-of-age tale where every spirit, bathhouse, and enchanted landscape reflects the emotional turbulence of childhood, this film constructs a world governed more by curiosity and empathy than power and war.</w:t>
      </w:r>
    </w:p>
    <w:p>
      <w:r>
        <w:t>Chihiro's path begins when her parents are mysteriously transformed into pigs, but the fantastical premise slowly reveals an insightful exploration of identity and resilience. Although initially timid, overwhelmed, and dependent on her captors, Chihiro discovers the courage to press forward through compassion, leaving fantasy tropes like destiny and superpowers out of Spirited Away's incisive dissection of the human condition.</w:t>
      </w:r>
    </w:p>
    <w:p>
      <w:r>
        <w:t>Characters maintain complex yet interacting moralities, with seemingly demonic spirits showing unexpected kindness and harmless figures shrewdly disguising their greed and desperation. Through this epic masterpiece -- and, honestly, much of Studio Ghibli's exquisite canon -- Miyazaki consistently encourages understanding before judgment. Winning the Academy Award for Best Animated Feature was the least of its accomplishments, with the most being Spirited Away's enduring legacy that transcended age, culture, and conventional storytelling.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