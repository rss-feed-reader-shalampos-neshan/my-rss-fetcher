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RPGs That Make Every Minute Count</w:t>
      </w:r>
    </w:p>
    <w:p>
      <w:r>
        <w:t>منبع: https://www.cbr.com/long-rpgs-that-make-every-minute-count/</w:t>
      </w:r>
    </w:p>
    <w:p>
      <w:r>
        <w:t>نویسنده: Sage Negron</w:t>
      </w:r>
    </w:p>
    <w:p>
      <w:r>
        <w:t>تاریخ انتشار: 2026-08-03 00:15</w:t>
      </w:r>
    </w:p>
    <w:p>
      <w:r>
        <w:t>──────────────────────────────────────────────────</w:t>
      </w:r>
    </w:p>
    <w:p>
      <w:r>
        <w:t>Some role-playing games go by very quickly, while others can take several dozen hours to fully complete. This isn’t even considering all the extra content that is required for a 100% completion run, which, in some cases, can find gamers committing hundreds of hours of playtime to a single game.</w:t>
      </w:r>
    </w:p>
    <w:p>
      <w:r>
        <w:t>Fortunately, RPGs with a lot of side quests and achievements to unlock tend to know exactly how to ensure every minute of game time is rewarded. Games like Asassin's Creed Valhalla and Persona 5 Royal are packed with things to do, and not a single second of the game feels like a waste of time.</w:t>
      </w:r>
    </w:p>
    <w:p>
      <w:r>
        <w:t>Assassin’s Creed Valhalla is a Legendary Viking Journey</w:t>
      </w:r>
    </w:p>
    <w:p>
      <w:r>
        <w:t>Evior Vorindottir shouts her battle cry in Assassin's Creed Valhalla Image via Ubisoft</w:t>
      </w:r>
    </w:p>
    <w:p>
      <w:r>
        <w:t>Assassin’s Creed Valhalla shows just how big the franchise got when it shifted to RPG gameplay. With an open-world as big as ancient England, there are so many things players can do as the leader of a Viking clan.</w:t>
      </w:r>
    </w:p>
    <w:p>
      <w:r>
        <w:t>Players can participate in stealthy action from, while also participating in massive Viking battles and settlement raids. Add in lots of side missions and hidden areas, and Assassin’s Creed Valhalla will not waste anybody’s time.</w:t>
      </w:r>
    </w:p>
    <w:p>
      <w:r>
        <w:t>Borderlands 2 is Filled With Treasures to Discover</w:t>
      </w:r>
    </w:p>
    <w:p>
      <w:r>
        <w:t>The cast of protagonists in Borderlands 2 Image via Gearbox Software</w:t>
      </w:r>
    </w:p>
    <w:p>
      <w:r>
        <w:t>Borderlands 2 expands on the first-person shooter RPG mechanics that made the original game such a smash. The large variety of weapons makes completing every mission very thrilling, especially with the promise of new loot each time.</w:t>
      </w:r>
    </w:p>
    <w:p>
      <w:r>
        <w:t>Since much of the loot is procedurally generated, there is no telling what players will get when they engage with Borderlands 2. This encourages a lot of very long playthroughs, each one different from the last.</w:t>
      </w:r>
    </w:p>
    <w:p>
      <w:r>
        <w:t>Diablo IV is a Hellish Time</w:t>
      </w:r>
    </w:p>
    <w:p>
      <w:r>
        <w:t>Image via Blizzard</w:t>
      </w:r>
    </w:p>
    <w:p>
      <w:r>
        <w:t>Diablo IV packs hundreds of hours of content into one package. There are so many different character classes to choose from and environments to explore, each one offering a new gameplay experience.</w:t>
      </w:r>
    </w:p>
    <w:p>
      <w:r>
        <w:t>It also helps that the complex combat system will keep players going thanks to how many battles they can get into. All of it is done in the service of making Diablo IV one of the most flexible RPGs on the market.</w:t>
      </w:r>
    </w:p>
    <w:p>
      <w:r>
        <w:t>The Elder Scrolls V: Skyrim Has Been Entertaining Gamers for 15 Years</w:t>
      </w:r>
    </w:p>
    <w:p>
      <w:r>
        <w:t>Screenshot of a king in Skyrim: New Dawn Image via Bethesda</w:t>
      </w:r>
    </w:p>
    <w:p>
      <w:r>
        <w:t>Part of the joy of Bethesda RPGs like The Elder Scrolls V: Skyrim is the ability to abandon the main story and create a new one. There are always new opportunities to learn different magic and combat skills, as well as dozens of NPCs to talk to for new quests.</w:t>
      </w:r>
    </w:p>
    <w:p>
      <w:r>
        <w:t>Even after nearly 15 years, players are still devoting hundreds upon hundreds of hours to exploring Skyrim. It’s the perfect example of an open-world game that knows how to fill itself with content that actually feels meaningful to the player. Add the endless roster of mods out there to the game, and adventuring through Skyrim becomes a never ending joy.</w:t>
      </w:r>
    </w:p>
    <w:p>
      <w:r>
        <w:t>Fallout: New Vegas Has a Rich World to Explore</w:t>
      </w:r>
    </w:p>
    <w:p>
      <w:r>
        <w:t>Image via Obsidian Entertainment</w:t>
      </w:r>
    </w:p>
    <w:p>
      <w:r>
        <w:t>Much like Skyrim, Fallout: New Vegas is all about players having maximum freedom to do whatever they want. The post-apocalyptic version of the Mojave Desert is filled with different factions that the player can interact with, each with their own stories to follow.</w:t>
      </w:r>
    </w:p>
    <w:p>
      <w:r>
        <w:t>Not to mention, side quests to complete and mutated monsters to battle for more experience points and resources. The different actions that the player takes also change the ending, making Fallout: New Vegas an RPG filled with meaningful consequences every time the game is played.</w:t>
      </w:r>
    </w:p>
    <w:p>
      <w:r>
        <w:t>Final Fantasy XII Makes the Most of Its New Systems</w:t>
      </w:r>
    </w:p>
    <w:p>
      <w:r>
        <w:t>Final Fantasy XII key art Image via Square Enix</w:t>
      </w:r>
    </w:p>
    <w:p>
      <w:r>
        <w:t>Final Fantasy XII is one of the most content-rich installments in the franchise. It features one of the game’s best stories, revolving around a princess leading a rebellion against the nation that invaded her home and killed her family.</w:t>
      </w:r>
    </w:p>
    <w:p>
      <w:r>
        <w:t>It also features some of the best gameplay mechanics as well, including a License Board for new leveling up systems and gambits that change the flow of combat. This means that not only is Final Fantasy XII a fun game to play, it also is a welcome change of pace from previous installments.</w:t>
      </w:r>
    </w:p>
    <w:p>
      <w:r>
        <w:t>Monster Hunter World is a Refined Hunting Experience</w:t>
      </w:r>
    </w:p>
    <w:p>
      <w:r>
        <w:t>The character using a grappling hook in Monster Hunter World. Image via Capcom</w:t>
      </w:r>
    </w:p>
    <w:p>
      <w:r>
        <w:t>Though it isn’t labeled as a reboot, Monster Hunter World effectively brought the series into the eyes of mainstream audiences in a way past installments didn’t. The shift back to home consoles meant more monsters to hunt in a much bigger semi-open-world.</w:t>
      </w:r>
    </w:p>
    <w:p>
      <w:r>
        <w:t>Whether alone or with a friend, players can spend hours taking on new quests and messing with different weapons and armor to take on various creatures. Thanks to streamlined tutorials and a constant stream of loot to collect, Monster Hunter World makes the most out of its return to consoles.</w:t>
      </w:r>
    </w:p>
    <w:p>
      <w:r>
        <w:t>Persona 5 Royal is the Grandest Persona Adventure</w:t>
      </w:r>
    </w:p>
    <w:p>
      <w:r>
        <w:t>The protagonist in front of the sky in Persona 5 Royal Image via Atlus</w:t>
      </w:r>
    </w:p>
    <w:p>
      <w:r>
        <w:t>Persona 5 Royal only gives players a certain number of days to complete each of its missions, so every second must be filled with something to do. This includes going to school, getting a job, and battling monsters in an alternate reality.</w:t>
      </w:r>
    </w:p>
    <w:p>
      <w:r>
        <w:t>All of this will be time well spent when both Joker and the Phantom Thieves become powerful vigilantes of a corrupt Tokyo. Hundreds of hours of content is what makes Persona 5 Royal such a fantastic game.</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Pokémon Sun and Moon Shines a Bright Light on the Franchise Pokémon Sun and Moon Totem Lurantis Image via Nintendo Like every new dual release in the series, Pokémon Sun and Moon brought new species of the titular monsters to players. But it also brought with it new Alolan forms and Z-moves into the traditional turn-based combat. And like past Pokémon games, the promise of random encounters and gym leader battles means that players will spend hours filling out their Pokédex and exploring each island in the Alola Region. Of all the Pokémon games on the Nintendo 3DS, Sun and Moon is definitely the most underrated. Starfield Offers a Galaxy of Possibilities Image via Bethesda One of Bethesda’s most recent open-world RPGs, Starfield didn’t make the same amount of noise as the developer’s previous works. Its ambitious scale means that players will be spending a lot of time exploring this game’s version of the Milky Way. There are over 1,000 procedurally generated planets to find, each with their own human and alien enemies to confront with the player’s large arsenal of weaponry. Players can also build their own space crew, engage in spaceship battles, and create outposts on new planets. Starfield is as vast as the galaxy it takes place in.</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