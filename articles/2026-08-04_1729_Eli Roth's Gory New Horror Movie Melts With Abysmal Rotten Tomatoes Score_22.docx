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Eli Roth's Gory New Horror Movie Melts With Abysmal Rotten Tomatoes Score</w:t>
      </w:r>
    </w:p>
    <w:p>
      <w:r>
        <w:t>منبع: https://www.cbr.com/eli-roth-ice-cream-man-rotten-tomatoes-score/</w:t>
      </w:r>
    </w:p>
    <w:p>
      <w:r>
        <w:t>نویسنده: Jeremy Dick</w:t>
      </w:r>
    </w:p>
    <w:p>
      <w:r>
        <w:t>تاریخ انتشار: 2026-08-04 17:01</w:t>
      </w:r>
    </w:p>
    <w:p>
      <w:r>
        <w:t>──────────────────────────────────────────────────</w:t>
      </w:r>
    </w:p>
    <w:p>
      <w:r>
        <w:t>The reviews are coming in for Ice Cream Man, the new horror movie by Eli Roth that's set to debut in theaters on Aug. 7. So far, the critics are not being too kind to the film with their early reviews.</w:t>
      </w:r>
    </w:p>
    <w:p>
      <w:r>
        <w:t>As of now, Ice Cream Man holds an approval rating of 23% on Rotten Tomatoes. A handful of critics are calling the movie "sick and twisted" and "depraved fun," describing it as a gorefest that some genre fans will be able to appreciate. However, the majority of reviews are blasting Ice Cream Man, arguing that there's not enough depth to the story to keep them entertained once the shock value of the gruesome kills wears off. Most of them even use ice cream puns to stress the point.</w:t>
      </w:r>
    </w:p>
    <w:p>
      <w:r>
        <w:t>Critics Are Unimpressed With Ice Cream Man</w:t>
      </w:r>
    </w:p>
    <w:p>
      <w:r>
        <w:t>"With Ice Cream Man, Roth has an interesting idea, but with so little behind it, the movie quickly melts," as Collider critic Shawn Van Horn stated.</w:t>
      </w:r>
    </w:p>
    <w:p>
      <w:r>
        <w:t>Horror Press critic Luis Pomales-Diaz noted, "It’s a badly made snow cone, where the cheap syrup hasn’t gotten through the ice: a flat, one-dimensional, and mostly flavorless affair."</w:t>
      </w:r>
    </w:p>
    <w:p>
      <w:r>
        <w:t>"It’s like Roth forgot to put his film in the freezer, and all the decorative appeal, or any valuable substance, melted away," Daily Dead's Matt Donato also said.</w:t>
      </w:r>
    </w:p>
    <w:p>
      <w:r>
        <w:t>As noted, the bad reviews don't mean that there won't be a fanbase for the film who might see it as underrated. Using some pun fun of his own, Film Threat critic Alan Ng had a much better time with the horror flick, feeling that it lived up to what should be expected from the feature.</w:t>
      </w:r>
    </w:p>
    <w:p>
      <w:r>
        <w:t>"Ice Cream Man is depraved fun served exactly how it should be -- cold, messy, and with zero apologies. Eli Roth made the movie only he would dare to make, and horror fans with a strong stomach should line up for a scoop," Ng said.</w:t>
      </w:r>
    </w:p>
    <w:p>
      <w:r>
        <w:t>Ice Cream Man Is Still Doing Better Than Borderlands</w:t>
      </w:r>
    </w:p>
    <w:p>
      <w:r>
        <w:t>The Horror Section</w:t>
      </w:r>
    </w:p>
    <w:p>
      <w:r>
        <w:t>For what it's worth, Ice Cream Man is still being better received overall than Roth's last film, 2024's Borderlands, which has a 10% Rotten Tomatoes score. Still, it's quite the fall from 2023's Thanksgiving, which is Certified Fresh at 83%. It's not uncommon for movies like this, which are outside of the box, to become cult favorites over time. That could be the case for Ice Cream Man, but that remains to be seen. In any case, it's safe to say that the horror flick is no critical darling upon release.</w:t>
      </w:r>
    </w:p>
    <w:p>
      <w:r>
        <w:t>Subscribe to our newsletter for smarter horror coverage Hungry for deeper takes on horror releases? Subscribe to our newsletter for thoughtful reviews, critical context, and curated analysis of genre films — coverage that helps you spot potential cult favorites and understand critical reception. Get Updates By subscribing, you agree to receive newsletter and marketing emails, and accept our Terms of Use and Privacy Policy . You can unsubscribe anytime.</w:t>
      </w:r>
    </w:p>
    <w:p>
      <w:r>
        <w:t>Written and directed by Eli Roth, Ice Cream Man tells the story of a mysterious ice cream vendor (Ari Millen) serving frozen treats to the local children in the quiet suburban town of Bayleen Bay. The ice cream they eat turns them violently homicidal, putting the entire town into chaos as the adults struggle to understand what's happening. The movie also stars Benjamin Byron Davis, Karen Cliche, Dylan Hawco, and Sarah Abbott.</w:t>
      </w:r>
    </w:p>
    <w:p>
      <w:r>
        <w:t>Ice Cream Man will be released in movie theaters on Aug. 7,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