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enter the Music Hall in Mina the Hollower</w:t>
      </w:r>
    </w:p>
    <w:p>
      <w:r>
        <w:t>منبع: https://www.polygon.com/mina-the-hollower-music-hall-how-to-enter/</w:t>
      </w:r>
    </w:p>
    <w:p>
      <w:r>
        <w:t>نویسنده: Marloes Valentina Stella</w:t>
      </w:r>
    </w:p>
    <w:p>
      <w:r>
        <w:t>تاریخ انتشار: 2026-05-29 04:02</w:t>
      </w:r>
    </w:p>
    <w:p>
      <w:r>
        <w:t>──────────────────────────────────────────────────</w:t>
      </w:r>
    </w:p>
    <w:p>
      <w:r>
        <w:t>To enter the Music Hall in Mina the Hollower, you must use a secret trick. When you arrive at the Ossex Music Hall for the first time, an unkind and discriminatory bouncer will inform you that Hollowers aren't welcome. Of course, Mina wouldn't be Mina if she couldn't find a way to get past this guard.</w:t>
      </w:r>
    </w:p>
    <w:p>
      <w:r>
        <w:t>Here's how to enter the Music Hall in Mina the Hollower.</w:t>
      </w:r>
    </w:p>
    <w:p>
      <w:r>
        <w:t>How to enter the Music Hall in Mina the Hollower</w:t>
      </w:r>
    </w:p>
    <w:p>
      <w:r>
        <w:t>Mina the Hollower's Music Hall is a building in the Ossex: Bowery area. You'll be denied entry by Komodore the bouncer, but there's a secret way to get inside, and it doesn't require any progress in the game other than having found the city of Ossex.</w:t>
      </w:r>
    </w:p>
    <w:p>
      <w:r>
        <w:t>If you'd like to find the entrance to the Music Hall yourself, you might want to speak with Tramp, the raccoon at the campfire just northeast of the Music Hall. Give him 100 bones, and he'll give you a hint: Apparently, Tramp has been smuggled into the Music Hall by Lionel, who hid him under his toes.</w:t>
      </w:r>
    </w:p>
    <w:p>
      <w:r>
        <w:t>Graphic: Marloes Valentina Stella/Polygon | Source images: Yacht Club Games via Polygon</w:t>
      </w:r>
    </w:p>
    <w:p>
      <w:r>
        <w:t>Here's what that means: You must burrow underneath another person while they enter the Music Hall. It doesn't have to be Lionel. Wait for visitors to walk in or out of the building (the direction doesn't matter), and meet them when they're right next to the guard (see picture below, on the left). Be sure to stand a few tiles away from Komodore when you dive underground (see Mina's starting point in the picture below, on the right).</w:t>
      </w:r>
    </w:p>
    <w:p>
      <w:r>
        <w:t>Graphic: Marloes Valentina Stella/Polygon | Source images: Yacht Club Games via Polygon</w:t>
      </w:r>
    </w:p>
    <w:p>
      <w:r>
        <w:t>If you burrow too early or too late, Komodore will push you back, but you can try again as many times as necessary. Once inside, there may or may not be live music, depending on whether you've found the missing lil' frog in the Bayou and provided his band with travel funds.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