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'90s Games That Are Unplayable Today</w:t>
      </w:r>
    </w:p>
    <w:p>
      <w:r>
        <w:t>منبع: https://www.cbr.com/unplayable-classic-90s-games-today/</w:t>
      </w:r>
    </w:p>
    <w:p>
      <w:r>
        <w:t>نویسنده: Mandi Odoerfer, George Chrysostomou, Marley Hughes</w:t>
      </w:r>
    </w:p>
    <w:p>
      <w:r>
        <w:t>تاریخ انتشار: 2026-09-15 19:00</w:t>
      </w:r>
    </w:p>
    <w:p>
      <w:r>
        <w:t>──────────────────────────────────────────────────</w:t>
      </w:r>
    </w:p>
    <w:p>
      <w:r>
        <w:t>The '90s were a golden age for retro games, and classics like Super Mario World and Metal Gear Solid have aged beautifully. However, while many of the best games of the '90s have stood the test of time, the original versions of some classic titles are virtually unplayable because of bugs or the loss of online servers.</w:t>
      </w:r>
    </w:p>
    <w:p>
      <w:r>
        <w:t>On top of that, some games that seemed cutting-edge back in the '90s, such as Prince of Persia 3D, haven't really held up. These games were hailed as classics for a reason, and they're not bad games by any means, but it can be downright painful to experience them in their original forms.</w:t>
      </w:r>
    </w:p>
    <w:p>
      <w:r>
        <w:t>Virtual On: Cyber Troopers Lost Its Online Mode</w:t>
      </w:r>
    </w:p>
    <w:p>
      <w:r>
        <w:t>Virtual_On_Cyber_Troopers_1400x700 Image via Sega</w:t>
      </w:r>
    </w:p>
    <w:p>
      <w:r>
        <w:t>Virtual On: Cyber Troopers began as an arcade game before arriving on the Sega Saturn in 1996. Set in a dystopian future, it pits players against each other in fast-paced battles between giant mechs known as Virtuaroids.</w:t>
      </w:r>
    </w:p>
    <w:p>
      <w:r>
        <w:t>The Saturn version was notable for supporting online multiplayer through Sega’s Net Link and the third-party XBAND service. Both have long since shut down, leaving one of the game’s most ambitious features inaccessible today without fan-made workarounds or extensive modding.</w:t>
      </w:r>
    </w:p>
    <w:p>
      <w:r>
        <w:t>Prince of Persia 3D's Camera System Is a Mess</w:t>
      </w:r>
    </w:p>
    <w:p>
      <w:r>
        <w:t>Prince of Persia 3D artwork Image via Red Orb Entertainment</w:t>
      </w:r>
    </w:p>
    <w:p>
      <w:r>
        <w:t>Prince of Persia 3D was a 1999 attempt to bring the classic franchise into full 3D. The game follows the Prince as he seeks revenge against a sultan who betrayed him after he married the ruler’s daughter. Unfortunately, the transition was anything but smooth.</w:t>
      </w:r>
    </w:p>
    <w:p>
      <w:r>
        <w:t>Major quality-of-life issues, such as awkward camera controls and sluggish combat, make the game frustrating to revisit today. Like many early 3D games, Prince of Persia feels dated by modern standards, and it wouldn’t be until 2003’s The Sands of Time that Prince of Persia successfully reinvented itself for the 3D era.</w:t>
      </w:r>
    </w:p>
    <w:p>
      <w:r>
        <w:t>Resident Evil 2 Is Unplayable On Game.com</w:t>
      </w:r>
    </w:p>
    <w:p>
      <w:r>
        <w:t>Resident Evil 2 GameCom gameplay Image via Tiger</w:t>
      </w:r>
    </w:p>
    <w:p>
      <w:r>
        <w:t>Resident Evil 2 became an instant survival horror classic when it launched on the PlayStation in 1998. Not long after, a heavily scaled-down version arrived on the Game.com handheld, once again following Leon S. Kennedy and Claire Redfield as they try to survive the zombie outbreak in Raccoon City.</w:t>
      </w:r>
    </w:p>
    <w:p>
      <w:r>
        <w:t>Related 10 Classic N64 Games That Are Unplayable Today Classic N64 games like Mario Kart 64 and GoldenEye 007 have aged so badly that they're unplayable today.</w:t>
      </w:r>
    </w:p>
    <w:p>
      <w:r>
        <w:t>While it was amazing to play a game like RE2 on a handheld at the time, the Game.com version barely captures what made the original so memorable. Severe performance issues and heavily compromised gameplay make the port difficult to enjoy today. If someone was introduced to Resident Evil 2 this way, its reputation as a classic would be hard to understand.</w:t>
      </w:r>
    </w:p>
    <w:p>
      <w:r>
        <w:t>Final Fantasy VI Has an Awful Save File Glitch</w:t>
      </w:r>
    </w:p>
    <w:p>
      <w:r>
        <w:t>Biggs and Wedge Final Fantasy 6 Cliff Image Via Square Enix</w:t>
      </w:r>
    </w:p>
    <w:p>
      <w:r>
        <w:t>Final Fantasy VI is a classic JRPG and is widely considered to be one of the best SNES games of all time. Released in 1994, the game is set in a steampunk-inspired world and follows Terra Branford as she becomes involved in a rebellion against a tyrannical ruling force.</w:t>
      </w:r>
    </w:p>
    <w:p>
      <w:r>
        <w:t>Like earlier entries, Final Fantasy VI isn’t shy about throwing challenges at players, but one issue makes the game unplayable: a notorious glitch that can force players to start over entirely. Using a specific character’s special ability on an incompatible enemy can corrupt the save file. It’s a rare glitch, but a terrible one.</w:t>
      </w:r>
    </w:p>
    <w:p>
      <w:r>
        <w:t>Bubsy 3D Became Infamous After Super Mario 64</w:t>
      </w:r>
    </w:p>
    <w:p>
      <w:r>
        <w:t>Bubsy presents the logo of Bubsy 3D on the cover of the game. Image via Accolade</w:t>
      </w:r>
    </w:p>
    <w:p>
      <w:r>
        <w:t>Bubsy 3D is an infamous platformer released on the PlayStation in 1996. In the game, the titular Bubsy the Bobcat sets out to collect parts needed to build a space shuttle and return to his home world. While Bubsy 3D doesn't deserve all the hate it gets, there's no denying that it's aged horribly.</w:t>
      </w:r>
    </w:p>
    <w:p>
      <w:r>
        <w:t>The visuals are an immediate eyesore, since Bubsy 3D heavily relies on stock textures and garish colors. Even so, the graphics aren’t the game’s biggest issue. As an early 3D platformer, it suffers from a major disconnect between camera controls and movement, which makes it essentially unplayable today.</w:t>
      </w:r>
    </w:p>
    <w:p>
      <w:r>
        <w:t>Myth II: Soulblighter Actually Damaged Gamers’ Hard Drives</w:t>
      </w:r>
    </w:p>
    <w:p>
      <w:r>
        <w:t>Myth II Soulblighter gameplay Image via Bungie</w:t>
      </w:r>
    </w:p>
    <w:p>
      <w:r>
        <w:t>Myth II: Soulblighter is a real-time tactics game and the sequel to Myth: The Fallen Lords. Set roughly 60 years after the Great War, it follows another campaign against the forces threatening to plunge the world back into chaos. The sequel improved on its predecessor in several ways, but one infamous technical flaw overshadowed nearly everything else.</w:t>
      </w:r>
    </w:p>
    <w:p>
      <w:r>
        <w:t>Early copies of Myth II contained a disastrous uninstall bug that could erase files outside the game’s directory, potentially deleting large portions of a player’s hard drive. Bungie quickly recalled affected copies and issued a fix, but the mistake became an enduring part of the game’s legacy.</w:t>
      </w:r>
    </w:p>
    <w:p>
      <w:r>
        <w:t>Nintendo_64DD_Mario_Artist_Creation_1400x700 Image via Nintendo</w:t>
      </w:r>
    </w:p>
    <w:p>
      <w:r>
        <w:t>Mario Artist is a series of creative tools rather than traditional video games, similar in spirit to Mario Paint. As the name suggests, the Mario Artist titles let users create artwork, music, animations, and more. However, because the titles were released for the 64DD peripheral, they were more intricate than Mario Paint was.</w:t>
      </w:r>
    </w:p>
    <w:p>
      <w:r>
        <w:t>Related 10 '90s Retro Games That Aren't as Good as You Remember These games might represent fond memories but they don't quite live up to the hype.</w:t>
      </w:r>
    </w:p>
    <w:p>
      <w:r>
        <w:t>At their peak, the Mario Artist titles could be used in a semi-professional capacity to produce surprisingly high-quality animations and music. Unfortunately, those days have long passed. Between the rarity of the 64DD and the inclusion of now-defunct features like online connectivity, these tools feel incomplete by modern standards.</w:t>
      </w:r>
    </w:p>
    <w:p>
      <w:r>
        <w:t>Duke Nukem 3D on Game.com Is a Joke</w:t>
      </w:r>
    </w:p>
    <w:p>
      <w:r>
        <w:t>Duke Nukem 3D on Tiger Electronic's Game.com Image via Tiger Electronics</w:t>
      </w:r>
    </w:p>
    <w:p>
      <w:r>
        <w:t>Duke Nukem 3D is another classic ’90s title that was ported to the Game.com, and much like Resident Evil 2, the results weren’t great. While the Game.com was ahead of its time in many ways, a game as complex as Duke Nukem 3D was never going to work on a '90s handheld.</w:t>
      </w:r>
    </w:p>
    <w:p>
      <w:r>
        <w:t>Tiger Electronics attempted to port the game anyway, and it’s clear they tried to make something functional. Even so, the Game.com version of Duke Nukem 3D is severely limited and lacks basic features like the ability to look around or even run. It's a far cry from the fast-paced shooter gamers remember.</w:t>
      </w:r>
    </w:p>
    <w:p>
      <w:r>
        <w:t>Superman 64 Is One of the Worst Games of the '90s</w:t>
      </w:r>
    </w:p>
    <w:p>
      <w:r>
        <w:t>Superman 64 gameplay featured infamous rings that were notoriously difficult. Image via Titus</w:t>
      </w:r>
    </w:p>
    <w:p>
      <w:r>
        <w:t>Superman 64 is notoriously unplayable, and that reputation is completely deserved. The game places Clark Kent, in his Superman persona, inside a virtual world created by his arch-nemesis Lex Luthor. While that premise sounds promising, and while that might sound fun, the actual game is terrible.</w:t>
      </w:r>
    </w:p>
    <w:p>
      <w:r>
        <w:t>The biggest problem with Superman 64 is the mandatory ring-flying missions, which would’ve been better suited to a basic practice mode rather than the main campaign. These sections are frustratingly difficult, largely because of the game’s poorly designed controls and mechanics. The game is even known to soft-lock if Superman collides with a building.</w:t>
      </w:r>
    </w:p>
    <w:p>
      <w:r>
        <w:t>Plumbers Don’t Wear Ties Is Worse Than Unplayable</w:t>
      </w:r>
    </w:p>
    <w:p>
      <w:r>
        <w:t>Plumbers-dont-wear-ties_1400x700 Image via United Pixtures</w:t>
      </w:r>
    </w:p>
    <w:p>
      <w:r>
        <w:t>Plumbers Don’t Wear Ties is less a video game and more an interactive motion picture, minus the motion. It tells the story of two would-be lovebirds, John and Jane. Calling it “unplayable” isn’t entirely accurate, since players rarely get to make meaningful choices in the first place.</w:t>
      </w:r>
    </w:p>
    <w:p>
      <w:r>
        <w:t>It’s more fitting to describe Plumbers Don’t Wear Ties as unwatchable. If it were simply a static slideshow, it might not receive as much criticism, but the inconsistent photography and constantly shifting filters make Plumbers Don’t Wear Ties an eyesore to look at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