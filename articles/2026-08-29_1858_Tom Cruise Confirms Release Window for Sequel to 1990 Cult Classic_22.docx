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 Confirms Release Window for Sequel to 1990 Cult Classic</w:t>
      </w:r>
    </w:p>
    <w:p>
      <w:r>
        <w:t>منبع: https://www.cbr.com/tom-cruise-days-of-thunder-sequel-release-window/</w:t>
      </w:r>
    </w:p>
    <w:p>
      <w:r>
        <w:t>نویسنده: Monica Coman</w:t>
      </w:r>
    </w:p>
    <w:p>
      <w:r>
        <w:t>تاریخ انتشار: 2026-08-29 17:34</w:t>
      </w:r>
    </w:p>
    <w:p>
      <w:r>
        <w:t>──────────────────────────────────────────────────</w:t>
      </w:r>
    </w:p>
    <w:p>
      <w:r>
        <w:t>Tom Cruise is used to returning to key roles after a long time, and he successfully did it with Top Gun after several decades. Now, he's revisiting his 1990 cult classic sports movie Days of Thunder.</w:t>
      </w:r>
    </w:p>
    <w:p>
      <w:r>
        <w:t>The Mission: Impossible actor teased the sequel in November 2024, and it's finally happening. In a new post on social media, Cruise confirmed the Days of Thunder sequel will premiere in the summer of 2028. Furthermore, he will team up with Anne Hathaway.</w:t>
      </w:r>
    </w:p>
    <w:p>
      <w:r>
        <w:t>The duo posed together next to a sports car that had the Days of Thunder logo on it, as well as the release window.</w:t>
      </w:r>
    </w:p>
    <w:p>
      <w:r>
        <w:t>Tom Cruise Is Returning as Cole Trickle</w:t>
      </w:r>
    </w:p>
    <w:p>
      <w:r>
        <w:t>Tom Cruise's career boasts multiple iconic roles across many different genres. While he's most recognized as Ethan Hunt or Lieutenant Pete "Maverick" Mitchell, another iconic role is that of Cole Trickle, a young race car driver out to make a name for himself in NASCAR, from the 1990 sports action drama Days of Thunder. The movie had the late Tony Scott at the helm, and was produced by Don Simpson and Jerry Bruckheimer.</w:t>
      </w:r>
    </w:p>
    <w:p>
      <w:r>
        <w:t>Aside from Cruise, Days of Thunder also starred the late Robert Duvall, Randy Quaid, Michael Rooker, Nicole Kidman and Cary Elwes. The cast also featured several real-life NASCAR racers, such as Richard Petty, Rusty Wallace, Neil Bonnett, and Harry Gant, as well as ESPN's Jerry Punch.</w:t>
      </w:r>
    </w:p>
    <w:p>
      <w:r>
        <w:t>No original cast members aside from Cruise have been confirmed for the sequel, and Anne Hathaway is the only other cast member. Paramount considered continuing the story as a TV series, but Cruise didn't agree. Two years after it was first announced, it's finally happening.</w:t>
      </w:r>
    </w:p>
    <w:p>
      <w:r>
        <w:t>In Days of Thunder, Cruise's Cole develops a rivalry with fellow racer Rowdy Burns, played by Michael Rooker, that threatens his career. When both of them are seriously injured in competition, the bitter rivals become close friends. As Cole recovers in Daytona Beach, he becomes romantically involved with neurosurgeon Dr. Claire Lewicki, played by Nicole Kidman. With Rowdy still sidelined by injuries, Cole agrees to race Rowdy's car in the Daytona 500 against newcomer Russ Wheeler, played by Cary Elwes.</w:t>
      </w:r>
    </w:p>
    <w:p>
      <w:r>
        <w:t>The sports action drama was a modest hit at the box office upon release with $157 million earned on a budget of $60 million. It received mixed reviews from critics, and currently holds a "rotten" 38% score from critics and 60% from the audience.</w:t>
      </w:r>
    </w:p>
    <w:p>
      <w:r>
        <w:t>Tom Cruise Is Revisiting Multiple Roles</w:t>
      </w:r>
    </w:p>
    <w:p>
      <w:r>
        <w:t>Tom Cruise in Days of Thunder the movie Image via Paramount</w:t>
      </w:r>
    </w:p>
    <w:p>
      <w:r>
        <w:t>While his days as Ethan Hunt seem to be over, Cruise is not done with previous roles. He will return as Maverick in Top Gun 3, which has yet to score a release date. He was also supposed to return as Cage in a long-awaited Edge of Tomorrow sequel, but the film doesn't seem to be happening.</w:t>
      </w:r>
    </w:p>
    <w:p>
      <w:r>
        <w:t>However, his most exciting role is that of Digger Rockwell in the upcoming Alejandro G. Iñárritu satire comedy Digger, which premieres in theaters on Oct. 2.</w:t>
      </w:r>
    </w:p>
    <w:p>
      <w:r>
        <w:t>Days of Thunder 2 will premiere in the summer of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