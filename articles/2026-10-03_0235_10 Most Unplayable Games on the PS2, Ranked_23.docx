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Games on the PS2, Ranked</w:t>
      </w:r>
    </w:p>
    <w:p>
      <w:r>
        <w:t>منبع: https://www.cbr.com/most-unplayable-ps2-games-ranked/</w:t>
      </w:r>
    </w:p>
    <w:p>
      <w:r>
        <w:t>نویسنده: Sage Ashford, Scott Baird, Shawn Wilken</w:t>
      </w:r>
    </w:p>
    <w:p>
      <w:r>
        <w:t>تاریخ انتشار: 2026-10-02 20:16</w:t>
      </w:r>
    </w:p>
    <w:p>
      <w:r>
        <w:t>──────────────────────────────────────────────────</w:t>
      </w:r>
    </w:p>
    <w:p>
      <w:r>
        <w:t>The PlayStation 2 hosted some of the greatest interactive masterpieces in history, but its staggering popularity also opened the floodgates for rushed licensed cash-ins and broken-budget titles. Long before digital patches and day-one updates existed to fix post-launch glitches, a terrible game released on a disc remained broken forever. Developers attempting to navigate early 3D camera engines and complex physics models often produced unplayable train wrecks that frustrated players and wasted hard-earned money.</w:t>
      </w:r>
    </w:p>
    <w:p>
      <w:r>
        <w:t>Evaluating the absolute worst titles on Sony's legendary hardware requires looking beyond ugly textures or bland story writing to measure fundamental mechanical failures. The most egregious offenders suffer from unresponsive control inputs, broken hit detection engines, and cameras that actively fight player movement.</w:t>
      </w:r>
    </w:p>
    <w:p>
      <w:r>
        <w:t>The Simpsons Skateboarding Controls Are Completely Unresponsive</w:t>
      </w:r>
    </w:p>
    <w:p>
      <w:r>
        <w:t>Bart Simpson skateboarding in The Simpsons Skateboarding Image via Mass Media</w:t>
      </w:r>
    </w:p>
    <w:p>
      <w:r>
        <w:t>Attempting to cash in on the immense popularity of arcade skateboard simulators, this tragic spin-off delivered some of the worst, most unresponsive controls in retro gaming history. Players pick iconic characters from Springfield to execute flips, grinds, and grabs across recognizable locations like the Nuclear Power Plant and downtown streets. However, The Simpsons Skateboarding's control engine fails to register basic directional inputs, turning simple turns and jump setups into frustrating guessing games.</w:t>
      </w:r>
    </w:p>
    <w:p>
      <w:r>
        <w:t>Executing basic trick combinations feels nearly impossible as collision detection constantly glitches on flat ramps and quarter pipes. Skaters regularly clip through solid environmental geometry or launch randomly into out-of-bounds zones without warning. The awful physics engine, combined with grating character voice lines repeating on endless loops, turns an iconic animated franchise into an utterly miserable gameplay experience.</w:t>
      </w:r>
    </w:p>
    <w:p>
      <w:r>
        <w:t>Related 10 PS2 RPGs That Aged Like Fine Wine Sony had things right with the PS2 almost from the start, taking just a year to develop an incredible series of RPGs for players.</w:t>
      </w:r>
    </w:p>
    <w:p>
      <w:r>
        <w:t>The Shield Translates Gritty Television Into A Clunky Shooter Mess</w:t>
      </w:r>
    </w:p>
    <w:p>
      <w:r>
        <w:t>Gameplay of The Shield Image via Point of View, Inc.</w:t>
      </w:r>
    </w:p>
    <w:p>
      <w:r>
        <w:t>Vic Mackey's hard-hitting police drama made a disastrous transition to home consoles, transforming a gritty television series into a janky, broken third-person shooter. Players control the corrupt strike team leader as he negotiates with street gangs, collects evidence, and engages in frantic firefights across Los Angeles. Unfortunately, the cover mechanics operate with massive input delay, leaving players completely exposed to incoming enemy gunfire during crucial moments in the game.</w:t>
      </w:r>
    </w:p>
    <w:p>
      <w:r>
        <w:t>Shooting mechanics suffer from erratic crosshair acceleration and broken hit boxes, causing bullets to pass harmlessly through enemies standing a few feet away. Bad artificial intelligence causes gang members to run in circles or shoot directly into solid walls during combat encounters. The Shield's terrible gun play feedback, broken stealth sequences, and overall lack of mechanical polish make it an unbearable licensed tie-in.</w:t>
      </w:r>
    </w:p>
    <w:p>
      <w:r>
        <w:t>Fight Club Is A Limp Tie-In Burdened By Generic Fighting Mechanics</w:t>
      </w:r>
    </w:p>
    <w:p>
      <w:r>
        <w:t>Bob and Tyler fighting in Fight Club game Image via Genuine Games</w:t>
      </w:r>
    </w:p>
    <w:p>
      <w:r>
        <w:t>Adapting a cult classic film into a standard 3D fighting game proved to be a fundamental creative mistake compounded by dreadful mechanical execution. Fight Club's roster includes iconic characters like Tyler Durden and the Narrator battling in underground basements and darkened parking lots. However, the title misses major thematic elements from the movie, reducing a complex psychological narrative into a generic, soulless brawler with zero identity.</w:t>
      </w:r>
    </w:p>
    <w:p>
      <w:r>
        <w:t>Combat is heavily burdened by clunky collision detection, rigid character animations, and limited move sets that render fights completely repetitive after a few minutes. Strikes frequently fail to register despite physical character models clipping through one another on screen. Its uninspired roster design, stiff fighting mechanics, and total lack of gameplay depth leave it standing as a completely forgettable adaptation that failed to capture the momentum of a blockbuster film.</w:t>
      </w:r>
    </w:p>
    <w:p>
      <w:r>
        <w:t>Fugitive Hunter: War On Terror Features Infamous Respawn Glitches</w:t>
      </w:r>
    </w:p>
    <w:p>
      <w:r>
        <w:t>Fighting mechanic in Fugitive Hunter War: On Terror Image via Black Ops Entertainment</w:t>
      </w:r>
    </w:p>
    <w:p>
      <w:r>
        <w:t>This aggressive military shooter tasked players with hunting down high-value terrorist targets across global conflict zones, blending first-person shooting with arcade hand-to-hand combat encounters. Fugitive Hunter: War On Terror is infamous for endless enemy respawn glitches, where heavily armed guards spawn directly behind the player in cleared rooms. Navigating narrow corridors becomes a frustrating exercise in trial and error as invisible spawn triggers continuously flood rooms with fresh enemies.</w:t>
      </w:r>
    </w:p>
    <w:p>
      <w:r>
        <w:t>The journey culminates in a bizarre, unplayable finale against Osama bin Laden that shifts the camera into a broken third-person arcade brawling perspective. Blocking mechanics during this final showdown fail to function properly, allowing the final boss to trap players in infinite damage loops. Its broken spawn triggers, absurd narrative presentation, and terrible boss fights secure its place among the worst shooters on the console.</w:t>
      </w:r>
    </w:p>
    <w:p>
      <w:r>
        <w:t>McFarlane's Evil Prophecy Is A Horendous-Looking and Plodding Beat Em Up</w:t>
      </w:r>
    </w:p>
    <w:p>
      <w:r>
        <w:t>McFarlane's Evil Prophecy key art Image via Konami</w:t>
      </w:r>
    </w:p>
    <w:p>
      <w:r>
        <w:t>Comic book creator Todd McFarlane lent his signature dark fantasy aesthetic to this 3D hack-and-slash brawler, but cool monster designs could not save the terrible gameplay. Controlling a squad of monster hunters, players battle through hordes of vampires, mummies, and dangerous beasts across muddy, dark environments. The combat feels completely plodding, forcing players to mash a single attack button for hours against enemies with massive health pools.</w:t>
      </w:r>
    </w:p>
    <w:p>
      <w:r>
        <w:t>The experience of McFarlane's Evil Prophecy is ruined by an aggressively unhelpful camera system that constantly gets stuck behind environment walls or zooms out too far. Players frequently take heavy damage from unseen enemies attacking from off-screen angles while navigating unreadable environmental textures. Its terrible visual presentation, repetitive combat mechanics, and awful camera angles make it an incredibly tedious chore to play.</w:t>
      </w:r>
    </w:p>
    <w:p>
      <w:r>
        <w:t>Mike Tyson Heavyweight Boxing Is A Mindless Button Masher</w:t>
      </w:r>
    </w:p>
    <w:p>
      <w:r>
        <w:t>Vidoz and Schwartz boxing in Mike Tyson Heavyweight Boxing Image via Atomic Planet Entertainment</w:t>
      </w:r>
    </w:p>
    <w:p>
      <w:r>
        <w:t>Iron Mike's return to interactive boxing delivered a grinding, mindless button-masher that stripped away all the tactical finesse of real combat sports. Players step into the ring with a roster of international heavyweights, attempting to land jabs, hooks, and devastating knockout blows. However, the stamina mechanics are completely non-functional, allowing players to wildly swing heavy punches continuously without facing any physical exhaustion penalties.</w:t>
      </w:r>
    </w:p>
    <w:p>
      <w:r>
        <w:t>Related 10 Best SNES Fighting Games That Still Hold Up Today The SNES might not have had the hardware prowess of the arcades, but it still had a ton of amazing fighting games that brought in the crowds.</w:t>
      </w:r>
    </w:p>
    <w:p>
      <w:r>
        <w:t>Hit detection is completely broken, causing massive haymakers that visibly connect with an opponent's jaw to register as complete misses or barely chip away at the opponent's health. Conversely, air punches thrown several feet away from a boxer can unexpectedly trigger instant knockout animations. Mike Tyson Heavyweight Boxing's lack of tactical depth, broken hit detection, and unresponsive defensive controls create a frustrating mess with zero replay value.</w:t>
      </w:r>
    </w:p>
    <w:p>
      <w:r>
        <w:t>MTV's Celebrity Deathmatch Suffers From Stiff Cheap Combat</w:t>
      </w:r>
    </w:p>
    <w:p>
      <w:r>
        <w:t>Anna Nicole Smith and Busta Rhymes fighting in MTV's Celebrity Deathmatch Image via Big Ape Productions</w:t>
      </w:r>
    </w:p>
    <w:p>
      <w:r>
        <w:t>The popular stop-motion animated television show was stripped of its signature clay charm in this terrible 3D fighting game adaptation. Players control claymation caricatures of famous pop stars and actors, utilizing gory special moves and arena weapons to dismember opponents. Unfortunately, the charming stop-motion aesthetic of the show is replaced by ugly character models and stiff, uninspired fighting animations that make every battle feel unexciting.</w:t>
      </w:r>
    </w:p>
    <w:p>
      <w:r>
        <w:t>Cheap combat mechanics ruin MTV's Celebrity Deathmatch, as basic special attacks can be spammed endlessly to trap opponents in inescapable damage chains. The input responsiveness is horribly delayed, making defensive blocks and counters nearly impossible to pull off intentionally during fast-paced matches. Its repetitive sound design, cheap AI mechanics, and complete lack of presentation effort make it a massive disappointment for fans.</w:t>
      </w:r>
    </w:p>
    <w:p>
      <w:r>
        <w:t>Little Britain: The Video Game Is Plagued By Massive Input Lag</w:t>
      </w:r>
    </w:p>
    <w:p>
      <w:r>
        <w:t>Little Britain: The Video Game gameplay Image via Game Republic</w:t>
      </w:r>
    </w:p>
    <w:p>
      <w:r>
        <w:t>Based on the popular British sketch comedy series, this collection of mini-games represents one of the most frustrating software releases in the console's history. Players participate in various character-themed activities, ranging from driving mobility scooters to navigating absurd obstacle courses. In a nutshell, Little Britain: The Video Game is plagued by massive input lag, requiring players to press buttons nearly a full second before an action needs to happen.</w:t>
      </w:r>
    </w:p>
    <w:p>
      <w:r>
        <w:t>The poorly designed mini-games defy basic logic, featuring vague objectives and broken physics that punish players through no fault of their own. Missing a single poorly communicated prompt often results in an instant failure, forcing players to restart long, tedious loading screens. Its dreadful input lag, infuriating mini-game structures, and complete lack of gameplay polish make it a genuinely painful experience that isn't worth investing time into.</w:t>
      </w:r>
    </w:p>
    <w:p>
      <w:r>
        <w:t>GoDai: Elemental Force Features Uncontrollable Flying Mechanics</w:t>
      </w:r>
    </w:p>
    <w:p>
      <w:r>
        <w:t>GoDai: Elemental Force loading screen Image via The 3DO Company</w:t>
      </w:r>
    </w:p>
    <w:p>
      <w:r>
        <w:t>Attempting to blend martial arts action with elemental magic, this fantasy title delivered an utterly broken adventure that failed on every mechanical level. Controlling a warrior named Hiro, players journey through ancient levels while harnessing earth, wind, fire, and water abilities to defeat evil forces. However, GoDai: Elemental Force features terrible flying mechanics that turn basic aerial movement into an uncontrollable, disorienting nightmare.</w:t>
      </w:r>
    </w:p>
    <w:p>
      <w:r>
        <w:t>Navigating levels is made even worse by an uncontrollable camera that spins wildly or locks itself behind solid environmental objects during fights. Enemies constantly glitch out mid-combat, clipping through stage floors or suddenly becoming completely immune to all player damage. Its broken flying controls, terrible camera framework, and game-breaking enemy glitches make it almost entirely unplayable from start to finish.</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Gravity Games Bike: Street Vert Dirt Has Severely Broken Physics</w:t>
      </w:r>
    </w:p>
    <w:p>
      <w:r>
        <w:t>Gravity Games Bike Street Vert Dirt gameplay Image via Midway Games</w:t>
      </w:r>
    </w:p>
    <w:p>
      <w:r>
        <w:t>Taking the crown as the single most unplayable title on the hardware, this extreme sports disaster failed to deliver even basic riding functionality. Designed to capitalize on the BMX gaming trend, Gravity Games Bike: Street Vert Dirt invites players to perform tricks across street courses, vert ramps, and dirt tracks. Unfortunately for those who gave this title a chance, utterly broken physics cause the bicycle to bounce wildly off flat ground, launching riders into the air without warning.</w:t>
      </w:r>
    </w:p>
    <w:p>
      <w:r>
        <w:t>Unpolished controls make steering the character's bike a near impossibility, as pressing the analog stick causes the rider to violently veer into walls or freeze completely. The completely dysfunctional camera fails to follow the action, frequently pointing at the sky or looking through solid ramps while you attempt to land tricks. Its non-functional physics engine, broken camera, and uncontrollable steering make it the absolute worst game in the entire PlayStation 2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