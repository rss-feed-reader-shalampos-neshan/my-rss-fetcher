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September 17 Is Officially the End of an Era for the Transformers Franchise</w:t>
      </w:r>
    </w:p>
    <w:p>
      <w:r>
        <w:t>منبع: https://www.cbr.com/transformers-official-end-of-an-era-september-2026/</w:t>
      </w:r>
    </w:p>
    <w:p>
      <w:r>
        <w:t>نویسنده: Branson Garza</w:t>
      </w:r>
    </w:p>
    <w:p>
      <w:r>
        <w:t>تاریخ انتشار: 2026-09-10 18:15</w:t>
      </w:r>
    </w:p>
    <w:p>
      <w:r>
        <w:t>──────────────────────────────────────────────────</w:t>
      </w:r>
    </w:p>
    <w:p>
      <w:r>
        <w:t>Transformers' reach can't be understated. From toy robots that transform into vehicles and animals, to amazing animated series, to some of the biggest blockbusters in cinema, there isn't much that the franchise hasn't done. It's been a mainstay of mainstream entertainment for nearly half of a century, and this September, one of its biggest voices in the franchise is brought back to the theaters for what could be the final time.</w:t>
      </w:r>
    </w:p>
    <w:p>
      <w:r>
        <w:t>Peter Cullen, the unmistakable voice of Optimus Prime, passed away on August 26. He brought the Autobots' leader to life with an immediately recognizable voice that defined the franchise for generations. On September 17, The Transformers: The Movie will be back in theaters for its 40th anniversary, letting crowds across the world hear Cullen's iconic voice one last time.</w:t>
      </w:r>
    </w:p>
    <w:p>
      <w:r>
        <w:t>The Transformers: The Movie Is Back in Theaters After 40 Years</w:t>
      </w:r>
    </w:p>
    <w:p>
      <w:r>
        <w:t>Optimus Prime vs. Megatron in The Transformers The Movie. Image via Sunbow Productions</w:t>
      </w:r>
    </w:p>
    <w:p>
      <w:r>
        <w:t>The Transformers: The Movie is back in theaters to celebrate its 40th anniversary. At the time of its initial release, the film was controversial, as it saw the death of Optimus Prime. The uproar behind this decision was so intense that the studio behind the film had to resurrect Optimus not too long after in the main television series.</w:t>
      </w:r>
    </w:p>
    <w:p>
      <w:r>
        <w:t>Following new screenings of The Transformers: The Movie, there will be a special short film titled Optimus Prime: Awakening. Dedicated to the late Peter Cullen and the franchise as a whole, it seems like a must-watch for any fans of the franchise. Frank Welker will be reprising his role as Megatron in the 12-minute cinematic, fighting against his long-time rival one final time.</w:t>
      </w:r>
    </w:p>
    <w:p>
      <w:r>
        <w:t>The film's debut in Los Angeles will be at the Landmark Sunset Theatre, followed by a Q&amp;A with Collider's Steve Weintraub and Josh Wassung, director of Optimus Prime: Awakening. It's wonderful that Peter Cullen, the voice of a generation, will get an official send-off through this animated short.</w:t>
      </w:r>
    </w:p>
    <w:p>
      <w:r>
        <w:t>Peter Cullen Brought Optimus Prime to Life</w:t>
      </w:r>
    </w:p>
    <w:p>
      <w:r>
        <w:t>Image via Sara De Boer</w:t>
      </w:r>
    </w:p>
    <w:p>
      <w:r>
        <w:t>There are few franchises in entertainment with as recognizable a voice as Peter Cullen's. He is Optimus Prime, and it's hard to imagine a world in which Optimus doesn't have Cullen's deep, confident, noble voice. Cullen made Optimus sound like a leader and gave him the aura fitting a leader of the Autobots.</w:t>
      </w:r>
    </w:p>
    <w:p>
      <w:r>
        <w:t>He's been the voice of Optimus Prime for 40 years. When he first went to audition for the role, he realized that he didn't need an over-the-top Hollywood hero voice. Optimus, as the stalwart leader of the Autobots, should be firm without being overconfident. Megatron and Starscream, two of his biggest adversaries, were arrogant and aggressive. Optimus is meant to be the opposite of that.</w:t>
      </w:r>
    </w:p>
    <w:p>
      <w:r>
        <w:t>Cullen's voice gave Optimus a cool air that made him immediately trustable. There are few characters in fiction better suited for leadership than Optimus Prime, and Peter Cullen is a major reason behind that unshakable fact. Through animated series, jaw-dropping films, video games, and more, Cullen truly brought the character to life.</w:t>
      </w:r>
    </w:p>
    <w:p>
      <w:r>
        <w:t>Optimus Prime: Awakening is a love letter dedicated to both Peter Cullen and the Transformers series at large. September 17 is set to be an emotional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