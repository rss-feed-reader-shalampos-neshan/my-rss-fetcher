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Moomintroll: Winter’s Warmth Review - A Flicker Of Light Amongst The Dark</w:t>
      </w:r>
    </w:p>
    <w:p>
      <w:r>
        <w:t>منبع: https://www.thegamer.com/moomintroll-winters-warmth-review/</w:t>
      </w:r>
    </w:p>
    <w:p>
      <w:r>
        <w:t>نویسنده: Kaitlyn Peterson</w:t>
      </w:r>
    </w:p>
    <w:p>
      <w:r>
        <w:t>تاریخ انتشار: 2026-04-27 17:00</w:t>
      </w:r>
    </w:p>
    <w:p>
      <w:r>
        <w:t>──────────────────────────────────────────────────</w:t>
      </w:r>
    </w:p>
    <w:p>
      <w:r>
        <w:t>Being largely unfamiliar with Tove Jansson’s iconic and beloved Moomins universe, more specifically books like Moominland Midwinter, I can’t say for sure what intrigued me most about this video game adaptation. Perhaps it was the charming art style, the seemingly introspective themes, or maybe I just wanted to learn who the heck Moomintroll was. Because this cute and cuddly creature can’t possibly be based on one of the most terrifying animals on the planet, right?</w:t>
      </w:r>
    </w:p>
    <w:p>
      <w:r>
        <w:t>Unfortunately, while I did not uncover the deep, dark secrets to Moomin lore in this game, I did embark upon a journey that took me completely by surprise. With cozy games, it can be hard to find that sweet spot between engaging and relaxing without veering toward boring. Moomintroll: Winter’s Warmth manages to perfect that balance.</w:t>
      </w:r>
    </w:p>
    <w:p>
      <w:r>
        <w:t>Take Me To Moominvalley Right Now</w:t>
      </w:r>
    </w:p>
    <w:p>
      <w:r>
        <w:t>For me and many others, the core selling point of any cozy game is the atmosphere. With the right tone, even a horror game can make you want to snuggle up under your favorite blanket with a warm beverage in hand. Moomintroll: Winter’s Warmth, as you might have already guessed, takes place in the peak of winter after snow has blanketed every inch of grass in the land, and you wouldn’t dare get out of bed without a fuzzy pair of socks.</w:t>
      </w:r>
    </w:p>
    <w:p>
      <w:r>
        <w:t>You’ll immediately become aware of this chilly vibe as the story begins with Moomintroll waking up in his bed, seemingly early from seasonal hibernation, because of a mysterious loud noise and blaring winds whipping in through his open windows.</w:t>
      </w:r>
    </w:p>
    <w:p>
      <w:r>
        <w:t>Shortly after exploring the freezing home, you quickly begin expanding your journey outside, where The Lady of the Cold awaits. Moomintroll trudges through several feet of snow, enjoys snowball fights, snuggles up near fires, hikes up mountains, and does just about every activity you could think of enjoying in the middle of a harsh winter.</w:t>
      </w:r>
    </w:p>
    <w:p>
      <w:r>
        <w:t>The cool tone of the hand-drawn visuals, paired with the soft sound effects, was already enough to have me, a native Florida resident, on the verge of jealous tears. But the enchanting music is what really sends everything over the edge.</w:t>
      </w:r>
    </w:p>
    <w:p>
      <w:r>
        <w:t>I was often tempted to leave the game running idle in the background purely to enjoy the winter ambiance of Moominvalley.</w:t>
      </w:r>
    </w:p>
    <w:p>
      <w:r>
        <w:t>Come For The Cozy Vibes, Stay For The Emotional Damage</w:t>
      </w:r>
    </w:p>
    <w:p>
      <w:r>
        <w:t>The game follows Moomintroll as he works desperately to resolve the issues affecting everyone in Moominvalley, so he can drive out The Lady of the Cold and usher in the Spring. While The Lady of the Cold has been depicted as an actual character in previous adaptations, here she is expressed as a literal personification of winter rather than a living, breathing person for Moomintroll to contend with. I suppose the developers thought the vibes would be cozier without an evil witch waltzing about the place.</w:t>
      </w:r>
    </w:p>
    <w:p>
      <w:r>
        <w:t>The game wastes no time showcasing that Moomintroll’s fear of winter and the outside world isn’t all in his head, as you witness several melancholic events that effectively reinforce his determination to get back home to safety and protect the valley he calls home. Thankfully, as you progress, Moomintroll develops independence and recognizes his own bravery as he continues to help others who feel alone or scared.</w:t>
      </w:r>
    </w:p>
    <w:p>
      <w:r>
        <w:t>Without spoiling anything, the character arc that Moomintroll embarks upon is quite beautiful. I loved watching the valley slowly come to view him as a hero, and as a scaredy-cat myself, seeing Moomintroll overcome his fears convinced me that one day I might just do the same.</w:t>
      </w:r>
    </w:p>
    <w:p>
      <w:r>
        <w:t>In true children's story fashion, the story obviously doesn’t go too hard on dark themes, but there are just enough moments sprinkled in to make you sit and contemplate life for a bit. I spent a solid ten minutes staring off into nothingness as the credits rolled, reflecting on the adventure I’d just concluded.</w:t>
      </w:r>
    </w:p>
    <w:p>
      <w:r>
        <w:t>As someone who already hyperfixates on the meaning of life and the choices we make as human beings on a near-daily basis, I didn’t think a single line from a squirrel in a game about a fluffy hippo creature would send me into an existential spiral, but here we are.</w:t>
      </w:r>
    </w:p>
    <w:p>
      <w:r>
        <w:t>The Lady of the Cold Works Hard, But Moomintroll Works Harder</w:t>
      </w:r>
    </w:p>
    <w:p>
      <w:r>
        <w:t>Thankfully, Winter’s Warmth breaks up thoughts of fear, isolation, and mortality with a fun snowball fight every once in a while. The unique cast of characters includes everything from a snarky little girl to a stubborn dog, each with their own quirky personality that helps bring Moominvalley to life.</w:t>
      </w:r>
    </w:p>
    <w:p>
      <w:r>
        <w:t>Moomintroll's primary task throughout is to assist this group with individual troubles, with the ultimate goal of building a large celebratory bonfire that will finally bring winter to an end. To do this, Moomintroll uses a variety of tools, ranging from matches to an axe, which are also paired with traversal skills such as climbing ropes or dashing through snow-covered bushes. All of which offer commendable variety for the genre.</w:t>
      </w:r>
    </w:p>
    <w:p>
      <w:r>
        <w:t>You will, unfortunately, often be repeating a lot of the same general tasks throughout the game, such as shoveling snow or building large snowballs. Still, weapons are upgraded periodically to make things more efficient, and there are instances where a specific task forces you to combine the use of tools uniquely or forego them altogether.</w:t>
      </w:r>
    </w:p>
    <w:p>
      <w:r>
        <w:t>The map isn’t open-world, but it offers plenty of new and exciting places to explore, with the landscape growing in scope as you unlock new tools and progress through the linear story. While formulaic, it ensures that nobody becomes overwhelmed, and you come to appreciate everything this world has to offer.</w:t>
      </w:r>
    </w:p>
    <w:p>
      <w:r>
        <w:t>Moominvalley quickly went from being a single tiny house to a sprawling town full of new adventures to embark upon, while initial concerns I had about an unnecessarily padded-out world vanished as soon as they arose. The game is exactly as long as it needs to be to fully flesh out the story and its characters, without adding needless filler content for its own sake. By the end, I felt fulfilled and ready to walk away.</w:t>
      </w:r>
    </w:p>
    <w:p>
      <w:r>
        <w:t>In terms of concerns, the only issue, which primarily occurred when rolling up large snowballs, was when Moomintroll would occasionally become trapped by an environmental element. This was fixed easily enough by backing out to the main menu and then continuing the game, but it’s still worth mentioning, as I panicked the first time it occurred, unsure of when the last save was.</w:t>
      </w:r>
    </w:p>
    <w:p>
      <w:r>
        <w:t>Aside from those infrequent technical issues, this is a smooth, comforting, and narratively rich experience. Moomintroll: Winter’s Warmth's balance of warmth and depth is everything I want from a cozy game in the modern era. I can already anticipate that I’ll be returning to the charm of Moominvalley in a few months, when the Lady of the Cold visits me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