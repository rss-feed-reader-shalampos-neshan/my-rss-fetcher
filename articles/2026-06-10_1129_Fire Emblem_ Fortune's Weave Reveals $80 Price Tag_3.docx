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Reveals $80 Price Tag</w:t>
      </w:r>
    </w:p>
    <w:p>
      <w:r>
        <w:t>منبع: https://www.ign.com/articles/fire-emblem-fortunes-weave-sets-standard-physical-price-at-80</w:t>
      </w:r>
    </w:p>
    <w:p>
      <w:r>
        <w:t>نویسنده: Michael Cripe</w:t>
      </w:r>
    </w:p>
    <w:p>
      <w:r>
        <w:t>تاریخ انتشار: 2026-06-10 02:10</w:t>
      </w:r>
    </w:p>
    <w:p>
      <w:r>
        <w:t>──────────────────────────────────────────────────</w:t>
      </w:r>
    </w:p>
    <w:p>
      <w:r>
        <w:t>A launch date for Fire Emblem: Fortune's Weave has finally been revealed – and so has its USD $80 price tag.</w:t>
      </w:r>
    </w:p>
    <w:p>
      <w:r>
        <w:t>Tactical RPG fans were met with a disappointing reality when they hopped online in the hours following today's June 2026 Nintendo Direct. While pricing information for many of the games Nintendo showcased is yet to be revealed, its new Fire Emblem game was confirmed to cost USD $79.99 for those who want to buy it physically. The physical version of Fortune's Weave will be CAD $109.99 in Canada and AUD $119.95 in Australia.</w:t>
      </w:r>
    </w:p>
    <w:p>
      <w:r>
        <w:t>To be clear, this isn't some special edition that comes with bonus goodies for those willing to fork over the $10 increase from the $69.99 price point many similarly sized games stick with. This is for the standard physical version of the game. In the US the digital version will be available for $69.99. In the UK the price of the digital version will be £58.99.</w:t>
      </w:r>
    </w:p>
    <w:p>
      <w:r>
        <w:t>It might come as a shock to Nintendo Switch 2 owners expecting to see Fire Emblem: Fortune's Weave available to purchase for $69.99 following its reveal, but it's a move that Nintendo confirmed was in the works earlier this year. In March, the company announced it would soon charge different amounts for digital games versus their physical counterparts. Its example at the time was the recently released Yoshi and the Mysterious Book, which came out to $59.99 for its digital price and $69.99 for the physical version.</w:t>
      </w:r>
    </w:p>
    <w:p>
      <w:r>
        <w:t>Nintendo clarified its stance to IGN at the time, saying that "the cost of physical games is not going up."</w:t>
      </w:r>
    </w:p>
    <w:p>
      <w:r>
        <w:t>"This means that when Nintendo sells digital versions of Nintendo published games exclusive to Nintendo Switch 2 to consumers in the US, those prices will have an MSRP that is lower than their physical counterparts," it said. "Retail partners set their own prices for physical and digital games, and pricing for each title may vary."</w:t>
      </w:r>
    </w:p>
    <w:p>
      <w:r>
        <w:t>Fire Emblem: Fortune's Weave Release Date Trailer June 2026 Nintendo Direct - Screenshots View 21 Images</w:t>
      </w:r>
    </w:p>
    <w:p>
      <w:r>
        <w:t>Nintendo's reasoning suggests it believes the physical version of Fire Emblem: Fortune's Weave is worth its $80 price tag. It's the early days of the company's new pricing strategy, so it's hard to tell which games will be more expensive than players may be used to. That means confusion amongst fans is likely, with even some analysts telling IGN that they weren't sure what to make of the original announcement .</w:t>
      </w:r>
    </w:p>
    <w:p>
      <w:r>
        <w:t>Confirmation for the cost of Fire Emblem: Fortune's Weave also makes it the second $80 Switch 2 game. The first was its exclusive multiplayer title, Mario Kart World , which launched with the system last June .</w:t>
      </w:r>
    </w:p>
    <w:p>
      <w:r>
        <w:t>Would you pay $80 for the latest blockbuster game? Yes No Answer See Results</w:t>
      </w:r>
    </w:p>
    <w:p>
      <w:r>
        <w:t>Other games featured in today's presentation that have yet to receive pricing information include The Legend of Zelda: Ocarina of Time remake , The Duskbloods , and Xenoblade Genesis . Fire Emblem: Fortune's Weave, meanwhile, will launch for Switch 2 on September 17, 2026.</w:t>
      </w:r>
    </w:p>
    <w:p>
      <w:r>
        <w:t>For all of the biggest announcements, you can see everything announced at the June 2026 Nintendo Direct here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