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Strife just celebrated his birthday, and it reminded me of all the FF7 merch starring the spiky-haired merc that I want for my collection</w:t>
      </w:r>
    </w:p>
    <w:p>
      <w:r>
        <w:t>منبع: https://www.gamesradar.com/toys-collectibles/cloud-strife-just-celebrated-his-birthday-and-it-reminded-me-of-all-the-ff7-merch-starring-the-spiky-haired-merc-that-i-want-for-my-collection/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2026-08-12 15:59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