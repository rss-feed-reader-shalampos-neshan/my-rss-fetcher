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Star Confirms He’s Retired From Iconic MCU Role After 12 Years</w:t>
      </w:r>
    </w:p>
    <w:p>
      <w:r>
        <w:t>منبع: https://www.cbr.com/sean-gunn-confirms-marvel-rocket-raccoon-retirement/</w:t>
      </w:r>
    </w:p>
    <w:p>
      <w:r>
        <w:t>نویسنده: Jeremy Dick</w:t>
      </w:r>
    </w:p>
    <w:p>
      <w:r>
        <w:t>تاریخ انتشار: 2026-09-23 00:31</w:t>
      </w:r>
    </w:p>
    <w:p>
      <w:r>
        <w:t>──────────────────────────────────────────────────</w:t>
      </w:r>
    </w:p>
    <w:p>
      <w:r>
        <w:t>While Bradley Cooper has used this voice to help bring Rocket Raccoon to life in the Marvel Cinematic Universe, Sean Gunn was always the one providing the motion capture performances for the beloved character. Should Rocket return in the MCU's future, however, someone else will need to fill in, as Gunn has retired from the role.</w:t>
      </w:r>
    </w:p>
    <w:p>
      <w:r>
        <w:t>Gunn spoke at length about his career in a new interview with Brandon Davis on YouTube. About playing Rocket, he shared how he always had to squat and maneuver his body in such a way that was a bit hard on his ankles and feet. After so many years of filming these scenes, the actor said that his physiology had changed. He confirmed that he now considers himself officially retired from playing Rocket as his body can't physically take it anymore.</w:t>
      </w:r>
    </w:p>
    <w:p>
      <w:r>
        <w:t>Sean Gunn's Too Old to Play Rocket Again</w:t>
      </w:r>
    </w:p>
    <w:p>
      <w:r>
        <w:t>Rocket Raccoon drives a spaceship in Guardians of the Galaxy Vol 3 Image via Marvel Studios</w:t>
      </w:r>
    </w:p>
    <w:p>
      <w:r>
        <w:t>"I am, since I turned 50 a couple years ago, I am retired from playing Rocket," he said. "Not that they've called, but if they did, I don't think I could do the motion reference anymore for Rocket. I'm too old."</w:t>
      </w:r>
    </w:p>
    <w:p>
      <w:r>
        <w:t>When told how this would better on his ankles, Gunn added, "And also give a younger actor a shot at it, right?"</w:t>
      </w:r>
    </w:p>
    <w:p>
      <w:r>
        <w:t>Gunn's stint as Rocket Raccoon started with the release of the first Guardians of the Galaxy movie, directed by brother James Gunn, in 2014. Along with returning for the two sequels, he also did the mo-cap for Rocket in other MCU films, like the Avengers movies and Thor: Love and Thunder. This came to an end with 2023's Guardians of the Galaxy Vol. 3. Gunn turned 50 the following year, which was when he decided he wouldn't be doing that again.</w:t>
      </w:r>
    </w:p>
    <w:p>
      <w:r>
        <w:t>Sean Gunn's Kraglin Could Still Potentially Return</w:t>
      </w:r>
    </w:p>
    <w:p>
      <w:r>
        <w:t>Image via Marvel Studios</w:t>
      </w:r>
    </w:p>
    <w:p>
      <w:r>
        <w:t>Of course, Gunn only mentioned that he's retired as Rocket. That doesn't mean he couldn't continue playing Kraglin Obfonteri, his other MCU role. Whether that happens remains to be seen. With brother James focused on running DC Studios with Peter Safran, there's no chance of him coming back to Marvel Studios to direct a fourth Guardians of the Galaxy movie anytime soon. Possibly, another filmmaker could come in to continue the franchise, but there has been no indication at this time of that happening in the MCU's future.</w:t>
      </w:r>
    </w:p>
    <w:p>
      <w:r>
        <w:t>It's not just the MCU where he's portrayed different characters, as Gunn has also had multiple roles in the DCU as well. After debuting as Weasel in The Suicide Squad, he returned as the voice of the character in the animated series Creature Commandos. Additionally, Gunn voices G.I. Robot for the series, which is set in the broader DCU continuity. Gunn also played Maxwell Lord in both Superman and the second season of Peacemaker last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