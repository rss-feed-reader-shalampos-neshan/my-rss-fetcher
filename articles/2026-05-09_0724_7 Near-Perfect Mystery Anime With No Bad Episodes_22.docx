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Mystery Anime With No Bad Episodes</w:t>
      </w:r>
    </w:p>
    <w:p>
      <w:r>
        <w:t>منبع: https://www.cbr.com/near-perfect-mystery-anime-zero-bad-episodes-list/</w:t>
      </w:r>
    </w:p>
    <w:p>
      <w:r>
        <w:t>نویسنده: Daniel Kurland, Sean O'Connell, Rachel Leishman, Tim Mcdonald</w:t>
      </w:r>
    </w:p>
    <w:p>
      <w:r>
        <w:t>تاریخ انتشار: 2026-05-09 01:45</w:t>
      </w:r>
    </w:p>
    <w:p>
      <w:r>
        <w:t>──────────────────────────────────────────────────</w:t>
      </w:r>
    </w:p>
    <w:p>
      <w:r>
        <w:t>Anime has the capacity to tackle any genre imaginable and push its stories to unprecedented places, whether it’s magical fantasies, humble slice-of-life storytelling, or methodical mysteries that challenge the audience’s problem-solving and perception. A well-structured mystery can be unlike anything else, especially when the audience has the opportunity to collect clues and come to their own conclusions. It’s entertaining for fans to play detective alongside their favorite characters and take part in these exciting mysteries.</w:t>
      </w:r>
    </w:p>
    <w:p>
      <w:r>
        <w:t>Mystery anime can specialize in episodic cases that tell standalone stories or more serialized affairs that play out across multiple episodes or even an entire season. There’s a lot of room for error with mystery storytelling, and it’s difficult to produce a series that’s without any duds, yet these impressive mystery anime rise to the occasion.</w:t>
      </w:r>
    </w:p>
    <w:p>
      <w:r>
        <w:t>The Apothecary Diaries Uses Pharmaceutical Brilliance To Crack Medical Anomalies</w:t>
      </w:r>
    </w:p>
    <w:p>
      <w:r>
        <w:t>Maomao in The Apothecary Diaries Season 2 Opening. Image via TOHO Animation and OLM</w:t>
      </w:r>
    </w:p>
    <w:p>
      <w:r>
        <w:t>The Apothecary Diaries draws on 15th- and 16th-century history during Imperial China's Tang dynasty as it follows Maomao, a young woman proficient in the medicinal arts, who is sold into servitude in the Emperor's palace. Maomao stands out as an anomaly in this world, especially when she connects with Jinshi, an empathetic eunuch who promotes Maomao to poison tester.</w:t>
      </w:r>
    </w:p>
    <w:p>
      <w:r>
        <w:t>The Apothecary Diaries gets a lot of mileage out of its deconstruction of Chinese historyand political intrigue, as well as the tender romance that develops between Maomao and Jinshi. However, The Apothecary Diaries is most confident in pharmaceutically driven investigations that require Maomao's expertise. Medicinal mysteries are a breath of fresh air in this genre and impart real knowledge about Maomao's apothecary trade. Not only has a split-cour third season already been confirmed for The Apothecary Diaries, but it also has a feature film on the way that will tell a completely original story.</w:t>
      </w:r>
    </w:p>
    <w:p>
      <w:r>
        <w:t>It's extremely exciting that The Apothecary Diaries' success is only growing more intense with each passing season and that the anime seems fully prepared to meet fans' high expectations. The Apothecary Diaries' upcoming movie has the potential to tell the franchise's biggest and most exciting mystery and to provide a framework for bigger mysteries that can't fit into a standard season.</w:t>
      </w:r>
    </w:p>
    <w:p>
      <w:r>
        <w:t>Mushishi Adopts A Confident Anthology Approach To Its Supernatural Secrets</w:t>
      </w:r>
    </w:p>
    <w:p>
      <w:r>
        <w:t>Gingko wanders through the countryside in the anime Mushishi. Image via Artland</w:t>
      </w:r>
    </w:p>
    <w:p>
      <w:r>
        <w:t>The natural world is already filled with so many unexplainable things, but the mystery genre can reach even greater heights when supernatural and spiritual anomalies are worked into the mix. Mushishi is a patient seinen series that specializes in a specific brand of slice-of-life storytelling known as "iyashikei" that's meant to lull the audience into a sense of calm.</w:t>
      </w:r>
    </w:p>
    <w:p>
      <w:r>
        <w:t>Mushishi is another anime that's lost in time and borrows from both Japan's Edo and Meiji periods, while supernatural creatures known as Mushi run amok. Mushi are invisible to most of the world, but Ginko perceives these primitive creatures and the suffering their powers can cause to unsuspecting people.</w:t>
      </w:r>
    </w:p>
    <w:p>
      <w:r>
        <w:t>Ginko operates as a Mushi whisperer of sorts, traveling the world to solve supernatural enigmas, albeit in a way that doesn't harm the Mushi. Mushishi operates like an anthology series that can be watched in any order and lacks a grander storyline beyond Ginko's ability to aid in these strange occurrences. Mushishi has 46 episodes between two series, and there's not a misfire in the bunch. The versatility of Mushi helps Mushishi avoid formulaic plotting or stories that ever feel repetitive.</w:t>
      </w:r>
    </w:p>
    <w:p>
      <w:r>
        <w:t>Summer Time Rendering Attempts To Solve A Murder With Supernatural Complications</w:t>
      </w:r>
    </w:p>
    <w:p>
      <w:r>
        <w:t>Shinpei stares in horror at Shadows in Summer Time Rendering. Image via OLM, Inc.</w:t>
      </w:r>
    </w:p>
    <w:p>
      <w:r>
        <w:t>Summer Time Rendering is 25 episodes of suspenseful perfection, a murder mystery that begins to feature supernatural complications. Shinpei returns home to attend a funeral in which an accidental drowning appears to be a strangulation and murder.</w:t>
      </w:r>
    </w:p>
    <w:p>
      <w:r>
        <w:t>This situation becomes considerably more complicated when a doppelgänger-like "Shadow" of the victim was seen before her death. Shinpei is desperate to get answers about what really happened and whether this dark supernatural force risks hurting others. There are shades of Higurashi: When They Cry in Summer Time Rendering, but it's arguably even tighter with its storytelling.</w:t>
      </w:r>
    </w:p>
    <w:p>
      <w:r>
        <w:t>Summer Time Rendering fans have been so enamored with the mystery-driven storytelling that it has led to its own escape rooms and a video game that requires the same skills. It's a great way for Summer Time Rendering to extend its engaging premise and passionate fans beyond its anime.</w:t>
      </w:r>
    </w:p>
    <w:p>
      <w:r>
        <w:t>Bungo Stray Dogs Follows A Supernatural Detective Agency Who Want To Protect Their Home</w:t>
      </w:r>
    </w:p>
    <w:p>
      <w:r>
        <w:t>Bungo Stray Dogs takes a more mainstream, action-heavy approach to mystery storytelling, akin to a battle shonen series, even though it's a seinen supernatural mystery. The anime follows Atsushi Nakajima — a weretiger orphan — who joins the Armed Detective Agency, which uses different supernatural powers to solve mysteries and protect Japan from the mafia and other predatory forces.</w:t>
      </w:r>
    </w:p>
    <w:p>
      <w:r>
        <w:t>Bungo Stray Dogs always finds creative ways to use these supernatural abilities to get to the bottom of confounding mysteries. However, it's the anime's winning cast of eclectic characters that makes this mystery series such a delight. It always feels like Bungo Stray Dogs is reaching for something greater and going the extra mile when it comes to the Armed Detective Agency's cases.</w:t>
      </w:r>
    </w:p>
    <w:p>
      <w:r>
        <w:t>To Bungo Stray Dogs' credit, it's produced over 60 episodes across five seasons — plus a feature film — and it's all exceptional. Bungo Stray Dogs is proof that a mystery anime can still run for multiple seasons without degradation as long as its characters, world-building, and writing are up to the challenge.</w:t>
      </w:r>
    </w:p>
    <w:p>
      <w:r>
        <w:t>Pluto Tells A Hard-Boiled Detective Mystery Over A String Of Alarming Murders</w:t>
      </w:r>
    </w:p>
    <w:p>
      <w:r>
        <w:t>Gesicht investigates a murder in Netflix's Pluto anime. Image via Studio M2</w:t>
      </w:r>
    </w:p>
    <w:p>
      <w:r>
        <w:t>Naoki Urasawa's Pluto is a subversive masterpiece that was one of the decade's most highly anticipated anime adaptations. Pluto takes Osamu Tezuka's formative Astro Boy franchise and transforms it into a gritty, mature detective thriller that hinges on a vexing murder mystery. Pluto entertains deep philosophical questions about humanity, identity, and the different ways in which trauma is processed.</w:t>
      </w:r>
    </w:p>
    <w:p>
      <w:r>
        <w:t>It's a stroke of genius to take Tezuka's beloved sci-fi universe and give it a moody film noir makeover. Gesicht is a robotic detective who finds himself investigating what appears to be a robot-on-human murder, despite it being impossible. This revelatory conundrum fuels a thrilling mystery that reveals enlightening answers about the origins of the International Robot Law negotiations.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Pluto presents a compelling mystery that continues to evolve throughout the anime's eight episodes. Urasawa knows how to plot a satisfying story, and Pluto finds ways to repeatedly surprise the audience without it ever coming across as cheap and gratuitous. Pluto’s payoffs do not disappoint.</w:t>
      </w:r>
    </w:p>
    <w:p>
      <w:r>
        <w:t>Baccano! Mixes Together Magic, The Mafia &amp; Immortality In An Anachronistic Mystery</w:t>
      </w:r>
    </w:p>
    <w:p>
      <w:r>
        <w:t>Dallas is about to executed in Baccano! Image via Brain's Base</w:t>
      </w:r>
    </w:p>
    <w:p>
      <w:r>
        <w:t>Set in an alternate version of 1930s Manhattan, a turf war among the mafia, alchemists, and petty thieves over an elixir of immortality breaks out. There's a little bit of everything in Baccano!, which initially has a highly chaotic energy, but there's definitely a method to the anime's madness that makes sense by the end.</w:t>
      </w:r>
    </w:p>
    <w:p>
      <w:r>
        <w:t>Subscribe to the newsletter for sharper anime-mystery picks Want deeper anime mystery coverage? Subscribe to the newsletter for curated recommendations, detailed analysis of mysteries and characters, and focused picks that help you explore more of the genre. Get Updates By subscribing, you agree to receive newsletter and marketing emails, and accept our Terms of Use and Privacy Policy . You can unsubscribe anytime.</w:t>
      </w:r>
    </w:p>
    <w:p>
      <w:r>
        <w:t>16 episodes are just long enough to follow through on Baccano!'s central mystery and corresponding plot twists without it ever feeling drawn out. There's a vast mystery at the center of Baccano!, but even the anime's narrative structure and presentation feel like an inscrutable puzzle that can't be fully solved until all the season's pieces are in place.</w:t>
      </w:r>
    </w:p>
    <w:p>
      <w:r>
        <w:t>It's a non-linear storytelling approach that's intentionally selective about the information provided to enhance the anime's puzzle-box nature. This cryptic structure can be disastrous when it's a shallow attempt to create additional mysteries where there are none, but Baccano! definitely figures out the intricacies of its narrative and all its moving pieces before it gets ambitious with its presentation.</w:t>
      </w:r>
    </w:p>
    <w:p>
      <w:r>
        <w:t>Great Pretender Creates Harrowing Heists With A Lovable Team Of Misfits</w:t>
      </w:r>
    </w:p>
    <w:p>
      <w:r>
        <w:t>Edamura takes on a new case with con men co-workers in Great Pretender. Image via Wit Studio</w:t>
      </w:r>
    </w:p>
    <w:p>
      <w:r>
        <w:t>There's plenty of variety when it comes to different mysteries, and Great Pretender is a must-watch anime for fans of suspenseful heist capers like Ocean's 11 and The Sting. The anime follows Makoto "Edamame" Edamura, a small-scale con man who is bested and then recruited by an even greater swindler.</w:t>
      </w:r>
    </w:p>
    <w:p>
      <w:r>
        <w:t>Edamura and this altruistic heist team perform kind-hearted capers that target corrupt and criminal elite. Like any good heist mystery, Great Pretender gleefully keeps the audience in the dark and makes them think one thing, while this is merely effective misdirection. It's difficult to pull off this level of complex plotting on multiple occasions, but Great Pretender never buckles under pressure.</w:t>
      </w:r>
    </w:p>
    <w:p>
      <w:r>
        <w:t>The anime also stands out from other mystery series by featuring heists that span multiple episodes and ostensibly serve as mini-arc stories. This lengthier runway allows for greater depth and duplicity in Great Pretender's mysteries. WIT Studio also makes sure that every episode is a visually inventive delight.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