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Underrated '80s Sitcoms That Still Hold Up</w:t>
      </w:r>
    </w:p>
    <w:p>
      <w:r>
        <w:t>منبع: https://www.cbr.com/underrated-80s-sitcoms-still-hold-up-list/</w:t>
      </w:r>
    </w:p>
    <w:p>
      <w:r>
        <w:t>نویسنده: Matthew Flynn</w:t>
      </w:r>
    </w:p>
    <w:p>
      <w:r>
        <w:t>تاریخ انتشار: 2026-07-04 16:30</w:t>
      </w:r>
    </w:p>
    <w:p>
      <w:r>
        <w:t>──────────────────────────────────────────────────</w:t>
      </w:r>
    </w:p>
    <w:p>
      <w:r>
        <w:t>Many iconic sitcoms emerged in the 1980s, including The Golden Girls, Cheers, Full House, and Family Ties, all of which received critical acclaim and topped the ratings. However, the flood of sitcoms that emerged during the decade meant that many other entertaining shows were overshadowed, overlooked, or canceled too soon.</w:t>
      </w:r>
    </w:p>
    <w:p>
      <w:r>
        <w:t>Despite some sitcoms not receiving the attention they deserved, the laughs and plotlines still hold up. Some are even more relevant now than when they first aired. There are plenty of great old-school laughs to be found; audiences just need to know where to look.</w:t>
      </w:r>
    </w:p>
    <w:p>
      <w:r>
        <w:t>An Unlikely Couple Raises a Teenage Girl in New York in My Two Dads</w:t>
      </w:r>
    </w:p>
    <w:p>
      <w:r>
        <w:t>Joey Harris and Michael Taylor stand back to back in My Two Dads Image via Columbia/TriStar TV / Courtesy Everett Collection</w:t>
      </w:r>
    </w:p>
    <w:p>
      <w:r>
        <w:t>My Two Dads tells the story of Nicole Bradford, a 12-year-old who is sent to live with two men, each of whom could potentially be her biological father. One of the men, played by Paul Reiser, is a neurotic financial advisor while the other is a laid-back artist.</w:t>
      </w:r>
    </w:p>
    <w:p>
      <w:r>
        <w:t>The premise makes for a sitcom that is similar to The Odd Couple, but with a teenage daughter thrown in the mix. Watching the two disparate men struggle to raise a teen daughter is rightfully the source of much of the show’s humor.</w:t>
      </w:r>
    </w:p>
    <w:p>
      <w:r>
        <w:t>Even several decades later, the way My Two Dads explores shared parenting and non-traditional parenting structures remains relevant. The show blended a unique storyline and a cast of sitcom regulars, including Staci Keanan, Florence Stanley, Dick Butkus, and Giovanni Ribisi.</w:t>
      </w:r>
    </w:p>
    <w:p>
      <w:r>
        <w:t>She’s the Sheriff Battled Gender Stereotypes</w:t>
      </w:r>
    </w:p>
    <w:p>
      <w:r>
        <w:t>In She’s the Sheriff, Suzanne Somers of Three’s Company plays Hildy Granger, a widow who becomes sheriff of a small Nevada county. The show makes light of Hildy’s struggles providing for her two kids while dealing with local issues, tourists, and her deputies — particularly Deputy Max Rubin, who doubts her qualifications as sheriff.</w:t>
      </w:r>
    </w:p>
    <w:p>
      <w:r>
        <w:t>She’s the Sheriff, and while lighthearted, she exposes the difficulties women can face in male-dominated fields, especially in the '80s, when such situations were less common than today. The show was Suzanne Somers’ first since leaving Three’s Company, paving the way for her role in Step by Step.</w:t>
      </w:r>
    </w:p>
    <w:p>
      <w:r>
        <w:t>The syndicated show aired for two years and 44 episodes on NBC-owned stations, where it competed with game shows at 7:30 P.M. Its cheesy, formulaic nature still suits audiences looking for an easy, escapist watch.</w:t>
      </w:r>
    </w:p>
    <w:p>
      <w:r>
        <w:t>Snow White and Her Family Awaken in the '80s in The Charmings</w:t>
      </w:r>
    </w:p>
    <w:p>
      <w:r>
        <w:t>Snow White and Prince Charming sit on the couch with their kids in The Charmings Image via ABC/Courtesy Everett Collection</w:t>
      </w:r>
    </w:p>
    <w:p>
      <w:r>
        <w:t>Fairy tales meet sitcoms in the short-lived ABC show The Charmings. In it, Snow White, Prince Charming, and their two sons are placed under a spell by the Evil Queen that makes them sleep for a thousand years. Unfortunately for the queen, the spell also affects her and a dwarf.</w:t>
      </w:r>
    </w:p>
    <w:p>
      <w:r>
        <w:t>After they awaken in 1980s Los Angeles, they all share a home in the suburbs. The Queen still has her magic mirror, voiced by a sassy Paul Winfield, and is still determined to get her vengeance on Snow White.</w:t>
      </w:r>
    </w:p>
    <w:p>
      <w:r>
        <w:t>The Charmings remains unique decades later as a fantasy-based sitcom that took a unique approach to fairy tales. Much of the humor derives from the Charmings trying to make sense of modern life and imposing their antiquated worldview upon it.</w:t>
      </w:r>
    </w:p>
    <w:p>
      <w:r>
        <w:t>The New Leave It to Beaver Rebooted a Classic Sitcom</w:t>
      </w:r>
    </w:p>
    <w:p>
      <w:r>
        <w:t>Eddie Haskell and Gert Haskell smile at a reunion in The New Leave It to Beaver Image via Universal Television / Courtesy Everett Collection</w:t>
      </w:r>
    </w:p>
    <w:p>
      <w:r>
        <w:t>Spawned from Still the Beaver, a 1983 made-for-TV movie, The New Leave It to Beaver followed up on the lives of the Cleavers and other residents of Mayfield two decades after the original series ended. Jerry Mathers, Tony Dow and Barbara Billingsley are back, as are Ken Osmond, Frank Black, Rusty Stevens and Rich Correll.</w:t>
      </w:r>
    </w:p>
    <w:p>
      <w:r>
        <w:t>Subscribe for Overlooked 1980s Sitcom Gems and Retro Picks Explore more overlooked 1980s sitcoms and retro TV gems—subscribe to the newsletter for curated picks, context, and viewing suggestions that help rediscover classic comedies and related nostalgia worth revisiting. Get Updates By subscribing, you agree to receive newsletter and marketing emails, and accept our Terms of Use and Privacy Policy . You can unsubscribe anytime.</w:t>
      </w:r>
    </w:p>
    <w:p>
      <w:r>
        <w:t>In the show, Beaver is a middle-aged divorced dad who relies on his Mayfield support system to help him adjust to life as a single father. Originally airing on the Disney Channel before moving to TBS, The New Leave It to Beaver is family-friendly fare that does justice to the original.</w:t>
      </w:r>
    </w:p>
    <w:p>
      <w:r>
        <w:t>Fans of the original Leave It to Beaver, or even classic black-and-white sitcoms in general, will appreciate the family dynamics of the grown-up Cleaver kids and the tricky situations they face as they navigate suburban adolescence.</w:t>
      </w:r>
    </w:p>
    <w:p>
      <w:r>
        <w:t>Superpowers Don’t Make the Teen Years Any Easier in Out of This World</w:t>
      </w:r>
    </w:p>
    <w:p>
      <w:r>
        <w:t>The cast of Out of This World Pose BTS Image via Universal Television/ Courtesy: Everett Collection</w:t>
      </w:r>
    </w:p>
    <w:p>
      <w:r>
        <w:t>Out of This World won over its teen audience, but not many critics. Yet the story of half-alien teenager Evie Garland, played by Maureen Flannigan, lasted four seasons because it resonated with teens. On her thirteenth birthday, not only does Evie face the uncertainties of becoming a teenager, but she also discovers she has supernatural powers and an absent alien father. She is given a crystal that allows her to communicate with her father, voiced by Burt Reynolds.</w:t>
      </w:r>
    </w:p>
    <w:p>
      <w:r>
        <w:t>Out of This World shows Evie trying to come to terms with her extraterrestrial abilities and learning how she fits in as a half-alien — an apt metaphor for the difficulties of self-discovery that teenagers endure. It was also a predecessor to supernatural teen sitcoms that followed, from The Secret World of Alex Mack to The Wizards of Waverly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