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Pokémon Pokopia DLC Adds Accessories Later This Year</w:t>
      </w:r>
    </w:p>
    <w:p>
      <w:r>
        <w:t>منبع: https://gameinformer.com/nintendo-direct/2026/09/09/new-pokemon-pokopia-dlc-adds-accessories-later-this-year</w:t>
      </w:r>
    </w:p>
    <w:p>
      <w:r>
        <w:t>نویسنده: Associate Editor, Charles Loves Games With Good Stories, Great Soundtracks. He Can Most Often Be Found Playing Dungeons, Dragons, Petting One Of His Cats Or His Dog</w:t>
      </w:r>
    </w:p>
    <w:p>
      <w:r>
        <w:t>تاریخ انتشار: 2026-09-09 00:00</w:t>
      </w:r>
    </w:p>
    <w:p>
      <w:r>
        <w:t>──────────────────────────────────────────────────</w:t>
      </w:r>
    </w:p>
    <w:p>
      <w:r>
        <w:t>Pokémon Pokopia is one of 2026's best games, and it's getting more paid content this year. We already got the chance to explore a new biome, Bubbly Basin, in the game's first wave of DLC, and today's Nintendo Direct showed off what's coming next: accessories.</w:t>
      </w:r>
    </w:p>
    <w:p>
      <w:r>
        <w:t>The new footage shows a few new Pokémon – Doduo, Braixen, and Skitty – alongside newly equippable fashion statements. Your town's residents can wear sunglasses, a Sylveon ribbon on their head, or a bow tie. We also see a ruffled jabot tie at the end of the trailer, and see Pokémon wearing different accessories on the head and around the neck, implying you can mix and match. Promo art shows a few more options as well – angel wings, a flower in Ditto's hair, and what looks like a maid's bonnet.</w:t>
      </w:r>
    </w:p>
    <w:p>
      <w:r>
        <w:t>For those hungry for more substantial content, you might be out of luck – the handful of new accessories and the promise of a few new Pokémon is all we've got for now. For more Pokopia, you can read our review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