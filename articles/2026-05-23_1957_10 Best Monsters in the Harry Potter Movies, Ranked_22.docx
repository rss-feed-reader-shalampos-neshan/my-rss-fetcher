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Monsters in the Harry Potter Movies, Ranked</w:t>
      </w:r>
    </w:p>
    <w:p>
      <w:r>
        <w:t>منبع: https://www.cbr.com/harry-potter-best-monsters-list/</w:t>
      </w:r>
    </w:p>
    <w:p>
      <w:r>
        <w:t>نویسنده: Carolyn Jenkins, Jamie Parker, Sean O'Connell, Cbr Staff</w:t>
      </w:r>
    </w:p>
    <w:p>
      <w:r>
        <w:t>تاریخ انتشار: 2026-05-23 19:30</w:t>
      </w:r>
    </w:p>
    <w:p>
      <w:r>
        <w:t>──────────────────────────────────────────────────</w:t>
      </w:r>
    </w:p>
    <w:p>
      <w:r>
        <w:t>Fantasy has a long history of mixing magic with monsters. Harry Potter is delighted to learn that he is a wizard, but when he gets to Hogwarts, it isn't all fun and games. While he learns the tricks of the trade in a school environment, he also learns that dangerous creatures populate the wizarding world.</w:t>
      </w:r>
    </w:p>
    <w:p>
      <w:r>
        <w:t>Through seven books and eight movies, Harry, Ron, and Hermione encounter monsters from the tamer side of the spectrum to the most dangerous. The best ones of the bunch are creatures that straddle the line between whimsical and horrifying.</w:t>
      </w:r>
    </w:p>
    <w:p>
      <w:r>
        <w:t>The Mountain Troll Is a Good Entry Point in Harry Potter</w:t>
      </w:r>
    </w:p>
    <w:p>
      <w:r>
        <w:t>Ron, Harry and Hermioine defeating the troll in Harry Potter. Image via Warner Bros.</w:t>
      </w:r>
    </w:p>
    <w:p>
      <w:r>
        <w:t>Harry Potter and the Sorcerer's Stone eases viewers into the wizarding world with only a few spooky details. The first monster that Harry and his friends encounter is the mountain troll on Halloween night. This encounter was just terrifying enough to bond the Golden Trio for life — while breaking some rules — but not so terrifying that three 11-year-olds couldn't handle it.</w:t>
      </w:r>
    </w:p>
    <w:p>
      <w:r>
        <w:t>When Professor Quirrell secretly releases the mountain troll into the castle as a distraction, Harry, Ron, and Hermione subdue it thanks to a well-placed levitation charm. The troll is easy to take down because it is one of the least intelligent creatures in the universe. Regrettably, this would just be the beginning of the creatures these young wizards would have to face, each more powerful than the last.</w:t>
      </w:r>
    </w:p>
    <w:p>
      <w:r>
        <w:t>Boggarts Are More Emotionally Disturbing</w:t>
      </w:r>
    </w:p>
    <w:p>
      <w:r>
        <w:t>Image via Warner Bros.</w:t>
      </w:r>
    </w:p>
    <w:p>
      <w:r>
        <w:t>The stakes of Harry Potter creatures increase over the years, maybe more than they should have. The idea of putting a bunch of insecure teenagers in a room with a monster that represents their worst fears is certainly a choice, and one that Professor Lupin makes without reservations. The boggart in The Prisoner of Azkaban is less of a physical threat and more of a disturbing exploration of fear.</w:t>
      </w:r>
    </w:p>
    <w:p>
      <w:r>
        <w:t>Harry's boggart turns into a Dementor, which makes the teen more emotionally mature than many of his fellow students. What is truly terrifying about this monster is how it unpacks trauma. Neville Longbottom is most afraid of Professor Snape, and though this moment is played for laughs, the boggart has shown that the real evil in these movies is an adult with unchecked authority. Ultimately, the boggart can't do physical damage, unlike other creatures in the universe.</w:t>
      </w:r>
    </w:p>
    <w:p>
      <w:r>
        <w:t>Cornish Pixies Are Too Chaotic</w:t>
      </w:r>
    </w:p>
    <w:p>
      <w:r>
        <w:t>Cornish Pixie grinning while Neville is screaming in the background in Harry Potter and the Chamber of Secrets. Image via Warner Bros.</w:t>
      </w:r>
    </w:p>
    <w:p>
      <w:r>
        <w:t>Harry Potter has proven that size really doesn't matter. While the boggart is emotionally traumatizing, Cornish Pixies can be emotionally as well as physically traumatizing. Absolute menaces in a group, the Cornish Pixies are quite literally chaos magic. Once let out from their cages, they do maximum damage in a limited amount of time.</w:t>
      </w:r>
    </w:p>
    <w:p>
      <w:r>
        <w:t>Cornish Pixies are so destructive that even adults have trouble with them. One of the great villains, Gilderoy Lockhart, isn't a great metric to measure anyone against, but he is still unable to tame the infestation of Pixies. Hermione Granger, the Brightest Witch of Her Age, figures a way to pacify them, but not without chaos erupting first.</w:t>
      </w:r>
    </w:p>
    <w:p>
      <w:r>
        <w:t>Fluffy Only Has One Weakness</w:t>
      </w:r>
    </w:p>
    <w:p>
      <w:r>
        <w:t>Image via Warner Bros.</w:t>
      </w:r>
    </w:p>
    <w:p>
      <w:r>
        <w:t>The creatures in The Sorcerer's Stone are classic, starting with Fluffy, the three-headed dog. A clear reference to Cerberus, the dog who guards Hades, Fluffy stands guard on a trap door that leads to the Sorcerer's Stone. He is certainly a fearsome creature, bigger in size and scale than the Cornish Pixies. However, he does have an Achilles' Heel that is relatively easy to replicate.</w:t>
      </w:r>
    </w:p>
    <w:p>
      <w:r>
        <w:t>Fluffy's major weakness is music, easily lulled to sleep by any tune. While the kids were unaware of this when they first encounter the beast, any adult would have easily bypassed Fluffy. Other creatures are bigger and have more bite than this three-headed dog, no matter how iconic it is.</w:t>
      </w:r>
    </w:p>
    <w:p>
      <w:r>
        <w:t>The Hungarian Horntail Is Dangerous But Short-Lived</w:t>
      </w:r>
    </w:p>
    <w:p>
      <w:r>
        <w:t>A Hungarian Horntail dragon protecting a golden egg in Harry Potter and the Goblet of Fire. Image via Warner Bros.</w:t>
      </w:r>
    </w:p>
    <w:p>
      <w:r>
        <w:t>Fluffy is confined to a small space, so when a creature cannot only roam, but also fly, then it becomes a real challenge. Harry Potter had featured dragons before The Goblet of Fire, but none quite as terrifying as the Hungarian Horntail. Of course, out of all the dragons, Harry is the one who has the face of the meanest and deadliest one during the Triwizard Tournament.</w:t>
      </w:r>
    </w:p>
    <w:p>
      <w:r>
        <w:t>The Horntail's spiky tail and fiery breath are a concern for any 14-year-old, and Harry is only able to solve this problem with flight. By using his broom, he navigates the Horntail's thorny disposition and body. The dragon is probably too dangerous for any child to be in close quarters with, but is still not as daunting as some of the other creatures Harry has had to face.</w:t>
      </w:r>
    </w:p>
    <w:p>
      <w:r>
        <w:t>There Are Too Many Acromantulas to Count</w:t>
      </w:r>
    </w:p>
    <w:p>
      <w:r>
        <w:t>Aragog speaking with Harry Potter and Ron Weasley Image via Warner Bros.</w:t>
      </w:r>
    </w:p>
    <w:p>
      <w:r>
        <w:t>Spiders may not seem as deadly as dragons, but when someone is trapped in a dark forest with about a million of them, all bets are off. The Forbidden Forest contains one of the most famous, by the name of Aragog. Hagrid had raised Aragog from an egg, and he turned into a giant Acromantula. Aragog appreciated Hagrid, but as a meat-eater by nature, was particularly ruthless when it came to other humans.</w:t>
      </w:r>
    </w:p>
    <w:p>
      <w:r>
        <w:t>Even more terrifying, Aragog had many spawn, all of whom were just as hungry as he was. Giant spiders have always been a part of mythological lore and are used to great effect in The Chamber of Secrets. There is no real way to defeat them. Unless they're friendly, all anyone can do is run. Acromantulas are another iconic feature of the Harry Potter world, scarring children who have seen the film for a lifetime.</w:t>
      </w:r>
    </w:p>
    <w:p>
      <w:r>
        <w:t>The Inferi Are the Stuff of Nightmares</w:t>
      </w:r>
    </w:p>
    <w:p>
      <w:r>
        <w:t>Inferi walking in a cave in Hogwarts Legacy. Image via Warner Bros. Games</w:t>
      </w:r>
    </w:p>
    <w:p>
      <w:r>
        <w:t>The best creatures in Harry Potter are those that exist in all cultures and mythology. The Inferi are the closest to zombies that Harry has encountered and appear in another classic moment where the boy wizard wins due to mere luck. While tracking down Horcruxes in order to destroy them, Harry encounters dead bodies that are animated by Voldemort.</w:t>
      </w:r>
    </w:p>
    <w:p>
      <w:r>
        <w:t>Totally new to this experience, Harry depends on Dumbledore wielding a ring of fire to fend off the ghouls. Harry would have died without this assist and he especially needed one of the most powerful wizards of all time to help him. Inferi are infamous for their terrifying visage and the disturbing way they violate the natural order of things. They appear only at the darkest of times but take a back seat to bigger, more vicious creatures.</w:t>
      </w:r>
    </w:p>
    <w:p>
      <w:r>
        <w:t>Werewolves Can Be Either Friend or Foe</w:t>
      </w:r>
    </w:p>
    <w:p>
      <w:r>
        <w:t>Remus Lupin as a werewolf, howling and showing his fangs in Prisoner of Azkaban Image via Warner Bros.</w:t>
      </w:r>
    </w:p>
    <w:p>
      <w:r>
        <w:t>The Harry Potter franchise put its own spin on many classic creatures, but werewolves remained rightfully scary. Remus Lupin is the first werewolf that Harry meets, and he quickly learns that those subjected to such a curse are victims. Forced to turn into a beast every full moon, Lupin has no control over himself unless he takes the Wolfsbane Potion, which curbs his urges.</w:t>
      </w:r>
    </w:p>
    <w:p>
      <w:r>
        <w:t>Subscribe to our newsletter for deeper Harry Potter monster dives Unearth the stories behind Hogwarts's most terrifying and whimsical creatures—subscribe to the newsletter for detailed analyses, origin myths, and character impacts that deepen your understanding of the wizarding world's beasts. Get Updates By subscribing, you agree to receive newsletter and marketing emails, and accept our Terms of Use and Privacy Policy . You can unsubscribe anytime.</w:t>
      </w:r>
    </w:p>
    <w:p>
      <w:r>
        <w:t>Werewolves in this world are also purposefully political. The creatures are largely marginalized in wizard society, quite similar to the reaction to those living with AIDS in the '90s. Lupin is one of the kindest mentors Harry had, and is still fired when parents learn they had a werewolf teaching their children. Harry Potter's werewolves are a fascinating spin on a classic monster, but are not as dangerous as some of the beasts in this world.</w:t>
      </w:r>
    </w:p>
    <w:p>
      <w:r>
        <w:t>The Basilisk Is a Weapon on Multiple Fronts</w:t>
      </w:r>
    </w:p>
    <w:p>
      <w:r>
        <w:t>The Harry Potter universe utilizes the tale of the Basilisk to explain one of the most important pieces of lore in the wizarding world. Because Hogwarts founder Salazar Slytherin was a Parselmouth, his servant was the king of all snakes. The basilisk was gargantuan, but its powers weren't just its venomous teeth.</w:t>
      </w:r>
    </w:p>
    <w:p>
      <w:r>
        <w:t>Basilisks can kill with just a look, though thankfully, that didn't happen too often in Harry's era. In The Chamber of Secrets, Voldemort's Horcrux weaponizes the basilisk to take out muggleborns as the Heir of Slytherin was expected to do. The basilisk helps Harry understand how far back Voldemort's evil goes and is an important part of the Dark Wizard's legacy. More than just a monster, the basilisk is necessary to the wizarding world timeline, only second to the most definitive creature in the books and films.</w:t>
      </w:r>
    </w:p>
    <w:p>
      <w:r>
        <w:t>Dementors Are a Powerful Invention in Harry Potter</w:t>
      </w:r>
    </w:p>
    <w:p>
      <w:r>
        <w:t>Out of all the monsters in Harry Potter, the dementors are arguably the most well-known. The franchise has twisted many known creatures for the events of the series, but Dementors are an invention all their own. Though they resemble the Ringwraiths of The Lord of the Rings fame, Dementors are in many ways, more insidious.</w:t>
      </w:r>
    </w:p>
    <w:p>
      <w:r>
        <w:t>Their entire purpose is to make humanity feel like all hope has gone from the world. A clear allegory for depression, Dementors have no soul and subject those who have been traumatized to endure even more pain. Their worst weapon is the Dementor's Kiss, which results in sucking the lifeforce from a person, leaving them a catatonic shell. The Dementors are the most memorable of the Harry Potter world and the most reviled.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