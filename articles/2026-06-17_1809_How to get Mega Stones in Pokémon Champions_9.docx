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Mega Stones in Pokémon Champions</w:t>
      </w:r>
    </w:p>
    <w:p>
      <w:r>
        <w:t>منبع: https://www.polygon.com/pokemon-champions-mega-stones-how-to-get/</w:t>
      </w:r>
    </w:p>
    <w:p>
      <w:r>
        <w:t>نویسنده: Ford James</w:t>
      </w:r>
    </w:p>
    <w:p>
      <w:r>
        <w:t>تاریخ انتشار: 2026-04-08 19:36</w:t>
      </w:r>
    </w:p>
    <w:p>
      <w:r>
        <w:t>──────────────────────────────────────────────────</w:t>
      </w:r>
    </w:p>
    <w:p>
      <w:r>
        <w:t>There are 73 Mega Stones in Pokémon Champions that you can use to supe up your Pokémon. We have a full list of Mega Evolutions over in our guide to all Pokémon in Pokémon Champions, but if you're wondering exactly how to get your hands on Mega Stones, we're here to help.</w:t>
      </w:r>
    </w:p>
    <w:p>
      <w:r>
        <w:t>When you have a Mega Stone, you can equip it to that respective Pokémon by adding the Pokémon to your team, then selecting the option to give it an item to hold. Press R until you find the Mega Stone tab, then select the relevant stone. When that Pokémon is in battle, select fight, then press R to Mega Evolve.</w:t>
      </w:r>
    </w:p>
    <w:p>
      <w:r>
        <w:t>Here are all the different methods you can acquire Mega Stones in Pokémon Champions.</w:t>
      </w:r>
    </w:p>
    <w:p>
      <w:r>
        <w:t>Update (June 17): We've updated the list of Mega Stones to account for new Pokémon added with update 1.1.0 and the mobile release of Pokémon Champions.</w:t>
      </w:r>
    </w:p>
    <w:p>
      <w:r>
        <w:t>How to get Mega Stones in Pokémon Champions</w:t>
      </w:r>
    </w:p>
    <w:p>
      <w:r>
        <w:t>Image: The Pokemon Works/Nintendo, The Pokemon Company via Polygon</w:t>
      </w:r>
    </w:p>
    <w:p>
      <w:r>
        <w:t>The primary method for acquiring Mega Stones in Pokémon Champions is via the Frontier Shop. This can be accessed via the main menu. Each Mega Stone costs 2,000 VP, and once you have a Mega Stone, it can be used indefinitely. Some of the stones available in the shop are also available via the paid battle pass.</w:t>
      </w:r>
    </w:p>
    <w:p>
      <w:r>
        <w:t>However, not every Mega Stone is available via the shop. Some must be unlocked via the Mega Evolution tutorial, which can be found under the "train" menu option, followed by "battle tutorials."</w:t>
      </w:r>
    </w:p>
    <w:p>
      <w:r>
        <w:t>Subscribe to the newsletter for complete Mega Stone guides Joining the newsletter gives deeper Mega Stone breakdowns, exclusive checklists to track which stones are obtainable, clear guidance on acquisition routes (shop, tutorials, transfers), and focused coverage to help plan your Pokémon Champions roster. Get Updates By subscribing, you agree to receive newsletter and marketing emails, and accept our Terms of Use and Privacy Policy . You can unsubscribe anytime.</w:t>
      </w:r>
    </w:p>
    <w:p>
      <w:r>
        <w:t>There are also some Mega Stones — four to be exact — that can only be acquired by transferring their respective Pokémon to Champions from Pokémon Legends: Z-A. Those are the three Kalos starter final evolutions (Chesnaught, Delphox, and Greninja), along with Eternal Flower Floette. Once you accept these Pokémon, you'll get their respective Mega Stone in your mailbox.</w:t>
      </w:r>
    </w:p>
    <w:p>
      <w:r>
        <w:t>Here are all the Mega Stones in Pokémon Champions, along with the Pokémon they're used for and how to acquire the stone. Note that yep, there are quite a few Mega Stones missing from this list, as not all Pokémon capable of Mega Evolution are in the game yet, and not all stones are available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