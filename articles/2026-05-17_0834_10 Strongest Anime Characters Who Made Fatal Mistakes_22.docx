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Strongest Anime Characters Who Made Fatal Mistakes</w:t>
      </w:r>
    </w:p>
    <w:p>
      <w:r>
        <w:t>منبع: https://www.cbr.com/strongest-anime-characters-fatal-mistakes-list/</w:t>
      </w:r>
    </w:p>
    <w:p>
      <w:r>
        <w:t>نویسنده: Aaheli Pradhan, Gustavo Alfonso, Grae Drake, Cbr Staff, Sean O'Connell</w:t>
      </w:r>
    </w:p>
    <w:p>
      <w:r>
        <w:t>تاریخ انتشار: 2026-05-17 03:45</w:t>
      </w:r>
    </w:p>
    <w:p>
      <w:r>
        <w:t>──────────────────────────────────────────────────</w:t>
      </w:r>
    </w:p>
    <w:p>
      <w:r>
        <w:t>The strongest anime characters might be able to punch through mountains, but they are not immune to making mistakes, and when a person is standing at the top, even the smallest of errors can become fatal. Some characters end up forgiving the wrong person, while others underestimate their opponents, and all of these blunders lead to a long, harrowing road.</w:t>
      </w:r>
    </w:p>
    <w:p>
      <w:r>
        <w:t>The world of anime is packed with strong characters whose mistakes have either led to their eventual downfall or significantly set them back toward their goals. No matter how many great accomplishments they have up their sleeves, it only takes one fatal mistake to taint the strongest anime characters.</w:t>
      </w:r>
    </w:p>
    <w:p>
      <w:r>
        <w:t>Goku Never Learns from His Mistakes in Dragon Ball</w:t>
      </w:r>
    </w:p>
    <w:p>
      <w:r>
        <w:t>Dragon Ball’s Goku is an expert at making fatal mistakes. Goku might have arguably made the most blunders among the strongest anime characters. During the Cell saga, Goku was naive enough to hand over a senzu bean to his own enemy. Cell, in turn, used the Senzu bean to recover and almost kill Gohan and Goku.</w:t>
      </w:r>
    </w:p>
    <w:p>
      <w:r>
        <w:t>One might think that Goku must have learned from his miscalculation, but he repeated the same error when he gave Moro a senzu bean in Dragon Ball Super. Moro, as anyone would expect, used the opportunity to fight back. Other than his generous senzu bean donations, Goku has spared his opponents plenty of times, only for them to eventually become bigger threats to deal with.</w:t>
      </w:r>
    </w:p>
    <w:p>
      <w:r>
        <w:t>Edward Elric Almost Lost His Brother In Fullmetal Alchemist</w:t>
      </w:r>
    </w:p>
    <w:p>
      <w:r>
        <w:t>Edward and Alphonse Elric working on a human transmutation circle in Fullmetal Alchemist Image via Bones</w:t>
      </w:r>
    </w:p>
    <w:p>
      <w:r>
        <w:t>Edward and Alphonse Elric paid a high cost for human transmutation in Fullmetal Alchemist. After Trisha, the mother of the two siblings, passed away, Edward promised his brother that they would bring her back to life with the power of alchemy. The siblings received training and developed a transmutation cycle to do so.</w:t>
      </w:r>
    </w:p>
    <w:p>
      <w:r>
        <w:t>However, things went awry pretty quickly, and instead of bringing their mother back to life, they only received a grotesque mass of organs that could not even sustain itself. Additionally, Al lost his entire body, and Edward had to sacrifice his right arm on top of his severed leg to save Al’s soul.</w:t>
      </w:r>
    </w:p>
    <w:p>
      <w:r>
        <w:t>Lelouch’s Joke Cost Him a Massacre in Code Geass</w:t>
      </w:r>
    </w:p>
    <w:p>
      <w:r>
        <w:t>Lelouch accidentally uses his Geass on Euphemia in Code Geass Image via Sunrise</w:t>
      </w:r>
    </w:p>
    <w:p>
      <w:r>
        <w:t>Lelouch could never have imagined that one slip of his powers would lead to a massacre in Code Geass. Lelouch used his Geass on his half-sister Euphemia by mistake, but his control unexpectedly skipped. All Lelouch did was joke to Euphemia about killing all the Japanese people.</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Unfortunately, Lelouch’s Geass turned a simple joke into an absolute command. Lelouch became powerless and could not stop Euphemia from destroying the same people whom she fought for, and he eventually had to kill her to end her rampage. This was a completely avoidable incident, making it even more brutal.</w:t>
      </w:r>
    </w:p>
    <w:p>
      <w:r>
        <w:t>Aura’s Overconfidence Led to Her Death In Frieren</w:t>
      </w:r>
    </w:p>
    <w:p>
      <w:r>
        <w:t>Aura looking surprised at her scales in Frieren: Beyond Journey's End. Image via Madhouse</w:t>
      </w:r>
    </w:p>
    <w:p>
      <w:r>
        <w:t>Aura is one of the Seven Sages of Destruction in Frieren: Beyond Journey’s End, which naturally means that she comes pre-equipped with powers beyond the imagination of any mere human. Her signature magic lets her weigh her own mana against that of her opponents, and the one with more mana gets complete control over the other’s body.</w:t>
      </w:r>
    </w:p>
    <w:p>
      <w:r>
        <w:t>Having lived for 500 years, Aura is overconfident about her mana, and she assures herself that she can win against Frieren. Never in her whole life did Aura imagine that Frieren actually hid her immense mana output at all times, just for the sake of deception. Aura underestimating Frieren ultimately led to her own demise, as Frieren’s mana immediately tipped the scales against her favor.</w:t>
      </w:r>
    </w:p>
    <w:p>
      <w:r>
        <w:t>Demon Slayer’s Doma Paid the Price for His Reckless Bloodlust</w:t>
      </w:r>
    </w:p>
    <w:p>
      <w:r>
        <w:t>Demon Slayer Doma taking off his hat after consuming Shinobu Kocho Image via Ufotable</w:t>
      </w:r>
    </w:p>
    <w:p>
      <w:r>
        <w:t>Doma, the Upper Rank Two in Demon Slayer, is a brutal and powerful demon. For decades, Doma has killed and consumed humans, but not even in his wildest dreams could he imagine that eating a human would end up in his death. During the Infinity Castle Arc, Doma defeated and consumed Shinobu Kocho, the Insect Hashira, but he was not aware that Shinobu had spent over a year infusing her body with Wisteria poison.</w:t>
      </w:r>
    </w:p>
    <w:p>
      <w:r>
        <w:t>Some time after Doma absorbed Shinobu, his body began to melt, and he became significantly less powerful. This provided Inosuke and Kanao with the perfect chance to behead the demon. Doma’s overconfidence and shortsightedness led to his eventual death.</w:t>
      </w:r>
    </w:p>
    <w:p>
      <w:r>
        <w:t>Zeke Severely Dared to Underestimate Levi’s Ruthlessness In Attack on Titan</w:t>
      </w:r>
    </w:p>
    <w:p>
      <w:r>
        <w:t>Levi attacking Zeke in his Beast Titan form in Attack on Titan Image via MAPPA</w:t>
      </w:r>
    </w:p>
    <w:p>
      <w:r>
        <w:t>Zeke Yeager is a strategic mastermind in Attack on Titan, but he could not comprehend the bloodlust that hides in Levi. During the War for Paradis arc, Zeke transformed 30 Survey Corps soldiers into Pure Titans. Zeke used this opportunity to flee from the Corps and naively assumed that Levi would not slaughter his own subordinates to come after him.</w:t>
      </w:r>
    </w:p>
    <w:p>
      <w:r>
        <w:t>Zeke’s assumption was proved wrong when Levi eliminated all the threats after only a brief moment of hesitation. Levi bombed the Beast Titan’s nape and pulled out Zeke. Not only did Zeke mistake Levi’s tenacity, but he could have avoided getting severely injured had he ensured Levi also drank the alcohol.</w:t>
      </w:r>
    </w:p>
    <w:p>
      <w:r>
        <w:t>All For One Created the Quirk That Led to His Downfall In My Hero Academia</w:t>
      </w:r>
    </w:p>
    <w:p>
      <w:r>
        <w:t>All For One forcibly transferring a quirk to his younger brother in My Hero Academia Image via Bones</w:t>
      </w:r>
    </w:p>
    <w:p>
      <w:r>
        <w:t>All For One, the ultimate villain of My Hero Academia, dug his own grave when he forcibly gave his younger brother a quirk. AFO did this out of a twisted sense of love and also to achieve dominance over his younger brother. However, AFO was unaware that his brother already had a quirk.</w:t>
      </w:r>
    </w:p>
    <w:p>
      <w:r>
        <w:t>AFO forcefully implanted a quirk that he called Power Stock. It then merged with Yoichi’s pre-existing quirk to form a new quirk that is known as One For All. It is this quirk that was eventually inherited by Deku and led to AFO's downfall.</w:t>
      </w:r>
    </w:p>
    <w:p>
      <w:r>
        <w:t>Madara Trusted the Wrong Broken Guy in Naruto Shippuden</w:t>
      </w:r>
    </w:p>
    <w:p>
      <w:r>
        <w:t>Madara is forced to use Black Zetsu after being betrayed by Obito in Naruto Shippuden Image via Pierrot</w:t>
      </w:r>
    </w:p>
    <w:p>
      <w:r>
        <w:t>Madara Uchiha is one of the strongest characters of Naruto Shippuden, but he learned not to trust others the hard way. Madara relied on Obito’s traumatized past and tried to exploit it to make him a useful soldier. Yet, Madara never realized that Obito’s mental instability would turn against him.</w:t>
      </w:r>
    </w:p>
    <w:p>
      <w:r>
        <w:t>Soon enough, Obito declared war to force his own version of peace upon others and also became the Ten-Tails Jinchuriki that Madara had originally intended to achieve. It did not take much time for Obito to forget his loyalty to Madara. This caused a major setback in Madara’s plans, effectively delaying them.</w:t>
      </w:r>
    </w:p>
    <w:p>
      <w:r>
        <w:t>Koro-Sensei was Backstabbed In Assassination Classroom</w:t>
      </w:r>
    </w:p>
    <w:p>
      <w:r>
        <w:t>Koro-sensei final moments Image via Lerche</w:t>
      </w:r>
    </w:p>
    <w:p>
      <w:r>
        <w:t>Before becoming Koro-sensei, the protagonist of Assassination Classroom was a feared assassin known as The Reaper. Although he preferred working alone, he took in an apprentice, never expecting to be betrayed by him. The apprentice turned on The Reaper, and he ended up at the laboratory where he was turned into a living neon weapon.</w:t>
      </w:r>
    </w:p>
    <w:p>
      <w:r>
        <w:t>Had The Reaper never trusted the apprentice, he would have continued with his assassination job without becoming a ticking bomb. It was the betrayal that set the events of Assassination Classroom in motion, which eventually led to Koro-sensei enlisting as Class 3-E’s teacher, only to train the students to kill him.</w:t>
      </w:r>
    </w:p>
    <w:p>
      <w:r>
        <w:t>Jinwoo Sat Out of a Crucial Raid in Solo Leveling</w:t>
      </w:r>
    </w:p>
    <w:p>
      <w:r>
        <w:t>Jinwoo crying in Solo Leveling while talking to his mother Image via A1 Pictures</w:t>
      </w:r>
    </w:p>
    <w:p>
      <w:r>
        <w:t>Solo Leveling’s Jinwoo made one fatal mistake, and it might be his biggest regret. During the Jeju Island arc of Solo Leveling, Jinwoo’s mother was finally cured of Eternal Slumber, which made Jinwoo so emotional that he decided to sit out of the Jeju Island Raid. He attached his shadow soldiers with a few hunters to get constant updates, but it wasn’t enough.</w:t>
      </w:r>
    </w:p>
    <w:p>
      <w:r>
        <w:t>The Jeju Island raid turned out to be a disaster as it led to a high death toll. Several hunters were killed, including S-rank hunters. Even the guild master Goto Ryuji was killed in the conflict. By the time Jinwoo reached the island, the loss of life was already beyond control. Had Jinwoo decided to join the raid, he could have avoided the loss of so many hunters and healers.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