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Widow's Bay is an early contender for show of the year, and the devastating finale sets up more horrors for season 2</w:t>
      </w:r>
    </w:p>
    <w:p>
      <w:r>
        <w:t>منبع: https://www.gamesradar.com/entertainment/horror-shows/widows-bay-is-an-early-contender-for-show-of-the-year-and-the-devastating-finale-sets-up-more-horrors-for-season-2/</w:t>
      </w:r>
    </w:p>
    <w:p>
      <w:r>
        <w:t>نویسنده: David Opie, Social Links Navigation</w:t>
      </w:r>
    </w:p>
    <w:p>
      <w:r>
        <w:t>تاریخ انتشار: 2026-06-17 10:27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