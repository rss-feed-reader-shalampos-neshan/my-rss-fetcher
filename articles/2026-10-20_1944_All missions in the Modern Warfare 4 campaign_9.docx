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All missions in the Modern Warfare 4 campaign</w:t>
      </w:r>
    </w:p>
    <w:p>
      <w:r>
        <w:t>منبع: https://www.polygon.com/modern-warfare-4-campaign-mission-list/</w:t>
      </w:r>
    </w:p>
    <w:p>
      <w:r>
        <w:t>نویسنده: Ford James</w:t>
      </w:r>
    </w:p>
    <w:p>
      <w:r>
        <w:t>تاریخ انتشار: 2026-10-20 16:41</w:t>
      </w:r>
    </w:p>
    <w:p>
      <w:r>
        <w:t>──────────────────────────────────────────────────</w:t>
      </w:r>
    </w:p>
    <w:p>
      <w:r>
        <w:t>The Call of Duty: Modern Warfare 4 campaign mission list is, as always for a Call of Duty game, fairly brief in the grand scheme of video games. These campaigns are the equivalent of a high-octane blockbuster movie, where it delivers one memorable moment after another, whether you're fighting it out on the beach of a fictional South Korean city, chasing a van through the streets of Paris, or escaping from a North Korean prison.</w:t>
      </w:r>
    </w:p>
    <w:p>
      <w:r>
        <w:t>If you're playing the Modern Warfare 4 campaign and you're wondering how much further you have to go, check out the full mission list below, along with our guide to how long Modern Warfare 4 is.</w:t>
      </w:r>
    </w:p>
    <w:p>
      <w:r>
        <w:t>Modern Warfare 4 mission list</w:t>
      </w:r>
    </w:p>
    <w:p>
      <w:r>
        <w:t>Image: Infinity Ward/Activision via Polygon</w:t>
      </w:r>
    </w:p>
    <w:p>
      <w:r>
        <w:t>There are 16 missions in Modern Warfare 4. Here's the full list, along with where the mission takes place:</w:t>
      </w:r>
    </w:p>
    <w:p>
      <w:r>
        <w:t>Mayhem (Hajin City, South Korea) Out in the Cold (New York, USA) Following Orders (North Korea) Hired Gun (Paris, France) Losing Ground (Hajin City, South Korea) Traffic (Paris, France) Gone Dark (Mumbai, India) Assassins (North Korea) Survivors (North Korea) Stranded (North Korea) Defection (North Korea) Counter Attack (Hajin City, South Korea) Escape (North Korea) Entrenched (Hajin City, South Korea) Decapitation (North Korea) Greater Good (North Korea)</w:t>
      </w:r>
    </w:p>
    <w:p>
      <w:r>
        <w:t>The campaign splits your time between two storylines that eventually come together. You'll be part of Sierra-1, a squad made up of both South Korean and American soldiers, fighting back against the North Korean invasion, but you'll also follow Captain Price a few days prior, as he travels the globe in pursuit of "The Archer," the Russian defense minister played by Mads Mikkelsen.</w:t>
      </w:r>
    </w:p>
    <w:p>
      <w:r>
        <w:t>Missions include a John Wick-inspired level in a New York nightclub, searching for a North Korean defector in a remote village, exploring a snowy, open landscape in North Korea as you fight for survival, and fighting to reach a nuclear reactor to prevent it from blowing up. The first credits will roll after the 15th mission, "Decapitation," followed by one final, short mission in "Greater Good," before the final, full credits.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