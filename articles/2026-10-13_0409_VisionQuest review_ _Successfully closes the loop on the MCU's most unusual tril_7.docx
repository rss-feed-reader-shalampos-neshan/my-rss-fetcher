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VisionQuest review: "Successfully closes the loop on the MCU's most unusual trilogy"</w:t>
      </w:r>
    </w:p>
    <w:p>
      <w:r>
        <w:t>منبع: https://www.gamesradar.com/entertainment/marvel-tv-shows/visionquest-review/</w:t>
      </w:r>
    </w:p>
    <w:p>
      <w:r>
        <w:t>نویسنده: Jordan Farley, Managing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2026-10-12 19:00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