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Overrated Open World Games of All Time, Ranked</w:t>
      </w:r>
    </w:p>
    <w:p>
      <w:r>
        <w:t>منبع: https://www.cbr.com/most-overrated-open-world-games-all-time-list/</w:t>
      </w:r>
    </w:p>
    <w:p>
      <w:r>
        <w:t>نویسنده: Matthew Evans, Angelina, Mandi Odoerfer</w:t>
      </w:r>
    </w:p>
    <w:p>
      <w:r>
        <w:t>تاریخ انتشار: 2026-09-24 23:30</w:t>
      </w:r>
    </w:p>
    <w:p>
      <w:r>
        <w:t>──────────────────────────────────────────────────</w:t>
      </w:r>
    </w:p>
    <w:p>
      <w:r>
        <w:t>Open-world games have exploded in popularity over the last decade, and the best games in the genre, like Red Dead Redemption 2 and Elden Ring, are clear examples of why gamers love this genre. The greatest open-world games offer incredible freedom and massive worlds, but some titles wind up prioritizing size or style over substance.</w:t>
      </w:r>
    </w:p>
    <w:p>
      <w:r>
        <w:t>Bigger maps sound great on paper, but in practice, many games deliver massive worlds that basically feel empty. Some games, like Assassin's Creed Odyssey, feel bloated and artificially padded with unneeded content. Other games, like Horizon Forbidden West, don't live up to the hype. These open-world games aren't bad, but they're absolutely overrated.</w:t>
      </w:r>
    </w:p>
    <w:p>
      <w:r>
        <w:t>Grand Theft Auto: San Andreas Isn't As Good As You Remember</w:t>
      </w:r>
    </w:p>
    <w:p>
      <w:r>
        <w:t>Main cast of characters in Grand Theft Auto: San Andreas Image via Rockstar Games</w:t>
      </w:r>
    </w:p>
    <w:p>
      <w:r>
        <w:t>Grand Theft Auto: San Andreas isn’t a bad game, but nostalgia tends to make it seem more impressive than it really is. Its world feels much smaller and less detailed by modern standards, and even one of the game's biggest highlights, its exploration, feels dated thanks to the game's limited draw distance. The controls are also pretty stiff and unresponsive compared to newer open-world games.</w:t>
      </w:r>
    </w:p>
    <w:p>
      <w:r>
        <w:t>There’s still plenty to love about San Andreas, especially its soundtrack and customization options. That said, most modern open-world games have surpassed it in terms of scale and overall polish. It's hard to justify replaying this title rather than GTA V or the upcoming GTA 6.</w:t>
      </w:r>
    </w:p>
    <w:p>
      <w:r>
        <w:t>Burnout Paradise Didn't Live Up to Its Potential</w:t>
      </w:r>
    </w:p>
    <w:p>
      <w:r>
        <w:t>Image via Sony</w:t>
      </w:r>
    </w:p>
    <w:p>
      <w:r>
        <w:t>When Burnout Paradise was first announced, fans expected more of the fast-paced chaos that made earlier games so beloved. Instead, the series shifted into an open-world format. The concept sounded cool on paper, but it didn't live up to the best open-world games with driving, and it also lost what made earlier Burnout games so fun to play.</w:t>
      </w:r>
    </w:p>
    <w:p>
      <w:r>
        <w:t>The carefully designed tracks of earlier Burnout games were replaced by a sprawling city that ultimately felt empty. Players were free to choose different routes during races, but since courses weren't tightly designed like in previous entries, races didn't feel all that tense. It's a disappointing Burnout game and falls short of open-world driving games like Forza Horizon.</w:t>
      </w:r>
    </w:p>
    <w:p>
      <w:r>
        <w:t>Horizon Forbidden West Didn't Build On the Franchise</w:t>
      </w:r>
    </w:p>
    <w:p>
      <w:r>
        <w:t>Horizon Forbidden West swimming Image via Guerrilla Games</w:t>
      </w:r>
    </w:p>
    <w:p>
      <w:r>
        <w:t>Horizon Forbidden West was hyped as the definitive PS5 open-world game that would build on everything fans loved about Horizon Zero Dawn. While the sequel is still a solid game, it doesn't do much to push the franchise forward and struggles to stand out in an already crowded genre.</w:t>
      </w:r>
    </w:p>
    <w:p>
      <w:r>
        <w:t>Sure, Forbidden West has more robot dinosaurs, but it ultimately feels like a more polished version of the first game. Horizon Zero Dawn felt genuinely fresh when it came out, but Forbidden West just feels like more of the same. Like its predecessor, it's a good game, but the lack of innovation is really disappointing.</w:t>
      </w:r>
    </w:p>
    <w:p>
      <w:r>
        <w:t>Batman: Arkham Knight Isn't As Good As It Looks</w:t>
      </w:r>
    </w:p>
    <w:p>
      <w:r>
        <w:t>Batman overlooking Gotham City in Batman: Arkham Knight Image via Rocksteady</w:t>
      </w:r>
    </w:p>
    <w:p>
      <w:r>
        <w:t>The Batman: Arkham games are some of the best superhero titles ever, and at first, Arkham Knight seemed like it would be the perfect finale to the series. It's an absolutely gorgeous game, and being able to drive the Batmobile across Gotham seemed like it would be a blast. Unfortunately, the Batmobile wound up being one of the worst parts of the game, with players repeatedly forced into driving.</w:t>
      </w:r>
    </w:p>
    <w:p>
      <w:r>
        <w:t>Arkham Knight's forced Batmobile segments make the game feel restrictive despite its massive open world, and the Riddler challenges are extremely tedious, especially the Batmobile racetracks. On top of these issues, the writing is a major step down from the previous entry, Arkham City, though the voice acting is still spectacular.</w:t>
      </w:r>
    </w:p>
    <w:p>
      <w:r>
        <w:t>Final Fantasy XV Had More Style Than Substance</w:t>
      </w:r>
    </w:p>
    <w:p>
      <w:r>
        <w:t>Image via Square Enix</w:t>
      </w:r>
    </w:p>
    <w:p>
      <w:r>
        <w:t>Square Enix poured years of development and enormous resources into Final Fantasy XV, and the game ultimately became a commercial success, in part thanks to the flurry of post-launch DLC releases. It's a fun game, and it certainly isn't the worst title in the Final Fantasy series, but it does feel like it has way more style than substance.</w:t>
      </w:r>
    </w:p>
    <w:p>
      <w:r>
        <w:t>Related The 10 Best Cities In Open-World Games, Ranked Cities in open-world games like The Witcher 3 and Cyberpunk 2077 can keep players busy for hours.</w:t>
      </w:r>
    </w:p>
    <w:p>
      <w:r>
        <w:t>The "road trip with the boys" concept is fun, but Final Fantasy XV eventually strips away its open-world freedom and funnels players through linear areas for entire chapters. Players can no longer do things like camp or explore, and that shift makes the game's flaws all the more glaring.</w:t>
      </w:r>
    </w:p>
    <w:p>
      <w:r>
        <w:t>The Elder Scrolls V: Skyrim Is Great, But Overrated</w:t>
      </w:r>
    </w:p>
    <w:p>
      <w:r>
        <w:t>Image via Bethesda</w:t>
      </w:r>
    </w:p>
    <w:p>
      <w:r>
        <w:t>Skyrim is one of the defining open-world games of its era, and no two playthroughs are ever exactly the same. It also has one of the most dedicated modding communities in gaming, which has helped keep the game alive, along with countless re-releases. That said, Skyrim does fall short of other Elder Scrolls releases, at least in current areas.</w:t>
      </w:r>
    </w:p>
    <w:p>
      <w:r>
        <w:t>Compared to earlier Elder Scrolls games, Skyrim's RPG mechanics are more accessible, but because of that, it lacks the depth of earlier entries. When Bethesda released The Elder Scrolls IV: Oblivion Remastered last year, it highlighted just how different its RPG systems were. Skyrim is a fantastic playground, but it falls slightly short in the RPG department.</w:t>
      </w:r>
    </w:p>
    <w:p>
      <w:r>
        <w:t>Assassin's Creed Odyssey Has Too Much Padding</w:t>
      </w:r>
    </w:p>
    <w:p>
      <w:r>
        <w:t>Image via Ubisoft</w:t>
      </w:r>
    </w:p>
    <w:p>
      <w:r>
        <w:t>Ubisoft began pushing Assassin’s Creed further into RPG territory with Origins, but it dove even deeper with the release of Odyssey in 2018. At first, the game's sprawling map and seemingly endless sidequests seem amazing, but after a while, the sheer amount of content starts to get exhausting, especially since the game's character writing tends to be uneven.</w:t>
      </w:r>
    </w:p>
    <w:p>
      <w:r>
        <w:t>Odyssey often mistakes quantity for quality. There’s always something to do, but much of it starts to feel repetitive after a while.</w:t>
      </w:r>
    </w:p>
    <w:p>
      <w:r>
        <w:t>There are only so many bandit camps players can clear before it starts to get old. Odyssey is a huge game, but it's because of padding, not because of substance.</w:t>
      </w:r>
    </w:p>
    <w:p>
      <w:r>
        <w:t>Far Cry 3 Is Mostly Remembered for Its Villain</w:t>
      </w:r>
    </w:p>
    <w:p>
      <w:r>
        <w:t>Far Cry 3 key art of Vaas holding guns and sitting on the beach. Image via Ubisoft</w:t>
      </w:r>
    </w:p>
    <w:p>
      <w:r>
        <w:t>When Far Cry 3 launched in 2012, it was praised as a genre-defining open-world shooter. Vaas Montenegro immediately stood out as one of gaming’s most charismatic villains ever, and it's easy to see why it made such a huge impression. Moments like the drug-fueled “Make It Bun Dem” mission still shine, and Vaas is legendary, but looking back, the game also has some issues.</w:t>
      </w:r>
    </w:p>
    <w:p>
      <w:r>
        <w:t>Thanks to a then-shocking plot twist, Far Cry 3 starts to lose steam in the second half of the game. On top of that, its world and gameplay mechanics feel unrefined compared to Far Cry 4 and New Dawn. It's a fun game, but it's not groundbreaking, and it's definitely lost some of its magic.</w:t>
      </w:r>
    </w:p>
    <w:p>
      <w:r>
        <w:t>The Legend of Zelda: Breath of the Wild Has Some Major Flaws</w:t>
      </w:r>
    </w:p>
    <w:p>
      <w:r>
        <w:t>Link attempting to weild the master sword in The Legend of Zelda: Breath of the Wild Image via Nintendo</w:t>
      </w:r>
    </w:p>
    <w:p>
      <w:r>
        <w:t>Breath of the Wild took open-world games to an entirely new level when it launched in 2017, and it's no surprise that it's been incredibly influential. The level of freedom it offered was incredible, with players being able to climb virtually any mountain as long as they had enough stamina and having the option to tackle the game's challenges in any order.</w:t>
      </w:r>
    </w:p>
    <w:p>
      <w:r>
        <w:t>Related 5 Open-World Games You Can Play for Months These masterpiece open-world games offer massive maps, memorable stories, and enough content to keep players engaged for months.</w:t>
      </w:r>
    </w:p>
    <w:p>
      <w:r>
        <w:t>However, there are also issues that hold the game back, like its weapon durability system. Weapons can break extremely quickly, to the point where it starts to interrupt the flow of combat. Tears of the Kingdom partially addressed this with its weapon fusion system, and it's a better game because of it.</w:t>
      </w:r>
    </w:p>
    <w:p>
      <w:r>
        <w:t>The Witcher 3: The Wild Hunt Is Overhyped</w:t>
      </w:r>
    </w:p>
    <w:p>
      <w:r>
        <w:t>Image via CD Projekt Red</w:t>
      </w:r>
    </w:p>
    <w:p>
      <w:r>
        <w:t>The Witcher 3: Wild Hunt excels in so many areas that it’s easy to see why players often rank it among the best games ever made. It's a huge step up from most open-world games in terms of writing, and its sidequests are the gold standard for the entire genre. Where The Witcher 3 falls short is with its combat.</w:t>
      </w:r>
    </w:p>
    <w:p>
      <w:r>
        <w:t>So much of The Witcher 3's combat revolves around prep work, with players having to make sure they have the right Signs and oils for every enemy they fight. The actual combat feels shallow, with long attack animations causing players to take hits from enemies. The praise The Witcher 3 gets for its writing is well-deserved, but it's hard to play this title after playing a game like Elden 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