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Another Look At Halo: Campaign Evolved In New Cinematic Story Trailer</w:t>
      </w:r>
    </w:p>
    <w:p>
      <w:r>
        <w:t>منبع: https://gameinformer.com/sgf-2026/2026/06/08/get-another-look-at-halo-campaign-evolved-in-new-cinematic-story-trailer</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We got a dose of Master Chief during yesterday's 2026 Summer Xbox Games Showcase, along with a July 28 release date for the upcoming Halo: Campaign Evolved. Now, developer Halo Studios has released another look, this time a cinematic story trailer that highlights the Spartan's journey in the game (and even shows it running on a PlayStation 5).</w:t>
      </w:r>
    </w:p>
    <w:p>
      <w:r>
        <w:t>Running more than three minutes, this cinematic story trailer is chock-full of cutscenes from Halo: Campaign Evolved and gameplay moments from the classic missions of the shooter. "After crash landing on a mysterious ringworld known as Halo, the Master Chief is tasked with defending humanity against an overwhelming alien force: the Covenant," the trailer description reads. "With the help of his AI companion Cortana, the Chief must uncover Halo's dark secrets and fight to avert the annihilation of all life in the galaxy."</w:t>
      </w:r>
    </w:p>
    <w:p>
      <w:r>
        <w:t>Check it out in the Halo: Campaign Evolved story trailer below:</w:t>
      </w:r>
    </w:p>
    <w:p>
      <w:r>
        <w:t>Halo: Campaign Evolved will not feature any PvP multiplayer elements, as the game's name implies. It's an Unreal Engine 5 remake of the original Halo: Combat Evolved, but it also includes three prequel missions starring Chief and Sergeant Johnson.</w:t>
      </w:r>
    </w:p>
    <w:p>
      <w:r>
        <w:t>Halo: Campaign Evolved launches on PlayStation 5, Xbox Series X/S, and PC on July 28.</w:t>
      </w:r>
    </w:p>
    <w:p>
      <w:r>
        <w:t>Are you going to play Halo: Campaign Evolved on PlayStation 5?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