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Gundam Series of All Time, Officially Ranked</w:t>
      </w:r>
    </w:p>
    <w:p>
      <w:r>
        <w:t>منبع: https://www.cbr.com/greatest-gundam-series-all-time-officially-ranked/</w:t>
      </w:r>
    </w:p>
    <w:p>
      <w:r>
        <w:t>نویسنده: Sage Ashford</w:t>
      </w:r>
    </w:p>
    <w:p>
      <w:r>
        <w:t>تاریخ انتشار: 2026-08-16 23:15</w:t>
      </w:r>
    </w:p>
    <w:p>
      <w:r>
        <w:t>──────────────────────────────────────────────────</w:t>
      </w:r>
    </w:p>
    <w:p>
      <w:r>
        <w:t>One of the longest-running franchises in anime history, Gundam has played a vital role in anime both in Japan and worldwide. It revolutionized what people thought of mecha anime when it released in Japan, and expanded what anime people thought could do well in America. Even now, it remains one of the most relevant anime franchises, thanks to being able to continuously revitalize itself.</w:t>
      </w:r>
    </w:p>
    <w:p>
      <w:r>
        <w:t>However, while Gundam has had dozens of series throughout the years, they aren't all equal in quality. While many of them are just "okay", some of them have soared above that into being truly great. The best Gundam anime series aren't just great within the franchise, or great mecha anime, they're some of the best anime ever.</w:t>
      </w:r>
    </w:p>
    <w:p>
      <w:r>
        <w:t>Gundam Build Fighters Shows Passion For Gundam And Gunpla</w:t>
      </w:r>
    </w:p>
    <w:p>
      <w:r>
        <w:t>Reiji from Gundam Build Fighters standing in front of a tree while the sun sets. Image via Sunrise</w:t>
      </w:r>
    </w:p>
    <w:p>
      <w:r>
        <w:t>Honestly, it still can't be understated just how good the original Gundam Build Fighters was. Taking place in another alternate universe, the series followed Sei Iori and Reiji, two young teens that began working together to face enemies in Gunpla Battles. While Sei used his intelligence and love of Gundam to design the Gunpla, Reiji used his natural instincts to pilot Sei's Gunpla to victory. Together, they agreed to reach the top of the Gunpla world.</w:t>
      </w:r>
    </w:p>
    <w:p>
      <w:r>
        <w:t>Gunpla Build Fighters might be one big ad for Gunpla, but the love towards Gundam is obvious in every episode. The show is filled with beautiful references to prior Gundam series that feel like they were made to entice the long-time fan. However, it's also full of some of the best mecha fights in anime history, providing plenty of hype moments along with solid character writing. Still, among all the greats, it ranks last due to not exactly being what the world of Gundam is all about.</w:t>
      </w:r>
    </w:p>
    <w:p>
      <w:r>
        <w:t>Mobile Fighter G Gundam Features Awesome Martial Arts Action</w:t>
      </w:r>
    </w:p>
    <w:p>
      <w:r>
        <w:t>The Shining Gundam releases energy from its hand in Mobile Fighter G Gundam. Image via Sunrise</w:t>
      </w:r>
    </w:p>
    <w:p>
      <w:r>
        <w:t>Though Gundam pioneered the concept of Real Robot, with G Gundam they created one of anime's best Super Robot series. The series takes place in a world where humanity has kept its peace through having a massive tournament known as the Gundam Fight. It follows Domon Kasshu, the representative of Neo-Japan, who's entered the Gundam Fight in hopes of finding his older brother, who seems to own the mysterious Devil Gundam.</w:t>
      </w:r>
    </w:p>
    <w:p>
      <w:r>
        <w:t>G Gundam is every bit as ridiculous as its premise sounds, but that just makes it more fun to watch. Sure, it's not afraid to touch more serious topics, and there's still plenty of character drama that fits the universe. However, what everyone is really there for are the incredible showdowns between Domon and his master, and the show's incredible soundtrack.</w:t>
      </w:r>
    </w:p>
    <w:p>
      <w:r>
        <w:t>Gundam: The Origin Delves Into The History Of Anime's Most Compelling Villain</w:t>
      </w:r>
    </w:p>
    <w:p>
      <w:r>
        <w:t>Char Aznable sitting on a couch in the original Mobile Suit Gundam anime series. Image via Sunrise.</w:t>
      </w:r>
    </w:p>
    <w:p>
      <w:r>
        <w:t>Gundam: The Origin is far from the remake of the original series that anime fans have been looking for. Instead though, it's something better. It's a series that focuses on the history of one of anime's most legendary villains, Zeon ace pilot and Red Comet, Char Aznable.</w:t>
      </w:r>
    </w:p>
    <w:p>
      <w:r>
        <w:t>Gundam: The Origin is another example of what makes Gundam stand out as a series. By focusing on Char's backstory, viewers get even more focus on characters like Garma and Ramba Ral, humanizing them further and showing how often war has decent people on both sides. The Origin is easily one of the best Universal Century projects of the modern era.</w:t>
      </w:r>
    </w:p>
    <w:p>
      <w:r>
        <w:t>Gundam: Iron-Blooded Orphans Presents A Different Vision For Gundam</w:t>
      </w:r>
    </w:p>
    <w:p>
      <w:r>
        <w:t>The Iron-Blooded Orphans team assembled with their mecha in Mobile Suit Gundam: Iron-Blooded Orphans. Image via Studio Sunrise</w:t>
      </w:r>
    </w:p>
    <w:p>
      <w:r>
        <w:t>Gundam: Iron-Blooded Orphans doesn't get as much attention as it used to now that it's not the most recent AU Gundam, but it's still incredible. The series takes place in the distant future, where a group of child workers rebel against their bosses, forming an organization known as Tekkadan. Relying on the power of a special mobile suit known as the Gundam Barbatos, Tekkadan fights to create a home for themselves.</w:t>
      </w:r>
    </w:p>
    <w:p>
      <w:r>
        <w:t>Iron-Blooded Orphans is the grittiest Gundam, and might be the grittiest mecha anime in general. It takes an unflinching look at what a group of children that's only known war and conflict might actually be like, and makes the viewer identify with them nonetheless. Of the AU series of the last decade, it easily stands at the top of the list.</w:t>
      </w:r>
    </w:p>
    <w:p>
      <w:r>
        <w:t>Mobile Suit Gundam: The 08th MS Team Combines War Drama And Romance</w:t>
      </w:r>
    </w:p>
    <w:p>
      <w:r>
        <w:t>Shiro in the Gundam Ez8 unloading a machine gun on Norris Packard's Gouf Custom in Gundam 08th MS Team Image via Sunrise</w:t>
      </w:r>
    </w:p>
    <w:p>
      <w:r>
        <w:t>Mobile Suit Gundam: The 08th MS Team is the series everyone talks about when they talk about Gundam being gritty. One of a handful of OVAs that came out in the late '80s and '90s, 08th MS Team does look and feel different than other Gundam series up to that point. It focuses on an entirely adult cast, a group of Earth Federation soldiers fighting to survive in the midst of the One Year War.</w:t>
      </w:r>
    </w:p>
    <w:p>
      <w:r>
        <w:t>Sure, people that like gritty and serious mecha are overselling 08th MS Team a bit. That doesn't stop it from being a fantastic series that will appeal to a number of fans with its love story and focus on more grounded mecha instead of experimental super-suits. A series that comes in at just thirteen episodes, it's also one of the best of the shorter Gundam anime, allowing viewers to binge through it in a weekend.</w:t>
      </w:r>
    </w:p>
    <w:p>
      <w:r>
        <w:t>Gundam 0080: War in the Pocket Is Short But Brilliant</w:t>
      </w:r>
    </w:p>
    <w:p>
      <w:r>
        <w:t>Bernie Wiseman from Mobile Suit Gundam 0080 War in the Pocket. Image via Sunrise</w:t>
      </w:r>
    </w:p>
    <w:p>
      <w:r>
        <w:t>There's nothing in Gundam quite like Mobile Suit Gundam 0080: War in the Pocket. While most series make their point-of-view character an actual pilot, War in the Pocket goes in the opposite direction. The show follows the 11-year-old Alfred Izuruha, a young boy living in the Colony Side 6, who believes war is cool and loves Zeon mobile suits. Alfred's life is forever changed when he meets Bernie Wiseman, a Zeon soldier spying on a secret military installation on Side 6.</w:t>
      </w:r>
    </w:p>
    <w:p>
      <w:r>
        <w:t>War in the Pocket breaks a ton of the expected Gundam rules. After years of focusing specifically on the Earth Federation, suddenly viewers are asked to identify with the Zeon through the eyes of an innocent young kid. It's also on the very outskirts of the One Year War, and instead shows more of a focus on daily life, giving viewers some of the best worldbuilding in the entire Universal Century. At six episodes, it's easily binged in a night, but it'll stick with viewers long after they've finished it.</w:t>
      </w:r>
    </w:p>
    <w:p>
      <w:r>
        <w:t>Turn A Gundam Sees Tomino Return To The Franchise</w:t>
      </w:r>
    </w:p>
    <w:p>
      <w:r>
        <w:t>Image via Bandai</w:t>
      </w:r>
    </w:p>
    <w:p>
      <w:r>
        <w:t>Turn A Gundam is one of the more underrated Gundam anime. The series represented Yoshiyuki Tomino's return to Gundam after years of Sunrise doing alternate universe stories. The series maintained Tomino's storytelling sense, but was far more light-hearted than many of the series he'd worked on for the Universal Century.</w:t>
      </w:r>
    </w:p>
    <w:p>
      <w:r>
        <w:t>Set during the Correct Century, Turn A Gundam takes place in the aftermath of a great war that left some of humanity's richest people abandoning Earth for the moon while the Earth recovered. Between Tomino's change in mindset and designs from American artist Syd Mead, Turn A Gundam doesn't look or feel like any other series. Nonetheless, it's a show that can appeal to people whether they're new to the franchise or they've seen every show in the Universal Century.</w:t>
      </w:r>
    </w:p>
    <w:p>
      <w:r>
        <w:t>Mobile Suit Gundam Should Be Considered Required Viewing</w:t>
      </w:r>
    </w:p>
    <w:p>
      <w:r>
        <w:t>Amuro Ray wearing a normal suit and piloting the Gundam, one hand on its controls in Mobile Suit Gundam Episode 15 Image via Nippon Sunrise</w:t>
      </w:r>
    </w:p>
    <w:p>
      <w:r>
        <w:t>Gouf attempting to attack the Gundam in Mobile Suit Gundam Image via Sunrise</w:t>
      </w:r>
    </w:p>
    <w:p>
      <w:r>
        <w:t>The RX-78-2 Gundam stands proudly in Mobile Suit Gundam 0079. Image via Sunrise</w:t>
      </w:r>
    </w:p>
    <w:p>
      <w:r>
        <w:t>Image via Sunrise</w:t>
      </w:r>
    </w:p>
    <w:p>
      <w:r>
        <w:t>Char kicks the RX-78-2 Gundam in a heated space battle in Mobile Suit Gundam 0079. Image via Sunrise</w:t>
      </w:r>
    </w:p>
    <w:p>
      <w:r>
        <w:t>Close Amuro Ray wearing a normal suit and piloting the Gundam, one hand on its controls in Mobile Suit Gundam Episode 15 Image via Nippon Sunrise</w:t>
      </w:r>
    </w:p>
    <w:p>
      <w:r>
        <w:t>Gouf attempting to attack the Gundam in Mobile Suit Gundam Image via Sunrise</w:t>
      </w:r>
    </w:p>
    <w:p>
      <w:r>
        <w:t>The RX-78-2 Gundam stands proudly in Mobile Suit Gundam 0079. Image via Sunrise</w:t>
      </w:r>
    </w:p>
    <w:p>
      <w:r>
        <w:t>Image via Sunrise</w:t>
      </w:r>
    </w:p>
    <w:p>
      <w:r>
        <w:t>Char kicks the RX-78-2 Gundam in a heated space battle in Mobile Suit Gundam 0079. Image via Sunrise</w:t>
      </w:r>
    </w:p>
    <w:p>
      <w:r>
        <w:t>Honestly, the original Gundam doesn't get anywhere near as much respect as it deserves. It's an older series, but many of the themes present in it are timeless, and might actually feel more relevant now than it did back then. On top of being an excellent series, watching Mobile Suit Gundam makes understanding every other Gundam series that much easier.</w:t>
      </w:r>
    </w:p>
    <w:p>
      <w:r>
        <w:t>The series follows the 15-year-old Amuro Ray after he pilots the Earth Federation's experimental mobile suit, the RX-78 Gundam, to protect the inhabitants of his colony from the evil Zeon Empire. After saving as many as he can, Amuro boards the Federation's new spaceship White Base on the journey to Earth, battling the Zeon every step of the way. Even now, Gundam might still be the best version of a story about an inexperienced teenager piloting a giant robot.</w:t>
      </w:r>
    </w:p>
    <w:p>
      <w:r>
        <w:t>Zeta Gundam Might Be The Perfect Anime Sequel</w:t>
      </w:r>
    </w:p>
    <w:p>
      <w:r>
        <w:t>Kamille and Fa hugging in front of the Zeta Gundam in Mobile Suit Zeta Gundam. Image via Sunrise</w:t>
      </w:r>
    </w:p>
    <w:p>
      <w:r>
        <w:t>The follow-up to the original Mobile Suit Gundam, Zeta Gundam is everything a sequel should be. It continues to develop the Gundam universe, but without being slavishly tied to everything that came before. It even introduces a new protagonist, Kamille Bidan, a young pilot that's nothing like Amuro Ray. In fact, rather than working with the Earth Federation, he strikes out against their new authoritarian regime, the Titans.</w:t>
      </w:r>
    </w:p>
    <w:p>
      <w:r>
        <w:t>Zeta Gundam is one of the strongest Gundam anime the Universal Century era has to offer. It features one of the best villains in mecha history in Paptimus Scirocco, along with fantastic mecha designs. It's also part of how Tomino developed his reputation for creating dark series that don't always have the happiest endings.</w:t>
      </w:r>
    </w:p>
    <w:p>
      <w:r>
        <w:t>Mobile Suit Gundam 00 Is Incredible For Both New And Experienced Gundam Fans</w:t>
      </w:r>
    </w:p>
    <w:p>
      <w:r>
        <w:t>Setsuna F. Seiei standing in front of the Gundam Exia looking focused and completely ready to pilot Image via Sunrise</w:t>
      </w:r>
    </w:p>
    <w:p>
      <w:r>
        <w:t>In the early 2000s, the Western anime world experienced Gundam for the first time through Gundam Wing. Then eight years later, Sunrise decided to introduce the new-and-improved version with Gundam 00. This new series featured a similar concept of five young teenagers assigned to pilot highly specialized mecha, but this time with a much less ridiculous narrative.</w:t>
      </w:r>
    </w:p>
    <w:p>
      <w:r>
        <w:t>The series followed Celestial Being, an organization devoted to ending war throughout the world, whether the world wanted it or not. Their proclamation quickly makes them the enemy of the world, leading to some epic conflicts that involve advanced tech against overwhelming numbers. With a memorable main and supporting cast and some fascinating elements of social commentary, Gundam 00 still feels like the ideal for any Alternate Universe Gundam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