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Sega Genesis Games That Aged Like Milk</w:t>
      </w:r>
    </w:p>
    <w:p>
      <w:r>
        <w:t>منبع: https://www.cbr.com/sega-genesis-classics-aged-like-milk/</w:t>
      </w:r>
    </w:p>
    <w:p>
      <w:r>
        <w:t>نویسنده: Marley Hughes</w:t>
      </w:r>
    </w:p>
    <w:p>
      <w:r>
        <w:t>تاریخ انتشار: 2026-09-09 02:00</w:t>
      </w:r>
    </w:p>
    <w:p>
      <w:r>
        <w:t>──────────────────────────────────────────────────</w:t>
      </w:r>
    </w:p>
    <w:p>
      <w:r>
        <w:t>The Sega Genesis is home to video games that are legendary, underrated, or even both. A lot of gamers have heard of Sonic the Hedgehog, but few seem to care about Ristar. Alternatively, a lot of gamers might've played Disney's Aladdin, although those with little knowledge about Genesis seem to put little thought into it.</w:t>
      </w:r>
    </w:p>
    <w:p>
      <w:r>
        <w:t>A common factor with these games is that they've all aged like fine wine. By contrast, Genesis games like Alex Kidd in the Enchanted Castle and Rise of the Robots have aged like milk. Some of these games were okay at the time, while others were always no fun at all, but they're all even worse to play now.</w:t>
      </w:r>
    </w:p>
    <w:p>
      <w:r>
        <w:t>Ecco the Dolphin’s Difficulty Ruins the Game</w:t>
      </w:r>
    </w:p>
    <w:p>
      <w:r>
        <w:t>Ecco the Dolphin Image by Morena Perez Vitale</w:t>
      </w:r>
    </w:p>
    <w:p>
      <w:r>
        <w:t>At first glance, Ecco the Dolphin comes off as nothing more than serene. Aside from the beautiful soundtrack, there is the unique gameplay, which, unlike other action-adventure games, has players swimming in the ocean.</w:t>
      </w:r>
    </w:p>
    <w:p>
      <w:r>
        <w:t>This brings out special mechanics not seen in most other games, with the title character having to swim his way past enemies and challenges. The trouble with playing Ecco the Dolphin today is that it's unnecessarily tough.</w:t>
      </w:r>
    </w:p>
    <w:p>
      <w:r>
        <w:t>Not only is it one of the Genesis's hardest games, but it's also one of the hardest games of the '90s. The swimming mechanics, along with the navigation element, are incredibly sluggish and place a high premium on momentum, which is hard to maintain underwater.</w:t>
      </w:r>
    </w:p>
    <w:p>
      <w:r>
        <w:t>Comix Zone Is a Dead Zone</w:t>
      </w:r>
    </w:p>
    <w:p>
      <w:r>
        <w:t>Sketch Turner battles evil. Image via Sega</w:t>
      </w:r>
    </w:p>
    <w:p>
      <w:r>
        <w:t>Comix Zone is one of the Genesis's more stylized games. Part of it comes from its setting inside protagonist Sketch Turner's comic book. Here, with the aid of military general Alissa Cyan, Sketch must stop his own creation, Mortus, from wreaking havoc in the comic book's world.</w:t>
      </w:r>
    </w:p>
    <w:p>
      <w:r>
        <w:t>It is a nice-looking game that is designed like an actual comic book. However, as pleasing as it is to look at, it's not as nice to play nowadays. One problematic mechanic is that destroying obstacles harms the player, which gets increasingly frustrated. The game is just hard in general, with players only able to hold three items at a time.</w:t>
      </w:r>
    </w:p>
    <w:p>
      <w:r>
        <w:t>Alex Kidd in the Enchanted Castle Is Disenchanted</w:t>
      </w:r>
    </w:p>
    <w:p>
      <w:r>
        <w:t>Alex Kidd running to a chest. Image via Sega</w:t>
      </w:r>
    </w:p>
    <w:p>
      <w:r>
        <w:t>In the Genesis's early days, Sega continued to push Alex Kidd as their flagship platforming franchise. In the case of Alex Kidd in the Enchanted Castle, the title character is on the planet Paperock in search for his father.</w:t>
      </w:r>
    </w:p>
    <w:p>
      <w:r>
        <w:t>Unlike the first Alex Kidd game, Alex Kidd in the Enchanted Castle is not held in high regard. Playing the game will give one a swift understanding as to why the Alex Kidd franchise fell off in favor of Sonic the Hedgehog, with its platforming just being to basic and dull.</w:t>
      </w:r>
    </w:p>
    <w:p>
      <w:r>
        <w:t>Virtua Racing Is Virtually Unplayable</w:t>
      </w:r>
    </w:p>
    <w:p>
      <w:r>
        <w:t>Virtua Racing arcade gameplay Image via Sega</w:t>
      </w:r>
    </w:p>
    <w:p>
      <w:r>
        <w:t>Virtua Racing is a technically marvelous 3D arcade classic that couldn't possibly be ported to the Genesis. However, a version for the console was released in 1994, giving Genesis players an opportunity to see what made the intricate 3D racing game so special to begin with.</w:t>
      </w:r>
    </w:p>
    <w:p>
      <w:r>
        <w:t>Unfortunately, what Genesis players saw was a patently choppy port of Virtua Racing, which suffered from poor framerates and texture pop-ins. Coupled with the high $100 retail price tag, the game is just as hard to find nowadays, assuming anyone is interested in anything but the original arcade Virtua Racing game.</w:t>
      </w:r>
    </w:p>
    <w:p>
      <w:r>
        <w:t>ToeJam &amp; Earl Lost Its Funk</w:t>
      </w:r>
    </w:p>
    <w:p>
      <w:r>
        <w:t>Toejam &amp; Earl on Sega Genesis Image via Sega</w:t>
      </w:r>
    </w:p>
    <w:p>
      <w:r>
        <w:t>ToeJam &amp; Earl is a game that is very much rooted in its '90s tone, with it featuring a pair of groovy aliens — the titular ToeJam and Earl. They have crash-landed on Earth and now need to find parts of their ship. They will have to carefully navigate the planet's surface and avoid hostile inhabitants.</w:t>
      </w:r>
    </w:p>
    <w:p>
      <w:r>
        <w:t>For a game so stereotypically '90s, ToeJam &amp; Earl is considerably slower than one may realize. Given how big the game's maps are, it becomes arduous and daunting to try and make it to the end of the game. It's also much harder than one may think, with it being too easy to fall and be sent back to a previous level.</w:t>
      </w:r>
    </w:p>
    <w:p>
      <w:r>
        <w:t>Sonic 3D Blast Isn’t Such a Blast Anymore</w:t>
      </w:r>
    </w:p>
    <w:p>
      <w:r>
        <w:t>Sonic 3D Blast Gameplay with Sonic running by lava Image via Sega</w:t>
      </w:r>
    </w:p>
    <w:p>
      <w:r>
        <w:t>Sega released Sonic 3D Blast to compensate for the cancellation of Sonic X-treme, which was supposed to bring the titular fast blue hedgehog into 3D. Sonic 3D Blast has Sonic rescuing the Flickies, a bird species that are being used by the nefarious Dr. Robotnik as part of a grand scheme to take over the world.</w:t>
      </w:r>
    </w:p>
    <w:p>
      <w:r>
        <w:t>Needless to say, Sonic 3D Blast isn't exactly Super Mario 64, given the former's fixed isometric camera and illusion of free movement. This causes a lot of problems in the long run, as players will struggle to precisely position Sonic where he needs to be, making for a dreadful playing experience.</w:t>
      </w:r>
    </w:p>
    <w:p>
      <w:r>
        <w:t>Altered Beast Is Far From Beautiful</w:t>
      </w:r>
    </w:p>
    <w:p>
      <w:r>
        <w:t>Altered Beast arcade game Image via Atari</w:t>
      </w:r>
    </w:p>
    <w:p>
      <w:r>
        <w:t>Sega originally marketed the Genesis as an arcade-perfect video game console, with Altered Beast being heavily promoted with this idea in mind. The game sees the player character, who has been resurrected by Zeus, out to rescue the Olympian god's daughter. Players will take the forms of animals like wolves, tigers, and bears.</w:t>
      </w:r>
    </w:p>
    <w:p>
      <w:r>
        <w:t>For what it's worth, Altered Beast was a good demonstration of what the Genesis could do back then. Today, however, it's easy to look at Altered Beast as nothing more than a relic of the console's early days. The game is too short and yet too hard for its own good, and aspects of the game, including the graphics, sound, and gameplay, are clearly lackluster compared to the arcade original.</w:t>
      </w:r>
    </w:p>
    <w:p>
      <w:r>
        <w:t>Vectorman Is at Least Superficially Good</w:t>
      </w:r>
    </w:p>
    <w:p>
      <w:r>
        <w:t>Vectorman level with a pink cloud backdrop, showcasing the beautiful landscapes Image via Sega</w:t>
      </w:r>
    </w:p>
    <w:p>
      <w:r>
        <w:t>Vectorman is one of the most visually stunning games to be released on the Genesis, almost outclassing SNES games like Donkey Kong Country and Killer Instinct. The game is set in a futuristic Earth and sees the title character attempting to stop a rogue AI from declaring war on humanity.</w:t>
      </w:r>
    </w:p>
    <w:p>
      <w:r>
        <w:t>Beautiful as it is to look at, Vectorman stands as a prime example of style over substance. This is especially the case today, with the camera making things too fast and confusing to keep up with. This inevitably results in costly mistakes for players.</w:t>
      </w:r>
    </w:p>
    <w:p>
      <w:r>
        <w:t>​​​​​​​Rise of the Robots Is Its Own Downfall</w:t>
      </w:r>
    </w:p>
    <w:p>
      <w:r>
        <w:t>Rise of the Robots Image via Acclaim</w:t>
      </w:r>
    </w:p>
    <w:p>
      <w:r>
        <w:t>Rise of the Robots was supposed to change fighting games forever. It brought Queens guitarist Brian May to do the music and, more importantly, the game came with visuals that were stunning and gameplay that was supposed to be ahead of the curve. Mainly, the game's AI was supposed to either closely match or even slightly outpace the player.</w:t>
      </w:r>
    </w:p>
    <w:p>
      <w:r>
        <w:t>In practice, Rise of the Robots proved to not be as intricate as it made itself out to be, as is evident in the Genesis version of the game. Combat is a no-brainer on the player's part, as the lack of traditional fighting tropes like combos makes the game monotonous to play. Combined with the muddied arrangement of Brian May's music on the Genesis, it's not even nice to listen to.</w:t>
      </w:r>
    </w:p>
    <w:p>
      <w:r>
        <w:t>Kid Chameleon Is Not So Opaque Nowadays</w:t>
      </w:r>
    </w:p>
    <w:p>
      <w:r>
        <w:t>Kid Chameleon graphic Image via Sega</w:t>
      </w:r>
    </w:p>
    <w:p>
      <w:r>
        <w:t>​​​​​​​Kid Chameleon couldn't be more '90s if it tried, with players controlling the protagonist entering a video game to defeat an AI. This AI has enslaved Kid's friends, who have all turned into minions for the AI's quest for domination. Players will guide the Kid through 100 long levels in order to rescue each and every friend.</w:t>
      </w:r>
    </w:p>
    <w:p>
      <w:r>
        <w:t>The game's 100-level length wouldn't be so bad if it even had a password system. Unfortunately, as it stands, Kid Chameleon has aged worse than any other Genesis game due to it lacking save features. The game is also unnecessarily difficult, with players likely to slip over all levels and having to make leaps of faith when they least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