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Quentin Tarantino's $394M Mega-Hit Officially Returns to Theaters Ahead of Sequel</w:t>
      </w:r>
    </w:p>
    <w:p>
      <w:r>
        <w:t>منبع: https://www.cbr.com/once-upon-a-time-in-hollywood-theaters/</w:t>
      </w:r>
    </w:p>
    <w:p>
      <w:r>
        <w:t>نویسنده: John Dodge</w:t>
      </w:r>
    </w:p>
    <w:p>
      <w:r>
        <w:t>تاریخ انتشار: 2026-10-17 03:50</w:t>
      </w:r>
    </w:p>
    <w:p>
      <w:r>
        <w:t>──────────────────────────────────────────────────</w:t>
      </w:r>
    </w:p>
    <w:p>
      <w:r>
        <w:t>Once Upon a Time . . . In Hollywood is heading back to theaters. The return is well-timed, coming just ahead of The Further Mis-Adventures of Cliff Booth.</w:t>
      </w:r>
    </w:p>
    <w:p>
      <w:r>
        <w:t>In a recent Twitter post from the official IMAX social media account, it was confirmed that Once Upon a Time . . . In Hollywood will return to theaters ahead of its sequel. Once Upon a Time . . . In Hollywood is currently slated to return to IMAX on October 30 for a limited time.</w:t>
      </w:r>
    </w:p>
    <w:p>
      <w:r>
        <w:t>Why Audiences Won't Want to Miss Once Upon a Time . . . In Hollywood in IMAX</w:t>
      </w:r>
    </w:p>
    <w:p>
      <w:r>
        <w:t>Quentin Tarantino wrote and directed Once Upon a Time . . . In Hollywood, which premiered in 2019 and offered audiences a decidedly disastrous ride through Los Angeles in the late-1960s. The period piece stars Leonardo DiCaprio as aging Western movie star Rick Dalton alongside Brad Pitt as Rick's stunt double, Cliff Booth, and Margot Robbie as Sharon Tate, the real-life, late wife of Roman Polanski, murdered in her home by members of the Manson Family cult.</w:t>
      </w:r>
    </w:p>
    <w:p>
      <w:r>
        <w:t>Once Upon a Time . . . In Hollywood follows Rick, who grapples with a fading career and a potential shift in his life's trajectory, while his best friend, assistant, and stunt double Cliff reels from a series of major blows to his reputation. Over the course of the story, Rick sets his sights on befriending Sharon Tate and Roman Polanski, hoping that such relationships will bolster his career, only to be unwittingly pulled into a series of personal, occasionally near-lethal disasters.</w:t>
      </w:r>
    </w:p>
    <w:p>
      <w:r>
        <w:t>Although Once Upon a Time . . . In Hollywood created controversy upon its release. It still became a massive hit, making more than $409 million at the box office against a production budget of about $96 million.</w:t>
      </w:r>
    </w:p>
    <w:p>
      <w:r>
        <w:t>Once Upon a Time . . . In Hollywood also received generally favorable reviews from critics and audiences. As of the time of writing, Once Upon a Time . . . In Hollywood holds an 86% "Certified Fresh" rating via review aggregator Rotten Tomatoes, as well as a 70% audience-generated "Popcornmeter" score on the platform.</w:t>
      </w:r>
    </w:p>
    <w:p>
      <w:r>
        <w:t>What Fans Can Expect from The Further Mis-Adventures of Cliff Booth</w:t>
      </w:r>
    </w:p>
    <w:p>
      <w:r>
        <w:t>Cliff Booth on Spahn Ranch with the Manson family in Once Upon a Time in Hollywood Image via Sony Pictures</w:t>
      </w:r>
    </w:p>
    <w:p>
      <w:r>
        <w:t>The Further Mis-Adventures of Cliff Booth will bring back Brad Pitt as the titular stuntman, but the sequel will find him operating under far different circumstances than when audiences last saw him. The Further Mis-Adventures of Cliff Booth is set eight years after the events of Once Upon a Time . . . In Hollywood. The story follows Cliff as he navigates an entirely new lifestyle as a Hollywood studio fixer. As noted by the official logline for The Further Mis-Adventures of Cliff Booth, "The Swinging Sixties are long gone — but Clifford Booth keeps on keeping on … War hero, stuntman, bartender, cinema projectionist …with the occasional 'clandestine services' for his friends …"</w:t>
      </w:r>
    </w:p>
    <w:p>
      <w:r>
        <w:t>Alongside Pitt, The Further Mis-Adventures of Cliff Booth features a star-studded ensemble cast including Elizabeth Debicki as Karen Crosby, Yahya Abdul-Mateen II as Roderick "Hot Rod" Harrison, Scott Caan as Charlie Peters, and Carla Gugino as Toni Peters. The movie will also feature appearances by Lauren Glazier, Barry Livingston, Holt McCallany, Corey Fogelmanis, JB Tadena, Peter Weller, and Timothy Olyphant, the latter of whom will be portraying Lancer star James Stacy.</w:t>
      </w:r>
    </w:p>
    <w:p>
      <w:r>
        <w:t>Once Upon a Time . . . In Hollywood returns to IMAX on October 30. The Further Mis-Adventures of Cliff Booth arrives in theaters on December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