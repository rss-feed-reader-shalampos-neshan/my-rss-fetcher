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Rockstar Game Ranked (&amp; What GTA 6 Can Learn From Them)</w:t>
      </w:r>
    </w:p>
    <w:p>
      <w:r>
        <w:t>منبع: https://www.cbr.com/every-rockstar-game-ranked-what-gta6-can-learn/</w:t>
      </w:r>
    </w:p>
    <w:p>
      <w:r>
        <w:t>نویسنده: Syless Necole, Cbr Staff, Sean O'Connell, Grae Drake, Rachel Leishman, Tim Mcdonald</w:t>
      </w:r>
    </w:p>
    <w:p>
      <w:r>
        <w:t>تاریخ انتشار: 2026-05-13 03:15</w:t>
      </w:r>
    </w:p>
    <w:p>
      <w:r>
        <w:t>──────────────────────────────────────────────────</w:t>
      </w:r>
    </w:p>
    <w:p>
      <w:r>
        <w:t>Rockstar Games does not release games often; they release events. The gap between titles stretches so long that each new one arrives less like a product launch and more like a reckoning, a moment when the industry holds its breath and asks whether this is the team that will, once again, redefine what open-world games are supposed to be. Grand Theft Auto 6 arrives in November 2026, 13 years after Grand Theft Auto 5, and fans couldn't be more excited.</w:t>
      </w:r>
    </w:p>
    <w:p>
      <w:r>
        <w:t>Here is every game developed by Rockstar Games ranked from bottom to top — not titles they simply published, but the ones they actually built. Each one contains a lesson, design choice, or a creative gamble; a failure or a triumph that Grand Theft Auto 6 will need to reckon with. Rockstar has always learned from itself. The question is whether it learned the right lessons.</w:t>
      </w:r>
    </w:p>
    <w:p>
      <w:r>
        <w:t>Rockstar Games Presents Table Tennis is a Game That Really Dropped the Ball</w:t>
      </w:r>
    </w:p>
    <w:p>
      <w:r>
        <w:t>An intense match is being played in Rockstar Games Presents Table Tennis Image via Rockstar Games</w:t>
      </w:r>
    </w:p>
    <w:p>
      <w:r>
        <w:t>Rockstar Games Presents Table Tennis was a tech demo dressed as a game — Rockstar's way of showing off the RAGE engine by wrapping a ping pong game around it. The physics were remarkable, the ball moving with a precision that felt almost scientific.</w:t>
      </w:r>
    </w:p>
    <w:p>
      <w:r>
        <w:t>None of it mattered, because there was nothing underneath. No world, no character, no reason to care which side of the net the player was on. Technical achievement requires a soul to carry it. Every Grand Theft Auto 6 preview has emphasized the graphical leap, but it needs to offer so much more than that.</w:t>
      </w:r>
    </w:p>
    <w:p>
      <w:r>
        <w:t>Players Will Find a Wide-Open World With Nowhere to Go in Smuggler's Run</w:t>
      </w:r>
    </w:p>
    <w:p>
      <w:r>
        <w:t>Multiple car crashes occur while the player is trying to take contraband to an extraction point in Smuggler's Run Image via Rockstar Games</w:t>
      </w:r>
    </w:p>
    <w:p>
      <w:r>
        <w:t>Smuggler's Run offered a proper open off-road environment before almost anyone else did, and the freedom to drive anywhere across its dusty terrain felt genuinely exciting for about a week in 2000. The missions were fetch runs dressed as smuggling operations, and the world had no texture beyond its geography.</w:t>
      </w:r>
    </w:p>
    <w:p>
      <w:r>
        <w:t>Grand Theft Auto 6's open world will be the most detailed Rockstar has built. The question is whether the missions match the world's ambition or if players will be left running the same courier errands inside a more expensive box. Smuggler's Run had the map, but it never had the mission.</w:t>
      </w:r>
    </w:p>
    <w:p>
      <w:r>
        <w:t>Smuggler's Run 2 is the Same Run, Just a Different Day</w:t>
      </w:r>
    </w:p>
    <w:p>
      <w:r>
        <w:t>Smugglers Run 2 Hostile Territory car crash while the player is trying to take contraband to an extraction point Image via Rockstar Games</w:t>
      </w:r>
    </w:p>
    <w:p>
      <w:r>
        <w:t>Smuggler’s Run 2: Hostile Territory had new environments, better handling, and a slightly expanded mission structure. Reasonable improvements to a game that needed something more than just reasonable. The problem was identical to the first: a world that felt alive in motion but dead at rest.</w:t>
      </w:r>
    </w:p>
    <w:p>
      <w:r>
        <w:t>Players drove through it rather than inside it, characters didn't accumulate, and stakes didn't build. The hostile territory of the title was geographic, not narrative. Rockstar figured this out fast — San Andreas, just three years later, understood that hostile territory needs to feel personal.</w:t>
      </w:r>
    </w:p>
    <w:p>
      <w:r>
        <w:t>Grand Theft Auto 6 returns to a city whose particular hostility, the rot beneath the glamour, the cost of belonging, is the whole point. Going the same route twice isn't a sequel; it's just mileage.</w:t>
      </w:r>
    </w:p>
    <w:p>
      <w:r>
        <w:t>Midnight Club: Street Racing Was a City That Breathed, but Didn't Speak</w:t>
      </w:r>
    </w:p>
    <w:p>
      <w:r>
        <w:t>Midnight Club Street Racing through a dark and rainy city Image via Rockstar Games</w:t>
      </w:r>
    </w:p>
    <w:p>
      <w:r>
        <w:t>Midnight Club: Street Racing deserves more credit than it gets. It was among the first console games to build a living, traffic-filled city that existed independently of the player, with cars moving, pedestrians walking, and a world indifferent to the race.</w:t>
      </w:r>
    </w:p>
    <w:p>
      <w:r>
        <w:t>The indifference was also the problem. The city was a backdrop, not a character, and opponents had attitude but no depth. Win enough races, unlock enough cars, and the whole structure repeats without changing. No memory, no consequence, and no pit stop for the soul.</w:t>
      </w:r>
    </w:p>
    <w:p>
      <w:r>
        <w:t>The bones were right, and Rockstar knew it. A city that runs whether the player is in it or not is a city that feels real. Midnight Club planted that seed, and it took Rockstar years to learn how to water it. Vice City needs to feel like it was there before Lucia arrived and will still be there after she's gone.</w:t>
      </w:r>
    </w:p>
    <w:p>
      <w:r>
        <w:t>Red Dead Redemption: Undead Nightmare Felt Like the Side Quest That Outlived Its Premise</w:t>
      </w:r>
    </w:p>
    <w:p>
      <w:r>
        <w:t>Red Dead Redemption undead nightmare screenshot of john marston holding a torch Image via Rockstar Games</w:t>
      </w:r>
    </w:p>
    <w:p>
      <w:r>
        <w:t>Red Dead Redemption: Undead Nightmare arrived as DLC and immediately announced itself as something more interesting than its premise suggested. A zombie outbreak in the Old West should have been a cynical cash-in but, instead, it was funny, weird, and oddly earnest.</w:t>
      </w:r>
    </w:p>
    <w:p>
      <w:r>
        <w:t>John Marston trudged through an undead apocalypse with the same weary practicality he brought to everything else, as if a plague of the living dead was simply another indignity a man had to survive. The tone was the achievement. Rockstar held the horror and the comedy in the same hand without dropping either, and the result was a game that felt like a real creative risk rather than a marketing exercise. Grand Theft Auto 6 will be enormous and serious by default.</w:t>
      </w:r>
    </w:p>
    <w:p>
      <w:r>
        <w:t>Undead Nightmare is the ultimate reminder that Rockstar's range extends further than their flagship work suggests, and that sometimes side projects are where studios find out what they're actually capable of. Rockstar doesn't have to be dead serious to make something that lives on. GTA 6 has permission to get weird, and it should use it.</w:t>
      </w:r>
    </w:p>
    <w:p>
      <w:r>
        <w:t>Manhunt 2 Is a Cautionary Tale of a Sequel That Lost Its Nerve</w:t>
      </w:r>
    </w:p>
    <w:p>
      <w:r>
        <w:t>Manhunt 2 Inmates walking out of a dark and grimey cell with weapons Image via Rockstar Games</w:t>
      </w:r>
    </w:p>
    <w:p>
      <w:r>
        <w:t>The original Manhunt worked because it committed fully to its own ugliness, but Manhunt 2 flinched. A new protagonist, a fractured memory plot, and a censorship battle that forced Rockstar to blur the execution animations; the sequel arrived compromised and never recovered.</w:t>
      </w:r>
    </w:p>
    <w:p>
      <w:r>
        <w:t>What made the first game oppressively effective was its consistency of tone, and Manhunt 2 shattered that, trying to be both a sequel and a more palatable product. It ended up being neither.</w:t>
      </w:r>
    </w:p>
    <w:p>
      <w:r>
        <w:t>The lesson for any follow-up,and Grand Theft Auto 6 is the grandest follow-up in gaming history,is that half-commitment is worse than no commitment. The audience forgives ambition that fails, but they don't forgive ambition that retreats. Manhunt 2 didn't just lose its nerve; it lost its whole identity trying to find a softer one.</w:t>
      </w:r>
    </w:p>
    <w:p>
      <w:r>
        <w:t>The Handheld Outpunched Its Platform When GTA: Chinatown Wars Landed on Nintendo DS</w:t>
      </w:r>
    </w:p>
    <w:p>
      <w:r>
        <w:t>Grand Theft Auto Chinatown Wars cover showing multiple characters from the game Image via Rockstar Games</w:t>
      </w:r>
    </w:p>
    <w:p>
      <w:r>
        <w:t>Grand Theft Auto: Chinatown Wars landed on the Nintendo DS, hardware that had genuinely no business running a Grand Theft Auto game, and turned out to be one of the most mechanically inventive entries in the whole franchise.</w:t>
      </w:r>
    </w:p>
    <w:p>
      <w:r>
        <w:t>The drug trade system was the headline: buy low, sell high, watch the market shift, build a criminal economy from the street up. It was a full supply-chain simulation buried inside a handheld device that most people ignored entirely.</w:t>
      </w:r>
    </w:p>
    <w:p>
      <w:r>
        <w:t>Grand Theft Auto 6's economy needs this kind of ground-level texture, not just the spectacle of crime but the logic of it, the boring profitable grind underneath the explosions. Chinatown Wars proved the franchise could think small and still hit hard. And on the DS, of all things.</w:t>
      </w:r>
    </w:p>
    <w:p>
      <w:r>
        <w:t>Midnight Club 3: DUB Edition Was a High-Octane Ride With a Low-Octane Ceiling</w:t>
      </w:r>
    </w:p>
    <w:p>
      <w:r>
        <w:t>Midnight Club Dub Edition a blurry back ground with two cars shown from behind racing down the street. On the left a red car and on the right a blue lancer. Image via Rockstar Games</w:t>
      </w:r>
    </w:p>
    <w:p>
      <w:r>
        <w:t>The best pure racing game Rockstar ever made, Midnight Club 3: DUB Edition featured three cities, a licensed car roster that made automotive enthusiasts weak in the knees, and a tuning system with enough depth to lose hours inside. It was also the moment the franchise hit its ceiling.</w:t>
      </w:r>
    </w:p>
    <w:p>
      <w:r>
        <w:t>There was better handling, more cars, and bigger cities, but the fundamental limitation of racing games is that the world can only ever be a track. The story never mattered, the rivals never accumulated into anything, and the progression was mechanical satisfaction without any narrative payoff.</w:t>
      </w:r>
    </w:p>
    <w:p>
      <w:r>
        <w:t>Rockstar walked away after Midnight Club: Los Angeles and never looked back. Their specific genius requires a world the player can live inside, not just burn rubber through.</w:t>
      </w:r>
    </w:p>
    <w:p>
      <w:r>
        <w:t>Midnight Club: Los Angeles Was All Technical and No Heart</w:t>
      </w:r>
    </w:p>
    <w:p>
      <w:r>
        <w:t>Racing scene from Midnight Club: Los Angeles Image via Rockstar Games</w:t>
      </w:r>
    </w:p>
    <w:p>
      <w:r>
        <w:t>Los Angeles was Midnight Club at its most technically accomplished, with a faithful recreation of a city with an illegal street racing culture, and car handling refined to something approaching art. The world was gorgeous, and the rivals had names and personalities.</w:t>
      </w:r>
    </w:p>
    <w:p>
      <w:r>
        <w:t>If Vice City looks more alive but responds no differently to Lucia's choices, it's Midnight Club with better shaders and a better soundtrack. The world must push back; it must make the player feel like it remembers them. A city that forgets that players were ever there isn't a city; it's a map.</w:t>
      </w:r>
    </w:p>
    <w:p>
      <w:r>
        <w:t>Red Dead Revolver Had a Rough Draw That Aimed True</w:t>
      </w:r>
    </w:p>
    <w:p>
      <w:r>
        <w:t>Red Harlow in Red Dead Revolver Image via Rockstar Games</w:t>
      </w:r>
    </w:p>
    <w:p>
      <w:r>
        <w:t>Red Dead Revolver wasn't supposed to be a Rockstar game. It started as a Capcom project, got canceled, got acquired, and arrived in a state that suggested nobody had been entirely certain what it was supposed to become.</w:t>
      </w:r>
    </w:p>
    <w:p>
      <w:r>
        <w:t>Yet, there was something in it; a dust-choked brutality, a revenge story that took itself seriously, a sense that the American West could be as morally rotten and fascinating as any city Rockstar had ever built. The bones were right, even if the meat was thin.</w:t>
      </w:r>
    </w:p>
    <w:p>
      <w:r>
        <w:t>Grand Theft Auto 6 carries 30 years of franchise history. Some of that inheritance is gold, some obligation. The best thing Rockstar can do is look at its own legacy the way it looked at Red Dead Revolver: It needs to find what's worth keeping, be ruthless about the rest, and trust that the bones of a great idea don't expire. Revolver wasn't much, but it aimed at something real, and that counts for more than a clean shot at nothing.</w:t>
      </w:r>
    </w:p>
    <w:p>
      <w:r>
        <w:t>Manhunt Was the Game That Proved Atmosphere Can Carry Almost Anything</w:t>
      </w:r>
    </w:p>
    <w:p>
      <w:r>
        <w:t>Dark background with the manhunt cover character being shown wearing a creepy white mask Image via Rockstar Games</w:t>
      </w:r>
    </w:p>
    <w:p>
      <w:r>
        <w:t>Manhunt is uncomfortable to praise. The game was designed to make players feel bad about what they were doing, having a snuff-film aesthetic wrapped around a prison-escape horror game, with James Earl Cash as one of the most miserable protagonists gaming has ever seen.</w:t>
      </w:r>
    </w:p>
    <w:p>
      <w:r>
        <w:t>The mechanics stripped to their ugliest purpose: find a dark spot, wait, execute, and be graded on how long the player holds the button. The game graded players on cruelty. It was oppressively, masterfully atmospheric.</w:t>
      </w:r>
    </w:p>
    <w:p>
      <w:r>
        <w:t>Manhunt understood that dread is a design tool. Every shadow carries information, and every sound cue means something. Grand Theft Auto 6 will be broad by necessity, featuring action, comedy, tragedy, satire. Rockstar's best moments have always been specific. Manhunt had almost nothing, but it felt like everything. Atmosphere isn't decoration; it's the thing that makes a world feel real rather than rendered.</w:t>
      </w:r>
    </w:p>
    <w:p>
      <w:r>
        <w:t>Grand Theft Auto III Was the Crime That Started Everything</w:t>
      </w:r>
    </w:p>
    <w:p>
      <w:r>
        <w:t>luigi giving the player in gta 3 a mission Image via Rockstar Games</w:t>
      </w:r>
    </w:p>
    <w:p>
      <w:r>
        <w:t>Ranking Grand Theft Auto III anywhere feels wrong, because the games it made possible are better than it is. GTA III invented the template: third-person camera, a three-dimensional city, and missions radiating outward from a web of criminal contacts.</w:t>
      </w:r>
    </w:p>
    <w:p>
      <w:r>
        <w:t>With a protagonist so deliberately blank he functioned as pure player projection, Claude was the city's shadow, and Liberty City's decay filled the space a personality would have occupied. Nothing above GTA III on this list exists without it.</w:t>
      </w:r>
    </w:p>
    <w:p>
      <w:r>
        <w:t>This particular lesson isn't about what Grand Theft Auto 6 should copy. It's about what it means to be a pioneer in gaming. Rockstar did it once. November will answer if they can do it again.</w:t>
      </w:r>
    </w:p>
    <w:p>
      <w:r>
        <w:t>Max Payne 3 Felt Like the Right Gunfight in the Wrong Man's Story</w:t>
      </w:r>
    </w:p>
    <w:p>
      <w:r>
        <w:t>Max Payne 3 gameplay still featuring the titular character in a Hawaiian shirt and the city in the background. Image via Rockstar Games</w:t>
      </w:r>
    </w:p>
    <w:p>
      <w:r>
        <w:t>Max Payne 3 is a tremendous game, with the best gunplay Rockstar has ever produced. It's pure, kinetic, and satisfying in the way only a third-person shooter with a decade of iteration behind it can be. The São Paulo setting was used with real intelligence that baked the city's inequality into every firefight.</w:t>
      </w:r>
    </w:p>
    <w:p>
      <w:r>
        <w:t>But it wasn't Max Payne, not really. The original games had a specific literary darkness, a noir parody so committed it became sincere, a man drowning in a comic-book version of his own grief. Rockstar's version was haunted the same way but explained differently, and something got lost in translation.</w:t>
      </w:r>
    </w:p>
    <w:p>
      <w:r>
        <w:t>Grand Theft Auto 6's core characters are new, and that's an opportunity. The mistake would be writing Lucia and her partner to service the plot. Characters need to drive the story from the inside, not be dragged through it.</w:t>
      </w:r>
    </w:p>
    <w:p>
      <w:r>
        <w:t>Bully Had the Smallest School With the Biggest Lessons</w:t>
      </w:r>
    </w:p>
    <w:p>
      <w:r>
        <w:t>Jimmy Hopkins sits belligerently in a chair in Bully. Image via Rockstar Games</w:t>
      </w:r>
    </w:p>
    <w:p>
      <w:r>
        <w:t>Bully shouldn't have worked. A Rockstar game about a boarding school kid, stripped of guns and cars and everything that made Grand Theft Auto cool, it somehow wound up being one of the most immersive games on the PS2. Bullworth Academy had a social ecosystem with actual logic: cliques with territories, a schedule that meant characters existed independently of the player, and a protagonist in Jimmy Hopkins who was principled underneath the cruelty in ways that kept catching the player off guard.</w:t>
      </w:r>
    </w:p>
    <w:p>
      <w:r>
        <w:t>Grand Theft Auto 6 is enormous, which is both its promise and its peril. Lucia's world needs to feel knowable inside that enormity, with recurring faces, remembered grudges, and relationships that don't reset. Bully proved the formula works at any scale, as long as the world has memory.</w:t>
      </w:r>
    </w:p>
    <w:p>
      <w:r>
        <w:t>The Warriors Told Rockstar to Come Out and Play</w:t>
      </w:r>
    </w:p>
    <w:p>
      <w:r>
        <w:t>The Warriors Gameplay Mission 1 where 3 characters are talking in a dark rundown room Image via Rockstar Games</w:t>
      </w:r>
    </w:p>
    <w:p>
      <w:r>
        <w:t>Nobody expected The Warriors to be good. A licensed game based on a 1979 cult film, it looked, on paper, aggressively basic. Yet, it turned out to be joyfully, stubbornly, and infectiously great.</w:t>
      </w:r>
    </w:p>
    <w:p>
      <w:r>
        <w:t>Rockstar didn't treat the license like a constraint; they treated it like a playground, including gang warfare with real depth, brawling with weight, and a love for the source material so obvious it became impossible not to feel. Rockstar's worst work always smells like compromise, but The Warriors didn't have a molecule of it. Grand Theft Auto 6 is too big, too expensive, and too anticipated for half-measures. Creative fear produces careful games, and careful is not what Rockstar does at its best.</w:t>
      </w:r>
    </w:p>
    <w:p>
      <w:r>
        <w:t>GTA: The Lost and Damned Proved One City Could Tell Three Stories</w:t>
      </w:r>
    </w:p>
    <w:p>
      <w:r>
        <w:t>Johnny Klebitz riding his bike in Grand Theft Auto IV The Lost and the Damned Image via Rockstar Games</w:t>
      </w:r>
    </w:p>
    <w:p>
      <w:r>
        <w:t>Grand Theft Auto: The Lost and Damned was introduced as the first Grand Theft Auto IV episode and did something the franchise had never attempted: it took a world the player already knew and made it feel entirely different by changing who they were inside it. Same city, different person, different everything.</w:t>
      </w:r>
    </w:p>
    <w:p>
      <w:r>
        <w:t>Johnny Klebitz was not Niko — where Niko was an outsider peering in, Johnny was embedded, a biker whose loyalty to the Lost MC was his identity and his trap simultaneously. Liberty City read differently through his eyes. The same streets had a different emotional burden, and the same corruption had a different cost.</w:t>
      </w:r>
    </w:p>
    <w:p>
      <w:r>
        <w:t>Lucia and her partner aren't just protagonists in Grand Theft Auto 6, they're lenses. Vice City should feel different depending on who's standing in it and what they stand to lose. The Lost and Damned proved Rockstar didn't need a new city to tell a new story; they just need someone new to lose everything in the old one.</w:t>
      </w:r>
    </w:p>
    <w:p>
      <w:r>
        <w:t>GTA: The Ballad of Gay Tony Is the Forgotten Masterpiece of the GTA IV Era</w:t>
      </w:r>
    </w:p>
    <w:p>
      <w:r>
        <w:t>Holding the Explosive Shotgun standing in front of a helicopter with the Statue of Liberty in the background from GTA IV - The Ballad of Gay Tony Image via Rockstar Games</w:t>
      </w:r>
    </w:p>
    <w:p>
      <w:r>
        <w:t>Lost in the shadow of Grand Theft Auto IV's critical weight and The Lost and Damned's grit, Grand Theft Auto: The Ballad of Gay Tony arrived as the lightest of the three, and turned out to be, mission for mission, the most unadulterated fun.</w:t>
      </w:r>
    </w:p>
    <w:p>
      <w:r>
        <w:t>Luis Lopez was a bodyguard caught between two worlds, working for a nightclub owner whose problems kept escalating into increasingly absurd emergencies. The missions were spectacular in ways GTA IV had avoided, with parachutes, attack helicopters, and a tank sequence that was basically a love letter to the franchise's own ridiculousness.</w:t>
      </w:r>
    </w:p>
    <w:p>
      <w:r>
        <w:t>The writing was sharp and self-aware, and the gay representation, for 2009, was handled with more nuance than the industry was used to. The party, for once, didn't have to end early.</w:t>
      </w:r>
    </w:p>
    <w:p>
      <w:r>
        <w:t>L.A. Noire Was so Ambitious, but Ambition Alone Is Not Enough</w:t>
      </w:r>
    </w:p>
    <w:p>
      <w:r>
        <w:t>LA Noire cover art showing characters from the game Image via Rockstar Games</w:t>
      </w:r>
    </w:p>
    <w:p>
      <w:r>
        <w:t>L.A. Noire remains one of the most fascinating near-misses in AAA history. The MotionScan technology was astonishing, and the post-war Los Angeles recreation was a work of obsessive art. Then it broke, in specific, instructive ways.</w:t>
      </w:r>
    </w:p>
    <w:p>
      <w:r>
        <w:t>The interrogation faces were so detailed they became a puzzle to solve rather than a character to read. The open world was gorgeous, but almost entirely irrelevant, as players drove to crime scenes, did detective things, and drove to more crime scenes. Cole Phelps was a complex man in a story that occasionally forgot to be interesting.</w:t>
      </w:r>
    </w:p>
    <w:p>
      <w:r>
        <w:t>What Grand Theft Auto 6 owes L.A. Noire is respect for the attempt. The lesson isn't to avoid ambition; it's to make sure the innovative system serves the emotional core. The faces served the puzzle, but they should have served Cole. Ambition is never the problem. Making sure the innovation works for the story rather than against it is just a harder skill.</w:t>
      </w:r>
    </w:p>
    <w:p>
      <w:r>
        <w:t>GTA: Vice City Stories Was the Prequel That Hit Harder Than the Original</w:t>
      </w:r>
    </w:p>
    <w:p>
      <w:r>
        <w:t>Phil Collins playing the drums in GTA: Vice City Stories Image via Rockstar Games</w:t>
      </w:r>
    </w:p>
    <w:p>
      <w:r>
        <w:t>Grand Theft Auto: Vice City Stories got underrated because it launched on PSP. That platform prejudice buried one of the sharpest origin stories Rockstar ever wrote. Victor Vance started as an honorable soldier court-martialled into a criminal ecosystem he wanted no part of, and watching him build an empire to fund his brother's addiction treatment while that same brother consistently destroyed everything was the kind of tragedy Rockstar hadn't quite managed before. The fall was earned slowly, across many hours, and it hurt in all the right places.</w:t>
      </w:r>
    </w:p>
    <w:p>
      <w:r>
        <w:t>Grand Theft Auto 6 returns to Vice City, and the ghost of what this place has been across multiple games is its richest resource. The question isn't whether Rockstar remembers Vice City. It's whether they use that history as depth or as nostalgia bait, because there's a difference, and the audience will feel it the moment the first mission loads. Victor Vance built his empire from nothing; GTA 6 is inheriting one.</w:t>
      </w:r>
    </w:p>
    <w:p>
      <w:r>
        <w:t>GTA: San Andreas Had Three Cities, One State, and Zero Chill</w:t>
      </w:r>
    </w:p>
    <w:p>
      <w:r>
        <w:t>GTA san andreas gameplay shows a group of NPCs standing on the street of san andreas with palm trees and houses in the background Image via Rockstar Games</w:t>
      </w:r>
    </w:p>
    <w:p>
      <w:r>
        <w:t>Grand Theft Auto: San Andreas remains, 20-plus years later, the most ambitious single-player game Rockstar ever shipped. Three cities, a state, and an RPG system inside a crime story that grew from personal revenge into something approaching political satire.</w:t>
      </w:r>
    </w:p>
    <w:p>
      <w:r>
        <w:t>Carl Johnson's arc, from nobody returning home to bury his mother to a reluctant kingpin, carried more emotional range than anything Rockstar had attempted before, running on a PlayStation 2 that could barely keep up.</w:t>
      </w:r>
    </w:p>
    <w:p>
      <w:r>
        <w:t>Subscribe to the newsletter for sharp Rockstar-era analysis Want deeper context on Rockstar's wins and missteps? Subscribe to the newsletter for focused breakdowns of design lessons, tonal risks, and storytelling choices—clear takeaways that show what GTA 6 should learn from the studio's past. Get Updates By subscribing, you agree to receive newsletter and marketing emails, and accept our Terms of Use and Privacy Policy . You can unsubscribe anytime.</w:t>
      </w:r>
    </w:p>
    <w:p>
      <w:r>
        <w:t>Ambition forgives imperfection. Grand Theft Auto 6 will be technically spotless, but the question is if it's willing to swing as wide as San Andreas did. San Andreas was overstuffed. That was the feature. GTA 6 should be bold enough to leave some food on the plate and still somehow serve too much.</w:t>
      </w:r>
    </w:p>
    <w:p>
      <w:r>
        <w:t>The Bravest Thing Rockstar Ever Did Was Make Players Like Someone They Shouldn't in GTA IV</w:t>
      </w:r>
    </w:p>
    <w:p>
      <w:r>
        <w:t>Niko From GTA 4 Walks Against City Skyline With Pistol In Hand Image via Rockstar Games</w:t>
      </w:r>
    </w:p>
    <w:p>
      <w:r>
        <w:t>Niko Bellic is the best protagonist in the GTA series, and it's not even close. Grand Theft Auto IV stripped the franchise back to something cold, gray, and almost literary. Liberty City was not a playground, but a trap, the version of America that promises everything and delivers a very specific kind of ruin.</w:t>
      </w:r>
    </w:p>
    <w:p>
      <w:r>
        <w:t>Niko arrived with war trauma and a cousin's dream, spent forty hours becoming the exact monster he'd left Europe to escape, and Rockstar made the player do it. They made players like him anyway. This is a specific type of achievement that most games can't manage, and most blockbusters don't attempt.</w:t>
      </w:r>
    </w:p>
    <w:p>
      <w:r>
        <w:t>Whether Grand Theft Auto 6 gives Lucia a psychology as honest and uncomfortable as Niko's is one of the big questions that should keep Rockstar up at night. The bar is Liberty City-high, and there's that lingering doubt: will they be able to clear it?</w:t>
      </w:r>
    </w:p>
    <w:p>
      <w:r>
        <w:t>GTA V Ended Up Being a Machine That Forgot It Needed a Driver</w:t>
      </w:r>
    </w:p>
    <w:p>
      <w:r>
        <w:t>GTA V Playable characters holding weapons and standing in front of a industrial brick building Image via Rockstar Games</w:t>
      </w:r>
    </w:p>
    <w:p>
      <w:r>
        <w:t>Grand Theft Auto V is technically the most accomplished game Rockstar has made outside of Red Dead Redemption 2. The 3-protagonist structure was a real formal innovation. Switching between Michael, Trevor, and Franklin mid-mission turned linear objectives into something cinematic.</w:t>
      </w:r>
    </w:p>
    <w:p>
      <w:r>
        <w:t>Los Santos was the densest, most reactive city Rockstar had ever built. The heist missions remain the gold standard for structured open-world payoffs. The infrastructure was spotless, the plumbing was perfect, but the house just wasn't quite a home. Michael, Trevor, and Franklin never added up to what they were supposed to be. Trevor was a provocation dressed as a character, Michael's satire promised more than it delivered, and Franklin got the thinnest arc of any protagonist since the PS2 era.</w:t>
      </w:r>
    </w:p>
    <w:p>
      <w:r>
        <w:t>The multi-protagonist template, or its evolution into Lucia and her partner, should serve character truth rather than game-design efficiency. GTA V proved Rockstar can build the machine. Grand Theft Auto 6 needs to remember to put someone inside it, and to make it someone players would actually want riding shotgun.</w:t>
      </w:r>
    </w:p>
    <w:p>
      <w:r>
        <w:t>GTA: Vice City Was the Neon Dream That Became a Masterclass</w:t>
      </w:r>
    </w:p>
    <w:p>
      <w:r>
        <w:t>Tommy in GTA Vice City standing in front of the Oceanview building with the neon Oceanview sign lighting up the building Image via Rockstar Games</w:t>
      </w:r>
    </w:p>
    <w:p>
      <w:r>
        <w:t>Grand Theft Auto: Vice City was not the technically superior game on its release. San Andreas was bigger and Grand Theft Auto III was more revolutionary, but Vice City did something neither of them managed: it made players want to live in its world.</w:t>
      </w:r>
    </w:p>
    <w:p>
      <w:r>
        <w:t>The 1980s Miami pastiche was so complete, so soaked in neon, cocaine, and Giorgio Moroder, that the world itself became the argument. Gamers weren't just playing in Vice City, they were playing its thesis. A thesis that the American Dream was always a criminal enterprise. The radio stations weren't flavor text; they were the world's heartbeat. Tommy Vercetti didn't just take the city; he became it.</w:t>
      </w:r>
    </w:p>
    <w:p>
      <w:r>
        <w:t>Grand Theft Auto 6's return to this geography is both a promise and a threat. A promise that the neon and the heat are back, and a threat that nostalgia will do the emotional work the writing is supposed to do. Vice City's genius was making style inseparable from the point. The sequel doesn't need to recreate it; it needs its own argument. Its own rotting paradise worth believing in.</w:t>
      </w:r>
    </w:p>
    <w:p>
      <w:r>
        <w:t>The Day Red Dead Redemption Released Was the Day Rockstar Proved They Could Break Gamers' Heart</w:t>
      </w:r>
    </w:p>
    <w:p>
      <w:r>
        <w:t>John Marston aiming with the Carcano Rifle looking out over the desert landscape in Red Dead Redemption Image via Rockstar Games</w:t>
      </w:r>
    </w:p>
    <w:p>
      <w:r>
        <w:t>There is a moment near the end of Red Dead Redemption that everyone knows or, at least, that they should know. As the Western blockbuster reaches its climax, Rockstar achieves one of the most emotionally devastating moments in gaming history. The game wasn't Rockstar's most mechanically polished, the gunplay wasn't the tightest, and the Mexico section still generates debate, but John Marston's story, one of a man trying to buy his family's freedom by selling the last of his soul, was told with an inevitability that video games almost never manage.</w:t>
      </w:r>
    </w:p>
    <w:p>
      <w:r>
        <w:t>The ending wasn't a twist; it was a promise kept, and it cost something. That was the whole point. Grand Theft Auto 6 can't be Red Dead Redemption. The registers are different, and the franchise demands something broader. But it can inherit the willingness to follow a story to its natural conclusion, even when it hurts. Rockstar knows how to write tragedy. Maybe this time they'll actually pull the trigger.</w:t>
      </w:r>
    </w:p>
    <w:p>
      <w:r>
        <w:t>GTA: Liberty City Stories Launching on PSP Made It the Handheld That Set The Bar</w:t>
      </w:r>
    </w:p>
    <w:p>
      <w:r>
        <w:t>The main character of Grand Theft Auto Liberty City Stories holding a gun. Image via Rockstar Games</w:t>
      </w:r>
    </w:p>
    <w:p>
      <w:r>
        <w:t>Grand Theft Auto: Liberty City Stories gets treated as a footnote because it launched on PSP. That platform prejudice buried one of the most confident, economical stories Rockstar ever told. Toni Cipriani's rise through the Liberty City mob was lean in ways the console entries rarely managed. Every mission pushed the story forward, every character served a function, and the city felt lived-in despite the hardware constraints.</w:t>
      </w:r>
    </w:p>
    <w:p>
      <w:r>
        <w:t>There was no fat, no padding, and no filler missions dressed up as content. It had all three things the Grand Theft Auto formula actually needs: a protagonist with a clear want, a world with actual consequences, and a story that knows where it's going. It got none of the credit.</w:t>
      </w:r>
    </w:p>
    <w:p>
      <w:r>
        <w:t>Grand Theft Auto 6 is the largest, most expensive game Rockstar has ever built. Liberty City Stories is a reminder that bigger has never automatically meant better. Toni didn't need a bigger city. He needed one that mattered, and so does Lucia.</w:t>
      </w:r>
    </w:p>
    <w:p>
      <w:r>
        <w:t>Red Dead Redemption 2 Is the Peak That GTA Must Surpass</w:t>
      </w:r>
    </w:p>
    <w:p>
      <w:r>
        <w:t>Arthur Morgan watching the sunset in Red Dead Redemption 2 Image via Rockstar Games</w:t>
      </w:r>
    </w:p>
    <w:p>
      <w:r>
        <w:t>Red Dead Redemption 2 is the best game Rockstar has ever made. It doesn't take much to make that argument; it's just a fact. Arthur Morgan is the biggest achievement, being a man dying slowly from tuberculosis while the world he built his life inside crumbles. He's given enough time and space to be both monster and saint without the story forcing a verdict. The honor system wasn't a morality meter. It was a mirror.</w:t>
      </w:r>
    </w:p>
    <w:p>
      <w:r>
        <w:t>The player chose who Arthur was, and the game reflected it back. Ride with honor, or don't. The frontier didn't care either way. Neither did Arthur, by the end. The open world wasn't the biggest Rockstar had made, but it did have the most purpose. Every region had its own logic, its own social weather, its own chapter in the story of a dying frontier. The slow pace, the horse travel, the camp conversations, and the moments that only happened if players let them.</w:t>
      </w:r>
    </w:p>
    <w:p>
      <w:r>
        <w:t>Red Dead Redemption 2 proved Rockstar can make the greatest open-world game ever constructed when they commit to emotional truth over spectacle, and when they trust the small moments as much as the explosive ones. Whether GTA 6 does the same, whether it'll make players feel something real when it's over, not just impressed, that's the question November answers. The horse is saddled; it's time to ride.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