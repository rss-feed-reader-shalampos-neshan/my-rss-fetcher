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Live 2026: How to Watch and What to Expect</w:t>
      </w:r>
    </w:p>
    <w:p>
      <w:r>
        <w:t>منبع: https://www.ign.com/articles/ign-live-2026-how-to-watch-and-what-to-expect</w:t>
      </w:r>
    </w:p>
    <w:p>
      <w:r>
        <w:t>نویسنده: Ign Staff</w:t>
      </w:r>
    </w:p>
    <w:p>
      <w:r>
        <w:t>تاریخ انتشار: 2026-05-29 21:06</w:t>
      </w:r>
    </w:p>
    <w:p>
      <w:r>
        <w:t>──────────────────────────────────────────────────</w:t>
      </w:r>
    </w:p>
    <w:p>
      <w:r>
        <w:t>IGN Live 2026 is nearly here, and we’re so excited to present a two-day celebration of gaming and entertainment filled with celebrity panels, exclusive game reveals, trailers, live stage shows, hands-on demos, giveaways, and so much more.</w:t>
      </w:r>
    </w:p>
    <w:p>
      <w:r>
        <w:t>We have so much planned for IGN Live, and we wanted to provide an easy place to keep track of what's going on and how to watch all the fun. While we’ll be hosting IGN Live in-person in downtown Los Angeles at MAGIC BOX @ THE REEF on June 6-7 (Tickets are still on sale!), we’ll also be livestreaming the biggest moments!</w:t>
      </w:r>
    </w:p>
    <w:p>
      <w:r>
        <w:t>To ensure you don’t miss a thing, you can check out everything you need to know about IGN Live below, and we encourage you to keep checking back as we will add new things (like the full schedule!) when it is revealed closer to the event!</w:t>
      </w:r>
    </w:p>
    <w:p>
      <w:r>
        <w:t>When Is IGN Live 2026?</w:t>
      </w:r>
    </w:p>
    <w:p>
      <w:r>
        <w:t>IGN Live will take place in downtown Los Angeles at MAGIC BOX @ THE REEF on June 6-7, and the event will be livestreamed each day at the following times;</w:t>
      </w:r>
    </w:p>
    <w:p>
      <w:r>
        <w:t>Saturday, June 6 at 12pm PT / 3pm ET / 8pm BST</w:t>
      </w:r>
    </w:p>
    <w:p>
      <w:r>
        <w:t>Sunday, June 7 at 9:30am PT / 12:30pm ET / 5:30pm BST</w:t>
      </w:r>
    </w:p>
    <w:p>
      <w:r>
        <w:t>How to Watch IGN Live 2026</w:t>
      </w:r>
    </w:p>
    <w:p>
      <w:r>
        <w:t>Whether you join us in person at IGN Live or watch from the comfort of your own home, wherever in the world that may be, here are all the ways you can check out the livestream;</w:t>
      </w:r>
    </w:p>
    <w:p>
      <w:r>
        <w:t>What to Expect From IGN Live 2026</w:t>
      </w:r>
    </w:p>
    <w:p>
      <w:r>
        <w:t>IGN Live 2026 Lineup View 11 Images</w:t>
      </w:r>
    </w:p>
    <w:p>
      <w:r>
        <w:t>We still have our full schedule to release and plenty of fun surprises, but we’ve begun revealing what fans can expect from IGN Live this year! For example, here are a few things we just announced earlier this week;</w:t>
      </w:r>
    </w:p>
    <w:p>
      <w:r>
        <w:t>Jackass: Steve-O, Poopies, Jasper, and Wee Man will be live in person at IGN Live</w:t>
      </w:r>
    </w:p>
    <w:p>
      <w:r>
        <w:t>Steve-O, Poopies, Jasper, and Wee Man will be live in person at IGN Live Julie Chen Moonves will come by to celebrate the 1000th episode of Big Brother .</w:t>
      </w:r>
    </w:p>
    <w:p>
      <w:r>
        <w:t>will come by to celebrate the 1000th episode of . A special look at the new Jason Universe x Dead by Daylight collaboration.</w:t>
      </w:r>
    </w:p>
    <w:p>
      <w:r>
        <w:t>collaboration. WWE Superstar Bronson Reed will make a special appearance.</w:t>
      </w:r>
    </w:p>
    <w:p>
      <w:r>
        <w:t>will make a special appearance. Plus, IGN Live will include exclusive looks and some major upcoming movies and TV shows including: Supergirl The Vampire Lestat The Walking Dead: Dead City</w:t>
      </w:r>
    </w:p>
    <w:p>
      <w:r>
        <w:t>We’ve also shared some of our partners that will be part of IGN Live, and you can check those out below;</w:t>
      </w:r>
    </w:p>
    <w:p>
      <w:r>
        <w:t>Xbox will be on hand with multiple dev interviews and a showcase watch party</w:t>
      </w:r>
    </w:p>
    <w:p>
      <w:r>
        <w:t>will be on hand with multiple dev interviews and a showcase watch party Webtoon will present a special panel where they design new characters LIVE</w:t>
      </w:r>
    </w:p>
    <w:p>
      <w:r>
        <w:t>Poppy Playtime</w:t>
      </w:r>
    </w:p>
    <w:p>
      <w:r>
        <w:t>Avatar: The Last Airbender: Series stars Gordon Cormier, Miyako stop by along with Executive Producers Christine Boylan, and Jabbar Raisani stop by to talk about Season 2 of the Netflix show.</w:t>
      </w:r>
    </w:p>
    <w:p>
      <w:r>
        <w:t>Control Resonant: Creative Director Mikael Kasurinen will be on hand to share updates on one of this year’s most-anticipated games.</w:t>
      </w:r>
    </w:p>
    <w:p>
      <w:r>
        <w:t>Maximum Pleasure Guaranteed: Tatiana Maslany will be on hand to talk about her new show, premiering May 20 on Apple TV.</w:t>
      </w:r>
    </w:p>
    <w:p>
      <w:r>
        <w:t>Tomb Raider: Legacy of Atlantis: Alix Wilton Regan stops by to take us behind the scenes of her portrayal of Lara Croft in the upcoming game.</w:t>
      </w:r>
    </w:p>
    <w:p>
      <w:r>
        <w:t>Rick and Morty: Ian Cardoni and Harry Belden will join us to talk about the newest season of the fan-favorite Adult Swim series.</w:t>
      </w:r>
    </w:p>
    <w:p>
      <w:r>
        <w:t>WWE Superstar Kevin Owens will make a special appearance.</w:t>
      </w:r>
    </w:p>
    <w:p>
      <w:r>
        <w:t>Magic: The Gathering: The team from Wizards of the Coast will break down a new series of cards.</w:t>
      </w:r>
    </w:p>
    <w:p>
      <w:r>
        <w:t>A special Star Trek 60th Anniversary panel from IDW Comics.</w:t>
      </w:r>
    </w:p>
    <w:p>
      <w:r>
        <w:t>Aniimo</w:t>
      </w:r>
    </w:p>
    <w:p>
      <w:r>
        <w:t>Aether &amp; Iron</w:t>
      </w:r>
    </w:p>
    <w:p>
      <w:r>
        <w:t>Arknights: Endfield</w:t>
      </w:r>
    </w:p>
    <w:p>
      <w:r>
        <w:t>Cronos: Lazarus</w:t>
      </w:r>
    </w:p>
    <w:p>
      <w:r>
        <w:t>D-topia</w:t>
      </w:r>
    </w:p>
    <w:p>
      <w:r>
        <w:t>Demi and the Fractured Dream</w:t>
      </w:r>
    </w:p>
    <w:p>
      <w:r>
        <w:t>Diablo Immortal</w:t>
      </w:r>
    </w:p>
    <w:p>
      <w:r>
        <w:t>Forever Ago</w:t>
      </w:r>
    </w:p>
    <w:p>
      <w:r>
        <w:t>McFarlane Toys</w:t>
      </w:r>
    </w:p>
    <w:p>
      <w:r>
        <w:t>Grave Seasons</w:t>
      </w:r>
    </w:p>
    <w:p>
      <w:r>
        <w:t>Kick</w:t>
      </w:r>
    </w:p>
    <w:p>
      <w:r>
        <w:t>Mexican Ninja</w:t>
      </w:r>
    </w:p>
    <w:p>
      <w:r>
        <w:t>Miltisioner</w:t>
      </w:r>
    </w:p>
    <w:p>
      <w:r>
        <w:t>My Adventures with Superman</w:t>
      </w:r>
    </w:p>
    <w:p>
      <w:r>
        <w:t>New Rockstars vs. IGN -</w:t>
      </w:r>
    </w:p>
    <w:p>
      <w:r>
        <w:t>OVER REQUIEMZ</w:t>
      </w:r>
    </w:p>
    <w:p>
      <w:r>
        <w:t>Where Birds Sleep</w:t>
      </w:r>
    </w:p>
    <w:p>
      <w:r>
        <w:t>Wilderlings: The Lost Spring</w:t>
      </w:r>
    </w:p>
    <w:p>
      <w:r>
        <w:t>A Sea of Ashen Tulips</w:t>
      </w:r>
    </w:p>
    <w:p>
      <w:r>
        <w:t>Alkahest</w:t>
      </w:r>
    </w:p>
    <w:p>
      <w:r>
        <w:t>Astro Burn</w:t>
      </w:r>
    </w:p>
    <w:p>
      <w:r>
        <w:t>Bellwright</w:t>
      </w:r>
    </w:p>
    <w:p>
      <w:r>
        <w:t>Breathedge 2</w:t>
      </w:r>
    </w:p>
    <w:p>
      <w:r>
        <w:t>Bus Simulator 27</w:t>
      </w:r>
    </w:p>
    <w:p>
      <w:r>
        <w:t>Carnival Hunt</w:t>
      </w:r>
    </w:p>
    <w:p>
      <w:r>
        <w:t>Cast Outs</w:t>
      </w:r>
    </w:p>
    <w:p>
      <w:r>
        <w:t>Dogpile</w:t>
      </w:r>
    </w:p>
    <w:p>
      <w:r>
        <w:t>Don't Kill Them All</w:t>
      </w:r>
    </w:p>
    <w:p>
      <w:r>
        <w:t>Flock Off!</w:t>
      </w:r>
    </w:p>
    <w:p>
      <w:r>
        <w:t>Frog Sqwad</w:t>
      </w:r>
    </w:p>
    <w:p>
      <w:r>
        <w:t>Gate Guard Simulator</w:t>
      </w:r>
    </w:p>
    <w:p>
      <w:r>
        <w:t>GNAW</w:t>
      </w:r>
    </w:p>
    <w:p>
      <w:r>
        <w:t>Into the Dead: Crimson Heights</w:t>
      </w:r>
    </w:p>
    <w:p>
      <w:r>
        <w:t>Leaf Blower Co.</w:t>
      </w:r>
    </w:p>
    <w:p>
      <w:r>
        <w:t>Maximum Pleasure Guaranteed</w:t>
      </w:r>
    </w:p>
    <w:p>
      <w:r>
        <w:t>Poke a Nose</w:t>
      </w:r>
    </w:p>
    <w:p>
      <w:r>
        <w:t>Rewilders: The Lost Spring</w:t>
      </w:r>
    </w:p>
    <w:p>
      <w:r>
        <w:t>Shark Dentist</w:t>
      </w:r>
    </w:p>
    <w:p>
      <w:r>
        <w:t>Smallands 2</w:t>
      </w:r>
    </w:p>
    <w:p>
      <w:r>
        <w:t>Soul Walker</w:t>
      </w:r>
    </w:p>
    <w:p>
      <w:r>
        <w:t>Tanuki</w:t>
      </w:r>
    </w:p>
    <w:p>
      <w:r>
        <w:t>The Death of Robin Hood</w:t>
      </w:r>
    </w:p>
    <w:p>
      <w:r>
        <w:t>The Expanse: Osiris Reborn</w:t>
      </w:r>
    </w:p>
    <w:p>
      <w:r>
        <w:t>Trench Tales</w:t>
      </w:r>
    </w:p>
    <w:p>
      <w:r>
        <w:t>Truck World: Australia</w:t>
      </w:r>
    </w:p>
    <w:p>
      <w:r>
        <w:t>Under Canopies</w:t>
      </w:r>
    </w:p>
    <w:p>
      <w:r>
        <w:t>Warframe - Jade Shadows: Constellations</w:t>
      </w:r>
    </w:p>
    <w:p>
      <w:r>
        <w:t>Warhammer 40,000: Dark Heresy</w:t>
      </w:r>
    </w:p>
    <w:p>
      <w:r>
        <w:t>Warhammer 40,000: Rogue Trader</w:t>
      </w:r>
    </w:p>
    <w:p>
      <w:r>
        <w:t>Roger Craig Smith (Sonic the Hedgehog, Batman, and more) and Patricia Summersett (Princess Zelda, Zyssyk from Star Wars Outlaws, and others) Gothic Remake from THQ Nordic</w:t>
      </w:r>
    </w:p>
    <w:p>
      <w:r>
        <w:t>Assassin’s Creed Black Flag Resynced from Ubisoft</w:t>
      </w:r>
    </w:p>
    <w:p>
      <w:r>
        <w:t>The Legend of Vox Machina Season 4 from Critical Role, Titmouse, and Prime Video</w:t>
      </w:r>
    </w:p>
    <w:p>
      <w:r>
        <w:t>PowerWash Simulator 2 from from FuturLab</w:t>
      </w:r>
    </w:p>
    <w:p>
      <w:r>
        <w:t>Cape Fear from Apple TV</w:t>
      </w:r>
    </w:p>
    <w:p>
      <w:r>
        <w:t>Bleach: Thousand-Year Blood War – The Calamity from Fathom and Viz Media</w:t>
      </w:r>
    </w:p>
    <w:p>
      <w:r>
        <w:t>The Terror: Devil in Silver from AMC+ and Shudder</w:t>
      </w:r>
    </w:p>
    <w:p>
      <w:r>
        <w:t>Sung Kang will be on hand to talk about his new movie Drifter</w:t>
      </w:r>
    </w:p>
    <w:p>
      <w:r>
        <w:t>Asif Ali and Saagar Shaikh from Hulu’s Deli Boys will stop by to talk about the show.</w:t>
      </w:r>
    </w:p>
    <w:p>
      <w:r>
        <w:t>ID@Xbox will be on hand with multiple playable games.</w:t>
      </w:r>
    </w:p>
    <w:p>
      <w:r>
        <w:t>2K</w:t>
      </w:r>
    </w:p>
    <w:p>
      <w:r>
        <w:t>NVIDIA</w:t>
      </w:r>
    </w:p>
    <w:p>
      <w:r>
        <w:t>The art director of Control Resonant and two guests from NVIDIA will be on stage at IGN Live for a discussion about the game and how it takes advantage of the full range of NVIDIA features, like DLSS 4.5, frame generation, ray reconstruction, path tracing, and more. We’ll chat about how the two sides work together to make games the best they can be, how technical limitations affect the dev process, and where the future of video game graphics is headed.</w:t>
      </w:r>
    </w:p>
    <w:p>
      <w:r>
        <w:t>Presented by NVIDIA</w:t>
      </w:r>
    </w:p>
    <w:p>
      <w:r>
        <w:t>Evil Dead Burn</w:t>
      </w:r>
    </w:p>
    <w:p>
      <w:r>
        <w:t>The latest film in the Evil Dead franchise arrives this summer, and if you think your family reunions are horrific, just wait until you see Evil Dead Burn. From producer Sam Raimi, Evil Dead Burn unleashes the franchise’s most savage and terrifying ride to date, as one family comes together after the death of one of its members. It’s one hell of a family reunion.</w:t>
      </w:r>
    </w:p>
    <w:p>
      <w:r>
        <w:t>Presented by Evil Dead Burn, only in theaters July 10.</w:t>
      </w:r>
    </w:p>
    <w:p>
      <w:r>
        <w:t>What are you most excited about for IGN Live? Let us know below! Until the show kicks off, we’d love you to check out all the biggest moments from IGN Live 2025 to get an idea of what else to expect!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