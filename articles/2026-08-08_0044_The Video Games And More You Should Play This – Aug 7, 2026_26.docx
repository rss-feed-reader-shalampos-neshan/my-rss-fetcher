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Video Games And More You Should Play This – Aug 7, 2026</w:t>
      </w:r>
    </w:p>
    <w:p>
      <w:r>
        <w:t>منبع: https://gameinformer.com/opinion/2026/08/07/the-video-games-and-more-you-should-play-this-weekend-august-7-2026</w:t>
      </w:r>
    </w:p>
    <w:p>
      <w:r>
        <w:t>نویسنده: Executive Editor, Kyle Plays Entirely Too Much Picross. He Once Wrote A Whole Book About The Legend Of Zelda.</w:t>
      </w:r>
    </w:p>
    <w:p>
      <w:r>
        <w:t>تاریخ انتشار: 2026-08-07 00:00</w:t>
      </w:r>
    </w:p>
    <w:p>
      <w:r>
        <w:t>──────────────────────────────────────────────────</w:t>
      </w:r>
    </w:p>
    <w:p>
      <w:r>
        <w:t>Have you heard of the critically acclaimed MMORPG Final Fantasy XIV, with a free trial up through the award-winning Heavensward, Stormblood, and Shadowbringers expansions? Sign-up memes aside, Final Fantasy XIV is one of the biggest MMOs in the world, and for good reason. With XIV arriving on Switch 2 this week, that's a good excuse for anyone still holding out to finally jump in. In my personal opinion, you should; some loading issues aside, reports are in that the Switch 2 version seems to be handling the computing load well. Plus, the trial running up through Shadowbringers means you can experience some of the best RPG storytelling in the last decade. My personal sprint from A Realm Reborn through to Endwalker is still among my favorite gaming experiences, ever, and I'm almost tempted to roll a new character on the Switch 2.</w:t>
      </w:r>
    </w:p>
    <w:p>
      <w:r>
        <w:t>It's worth noting that for existing players that want to have a portable version of Final Fantasy XIV, you will annoyingly need to pay for a second subscription to play on Switch 2. If you're a Switch 2 owner looking for a long game to play, though, and no shortage of things to do in it, Final Fantasy XIV is waiting for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