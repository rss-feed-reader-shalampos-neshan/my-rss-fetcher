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Euphoria Series Finale Ends the HBO Show With 1 Last Controversy</w:t>
      </w:r>
    </w:p>
    <w:p>
      <w:r>
        <w:t>منبع: https://www.cbr.com/euphoria-series-finale-coca-cola-product-placement/</w:t>
      </w:r>
    </w:p>
    <w:p>
      <w:r>
        <w:t>نویسنده: Jeremy Dick</w:t>
      </w:r>
    </w:p>
    <w:p>
      <w:r>
        <w:t>تاریخ انتشار: 2026-06-04 03:20</w:t>
      </w:r>
    </w:p>
    <w:p>
      <w:r>
        <w:t>──────────────────────────────────────────────────</w:t>
      </w:r>
    </w:p>
    <w:p>
      <w:r>
        <w:t>Sam Levinson's Euphoria has officially reached the end of its run on HBO. The final episode of the third and final season debuted on Sunday night, and a lot of viewers had one big complaint that they share, ending the series with a final fan backlash.</w:t>
      </w:r>
    </w:p>
    <w:p>
      <w:r>
        <w:t>Certainly, Euphoria has been no stranger to controversy. Season 3 pushed the envelope further than ever before, particularly with its elements of sexuality and drug use. With the series finale, however, it was the Coca-Cola product placement that especially rubbed many fans the wrong way. They've been sharing their thoughts online, arguing that seeing the Coca-Cola branding was excessive to the point that it was very distracting.</w:t>
      </w:r>
    </w:p>
    <w:p>
      <w:r>
        <w:t>Fans Say Coca-Cola Had a Bigger Presence Than Hunter Schafer</w:t>
      </w:r>
    </w:p>
    <w:p>
      <w:r>
        <w:t>x Your browser does not support the video tag.</w:t>
      </w:r>
    </w:p>
    <w:p>
      <w:r>
        <w:t>"[Hunter Schafer's] Jules had less screen time [than] the Coca-Cola product placement," one fan wrote on Euphoria's official Reddit page. Another fan agreed, stating it "felt like I watched an hour-long ad." A separate commenter added, "How many different times did we see those damn [Coke] bottles?"</w:t>
      </w:r>
    </w:p>
    <w:p>
      <w:r>
        <w:t>Over on X, another fan posted, "How much did Coca-Cola pay Euphoria to make the season finale one giant Coke advertisement?"</w:t>
      </w:r>
    </w:p>
    <w:p>
      <w:r>
        <w:t>Countless others are echoing these same sentiments elsewhere throughout social media.</w:t>
      </w:r>
    </w:p>
    <w:p>
      <w:r>
        <w:t>Euphoria Has Officially Ended After 3 Seasons</w:t>
      </w:r>
    </w:p>
    <w:p>
      <w:r>
        <w:t>Image via Patrick Wymore / HBO / Courtesy Everett Collection</w:t>
      </w:r>
    </w:p>
    <w:p>
      <w:r>
        <w:t>Ahead of the episode's airing, the future of Euphoria was not entirely clear. There were rumors that Season 3 would conclude the series, but this wasn't verified by HBO, making it seem possible that a fourth season could still happen. However, after the Season 3 finale aired on May 31, it was officially confirmed that this would serve as the final episode of the series. Creator Sam Levinson stated that he felt that the story that the team had sought to tell had been told, and that it felt "like the end" with the Season 3 finale.</w:t>
      </w:r>
    </w:p>
    <w:p>
      <w:r>
        <w:t>It may be for the best for the series to be wrapped up. Season 3 saw multiple major character deaths, and many starring cast members have also seen their careers blowing up in the years since Euphoria first debuted in 2019. This all would create big challenges for a potential fourth season, both creatively and in terms of scheduling. The series has also seen a decline in its reception with a big drop in its Rotten Tomatoes score, earning an approval rating of 45%, with an even lower audience score of 38%.</w:t>
      </w:r>
    </w:p>
    <w:p>
      <w:r>
        <w:t>Based on Ron Leshem's Iraeli miniseries, Euphoria primarily starred Zendaya as Rue Bennett, a drug-addicted teenager who also served as the narrator. The show also starred Sydney Sweeney, Maude Apatow, Jacob Elordi, Chloe Cherry, Martha Kelly, and Colman Domingo, with Season 3 newcomers including Adewale Akinnuoye-Agbaje and Toby Wallace.</w:t>
      </w:r>
    </w:p>
    <w:p>
      <w:r>
        <w:t>To revisit the show, all three seasons of Euphoria can be streamed in their entirety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