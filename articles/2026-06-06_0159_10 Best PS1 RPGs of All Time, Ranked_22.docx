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PS1 RPGs of All Time, Ranked</w:t>
      </w:r>
    </w:p>
    <w:p>
      <w:r>
        <w:t>منبع: https://www.cbr.com/best-ps1-rpgs-ever-ranked-list/</w:t>
      </w:r>
    </w:p>
    <w:p>
      <w:r>
        <w:t>نویسنده: Shawn Wilken</w:t>
      </w:r>
    </w:p>
    <w:p>
      <w:r>
        <w:t>تاریخ انتشار: 2026-06-06 01:45</w:t>
      </w:r>
    </w:p>
    <w:p>
      <w:r>
        <w:t>──────────────────────────────────────────────────</w:t>
      </w:r>
    </w:p>
    <w:p>
      <w:r>
        <w:t>The shift from the 16-bit era to the 32-bit generation marked an evolution for the RPG genre, as developers traded flat pixels for three-dimensional landscapes and cinematic camera angles. The original Sony PlayStation stood at the center of this revolution, serving as the launchpad that transformed a niche subgenre into a dominant mainstream force. Fueled by the storage capacity of compact discs, creators were untethered from cartridge memory limitations, allowing them to pack their titles with hours of pre-rendered full-motion video.</w:t>
      </w:r>
    </w:p>
    <w:p>
      <w:r>
        <w:t>Sifting through this legendary library reveals a golden catalog of adventures that pushed the boundaries of interactive storytelling and structural design. These ten definitive masterpieces represent the peak of the 32-bit era, effortlessly combining mechanical innovation with emotionally complex narratives that challenged conventions. From dark, philosophically dense space operas to meticulously balanced tactical simulations, these role-playing experiences remain monumental achievements in video game history.</w:t>
      </w:r>
    </w:p>
    <w:p>
      <w:r>
        <w:t>Final Fantasy VIII Gave Players a Challenging Change to the Franchise</w:t>
      </w:r>
    </w:p>
    <w:p>
      <w:r>
        <w:t>Image via Square Enix</w:t>
      </w:r>
    </w:p>
    <w:p>
      <w:r>
        <w:t>Squaresoft followed up its genre-defining breakthrough by taking a highly divisive leap into realistic character design and unorthodox progression mechanics. Final Fantasy VIII tracks Squall Leonhart and his fellow student mercenaries at Balamb Garden, an elite military academy tasked with fighting a tyrannical sorceress manipulating the fabric of time.</w:t>
      </w:r>
    </w:p>
    <w:p>
      <w:r>
        <w:t>The production pushed the hardware's cinematic capabilities to their limits, integrating transitions between real-time polygonal exploration and gorgeous full-motion video sequences. The mechanical progression upends traditional RPG design by scaling enemy levels dynamically with the party, rendering standard experience grinding obsolete.</w:t>
      </w:r>
    </w:p>
    <w:p>
      <w:r>
        <w:t>Power relies on the Junction System, where characters draw magic from enemies or environmental nodes, stocking spells like inventory items. These resources are then slotted into specific attributes, creating a custom optimization system where a character's power, defensive resilience, or elemental affinities are dictated by the quantity and type of magic equipped.</w:t>
      </w:r>
    </w:p>
    <w:p>
      <w:r>
        <w:t>Star Ocean: The Second Story Made Player Reaction Times Vital for Success</w:t>
      </w:r>
    </w:p>
    <w:p>
      <w:r>
        <w:t>Star Ocean: The Second Story Image via Square Enix</w:t>
      </w:r>
    </w:p>
    <w:p>
      <w:r>
        <w:t>Tri-Ace delivered a massive sci-fi and fantasy hybrid that pushed the console's limits by packing two distinct perspectives into a dual-disc adventure. Star Ocean: The Second Story utilizes a unique dual-protagonist system, allowing players to choose their starting perspective of either Claude C. Kenni or Rena Lanford.</w:t>
      </w:r>
    </w:p>
    <w:p>
      <w:r>
        <w:t>The presentation stands out for its beautiful pre-rendered environments populated by fluid, hand-drawn character sprites, creating a highly distinctive 2.5D aesthetic that became the studio's signature look. Combat completely rejects passive menus in favor of a real-time action system where positioning and manual button combos dictate the flow of battle.</w:t>
      </w:r>
    </w:p>
    <w:p>
      <w:r>
        <w:t>Beyond the battles, the title features an incredibly deep private action mechanic that allows party members to interact in towns to alter character relationships and unlock hidden subplots. These choices dictate over 80 distinct ending variations, which, when combined with a massive item-creation system that allows players to forge high-tier equipment early through trial and error.</w:t>
      </w:r>
    </w:p>
    <w:p>
      <w:r>
        <w:t>Valkyrie Profile Combined Platforming With Party Combination Tactics</w:t>
      </w:r>
    </w:p>
    <w:p>
      <w:r>
        <w:t>Image via Square Enix</w:t>
      </w:r>
    </w:p>
    <w:p>
      <w:r>
        <w:t>Enix delivered a hauntingly beautiful masterpiece loosely inspired by Norse mythology that stands as one of the most artistically daring projects on the platform. Players control Lenneth, a newly awakened Valkyrie tasked by Odin with a dying mortal realm to recruit the souls of fallen heroes to fight in a looming war.</w:t>
      </w:r>
    </w:p>
    <w:p>
      <w:r>
        <w:t>Valkyrie Profile operates under a ticking-clock calendar countdown divided into periods and chapters, forcing players to make choices regarding training schedules, exploration, and party optimization before Ragnarok arrives. Dungeon exploration takes the form of a 2D side-scrolling platformer, requiring puzzle-solving and navigation mechanics utilizing crystal projectiles to freeze enemies or create makeshift steps.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Combat transitions into a turn-based rhythm game, where each of the four active party members is mapped to one of the console's face buttons. Pressing inputs in precise succession allows players to link attacks simultaneously, breaking enemy guards and unleashing cinematic combinations that reward manual timing over traditional menu selection.</w:t>
      </w:r>
    </w:p>
    <w:p>
      <w:r>
        <w:t>Parasite Eve Brought the RPG World into the Real World</w:t>
      </w:r>
    </w:p>
    <w:p>
      <w:r>
        <w:t>Squaresoft coined the phrase "cinematic RPG" with this survival-horror hybrid, blending the structural tension of Resident Evil with deep RPG mechanics. Set in Manhattan during a modern holiday week, Parasite Eve follows Aya Brea, an NYPD officer who discovers a cellular immunity to a mutating organism known as Eve that threatens to incinerate humanity.</w:t>
      </w:r>
    </w:p>
    <w:p>
      <w:r>
        <w:t>The game features an incredibly dark atmosphere, using cinematic angles and biological mutations that look completely distinct from those in traditional software. Parasite Eve uses the Active Time Battle framework, allowing players to move freely across the battlefield to dodge incoming projectiles while their weapon bar charges.</w:t>
      </w:r>
    </w:p>
    <w:p>
      <w:r>
        <w:t>Once the indicator fills, the action pauses, opening a wireframe targeting sphere where players can select firearms, adjust bullet spreads, and deploy specialized biological powers. By trimming away artificial grinding loops and keeping the campaign confined to a tight, highly replayable structure, this gritty techno-thriller remains a brilliant testament to creative experimentation.</w:t>
      </w:r>
    </w:p>
    <w:p>
      <w:r>
        <w:t>Vagrant Story Placed Heavy Emphasis on Weapon Crafting</w:t>
      </w:r>
    </w:p>
    <w:p>
      <w:r>
        <w:t>Vagrant Story art showing Ashley Riot holding a weapon while standing next to his partner Callo Image via Square-Enix</w:t>
      </w:r>
    </w:p>
    <w:p>
      <w:r>
        <w:t>Creative director Yasumi Matsuno and the visionary team behind Final Fantasy Tactics delivered a visually breathtaking RPG that pushed the console's polygonal hardware to its limit. Set within the haunted ruins of the abandoned medieval city of Leá Monde, Vagrant Story follows Ashley Riot, a Riskbreaker agent caught in a political standoff between a cult leader and a noble family.</w:t>
      </w:r>
    </w:p>
    <w:p>
      <w:r>
        <w:t>The aesthetic embraces a cinematic film-noir tone, utilizing detailed real-time facial animations and a translation script that reads like classic literature. The gameplay discards shops and money, forcing total reliance on an incredibly complex weapon-crafting matrix where equipment accumulates affinity and elemental statistics based on the specific species of monsters slain.</w:t>
      </w:r>
    </w:p>
    <w:p>
      <w:r>
        <w:t>Combat uses a pauseable, sphere-based targeting mechanic that lets players dissect a creature's body parts to reduce its defensive attributes or disable specific moves. Surviving requires mastering a risk system and chaining rhythmic button inputs to execute lengthy strike combinations.</w:t>
      </w:r>
    </w:p>
    <w:p>
      <w:r>
        <w:t>Final Fantasy IX Was a Fantastic Return to Franchise Basics</w:t>
      </w:r>
    </w:p>
    <w:p>
      <w:r>
        <w:t>Vivi in Final Fantasy IX Image via Square Enix</w:t>
      </w:r>
    </w:p>
    <w:p>
      <w:r>
        <w:t>The legendary franchise concluded its run on the original PlayStation with a nostalgic love letter to the series' high-fantasy roots. Returning to traditional medieval landscapes after consecutive steps into sci-fi realism, Final Fantasy IX follows Zidane Tribal, a charming thief who kidnaps Princess Garnet as part of a theatrical ruse.</w:t>
      </w:r>
    </w:p>
    <w:p>
      <w:r>
        <w:t>It inadvertently kicks off a global war involving mystical crystals and existential manipulation. For many, breaking away from the themes set by the previous two installments was a breath of fresh air. Character progression is tied to equipment, requiring party members to wear specific armor pieces to learn defensive passive traits and powerful combat abilities.</w:t>
      </w:r>
    </w:p>
    <w:p>
      <w:r>
        <w:t>The Active Time Battle framework is supported by Trance transformations, granting characters temporary, high-power modifications based on the damage absorbed during combat. Packed with an incredible soundtrack by Nobuo Uematsu and a brilliant cast grappling with heavy existential themes of mortality, this definitive entry stands as an untarnished tribute to the genre's tradition.</w:t>
      </w:r>
    </w:p>
    <w:p>
      <w:r>
        <w:t>Final Fantasy Tactics Enhanced Gameplay Through Tactical Movement</w:t>
      </w:r>
    </w:p>
    <w:p>
      <w:r>
        <w:t>Image via Square Enix</w:t>
      </w:r>
    </w:p>
    <w:p>
      <w:r>
        <w:t>Squaresoft redefined the strategy subgenre by moving the franchise into a tactical playground shaped by systemic betrayal, class discrimination, and institutional manipulation. Set within the kingdom of Ivalice, Final Fantasy Tactics tracks Ramza Beoulve, a noble-born squire who uncovers a supernatural conspiracy hidden behind the politically driven Lion War for the crown.</w:t>
      </w:r>
    </w:p>
    <w:p>
      <w:r>
        <w:t>The presentation used an isometric 3D battlefield grid that allowed players to rotate the camera to plan flanking maneuvers and exploit positional advantages. The tactical system relies on a flexible job system that lets players customize an army across 20 professions, ranging from nimble ninjas to computational calculators.</w:t>
      </w:r>
    </w:p>
    <w:p>
      <w:r>
        <w:t>Characters can inherit passive traits and combat commands from previously mastered classes, allowing for an incredible level of theoretical build optimization and tactical synergy. The difficulty curve and permanent death mechanics for generic units force a reliance on analytical foresight, ensuring its status as a masterpiece of competitive chess design.</w:t>
      </w:r>
    </w:p>
    <w:p>
      <w:r>
        <w:t>Suikoden II Holds a Diverse and Expansive Roster of Characters</w:t>
      </w:r>
    </w:p>
    <w:p>
      <w:r>
        <w:t>Suikoden II key art showing Riou training with Jowy at a military base using respective staffs Image via Konami</w:t>
      </w:r>
    </w:p>
    <w:p>
      <w:r>
        <w:t>Konami crafted a flawlessly paced epic with traditional 2D sprite-based role-playing design. Suikoden II centers on Riou and his childhood friend Jowy Atreides, two youth brigade soldiers who are framed as traitors and subsequently chosen by opposing halves of the tragic Rune of the Beginning.</w:t>
      </w:r>
    </w:p>
    <w:p>
      <w:r>
        <w:t>This mystical burden casts them as opposing leaders in a massive, bloody war between the City-States of Jowston and the Highland Kingdom, led by the infamously sadistic Prince Luca Blight. The structural genius of the title lies in recruiting the 108 Stars of Destiny, allowing players to assemble a diverse roster of characters to expand and upgrade a massive base of operations.</w:t>
      </w:r>
    </w:p>
    <w:p>
      <w:r>
        <w:t>Combat shifts between fast-paced six-character party battles, highly tactical grid-based army warfare, and intense, cinematic one-on-one duels that operate like rock-paper-scissors matches. Backed by an incredibly responsive pacing loop and a catchy soundtrack, Suikoden II remains one of the most playable games on the PS1 to this day.</w:t>
      </w:r>
    </w:p>
    <w:p>
      <w:r>
        <w:t>Xenogears Welcomed the World of Martial Arts Into JRPG Gameplay</w:t>
      </w:r>
    </w:p>
    <w:p>
      <w:r>
        <w:t>Xenogears on ps1 Image via Square Enix</w:t>
      </w:r>
    </w:p>
    <w:p>
      <w:r>
        <w:t>Monolithic in scale, this multi-generational space opera created by director Tetsuya Takahashi stands as the most intellectually ambitious script ever put to digital print. Xenogears tracks Fei Fong Wong, an exiled martial artist suffering from severe psychological dissociation.</w:t>
      </w:r>
    </w:p>
    <w:p>
      <w:r>
        <w:t>He is drawn into a war that serves as a front for a thousand-year conspiracy involving synthetic humans, genetic manipulation, and the resurrection of a crashed interstellar weapon. As complex as the story sounds, the combat mechanics take things to another level. The combat system uses a dual framework, splitting encounters between martial-arts brawling and tactical mech combat within massive gears.</w:t>
      </w:r>
    </w:p>
    <w:p>
      <w:r>
        <w:t>Human combat requires stringing together button inputs to unlock Deathblow combinations, while gear combat demands management of a finite fuel grid and real-time engine temperature levels. The artistic direction combines hand-drawn 2D anime character sprites with a fully rotatable 3D polygonal landscape, supported by a melancholic, Celtic-infused score by Yasunori Mitsuda.</w:t>
      </w:r>
    </w:p>
    <w:p>
      <w:r>
        <w:t>Final Fantasy VII is an Untouchable Masterpiece Almost 30 Years Later</w:t>
      </w:r>
    </w:p>
    <w:p>
      <w:r>
        <w:t>x Your browser does not support the video tag.</w:t>
      </w:r>
    </w:p>
    <w:p>
      <w:r>
        <w:t>When fan-favorite JRPG protagonist Cloud Strife stepped off the train in the metropolis of Midgar in 1997, it initiated a cultural shift that altered the trajectory of the entire global entertainment industry. Final Fantasy VII begins with an eco-terrorist bombing campaign against the predatory Shinra Electric Power Company.</w:t>
      </w:r>
    </w:p>
    <w:p>
      <w:r>
        <w:t>It then expands into a pursuit of Sephiroth, a genetically modified super soldier seeking world-ending transcendence. The production shattered contemporary standards by integrating fully 3D character models onto cinematic pre-rendered backgrounds. The game introduced the highly customizable Materia system, which allows players to slot energy beads directly into weapons and armor to dictate unique party roles and statistical variations.</w:t>
      </w:r>
    </w:p>
    <w:p>
      <w:r>
        <w:t>This system grants complete freedom to design ability synergies, such as chaining defensive elements to automatic counterattacks or linking status ailments to multi-target spells. Supported by some of the most shocking plot twists and an unmatched marketing campaign, this unparalleled cultural phenomenon stands as the summit of the PlayStation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