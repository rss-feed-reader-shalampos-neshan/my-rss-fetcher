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Top Hal Jordan Moments in Modern Green Lantern Comics, Ranked</w:t>
      </w:r>
    </w:p>
    <w:p>
      <w:r>
        <w:t>منبع: https://www.cbr.com/best-hal-jordan-moments-in-modern-green-lantern-comics-ranked/</w:t>
      </w:r>
    </w:p>
    <w:p>
      <w:r>
        <w:t>نویسنده: Sage Ashford</w:t>
      </w:r>
    </w:p>
    <w:p>
      <w:r>
        <w:t>تاریخ انتشار: 2026-08-31 20:00</w:t>
      </w:r>
    </w:p>
    <w:p>
      <w:r>
        <w:t>──────────────────────────────────────────────────</w:t>
      </w:r>
    </w:p>
    <w:p>
      <w:r>
        <w:t>With the premiere of the new television series, Green Lantern is hotter than ever as a concept. Watching the TV series, everyone's getting used to an older Hal Jordan, one with most of his glory days behind him. It fits for a series that's about passing the torch, but obviously things are different in the comics, where Hal Jordan's still the star.</w:t>
      </w:r>
    </w:p>
    <w:p>
      <w:r>
        <w:t>Even now, after decades of being on top, DC still has plenty of awesome moments for the first Silver Age Green Lantern. From the beginning of the 2010s to now, Hal's faced everything from New Gods to evil versions of the Guardians and came out on top. Time and again, he's proven to be the greatest Green Lantern ever in more than just name.</w:t>
      </w:r>
    </w:p>
    <w:p>
      <w:r>
        <w:t>NEW! Rip Mystery Packs of Graded Cards &amp; Collectibles $25.00 $25.00 $100.00 $100.00 $250.00 $250.00</w:t>
      </w:r>
    </w:p>
    <w:p>
      <w:r>
        <w:t>10 Using His Abilities To Troll Batman</w:t>
      </w:r>
    </w:p>
    <w:p>
      <w:r>
        <w:t>Green Lantern (2023) #29</w:t>
      </w:r>
    </w:p>
    <w:p>
      <w:r>
        <w:t>Hal Jordan carrying Batman through Gotham on a giant flying carpet in Green Lantern (2023) #30 Image via DC Comics</w:t>
      </w:r>
    </w:p>
    <w:p>
      <w:r>
        <w:t>Since the events of Zero Hour, Hal Jordan and Batman haven't exactly been on the best of terms. Even though Hal's long since redeemed himself, Batman hasn't entirely forgiven Hal for letting Parallax take over. Nonetheless, they've still had to work together both as part of the Justice League and in random team-ups.</w:t>
      </w:r>
    </w:p>
    <w:p>
      <w:r>
        <w:t>These days, rather than show Batman any anger, Hal's taken to trolling him with his abilities. Whenever he shows up in Gotham, it's always with the biggest, most obnoxious constructs possible. Most recently, it even involved carrying Batman around on a giant green magic carpet to fly to the next part of a case they were working on. This is too good not to bring up, but ranks last because Hal is more of a showman than a pure comedic character.</w:t>
      </w:r>
    </w:p>
    <w:p>
      <w:r>
        <w:t>9 Tackling Giant Robots With Green Arrow</w:t>
      </w:r>
    </w:p>
    <w:p>
      <w:r>
        <w:t>Green Lantern (2023) #28</w:t>
      </w:r>
    </w:p>
    <w:p>
      <w:r>
        <w:t>Green Lantern creates a giant bow for Green Arrow to use on an enemy in Green Lantern (2023) #29 Image via DC Comics</w:t>
      </w:r>
    </w:p>
    <w:p>
      <w:r>
        <w:t>People who don't read the comics might not know this, but Hal Jordan and Oliver Queen have been best friends since the '70s. The Green Lantern/Green Arrow comic saw the two team up to see America and tackle social injustices. Since then, they've always been closer than most other heroes, so it's always great to see them team up again.</w:t>
      </w:r>
    </w:p>
    <w:p>
      <w:r>
        <w:t>That happened most recently in Green Lantern (2023) #28, where Hal visited Ollie to try and clear his head. While hanging out, the Justice League directed them to a new mission, one where they confronted a giant robot with plans to create an Apokolips-proof bunker for the rich. The issue went full-on Silver Age, with Jordan creating a giant bow-and-arrow for Ollie to use to take down their enemy.</w:t>
      </w:r>
    </w:p>
    <w:p>
      <w:r>
        <w:t>8 Hal Fights The Sinestro Corps Solo</w:t>
      </w:r>
    </w:p>
    <w:p>
      <w:r>
        <w:t>Hal Jordan and the Green Lantern Corps #6</w:t>
      </w:r>
    </w:p>
    <w:p>
      <w:r>
        <w:t>Hal Jordan standing over a defeated Sinestro Corps in Hal Jordan and the Green Lantern Corps #6 Image via DC Comics</w:t>
      </w:r>
    </w:p>
    <w:p>
      <w:r>
        <w:t>After creating a ring with his own willpower, Hal was super-charged more than ever. When the Sinestro Corps began imposing its power on the universe to replace the Green Lantern Corps, Hal wouldn't tolerate it. Yet after losing touch with the Corps, Jordan felt forced to go into the Sinestro Corps home base alone.</w:t>
      </w:r>
    </w:p>
    <w:p>
      <w:r>
        <w:t>Yet despite working solo, Hal actually took down several members of the Sinestro Corps at once. A mix of impressive constructs and a courageous, almost reckless mindset made him look unstoppable. Within a matter of minutes, several of their strongest soldiers were left knocked out while Jordan stood tall over them, ready to take on their leader.</w:t>
      </w:r>
    </w:p>
    <w:p>
      <w:r>
        <w:t>7 Chasing Down Lightray In A Fighter Jet</w:t>
      </w:r>
    </w:p>
    <w:p>
      <w:r>
        <w:t>Hal Jordan and the Green Lantern Corps #28</w:t>
      </w:r>
    </w:p>
    <w:p>
      <w:r>
        <w:t>Hal Jordan chases down Lightray and Highfather in a fighter jet in Hal Jordan and the Green Lantern Corps #28 Image via DC Comics</w:t>
      </w:r>
    </w:p>
    <w:p>
      <w:r>
        <w:t>The Green Lanterns have a tenuous relationship with the New Gods, especially in the post-New 52 eras. However, when necessary, the Lanterns will stand up for anyone who needs help. So it was when the Highfather found himself chased by Omega Beams and forced to run away with the help of Lightray, the speedster of the New Gods.</w:t>
      </w:r>
    </w:p>
    <w:p>
      <w:r>
        <w:t>With no other spare Lanterns to help, Jordan decided to chase them down to provide assistance. In theory, Jordan shouldn't have been able to catch up to the speed of the fastest New God. However, Jordan exceeded the limits of the ring itself with the aid of a vision of his father to catch up to Lightray while in a giant green fighter jet.</w:t>
      </w:r>
    </w:p>
    <w:p>
      <w:r>
        <w:t>6 Hal Forges His Own Green Lantern Ring</w:t>
      </w:r>
    </w:p>
    <w:p>
      <w:r>
        <w:t>Hal Jordan and the Green Lantern Corps: Rebirth</w:t>
      </w:r>
    </w:p>
    <w:p>
      <w:r>
        <w:t>An exhausted Hal Jordan slumps on the ground after crafting a ring out of his willpower in Hal Jordan and the Green Lantern Corps Rebirth Image via DC Comics</w:t>
      </w:r>
    </w:p>
    <w:p>
      <w:r>
        <w:t>All the human Green Lanterns have something they've achieved that the others haven't. For Hal, it's that he might legitimately have more willpower than anyone that's ever lived. Potentially, because he was literally transformed into willpower at one point.</w:t>
      </w:r>
    </w:p>
    <w:p>
      <w:r>
        <w:t>To help the Corps, Jordan once wore the gauntlet of Krona, a powerful item that had been locked away. Using that to channel willpower for a time destabilized Jordan, transforming him into pure will energy. To fix himself, Jordan crafted a new ring for himself out of his own willpower, becoming one with the Green Light in ways no one ever had before.</w:t>
      </w:r>
    </w:p>
    <w:p>
      <w:r>
        <w:t>5 Defeating Sinestro In One-On-One Combat</w:t>
      </w:r>
    </w:p>
    <w:p>
      <w:r>
        <w:t>Hal Jordan and the Green Lantern Corps #7</w:t>
      </w:r>
    </w:p>
    <w:p>
      <w:r>
        <w:t>Hal Jordan, surging with green energy, faces off against Sinestro as he surges with yellow energy in Hal Jordan and the GLC #7 Image via DC Comics</w:t>
      </w:r>
    </w:p>
    <w:p>
      <w:r>
        <w:t>After the Green Lantern Corps were out of action for a time, Sinestro used the Sinestro Corps to impose order on the galaxy. To keep himself strong, he absorbed Parallax into himself, super-charging his powers higher than normal. Realizing Sinestro's Corps needed to be taken down, and still super-charged after creating his own ring, Jordan went into battle directly against him.</w:t>
      </w:r>
    </w:p>
    <w:p>
      <w:r>
        <w:t>Despite being outpowered thanks to Sinestro's control over Parallax, Jordan still managed to outsmart and out-fight Sinestro in their battle, once again. With help from Sinestro's daughter Soranik, Jordan was able to shut down Sinestro's home base on Warworld. After ensuring no one else was left on the planet, Hal put an end to Warworld entirely by allowing his excess willpower and energy to destroy the planet.</w:t>
      </w:r>
    </w:p>
    <w:p>
      <w:r>
        <w:t>4 The Four Corpsmen Standing Together Against An Entire Planet Of Enemies</w:t>
      </w:r>
    </w:p>
    <w:p>
      <w:r>
        <w:t>Hal Jordan and the Green Lantern Corps #35</w:t>
      </w:r>
    </w:p>
    <w:p>
      <w:r>
        <w:t>Hal Jordan and the other human Green Lanterns standing together in Hal Jordan and the Green Lantern Corps #35 Image via DC Comics</w:t>
      </w:r>
    </w:p>
    <w:p>
      <w:r>
        <w:t>To be fair, this moment isn't strictly about Hal Jordan, but about the human Green Lanterns as a whole. In the middle of a battle against the Controllers after they kidnapped two of the Guardians, the group takes a moment to discuss their chances of storming a giant base filled with enemies with only the four of them. Though they could've chosen to wait for backup, the four of them agree that there aren't any other Lanterns they trust to have their backs than each other.</w:t>
      </w:r>
    </w:p>
    <w:p>
      <w:r>
        <w:t>This is a peak moment for all four Lanterns, as it shows how much they believe in one another. Though overwhelmed and against enemies with weapons that should've been the perfect counter for their rings, they still took on an entire planet full of enemies. And relying on their creativity and willpower, they manage to rescue the Guardians.</w:t>
      </w:r>
    </w:p>
    <w:p>
      <w:r>
        <w:t>3 Beating General Zod Without Help From Anyone Else</w:t>
      </w:r>
    </w:p>
    <w:p>
      <w:r>
        <w:t>Hal Jordan and the Green Lantern Corps #41</w:t>
      </w:r>
    </w:p>
    <w:p>
      <w:r>
        <w:t>Zod attacking Hal Jordan's energy shield with his heat vision in Hal Jordan and the Green Lantern Corps #41 Image via DC Comics</w:t>
      </w:r>
    </w:p>
    <w:p>
      <w:r>
        <w:t>Normally, Green Lanterns have the advantage against most alien races. One of the few exceptions is Kryptonians, who wield such incredible power under a yellow sun that they're basically unstoppable. During the Hal Jordan and the Green Lantern Corps era of GL history, Zod even found an entire planet that orbited twin suns to make him as powerful as possible.</w:t>
      </w:r>
    </w:p>
    <w:p>
      <w:r>
        <w:t>After a mission gone wrong, Jordan returned to Zod's planet and fought him in a one-on-one match in the hopes of bringing him to justice. While going against one of Superman's most powerful enemies was a challenge, Jordan's willpower and planning were unmatched in the battle. He overwhelmed Zod with constructs, including slamming two giant fighter jets into him at once to bring him down in a fight that might be Jordan's crowning achievement.</w:t>
      </w:r>
    </w:p>
    <w:p>
      <w:r>
        <w:t>2 Defeating Volthoom With A Black Lantern Ring</w:t>
      </w:r>
    </w:p>
    <w:p>
      <w:r>
        <w:t>Green Lantern (2011) #20</w:t>
      </w:r>
    </w:p>
    <w:p>
      <w:r>
        <w:t>Hal Jordan commands Nekron to attack Volthoom in Green Lantern (2011) #20 Image via DC Comics</w:t>
      </w:r>
    </w:p>
    <w:p>
      <w:r>
        <w:t>At the end of Geoff Johns' run on Green Lantern, he decided to explain the origin of the First Lantern, the being responsible for creating the concept of the Lantern rings. In the Wrath of the First Lantern, Volthoom made his return with the intent of not just getting revenge on the Guardians, but altering reality itself to completely reset the timeline. His machinations left Hal trapped within the Dead Zone, with only one potential method of escape.</w:t>
      </w:r>
    </w:p>
    <w:p>
      <w:r>
        <w:t>By taking his own life, Hal was able to take over the power of a Black Lantern ring. Through that ring's power, he not only crossed back into the land of the living, but he used his willpower to command Nekron to fight for him. If that sounds impossible, just know that it' the norm when it comes to Hal Jordan. Not only did he force Nekron to finish Volthoom to save the universe, but he was able to gain control over a Green Lantern ring to bring himself back to life and seal Nekron off once again.</w:t>
      </w:r>
    </w:p>
    <w:p>
      <w:r>
        <w:t>1 Using His Powers To Kill Krona</w:t>
      </w:r>
    </w:p>
    <w:p>
      <w:r>
        <w:t>Green Lantern (2005) #67</w:t>
      </w:r>
    </w:p>
    <w:p>
      <w:r>
        <w:t>Hal Jordan fires a blast of energy to kill Krona in Green Lantern (2005) #67 Image via DC Comics</w:t>
      </w:r>
    </w:p>
    <w:p>
      <w:r>
        <w:t>During one of the deadliest times in Green Lantern Corps history, the mad Guardian Krona returns to get his revenge on the Guardians. Wielding unprecedented levels of power, Krona nearly got his revenge, conquering the Guardians and implanting the emotional entities inside them. Hal and the others were all out of ideas, until Sinestro defended Jordan from Krona and made himself worthy of a Green Lantern ring.</w:t>
      </w:r>
    </w:p>
    <w:p>
      <w:r>
        <w:t>Using their shared willpower, the two attacked Krona while his guard was down. Though the rings theoretically aren't supposed to be able to harm Guardians, Jordan willed his ring to ignore that directive. With one last powerful burst of energy, he destroyed Krona, saving the Guardians and the Green Lantern Corps. Though he was punished for it, the act alone proves Jordan's willpower truly has no limits.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