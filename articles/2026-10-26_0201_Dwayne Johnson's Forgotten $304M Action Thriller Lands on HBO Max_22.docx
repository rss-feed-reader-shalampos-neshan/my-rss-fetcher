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Dwayne Johnson's Forgotten $304M Action Thriller Lands on HBO Max</w:t>
      </w:r>
    </w:p>
    <w:p>
      <w:r>
        <w:t>منبع: https://www.cbr.com/dwayne-johnson-forgotten-skyscraper-action-thriller-hbo-max/</w:t>
      </w:r>
    </w:p>
    <w:p>
      <w:r>
        <w:t>نویسنده: Patrik Walker</w:t>
      </w:r>
    </w:p>
    <w:p>
      <w:r>
        <w:t>تاریخ انتشار: 2026-10-26 01:30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At one point, Dwayne "The Rock" Johnson was one of the most powerful and fastest-rising stars in all of Hollywood. During that stretch of time, he was viewed as the next great action hero, but one of his biggest blockbusters — 2018's Skyscraper —fell flat in humbling fashion, mostly forgotten ... until now ... thanks to HBO Max streaming.</w:t>
      </w:r>
    </w:p>
    <w:p>
      <w:r>
        <w:t>Skyscraper starred Johnson and was directed by Rawson Marshall Thurber (Dodgeball: A True Underdog Story, Red Notice, Voltron), and it also featured another familiar Hollywood face by way of Neve Campbell (of the original Scream franchise); but none of that was enough to help to propel the movie to where Johnson and the studio hoped it would go.</w:t>
      </w:r>
    </w:p>
    <w:p>
      <w:r>
        <w:t>More than eight years later, it gets its chance to potentially redeem itself on HBO Max.</w:t>
      </w:r>
    </w:p>
    <w:p>
      <w:r>
        <w:t>Skyscraper: A Worthy Sleeper Watch Picked Up by HBO Max</w:t>
      </w:r>
    </w:p>
    <w:p>
      <w:r>
        <w:t>The 2018 action-thriller is set to arrive on HBO Max on Nov. 1, giving Skyscraper a non-PVOD streaming home on a major platform.</w:t>
      </w:r>
    </w:p>
    <w:p>
      <w:r>
        <w:t>Per the synopsis for Skyscraper: "Will Sawyer is a former FBI agent and U.S. war veteran who now assesses security for skyscrapers. While he's on assignment in China, the world's tallest and safest building catches on fire — and Will gets framed for it. Now a wanted man and on the run, he must find those responsible, clear his name and somehow rescue his family members when they become trapped inside the inferno."</w:t>
      </w:r>
    </w:p>
    <w:p>
      <w:r>
        <w:t>The movie itself was divisive. Critics couldn't really make sense of why it existed, but audiences felt differently. On Rotten Tomatoes alone, it received a below-average 48 percent approval rating from the former, but the latter gave it a 67 percent approval nod — a nearly 20-point difference — and that's telling of how much fun it was for those not expecting it to win Johnson an Academy Award.</w:t>
      </w:r>
    </w:p>
    <w:p>
      <w:r>
        <w:t>The Heat Has Cooled on The Rock's Star Power</w:t>
      </w:r>
    </w:p>
    <w:p>
      <w:r>
        <w:t>Universal Pictures / Courtesy Everett Collection</w:t>
      </w:r>
    </w:p>
    <w:p>
      <w:r>
        <w:t>Skyscraper did well at what it was supposed to do: create a tense, anxiety-fueled 102-minute thrill ride that put audiences on edge as Johnson attempted to avoid falling to his death while being on the lam from law enforcement, a former member of that group himself. It also didn't exactly flounder at the box office in 2018, making a modest financial profit by flipping its $125 million production budget into $305 million in worldwide earnings.</w:t>
      </w:r>
    </w:p>
    <w:p>
      <w:r>
        <w:t>It will never serve as one of the projects Johnson hails as one of his most successful, but it was also not a failure. That said, it become one of the first cracks in the armor of his Hollywood career, and there have been several since.</w:t>
      </w:r>
    </w:p>
    <w:p>
      <w:r>
        <w:t>His well-publicized and messy failure that helped to finish off the DCEU/Snyderverse with Black Adam will probably never be forgiven by Zack Snyder fans, and his recent live-action Moana film was unbelievably ill-advised en route to falling flat on its face in 2026. Make no mistake about, Johnson's star has certainly cooled, but it's far from ice-cold, and Skyscraper is a worthy sleeper watch if you've got a little more than 90 minutes to spare.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