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Every Detail in the Cover Art Explained</w:t>
      </w:r>
    </w:p>
    <w:p>
      <w:r>
        <w:t>منبع: https://www.ign.com/articles/gta-6-cover-art-every-detail-explained</w:t>
      </w:r>
    </w:p>
    <w:p>
      <w:r>
        <w:t>نویسنده: Matt Purslow, Simon Cardy</w:t>
      </w:r>
    </w:p>
    <w:p>
      <w:r>
        <w:t>تاریخ انتشار: 2026-06-18 15:11</w:t>
      </w:r>
    </w:p>
    <w:p>
      <w:r>
        <w:t>──────────────────────────────────────────────────</w:t>
      </w:r>
    </w:p>
    <w:p>
      <w:r>
        <w:t>Now, we know it’s not a lot to go on, but there’s a surprising amount of detail hidden within that newly revealed GTA 6 cover art. From fresh faces to interesting vehicles and locations, we’ve scoured each of those nine stylish panels to hunt down every secret and piece of information we can find. Join us as we explain every detail in the box art for Grand Theft Auto 6.</w:t>
      </w:r>
    </w:p>
    <w:p>
      <w:r>
        <w:t>Every Detail in the GTA 6 Cover Art Explained View 10 Images</w:t>
      </w:r>
    </w:p>
    <w:p>
      <w:r>
        <w:t>Helicopter</w:t>
      </w:r>
    </w:p>
    <w:p>
      <w:r>
        <w:t>Just like the cover art for every Grand Theft Auto since GTA 3, the upper-left panel of GTA 6’s cover features a helicopter. This time it’s a Sea Sparrow, the amphibious helicopter that first appeared in the original GTA: Vice City and now frequents the skies of GTA Online. Hovering over the pastel-colored skyline of GTA 6’s new rendition of Vice City, this particular model is equipped with a mounted minigun, bolted onto the cockpit steps. It would be an odd thing for a utility helicopter to come armed with high RPM military hardware as standard, so it may well be that we can modify choppers with aftermarket add-ons, just like you can in GTA Online.</w:t>
      </w:r>
    </w:p>
    <w:p>
      <w:r>
        <w:t>Jason &amp; Lucia</w:t>
      </w:r>
    </w:p>
    <w:p>
      <w:r>
        <w:t>Here we have our protagonists, Jason Duvall and Lucia Caminos. As stated on the Rockstar website, “Jason grew up around grifters and crooks. After a stint in the Army trying to shake off his troubled teens, he found himself in the Keys doing what he knows best, working for local drug runners.”</w:t>
      </w:r>
    </w:p>
    <w:p>
      <w:r>
        <w:t>His girlfriend, and apparent partner in crime if the trailers are anything to go by, is Lucia. The Rockstar website explains that, “Fighting for her family landed her in the Leonida Penitentiary. Sheer luck got her out. Lucia’s learned her lesson — only smart moves from here.” She can be seen in this panel holding a pistol – short barrelled, vaguely similar to the SNS Pistol Mk II – which doesn’t necessarily seem like a smart move to me, but is pretty vital equipment for a GTA protagonist. In the background are the silhouetted palm trees that we’ve become accustomed to seeing in previous GTA 6 artwork.</w:t>
      </w:r>
    </w:p>
    <w:p>
      <w:r>
        <w:t>Motorbike</w:t>
      </w:r>
    </w:p>
    <w:p>
      <w:r>
        <w:t>This daredevil is pulling a wheelie on a vibrant sports motorcycle. The bike itself appears to be a Principe Alvino V1, a new model for GTA 6 that we first saw in a screenshot of Jason released in May 2025. But where Jason’s ride was green, this fella’s mounted on a mechanical stallion painted in synthwave-esque shades of pink and purple. The bike is also adorned with logos, the sort of livery that makes you wonder what level of Forza-rivalling customisation will be available at the local Vice City Customs shop.</w:t>
      </w:r>
    </w:p>
    <w:p>
      <w:r>
        <w:t>Similar to the helicopter, this bike also sits in the very same panel that featured a motorbike on Vice City’s cover, which back in 2002 was a big deal since it was the first GTA to feature motorcycles.</w:t>
      </w:r>
    </w:p>
    <w:p>
      <w:r>
        <w:t>Driving alongside the bike, lights flashing and sirens no doubt shrieking, is a Vapid Police Cruiser. This interceptor vehicle is among the most common law enforcement cars on the streets of GTA 5’s Los Santos, and so it’s unsurprising to see the police departments in Leonida include them in their fleet. It’s had a slight facelift since we last saw it - those front light clusters and lower vents appear slightly different to the ones that speed around interrupting Trevor, Michael, and Franklyn’s fun, but it’s the same bobby mobile you love to hate.</w:t>
      </w:r>
    </w:p>
    <w:p>
      <w:r>
        <w:t>Mystery Woman</w:t>
      </w:r>
    </w:p>
    <w:p>
      <w:r>
        <w:t>Here’s a character that we don’t think we’ve seen before. Replicating the original Vice City cover, we have a mystery woman in a bikini enjoying a drink. Like both her and the blonde woman seen on the cover of GTA 5, she may not actually play a part in the story. We’ll have to wait to find out if she’s a vital part of Jason and Lucia’s social circle.</w:t>
      </w:r>
    </w:p>
    <w:p>
      <w:r>
        <w:t>What we can deduce, though, is that she’s a fan of the Leonida version of the Miami Dolphins NFL team, as the turquoise colour of the jersey she’s wearing is a very similar shade to its real-life counterpart. We know from the second trailer that they’re called the Vice City Manatees. She’s also sporting a tattoo on her side that reads “Vice Baby”, suggesting that she was born and raised in the area. Another hint towards this is the “305” tattoo on her wrist, which is the real-world area code for Miami. The chain around her neck says “Siempre”, which is Spanish for “always”. I have no clue if this hints at anything, but we’re committed to giving you every detail we can.</w:t>
      </w:r>
    </w:p>
    <w:p>
      <w:r>
        <w:t>Elsewhere in the panel, we can see she’s been sipping on what looks like a parody of the hard seltzer drink, White Claw. We can’t see the full name of it, but the word “Thaw” is prominent, as is the can design that closely resembles the real drink. On the landscape version found on Rockstar’s website, behind her is The Atoll Bar and Grill, an establishment we’ve not seen before in any trailers or the original GTA Vice City. Has she just left here, or is she about to enter? Some mysteries may never be solved.</w:t>
      </w:r>
    </w:p>
    <w:p>
      <w:r>
        <w:t>Alligator</w:t>
      </w:r>
    </w:p>
    <w:p>
      <w:r>
        <w:t>Here’s one we didn’t expect to ever see adorn the cover of a Grand Theft Auto game – an alligator, complete with a giant toothy maw that you’d swear was smiling at the audience if it weren’t for the simple biological fact that no, alligators cannot smile, and do not even understand the concept of smiling.</w:t>
      </w:r>
    </w:p>
    <w:p>
      <w:r>
        <w:t>This chomping reptile is, of course, given pride of place on the cover to represent the Grassrivers area of GTA 6’s gargantuan new map. Known as “the untameable jewel of Leonida’s crown”, these wetlands are home to far more deadly predators than ‘gators. Above you can see a previously released screenshot of some mud-caked hunters who sure do seem to love their guns and trophy kills. While the big game waiting in the Grassrivers is no doubt perfect fodder for Red Dead Redemption-style hunting missions, it seems like we’ll want to think twice before getting in the way of those looking to claim their own prized target.</w:t>
      </w:r>
    </w:p>
    <w:p>
      <w:r>
        <w:t>Boobie Ike</w:t>
      </w:r>
    </w:p>
    <w:p>
      <w:r>
        <w:t>Next up is Boobie Ike, a music producer and owner of the Jack of Hearts strip club featured in the trailers. An enterprising businessman, he also runs a recording studio with his business partner, Dre’Quan Priest, called Only Raw Records. In this image, we can clearly see a prominent gold ring on his finger, depicting a lion wearing a crown. Could this suggest that Ike sees himself as the King of Leonida?</w:t>
      </w:r>
    </w:p>
    <w:p>
      <w:r>
        <w:t>The Rockstar website says that Boobie is “a local Vice City legend — and acts like it. One of the few to transform his time in the streets into a legitimate empire spanning real estate, a strip club, and a recording studio — Boobie's all smiles until it's time to talk business.” I think it’s fair to say we may well be working both with and against him over the course of GTA 6’s story.</w:t>
      </w:r>
    </w:p>
    <w:p>
      <w:r>
        <w:t>Supercar</w:t>
      </w:r>
    </w:p>
    <w:p>
      <w:r>
        <w:t>What’s a GTA cover without a ridiculously expensive motor? The bottom left panel is reserved for a glorious bright yellow supercar with scissor doors. This is almost certainly a brand new model from Pegassi, the GTA universe’s high-end Italian automotive company. We’ve actually seen this car before, with vibrant lime green paintwork, prowling the streets of Vice City in both the first and second GTA 6 trailers.</w:t>
      </w:r>
    </w:p>
    <w:p>
      <w:r>
        <w:t>Very likely inspired by the Lamborghini Aventador, this Pegassi is likely the in-universe successor to the Infernus, which was based on the Aventador’s own predecessor, the Murciélago. It’s also another nod back to the original Vice City cover art, which featured a yellow Infernus, which was that game’s version of the classic 1980s Lamborghini Countach.</w:t>
      </w:r>
    </w:p>
    <w:p>
      <w:r>
        <w:t>Raul Bautista</w:t>
      </w:r>
    </w:p>
    <w:p>
      <w:r>
        <w:t>The final character with the honour of gracing the cover is Raul Bautista, a “seasoned bank robber always on the hunt for talent ready to take the risks that bring the biggest rewards,” as described on the Rockstar website.</w:t>
      </w:r>
    </w:p>
    <w:p>
      <w:r>
        <w:t>He’s holding a Duke assault rifle. Interestingly, this is a weapons manufacturer from the Red Dead Redemption universe, and marks the first time a company from that universe has made its way into the HD universe of GTA games. We can see other Duke guns, including a revolver, two ARs, and a sniper rifle, across the two previous trailers.</w:t>
      </w:r>
    </w:p>
    <w:p>
      <w:r>
        <w:t>He’s standing in front of the Sinfrontera National Bank, a natural habitat for a seasoned robber such as himself. It’s fair to assume we’ll be joining Raul on a mission to infiltrate this building, as Rockstar continues its legacy of daring heist missions. Incidentally, Sin Frontera in Spanish translates as “without borders”, and may well be based on the CNBFL (City National Bank of Florida), which operates with businesses between Chile and Spain.</w:t>
      </w:r>
    </w:p>
    <w:p>
      <w:r>
        <w:t>Boat</w:t>
      </w:r>
    </w:p>
    <w:p>
      <w:r>
        <w:t>In yet another nostalgic nod back to the original Vice City cover, we have a top-down view of a boat cruising through the Miami-like waters. Here, we see a group of people riding in a Clarion speedboat, the same brand of water vehicle that can be seen zooming past the cargo ship in the first trailer for GTA 6. We don’t yet have an official name for this specific model, as Clarion is a brand-new motorboat manufacturer for GTA 6, but it appears to have been inspired by the design of the real-world Cigarette Top Gun boat. Above them flies a flamingo, suggesting that they’re sailing near Leonida’s equivalent of the Everglades, the Grassrivers, as this is where the wading birds are typically found in Florida.</w:t>
      </w:r>
    </w:p>
    <w:p>
      <w:r>
        <w:t>So, did we miss anything? Let us know in the comments. Also, give us any new theories you may have about GTA 6’s story based on these new images. And remember, for everything Grand Theft Auto, keep it locked to IGN.</w:t>
      </w:r>
    </w:p>
    <w:p>
      <w:r>
        <w:t>Matt Purslow is IGN's Executive Editor of Features. 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