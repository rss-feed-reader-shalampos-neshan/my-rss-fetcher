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Rumor and Leak About Pokémon Winds and Waves So Far</w:t>
      </w:r>
    </w:p>
    <w:p>
      <w:r>
        <w:t>منبع: https://www.cbr.com/every-rumor-leak-pokemon-winds-waves-so-far/</w:t>
      </w:r>
    </w:p>
    <w:p>
      <w:r>
        <w:t>نویسنده: Scott Baird</w:t>
      </w:r>
    </w:p>
    <w:p>
      <w:r>
        <w:t>تاریخ انتشار: 2026-07-30 21:15</w:t>
      </w:r>
    </w:p>
    <w:p>
      <w:r>
        <w:t>──────────────────────────────────────────────────</w:t>
      </w:r>
    </w:p>
    <w:p>
      <w:r>
        <w:t>The Pokémon Company revealed almost nothing about Pokémon Winds &amp; Waves during its debut trailer, with players scouring every frame for clues about its content. The lack of information has allowed countless leaks and rumors to fill the gap, with outrageous claims about the Generation 10 titles making the rounds on every corner of the Internet.</w:t>
      </w:r>
    </w:p>
    <w:p>
      <w:r>
        <w:t>Many of the rumors about Pokémon Winds &amp; Waves have an air of authority about them, considering the sheer amount of leaks that Game Freak has suffered over the years, with unseen content dating back to the days of Pokémon Red &amp; Green making its way online. While all the rumors and leaks on this list should be taken with a grain of salt until confirmed, they hold a lot more weight than the ones for other modern titles.</w:t>
      </w:r>
    </w:p>
    <w:p>
      <w:r>
        <w:t>Classic Pokémon Are Receiving Regional Variants</w:t>
      </w:r>
    </w:p>
    <w:p>
      <w:r>
        <w:t>Image Via The Pokemon Company</w:t>
      </w:r>
    </w:p>
    <w:p>
      <w:r>
        <w:t>Arguably the easiest prediction for anyone to make about Pokémon Winds &amp; Waves is that it will add new regional forms for existing creatures, which is something Game Freak has been doing for the past few generations. These give classic Pokémon a fresh look and some type of new battle gimmick to make them interesting.</w:t>
      </w:r>
    </w:p>
    <w:p>
      <w:r>
        <w:t>The list of existing Pokémon that are said to be receiving regional evolutions includes Clamperl, Houndour, Nincada, Psyduck, Onix, Salandit, and Zweilous. These are separate from the weather transformations that some Pokémon will allegedly be able to use in battle, which are detailed below.</w:t>
      </w:r>
    </w:p>
    <w:p>
      <w:r>
        <w:t>Pokemon TCG Marketplace Psyduck Aquapolis Weakness L Retreat Cost 1 HP 50 Stage Basic Attack 1 [2] Scratch (20) [2] Scratch (20) Attack 2 L L $500.00 90 Days Low $1,200.00 Daily Low $145.41 Market Price</w:t>
      </w:r>
    </w:p>
    <w:p>
      <w:r>
        <w:t>It's exciting to see classic Pokémon like Onix and Psyduck receiving new forms, considering how they've often been ignored when new mechanics are being handed out. Sure, Steelix has received a ton of love over the years, but the Pokémon used by Ash Ketchum's companions in the anime need some love too, and their new forms will hopefully make them a force to be reckoned with on the battlefield.</w:t>
      </w:r>
    </w:p>
    <w:p>
      <w:r>
        <w:t>A Weather-Based Battle Mechanic Is On The Way</w:t>
      </w:r>
    </w:p>
    <w:p>
      <w:r>
        <w:t>Dragonite smiling and holding a messenger bag in Pokémon.</w:t>
      </w:r>
    </w:p>
    <w:p>
      <w:r>
        <w:t>The Pokémon games have been adding and dropping new battle mechanics across the generations, though some have returned in later tiles, like Mega Evolution in Pokémon Legends: Z-A. The rumored new battle mechanic in the Generation 10 games is said to be tied to something already in the series: weather effects.</w:t>
      </w:r>
    </w:p>
    <w:p>
      <w:r>
        <w:t>According to the leaks, Pokémon Winds &amp; Waves will feature weather transformations, where Pokémon change into new creatures mid-battle in response to the climate. The rumored lineup of Pokémon that will receive new forms is Pikachu, Arcanine, Kecleon, Lucario, and at least seven of the brand-new Pokémon introduced in the region.</w:t>
      </w:r>
    </w:p>
    <w:p>
      <w:r>
        <w:t>The weather transformations wouldn't be the first time some of the rumored Pokémon have received new forms, as Pikachu had a Gigantamax from in Pokémon Sword &amp; Shield, while Lucario has received multiple Mega Evolutions. The exact nature of these new forms is currently unknown, but it's likely to be the most exciting aspect of combat in Pokémon Winds &amp; Waves, at least when it's seen in action.</w:t>
      </w:r>
    </w:p>
    <w:p>
      <w:r>
        <w:t>The Types Of The Starter Pokémon Final Forms Are Known</w:t>
      </w:r>
    </w:p>
    <w:p>
      <w:r>
        <w:t>Image via The Pokemon Company</w:t>
      </w:r>
    </w:p>
    <w:p>
      <w:r>
        <w:t>The final types of the Starter Pokémon are important to many fans, as it's often a factor when determining which one they'll pick for their journey. After all, Starter Pokémon are usually among the most popular in the franchise, and players tend to keep them in their party until the end of the game, unleashing them in the climactic battle against the Champion.</w:t>
      </w:r>
    </w:p>
    <w:p>
      <w:r>
        <w:t>While The Pokémon Company has revealed that the Grass-type Starter is Browt, the Fire-type is Pombon, and the Water-type is Geqcua, their evolutions and their types are currently unknown. The Pokémon Winds &amp; Waves leaks are claiming that Browt's final evolution is Grass/Ground, Pombon is Fire/Fairy, and Gecqua is Water/Psychic.</w:t>
      </w:r>
    </w:p>
    <w:p>
      <w:r>
        <w:t>If the leaks are legit, then Pombon's final evolution is easily the most exciting, considering there hasn't been a Fire/Fairy-type Pokémon in the series so far. Pombon is already overwhelmingly cute, so the fact that it'll receive an awesome and unique type combo for its ultimate form means it's likely going to be the top pick for many players.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Pokémon Battles Can Involve Lots Of Enemies &amp; The Online Is Closer To An MMO</w:t>
      </w:r>
    </w:p>
    <w:p>
      <w:r>
        <w:t>Pokemon Legends Z-A Royale Tournaments trainers and Pokemon Image via Game Freak</w:t>
      </w:r>
    </w:p>
    <w:p>
      <w:r>
        <w:t>The leaks are claiming that Pokémon Winds &amp; Waves are taking a leaf out of Pokémon Legends: Z-A's book, and allowing lots of Pokémon to enter the battle at once. Pokémon Legends: Z-A was more of an action RPG than previous entries, so lots of Pokémon could rush into a battle and dog pile the player, but that wouldn't make as much sense in a turn-based game.</w:t>
      </w:r>
    </w:p>
    <w:p>
      <w:r>
        <w:t>Regardless, the leaks are stating that Pokémon Winds &amp; Waves will break series tradition and feature lots of enemies in the battle arena, meaning the player better start learning group attacks, like Surf, unless they want to be taken down by an army of errant Zubat or Rattata.</w:t>
      </w:r>
    </w:p>
    <w:p>
      <w:r>
        <w:t>Pokemon TCG Marketplace Rattata Rumble Weakness Fx2 Retreat Cost 1 HP 30 Stage Basic Attack 1 [2] Bite (20) [2] Bite (20) $77.76 90 Days Low $86.00 Daily Low $104.39 Market Price</w:t>
      </w:r>
    </w:p>
    <w:p>
      <w:r>
        <w:t>Some of the leaks have also claimed that the online multiplayer in Pokémon Winds &amp; Waves is similar to an MMO, but the exact extent of this classification is unknown. It's possible that players who are online will see other players in the game world, but in a more focused fashion than the mechanics seen in previous Pokémon titles on Nintendo Switch.</w:t>
      </w:r>
    </w:p>
    <w:p>
      <w:r>
        <w:t>The Three Stories Structure From Pokémon Scarlet &amp; Violet Is Returning</w:t>
      </w:r>
    </w:p>
    <w:p>
      <w:r>
        <w:t>Nemona continues to encourage the player on their progress in Pokemon Scarlet &amp; Violet. Image via Game Freak</w:t>
      </w:r>
    </w:p>
    <w:p>
      <w:r>
        <w:t>Whenever there are Pokémon leaks, players are instantly curious about the new Pokémon and mechanics, rather than anything related to the story, as for many fans, that takes a backseat to the gameplay. It's no secret that lots of Pokémon players just skip the cutscenes and try to get to the next Gym/Wild Area as soon as possible.</w:t>
      </w:r>
    </w:p>
    <w:p>
      <w:r>
        <w:t>It seems that Pokémon Winds &amp; Waves will be taking the best idea from Pokémon Scarlet &amp; Violet, and will include three story paths that players can tackle in any order. In the Gen 9 games, the story paths included the regular Gym Challenge, defeating Team Star, and battling giant Pokémon on a treasure hunt. It's unknown how the stories will play out in Pokémon Winds &amp; Waves, but the leaks are claiming that Lt. Surge's son will appear and will use his father's old Raichu in battle.</w:t>
      </w:r>
    </w:p>
    <w:p>
      <w:r>
        <w:t>​​​​​​Hopefully, Pokémon Winds &amp; Waves will fix the biggest issue that fans had with the story paths in Pokémon Scarlet &amp; Violet, and actually have the enemy's level match the player,'s team as it was easy to completely steamroll foes if things were done out of order, due to overleveling the Pokémon.</w:t>
      </w:r>
    </w:p>
    <w:p>
      <w:r>
        <w:t>The Setting Of Pokémon Winds &amp; Waves Involves Islands</w:t>
      </w:r>
    </w:p>
    <w:p>
      <w:r>
        <w:t>Image Via The Pokemon Company</w:t>
      </w:r>
    </w:p>
    <w:p>
      <w:r>
        <w:t>Of all the rumors for Pokémon Winds &amp; Waves, this is the one that is most likely to be true based on the trailers alone. Some of the earliest leaks for Pokémon Winds &amp; Waves claimed that the Generation 10 region is composed of numerous islands, with the player expected to travel between them on their adventure. Not only that, but the player would be able to dive underwater and explore beneath the waves.</w:t>
      </w:r>
    </w:p>
    <w:p>
      <w:r>
        <w:t>The debut trailer for Pokémon Winds &amp; Waves showed a tropical location, with two Pikachu dressed in their holiday gear, so the idea of the setting being islands in a (mostly) sunny region feels right. While a few different biomes were shown in the original trailer, these seemed like self-contained locations, rather than representing the region as a whole.</w:t>
      </w:r>
    </w:p>
    <w:p>
      <w:r>
        <w:t>Pokemon TCG Marketplace Pikachu SWSH153 Holiday Calendar SWSH: Sword &amp; Shield Promo Cards Weakness Fx2 Retreat Cost 1 HP 60 Stage Basic Attack 1 [LL] Thunder Shock (30)</w:t>
      </w:r>
    </w:p>
    <w:p>
      <w:r>
        <w:t>Flip a coin. If heads, your opponent's Active Pokémon is now Paralyzed. [LL] Thunder Shock (30)</w:t>
      </w:r>
    </w:p>
    <w:p>
      <w:r>
        <w:t>Flip a coin. If heads, your opponent's Active Pokémon is now Paralyzed. $23.99 90 Days Low $39.99 Daily Low $44.20 Market Price</w:t>
      </w:r>
    </w:p>
    <w:p>
      <w:r>
        <w:t>The name itself suggests that Pokémon Winds &amp; Waves is a heavily weather and wilderness-focused duo of games. The idea of the player needing to explore islands and bypass natural hazards seems a given, and the new games can finally live up to the potential that was squandered in Pokémon Sun &amp; Moon.</w:t>
      </w:r>
    </w:p>
    <w:p>
      <w:r>
        <w:t>Pokémon Winds &amp; Waves Are Adding Over 300 New Pokémon</w:t>
      </w:r>
    </w:p>
    <w:p>
      <w:r>
        <w:t>Image via The Pokemon Company</w:t>
      </w:r>
    </w:p>
    <w:p>
      <w:r>
        <w:t>Easily the most outrageous rumor regarding Pokémon Winds &amp; Waves involves the number of new Pokémon. Usually, the latest generations will add a hundred or fewer Pokémon to the roster, especially with Pokémon Sword &amp; Shield and the Dexit controversy proving Game Freak was struggling to add every Pokémon to the new games, resulting in cuts.</w:t>
      </w:r>
    </w:p>
    <w:p>
      <w:r>
        <w:t>One of the biggest leaks regarding Pokémon Winds &amp; Waves is that it’s adding 300 new Pokémon to the series, more than any before it, and possibly doubling the 151 from Pokémon Red &amp; Blue. Considering how conservative Pokémon has been about adding new creatures to the series, it would be shocking to see that many injected into the franchise.</w:t>
      </w:r>
    </w:p>
    <w:p>
      <w:r>
        <w:t>As Pokémon Winds &amp; Waves are the Generation 10 games, it’s possible that Game Freak wants to pull out all the stops and do something truly special, making the new region the biggest to date, and making up for how underwhelming Paldea was in Pokémon Scarlet &amp; Violet. This is Game Freak’s chance to win back the audience and prove that Pokémon can be special, if the developers are given time to cook.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