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GameCube RPGs That Are Perfect Masterpieces</w:t>
      </w:r>
    </w:p>
    <w:p>
      <w:r>
        <w:t>منبع: https://www.cbr.com/forgotten-gamecube-rpgs-perfect-masterpieces/</w:t>
      </w:r>
    </w:p>
    <w:p>
      <w:r>
        <w:t>نویسنده: Shawn Wilken</w:t>
      </w:r>
    </w:p>
    <w:p>
      <w:r>
        <w:t>تاریخ انتشار: 2026-08-28 01:30</w:t>
      </w:r>
    </w:p>
    <w:p>
      <w:r>
        <w:t>──────────────────────────────────────────────────</w:t>
      </w:r>
    </w:p>
    <w:p>
      <w:r>
        <w:t>The GameCube era remains a gold mine of experimental game design, housing some of the most innovative role-playing games ever developed. While system giants like Paper Mario: The Thousand-Year Door dominated headlines, several exceptional RPGs slipped under the radar due to lower print runs and shifting hardware trends.</w:t>
      </w:r>
    </w:p>
    <w:p>
      <w:r>
        <w:t>Rediscovering these overlooked titles highlights an era when developers took massive creative risks with narrative structure and combat systems. High secondary market prices and limited digital availability long kept these experiences out of reach for casual players, obscuring their legendary status.</w:t>
      </w:r>
    </w:p>
    <w:p>
      <w:r>
        <w:t>Mega Man X: Command Mission Turned the Popular Platformer Into an RPG Classic</w:t>
      </w:r>
    </w:p>
    <w:p>
      <w:r>
        <w:t>Mega Man X: Command Mission key art Image via Capcom</w:t>
      </w:r>
    </w:p>
    <w:p>
      <w:r>
        <w:t>Capcom took a bold gamble by translating its fast-paced action-platforming franchise into a full-fledged, turn-based sci-fi RPG. Set on Giga City's artificial island, Mega Man X: Command Mission follows X, Zero, and Shadow as they combat a violent Maverick rebellion over a mysterious energy resource called Force Metal.</w:t>
      </w:r>
    </w:p>
    <w:p>
      <w:r>
        <w:t>The game brilliantly adapts classic franchise elements, replacing traditional platforming with a dynamic, combo-heavy combat engine that keeps encounters fast and strategic. The combat system centers around the X-Orders turn display and the Action Trigger mechanic, requiring precise button inputs to execute powerful special attacks.</w:t>
      </w:r>
    </w:p>
    <w:p>
      <w:r>
        <w:t>Equipping custom Force Metals allows players to fine-tune party stats, grant elemental resistances, and unlock devastating Hyper Modes for each party member. The stylish cell-shaded art direction captures the futuristic aesthetic of the X series while delivering a surprisingly mature narrative.</w:t>
      </w:r>
    </w:p>
    <w:p>
      <w:r>
        <w:t>Despite offering a fresh spin on the iconic universe, Mega Man X: Command Mission flew under the radar due to releasing late in the GameCube's life cycle, in 2004. It remains a uniquely satisfying tactical RPG that successfully converted side-scrolling action into rewarding turn-based strategy, making the title one vintage gamers should discover.</w:t>
      </w:r>
    </w:p>
    <w:p>
      <w:r>
        <w:t>Skies of Arcadia Legends Brings a Classic Dreamcast Experience to the GameCube</w:t>
      </w:r>
    </w:p>
    <w:p>
      <w:r>
        <w:t>Skies of Arcadia Legends key art Image via Overworks</w:t>
      </w:r>
    </w:p>
    <w:p>
      <w:r>
        <w:t>Enhanced from its original Dreamcast release, this definitive GameCube director's cut presents an incomparable high-seas adventure set across a world of floating sky islands. Players follow Vyse, an optimistic Air Pirate of the Blue Rogues, as he fights against the oppressive Valuan Empire to collect ancient Moon Crystals.</w:t>
      </w:r>
    </w:p>
    <w:p>
      <w:r>
        <w:t>Skies of Arcadia Legends captures a rare sense of boundless optimism and discovery, encouraging players to explore uncharted skies aboard their customizable airship. The gameplay alternates between traditional turn-based character battles and epic, tactical ship-to-ship naval combat.</w:t>
      </w:r>
    </w:p>
    <w:p>
      <w:r>
        <w:t>The Legends edition improves upon the original by optimizing random encounter rates, adding new bounty-hunting quests, and introducing the mysterious Wanted battles that freshen up the experience for newcomers and veterans alike. Recruiting crew members across the world to upgrade one's home base adds an incredible layer of progression to the grand journey.</w:t>
      </w:r>
    </w:p>
    <w:p>
      <w:r>
        <w:t>While its initial commercial reach was limited by the hardware install base of the era, Skies of Arcadia Legends built a fiercely dedicated cult following during its tenure. Its infectious sense of adventure, memorable cast, and magnificent world-building make it one of the absolute greatest fantasy RPGs of its generation.</w:t>
      </w:r>
    </w:p>
    <w:p>
      <w:r>
        <w:t>Fire Emblem: Path of Radiance Needed to Be Pushed More in America</w:t>
      </w:r>
    </w:p>
    <w:p>
      <w:r>
        <w:t>Fire Emblem: Path of Radiance key art Image via Intelligent Systems</w:t>
      </w:r>
    </w:p>
    <w:p>
      <w:r>
        <w:t>Intelligent Systems brought their premier tactical RPG franchise into full 3D for the first time with this masterful GameCube release. Following the mercenary Ike rather than traditional royal nobility, Fire Emblem: Path of Radiance weaves a grounded political narrative exploring racial tension, war ethics, and national sovereignty.</w:t>
      </w:r>
    </w:p>
    <w:p>
      <w:r>
        <w:t>The grid-based tactical combat challenges players with careful planning, where permanent character death raises the stakes of every strategic movement. The introduction of the Biorhythm mechanic and the shapeshifting Laguz race added deep tactical variables to the classic weapon-triangle formula.</w:t>
      </w:r>
    </w:p>
    <w:p>
      <w:r>
        <w:t>Players must manage character growth, forge custom weaponry, and distribute bonus experience points carefully to survive increasingly complex map objectives. The fully orchestrated soundtrack and expressive character portraits give every chapter an intense, cinematic weight that lingers long after the battle is over.</w:t>
      </w:r>
    </w:p>
    <w:p>
      <w:r>
        <w:t>Low production print runs turned original North American physical discs into outrageously expensive holy grails for collectors to fight over on secondary markets. Despite its initial commercial scarcity, Ike's debut adventure stands as an absolute high-water mark for tactical game design and mature storytelling.</w:t>
      </w:r>
    </w:p>
    <w:p>
      <w:r>
        <w:t>Lost Kingdoms Turned Card Summoning Into a Tactical Playground</w:t>
      </w:r>
    </w:p>
    <w:p>
      <w:r>
        <w:t>Lost Kingdoms key art Image via FromSoftware Inc.</w:t>
      </w:r>
    </w:p>
    <w:p>
      <w:r>
        <w:t>Developed by FromSoftware early in the console's lifespan, this unique action-RPG replaced traditional weapon menus with real-time card-based summoning mechanics. Players control Princess Katia as she uses a magical Runestone deck to battle a dark mist consuming her kingdom.</w:t>
      </w:r>
    </w:p>
    <w:p>
      <w:r>
        <w:t>Instead of taking traditional turns, combat in Lost Kingdoms takes place in real-time arenas where throwing cards summons monsters, unleashes weapon strikes, or casts defensive spells. Building a balanced deck requires managing element types, Fire, Water, Earth, and Wood, while watching action point costs during chaotic battles.</w:t>
      </w:r>
    </w:p>
    <w:p>
      <w:r>
        <w:t>Players can capture defeated enemy monsters to convert them into usable cards for future battles, evolving their deck strategy as tougher encounters demand higher-tier summons. The eerie atmospheric soundtrack and dark fantasy tone reflect FromSoftware's distinct artistic signature long before the soulslike era came to be.</w:t>
      </w:r>
    </w:p>
    <w:p>
      <w:r>
        <w:t>Lost Kingdoms received limited marketing upon release, causing many mainstream RPG fans to completely pass over its innovative mechanics due to never catching wind of its momentum. However, its real-time card combat and satisfying deck-building loop created a deeply rewarding tactical experience found nowhere else on the platform, leading many to discover this title decades later.</w:t>
      </w:r>
    </w:p>
    <w:p>
      <w:r>
        <w:t>Baten Kaitos: Eternal Wings and the Lost Ocean Makes Real-Time Management Essential</w:t>
      </w:r>
    </w:p>
    <w:p>
      <w:r>
        <w:t>Baten Kaitos: Eternal Wings and the Lost Ocean key art Image via Monolith Soft</w:t>
      </w:r>
    </w:p>
    <w:p>
      <w:r>
        <w:t>Co-developed by Monolith Soft and tri-Crescendo, this visually breathtaking RPG drops players into a world of floating continents where humans possess spiritual wings. Players assume the role of a Guardian Spirit guiding Kalas, a vengeful young man seeking justice for his murdered family.</w:t>
      </w:r>
    </w:p>
    <w:p>
      <w:r>
        <w:t>Baten Kaitos: Eternal Wings and the Lost Ocean features pre-rendered background environments that rank among the most detailed visual spectacles on the GameCube hardware. The combat relies on the Magnus card system, where weapons, armor, healing items, and elemental attacks exist as physical cards called Magnus.</w:t>
      </w:r>
    </w:p>
    <w:p>
      <w:r>
        <w:t>Players must rapidly construct poker-like numerical hands during real-time combat turns, triggering devastating elemental combos and defensive maneuvers for both attack and support purposes. Items stored in the player's deck age over time in real-time, turning fresh fruit into rotten scraps or milk into valuable cheese.</w:t>
      </w:r>
    </w:p>
    <w:p>
      <w:r>
        <w:t>This intricate card-battling engine paired with one of the most shocking narrative plot twists in JRPG history cements its legendary status. Motoi Sakuraba's blistering progressive-rock soundtrack elevates every boss encounter into an unforgettable, high-energy spectacle. Baten Kaitos: Eternal Wings and the Lost Ocean stands as an undisputed titan among forgotten GameCube RPGs, delivering an absolute masterpiece of art, music, and mechanical design all in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