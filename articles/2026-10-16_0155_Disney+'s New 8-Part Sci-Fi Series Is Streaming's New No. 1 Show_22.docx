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Disney+'s New 8-Part Sci-Fi Series Is Streaming's New No. 1 Show</w:t>
      </w:r>
    </w:p>
    <w:p>
      <w:r>
        <w:t>منبع: https://www.cbr.com/visionquest-sci-fi-disney-plus-success-october-2026/</w:t>
      </w:r>
    </w:p>
    <w:p>
      <w:r>
        <w:t>نویسنده: Deena Elgenaidi</w:t>
      </w:r>
    </w:p>
    <w:p>
      <w:r>
        <w:t>تاریخ انتشار: 2026-10-16 01:00</w:t>
      </w:r>
    </w:p>
    <w:p>
      <w:r>
        <w:t>──────────────────────────────────────────────────</w:t>
      </w:r>
    </w:p>
    <w:p>
      <w:r>
        <w:t>Marvel's VisionQuest, the latest WandaVision spinoff after Agatha All Along, premiered on Disney+ this week and continued Vision's story beyond the original series. In the two days since its premiere, VisionQuest has been a success for Disney and Marvel.</w:t>
      </w:r>
    </w:p>
    <w:p>
      <w:r>
        <w:t>VisionQuest is currently the No. 1 most-watched TV show on Disney+ in the United States, per FlixPatrol. VisionQuest is also the most-viewed title on Disney+ overall. VisionQuest is No. 1 in over 50 countries, and the No. 2 most-watched TV show on Disney+ worldwide, with Coven Academy ranking No. 1.</w:t>
      </w:r>
    </w:p>
    <w:p>
      <w:r>
        <w:t>VisionQuest is also a critical success, earning "Certified Fresh" status on Rotten Tomatoes, with an 81% critics' score and 86% audience score. That said, the series doesn't quite live up to its predecessor, WandaVision, which has a 92% critic score.</w:t>
      </w:r>
    </w:p>
    <w:p>
      <w:r>
        <w:t>What Happens in VisionQuest?</w:t>
      </w:r>
    </w:p>
    <w:p>
      <w:r>
        <w:t>Created by Terry Matalas (12 Monkeys, Star Trek: Picard), VisionQuest follows Vision as he attempts to understand who he is. Paul Bettany reprises his role as "White Vision" — the version of Vision Wanda reassembled and reactivated in WandaVision. In VisionQuest, Vision's memories are restored, but he lives in hiding and struggles to understand who he is.</w:t>
      </w:r>
    </w:p>
    <w:p>
      <w:r>
        <w:t>When a bounty is placed on Vision's head, he goes on the run alongside a mysterious teenager who might be his reincarnated son. Meanwhile, Vision is communicating with other AI personas embedded in his programming. Those include F.R.I.D.A.Y., E.D.I.T.H., J.A.R.V.I.S., and Ultron. James Spader reprises his role as the supervillain Ultron, and Vision must also fight within himself to resist Ultron's influence.</w:t>
      </w:r>
    </w:p>
    <w:p>
      <w:r>
        <w:t>Other series stars include Ruaridh Mollica as Tommy Maximoff/Speed, Todd Stashwick (12 Monkeys, Star Trek: Picard) as Paladin, Emily Hampshire (12 Monkeys) as Edith, James D'Arcy (Oppenheimer) as Jarvis, Orla Brady (American Horror Story) as Friday, T'Nia Miller (The Fall of the House of Usher) as Jocasta, and Faran Tahir (Iron Man) as Raza.</w:t>
      </w:r>
    </w:p>
    <w:p>
      <w:r>
        <w:t>Marvel Fans Can Watch VisionQuest Without Doing Their MCU Homework</w:t>
      </w:r>
    </w:p>
    <w:p>
      <w:r>
        <w:t>The Vision in human form outside of virtual house from VisionQuest Image via Disney+</w:t>
      </w:r>
    </w:p>
    <w:p>
      <w:r>
        <w:t>For some, after 18 years, the Marvel Cinematic Universe feels like an impenetrable web of interconnected movies and TV shows. VisionQuest is the 18th TV series in the Marvel Cinematic Universe, and for a new fan, it might seem nearly impossible to catch up. However, VisionQuest doesn't require viewers to know the entire MCU, according to CBR's reviewer Joshua M. Patton.</w:t>
      </w:r>
    </w:p>
    <w:p>
      <w:r>
        <w:t>Patton wrote, "Obviously, seeing everything from Age of Ultron to Agatha All Along enriches the experience, but the exposition and intercut flashbacks provide enough context for someone to turn on this show cold and still enjoy and be moved by its story." Patton added, "While it may not provide the full scope of the emotional twists and turns of the films and series it references, it offers up enough so that new viewers can follow those threads."</w:t>
      </w:r>
    </w:p>
    <w:p>
      <w:r>
        <w:t>The first two episodes of VisionQuest are streaming now on Disney+. New episodes debut every Tuesday until the season finale on Nov.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