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Crime Classic Roger Ebert Called a 10</w:t>
      </w:r>
    </w:p>
    <w:p>
      <w:r>
        <w:t>منبع: https://www.cbr.com/fargo-leaving-streaming-october-2026/</w:t>
      </w:r>
    </w:p>
    <w:p>
      <w:r>
        <w:t>نویسنده: Jeremy Dick</w:t>
      </w:r>
    </w:p>
    <w:p>
      <w:r>
        <w:t>تاریخ انتشار: 2026-09-21 19:02</w:t>
      </w:r>
    </w:p>
    <w:p>
      <w:r>
        <w:t>──────────────────────────────────────────────────</w:t>
      </w:r>
    </w:p>
    <w:p>
      <w:r>
        <w:t>The end of the month is fast approaching with all of the major streaming services set to purge several titles at the end of September. One big title leaving multiple platforms this month is the acclaimed crime classic that was labeled a "masterpiece" by famed film critic Roger Ebert.</w:t>
      </w:r>
    </w:p>
    <w:p>
      <w:r>
        <w:t>Originally released in theaters in 1996, Fargo is currently available to stream on Prime Video, Netflix, Hulu, and Tubi. It's set to leave each platform on Oct. 1. The film has not been announced to be moving to another platform for the month at this time. Of course, it will still be available to rent or purchase digitally from various VOD retailers, but now is the time to watch it on streaming for anyone wanting to watch it at no added cost. It can even be watched for free on Tubi until the window closes.</w:t>
      </w:r>
    </w:p>
    <w:p>
      <w:r>
        <w:t>Time Is Running Out to Stream Fargo</w:t>
      </w:r>
    </w:p>
    <w:p>
      <w:r>
        <w:t>Two criminals have to dispose of a body in Fargo. Image via Universal Pictures</w:t>
      </w:r>
    </w:p>
    <w:p>
      <w:r>
        <w:t>Ethan Coen and Joel Coen wrote Fargo, with Joel also serving as director. Amid a snowy backdrop, the comic crime thriller follows Jerry Lundegaard (William H. Macy), a desperate car salesman who hires a pair of criminals (Steve Buscemi, Peter Stormare) to kidnap his wife. Jerry hopes to collect a ransom from his father-in-law (Harve Presnell) while pretending to have no involvement. However, the plan goes awry when the kidnappers commit multiple murders, with police chief Marge Gunderson (Frances McDormand) investigating the case.</w:t>
      </w:r>
    </w:p>
    <w:p>
      <w:r>
        <w:t>Fargo was heavily praised upon release. It was nominated for seven Academy Awards, picking up wins for Best Actress for McDormand and Best Original Screenplay. Gene Siskel and Roger Ebert both declared Fargo to be the best movie of 1996. Ebert went on to name Fargo as the fourth-best film of the 1990s overall.</w:t>
      </w:r>
    </w:p>
    <w:p>
      <w:r>
        <w:t>Fargo Was Named 1 of the Best Films Roger Ebert Had Seen</w:t>
      </w:r>
    </w:p>
    <w:p>
      <w:r>
        <w:t>Marge is on the phone in Fargo (1996) Image via Gramercy Pictures</w:t>
      </w:r>
    </w:p>
    <w:p>
      <w:r>
        <w:t>"Fargo begins with an absolutely dead-on familiarity with small-town life in the frigid winter landscape of Minnesota and North Dakota.</w:t>
      </w:r>
    </w:p>
    <w:p>
      <w:r>
        <w:t>Then it rotates its story through satire, comedy, suspense and violence, until it emerges as one of the best films I’ve ever seen," Ebert said in his original review. "To watch it is to experience steadily mounting delight, as you realize the filmmakers have taken enormous risks, gotten away with them and made a movie that is completely original, and as familiar as an old shoe – or a rubbersoled hunting boot from Land’s End, more likely."</w:t>
      </w:r>
    </w:p>
    <w:p>
      <w:r>
        <w:t>The movie also served as inspiration for a hit television series. Created by Noah Hawley, the TV version debuted on FX in 2014 and has since had five acclaimed seasons. Each season has a self-contained story, but they are all set in the same universe as the original 1996 film. Season 5 paid tribute to the original film. The Fargo series has won seven Primetime Emmy Awards.</w:t>
      </w:r>
    </w:p>
    <w:p>
      <w:r>
        <w:t>Stream Fargo now before it leaves Prime Video, Netflix, Hulu, and Tubi on Oct.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