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Amazon's God Of War TV Series Will Reportedly Recast Kratos Actor After Ryan Hurst Suffers Serious Injury On Set</w:t>
      </w:r>
    </w:p>
    <w:p>
      <w:r>
        <w:t>منبع: https://gameinformer.com/2026/07/17/amazons-god-of-war-tv-series-will-reportedly-recast-kratos-actor-after-ryan-hurst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2026-07-17 00:00</w:t>
      </w:r>
    </w:p>
    <w:p>
      <w:r>
        <w:t>──────────────────────────────────────────────────</w:t>
      </w:r>
    </w:p>
    <w:p>
      <w:r>
        <w:t>We got our first look at Ryan Hurst and Callum Vinson as Kratos and Atreus in Amazon Prime's God of War TV series adaptation back in February, and though the response to it was mixed at best, the studio's track record with other video game properties, like Fallout, kept us optimistic. The show has been significantly set back, however, due to a serious injury Hurst sustained on set, which led Amazon, reportedly, to recast the role of Kratos.</w:t>
      </w:r>
    </w:p>
    <w:p>
      <w:r>
        <w:t>Deadline reports that Hurst, who gained 40 pounds of muscle in anticipation of this role, tore a bicep while performing a stunt on set in late June. He has since undergone surgery and is in recovery, and the TV set's production has been paused and remains on hiatus today. With Hurst likely needing four to six months to recover from this injury and unable to continue the strength training needed to keep up with the stature of his Kratos, Amazon has opted to recast the role rather than wait until probably 2027 to continue shooting with Hurst.</w:t>
      </w:r>
    </w:p>
    <w:p>
      <w:r>
        <w:t>Before this injury, Deadline's sources report that Amazon and the crew had already shot four entire episodes.</w:t>
      </w:r>
    </w:p>
    <w:p>
      <w:r>
        <w:t>The publication reports that following this recasting of the titular God of War, preparations are expected to begin in August, with production and shooting set to resume in October.</w:t>
      </w:r>
    </w:p>
    <w:p>
      <w:r>
        <w:t>God of War has already received a two-season order, with both seasons expected to be shot back-to-back; that remains the plan, according to Deadline. In case you missed it, here's the rest of the announced cast:</w:t>
      </w:r>
    </w:p>
    <w:p>
      <w:r>
        <w:t>Callum Vinson - Atreus</w:t>
      </w:r>
    </w:p>
    <w:p>
      <w:r>
        <w:t>- Atreus Ed Skrein - Baldur</w:t>
      </w:r>
    </w:p>
    <w:p>
      <w:r>
        <w:t>- Baldur Max Parker - Heimdall</w:t>
      </w:r>
    </w:p>
    <w:p>
      <w:r>
        <w:t>- Heimdall Ólafur Darri Ólafsson - Thor</w:t>
      </w:r>
    </w:p>
    <w:p>
      <w:r>
        <w:t>- Thor Mandy Patinkin - Odin</w:t>
      </w:r>
    </w:p>
    <w:p>
      <w:r>
        <w:t>- Odin Alastair Duncan - Mimir</w:t>
      </w:r>
    </w:p>
    <w:p>
      <w:r>
        <w:t>- Mimir Danny Woodburn - Brok</w:t>
      </w:r>
    </w:p>
    <w:p>
      <w:r>
        <w:t>- Brok Jeff Gulka - Sindri</w:t>
      </w:r>
    </w:p>
    <w:p>
      <w:r>
        <w:t>In the meantime, read Game Informer's reviews for the 2018 God of War and its sequel, Ragnarök. Check out the extensive reveal trailer for the next game, God of War Laufey, after that. For more on Amazon Prime's video game adaptations, you can read our review of the second season of the Fallout show or see how Sophie Turner looks as Lara Croft.</w:t>
      </w:r>
    </w:p>
    <w:p>
      <w:r>
        <w:t>Who do you think Amazon should cast as Kratos?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