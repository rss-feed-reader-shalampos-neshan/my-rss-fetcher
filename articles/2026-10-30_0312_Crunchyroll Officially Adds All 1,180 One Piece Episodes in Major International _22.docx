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Officially Adds All 1,180 One Piece Episodes in Major International Expansion</w:t>
      </w:r>
    </w:p>
    <w:p>
      <w:r>
        <w:t>منبع: https://www.cbr.com/one-piece-anime-complete-crunchyroll-india-release/</w:t>
      </w:r>
    </w:p>
    <w:p>
      <w:r>
        <w:t>نویسنده: Ami Nazru</w:t>
      </w:r>
    </w:p>
    <w:p>
      <w:r>
        <w:t>تاریخ انتشار: 2026-10-30 03:05</w:t>
      </w:r>
    </w:p>
    <w:p>
      <w:r>
        <w:t>──────────────────────────────────────────────────</w:t>
      </w:r>
    </w:p>
    <w:p>
      <w:r>
        <w:t>Over 27 years after the anime adaptation officially started airing, the entire One Piece catalog is finally available to stream legally in India, marking a major international expansion.</w:t>
      </w:r>
    </w:p>
    <w:p>
      <w:r>
        <w:t>Crunchyroll is now streaming all 1,180 episodes of the One Piece anime in India, per ANN. The platform added the missing batch from Episodes 326 through 891 on Oct. 25, 2026, covering multiple arcs including the Thriller Bark, Marineford, Fish-Man Island, Dressrosa and Whole Cake Island arcs. With this addition, viewers in India have access to the complete One Piece television anime for the first time since it originally aired in Japan.</w:t>
      </w:r>
    </w:p>
    <w:p>
      <w:r>
        <w:t>Crunchyroll Adds Entire One Piece Anime for the First Time in India</w:t>
      </w:r>
    </w:p>
    <w:p>
      <w:r>
        <w:t>Crunchyroll debuted the One Piece anime in India in September 2023 with the Wano Country arc, adding a total of 186 episodes from 892 through 1077. The episodes were available initially in Japanese with English subtitles, with the English dub sequentially rolling out later that year. Starting with Episode 1078, the streaming service began simulcasting the anime for the first time in the country.</w:t>
      </w:r>
    </w:p>
    <w:p>
      <w:r>
        <w:t>Following the release of the Wano Country arc, Crunchyroll added the Egghead Island arc in the country in April 2024, three months after it started airing in Japan. Almost two years later, the English dubbed episodes of the arc were added to the platform in March 2026, followed immediately by its Hindi, Tamil and Telugu dubs.</w:t>
      </w:r>
    </w:p>
    <w:p>
      <w:r>
        <w:t>Earlier this year, the streamer started adding the backlog episodes of the One Piece anime. The first 325 episodes of the series, covering the East Blue to Enies Lobby arcs, were added in September 2026, before Crunchyroll finally completed the catalog this month. At the same time, new episodes from the Elbaph arc of the anime were simulcast in the country on the platform until the anime went on its planned break this month after wrapping up its new release schedule consisting of 26 episodes yearly.</w:t>
      </w:r>
    </w:p>
    <w:p>
      <w:r>
        <w:t>It's a New Era for One Piece in 2027</w:t>
      </w:r>
    </w:p>
    <w:p>
      <w:r>
        <w:t>One Piece's Straw Hats in the East Blue Saga Image via Toei Animation</w:t>
      </w:r>
    </w:p>
    <w:p>
      <w:r>
        <w:t>The One Piece anime is now scheduled to return with new episodes in 2027, continuing to adapt the remaining chapters of the Elbaph arc, which is still ongoing in the manga. However, this isn't the only major One Piece anime installment releasing next year, which also marks the 30th anniversary of Eiichiro Oda’s manga.</w:t>
      </w:r>
    </w:p>
    <w:p>
      <w:r>
        <w:t>In February 2027, Netflix's One Piece anime reboot, animated by Wit Studio, will officially start streaming. The new series will run for 25 episodes, covering the entirety of the East Blue saga.</w:t>
      </w:r>
    </w:p>
    <w:p>
      <w:r>
        <w:t>Furthermore, the franchise's first-ever canon movie, which will adapt the God Valley incident from the manga, titled One Piece Film: God Valley, will release sometime next year. 2027 will also see the live-action adaptation of One Piece return with its third season, covering the Skypiea arc, making it an eventful year for fans of the franchise.</w:t>
      </w:r>
    </w:p>
    <w:p>
      <w:r>
        <w:t>In addition to the God Valley film, One Piece has also announced the development of yet another movie, titled One Piece Film: Baad, which will release sometime in 2029. Both films were announced as part of the franchise's 30th anniversary celebrations.</w:t>
      </w:r>
    </w:p>
    <w:p>
      <w:r>
        <w:t>One Piece Release Date October 20, 1999 Network Fuji TV Directors Hiroaki Miyamoto, Konosuke Uda, Junji Shimizu, Satoshi Itō, Munehisa Sakai, Katsumi Tokoro, Yutaka Nakajima, Yoshihiro Ueda, Kenichi Takeshita, Yoko Ikeda, Ryota Nakamura, Hiroyuki Kakudou, Takahiro Imamura, Toshihiro Maeya, Yûji Endô, Nozomu Shishido, Hidehiko Kadota, Sumio Watanabe, Harume Kosaka, Yasuhiro Tanabe, Yukihiko Nakao, Keisuke Onishi, Junichi Fujise, Hiroyuki Satou 9 Images Close Cast See All Mayumi Tanaka Monkey D. Luffy (voice)</w:t>
      </w:r>
    </w:p>
    <w:p>
      <w:r>
        <w:t>Kazuya Nakai Roronoa Zoro (voice) Where to watch Close WHERE TO WATCH Streaming</w:t>
      </w:r>
    </w:p>
    <w:p>
      <w:r>
        <w:t>BUY Writers Jin Tanaka, Akiko Inoue, Junki Takegami, Shinzo Fujita, Shouji Yonemura, Yoshiyuki Suga, Atsuhiro Tomioka, Hirohiko Uesaka, Michiru Shimada, Isao Murayama, Takuya Masumoto, Yoichi Takahashi, Momoka Toyoda Franchise(s) One Piece Creator(s) Eiichiro Oda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