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Prime Video Thriller That Nailed Reacher’s Action Hero Formula 6 Years Earlier</w:t>
      </w:r>
    </w:p>
    <w:p>
      <w:r>
        <w:t>منبع: https://www.cbr.com/prime-video-the-night-manager-action-show-blueprint/</w:t>
      </w:r>
    </w:p>
    <w:p>
      <w:r>
        <w:t>نویسنده: Laila Elhenawy</w:t>
      </w:r>
    </w:p>
    <w:p>
      <w:r>
        <w:t>تاریخ انتشار: 2026-10-06 20:15</w:t>
      </w:r>
    </w:p>
    <w:p>
      <w:r>
        <w:t>──────────────────────────────────────────────────</w:t>
      </w:r>
    </w:p>
    <w:p>
      <w:r>
        <w:t>Before Reacher gained global fame through his intense, relentless quest for justice, another Prime Video series had already set the standard for what viewers expect from a modern action hero. The Night Manager is a polished six-episode thriller based on John le Carré’s bestseller. It combines espionage, action, and psychological suspense, predicting the style of today’s streaming hits.</w:t>
      </w:r>
    </w:p>
    <w:p>
      <w:r>
        <w:t>Featuring Tom Hiddleston, Hugh Laurie, and Olivia Colman, the series debuted in 2016 and rapidly achieved a 91% rating on Rotten Tomatoes. Critics lauded its detailed production design, international storyline, and understated performances. While Reacher captures the gritty thrill of a solitary drifter delivering justice, The Night Manager raises the spy genre: cinematic, sophisticated, and deeply human.</w:t>
      </w:r>
    </w:p>
    <w:p>
      <w:r>
        <w:t>The Night Manager's Jonathan Pine Is the Reluctant Everyday Hero</w:t>
      </w:r>
    </w:p>
    <w:p>
      <w:r>
        <w:t>Image via Des Willie/The Ink Factory/©AMC/courtesy Everett Collection</w:t>
      </w:r>
    </w:p>
    <w:p>
      <w:r>
        <w:t>At the center of The Night Manager is Jonathan Pine, brought to life by Tom Hiddleston. Pine isn't a natural-born international operative. Instead, he is a quiet hotel night manager and a witness. He is trained to be invisible, watching guests arrive and depart through the lobby. His serene, disciplined life is disrupted by the inadvertent blunder into a deadly gunrunner-government corruption scheme.</w:t>
      </w:r>
    </w:p>
    <w:p>
      <w:r>
        <w:t>Unlike Jack Reacher, whose popularity is based on his invincibility, physical supremacy, and near-mythic self-sufficiency, Pine's popularity stems from his vulnerability. He is a man who fights for heroism until circumstances force him to take it up. His soldier past torments him, but it also gives him skills he cannot deny.</w:t>
      </w:r>
    </w:p>
    <w:p>
      <w:r>
        <w:t>Pine is very much the reluctant hero type. He does not find danger but will not turn his face from it when faced with injustice. Audiences are drawn to this nuance. Pine is not above the law; he's also vulnerable, tortured, and human. His mistakes matter, and his choices haunt him.</w:t>
      </w:r>
    </w:p>
    <w:p>
      <w:r>
        <w:t>While Reacher gets the job done by breaking bones, Pine achieves it through deception and moral ambiguity. His strength lies in his capacity to accommodate and reason, so that he is the kind of hero who feels as much human as a hero.</w:t>
      </w:r>
    </w:p>
    <w:p>
      <w:r>
        <w:t>Hugh Laurie's Richard Roper Is a TV Villain for the Ages</w:t>
      </w:r>
    </w:p>
    <w:p>
      <w:r>
        <w:t>Hugh Laurie confronts Tom Hiddleston in The Night Manager Image via AMC</w:t>
      </w:r>
    </w:p>
    <w:p>
      <w:r>
        <w:t>If Pine's reluctant heroism is the model, then Hugh Laurie's Richard Roper is the sobering charm of villainy. Branded in the series as "the worst man in the world," Roper is an arms dealer with a global reach who keeps his brutishness well hidden behind sophistication and charm. Laurie plays him as one of the most unsettling foes on modern television.</w:t>
      </w:r>
    </w:p>
    <w:p>
      <w:r>
        <w:t>What is so terrifying about Roper is not his offenses but his charisma. He is the sort of person who will be able to dine at the same restaurant as world leaders and have invitations as the guest of honor, while secretly manipulating violence behind the scenes. He is smooth, funny, and endlessly charming, a kind of evil concealed by wealth and respectability.</w:t>
      </w:r>
    </w:p>
    <w:p>
      <w:r>
        <w:t>Roper's relationship with Pine establishes the tone for tension in the series. Paternal one minute, sinister the next, Roper treats Pine alternately as protégé and a puppet. Their interactions unfold as a game of psychological chess, each move craftily tinged with distrust and manipulation. This power elevates The Night Manager beyond the bounds of other thrillers.</w:t>
      </w:r>
    </w:p>
    <w:p>
      <w:r>
        <w:t>Viewers are not just watching car chases and fist fights, but two men in a dance of suspicion and power that involves death. Suspense arises as much from character as from plot.</w:t>
      </w:r>
    </w:p>
    <w:p>
      <w:r>
        <w:t>In developing Roper, the series raises the bar for streaming villains. Unlike two-dimensional villains with clear agendas, Roper is complex and terrifyingly charming. He is capable of being the leading man in his own movie franchise, and his darkness lingers long after the series is over.</w:t>
      </w:r>
    </w:p>
    <w:p>
      <w:r>
        <w:t>This strategy influences subsequent streaming thrillers, in which villains become increasingly sophisticated rather than relying on brute force. By making evil look so alluring, The Night Manager makes fans confront that allure and, in the process, redefines the benchmark for twisted TV villains.</w:t>
      </w:r>
    </w:p>
    <w:p>
      <w:r>
        <w:t>The Night Manager Is a Masterful Action Series</w:t>
      </w:r>
    </w:p>
    <w:p>
      <w:r>
        <w:t>Jonathan Pine leaning on a glass panelled walkway in The Night Manager Season 2 Image via Prime Video</w:t>
      </w:r>
    </w:p>
    <w:p>
      <w:r>
        <w:t>The Night Manager endures through its template: a hero measured in equal parts by conscience and skill, a villain uncomfortably credible in his charm, and a cinematic look that renders TV on par with film. Nearly a decade since its debut, critics and viewers continue to use it as a standard against which to measure other limited series. Its ability to mesh old-school espionage thrillers with modern pacing makes it relevant even while newer shows compete in the same arena.</w:t>
      </w:r>
    </w:p>
    <w:p>
      <w:r>
        <w:t>The show's tight narrative avoids padding typical of most multi-season shows. Every frame matters, each sub-plot crafted to advance the larger story, creating a solid tone too often lacking in longer series. Its suspense, spy, and psychological thriller blend still enthuses streaming thrillers to copy its success.</w:t>
      </w:r>
    </w:p>
    <w:p>
      <w:r>
        <w:t>Regardless of new shows, The Night Manager is a masterclass in suspense, narrative truth, and longevity. It also foreshadows today's inclination toward prestige miniseries, reminding audiences that a tightly compressed narrative can have more force than overextended franchises. In a satisfying balance of taut entertainment and sharp commentary on corruption and morality, it earns its place as not only a classic but also a timeless template.</w:t>
      </w:r>
    </w:p>
    <w:p>
      <w:r>
        <w:t>The Night Manager demonstrates that action need not be spectacle-oriented alone. Instead, spy thrillers can be rich in emotions, and heroes can be heroes simply because they are human beings. As Jack Reacher's fists of vengeance dominate Prime Video, the understated humor, creativity, and reluctant heroism of Jonathan Pine show that audiences crave heroes who struggle with conscience and wit. Richard Roper reimagines villainy for TV, revealing the dark appeal of evil that hides in broad daylight.</w:t>
      </w:r>
    </w:p>
    <w:p>
      <w:r>
        <w:t>Its critical triumph, highlighted by its 91% Rotten Tomatoes rating, guarantees it a lasting popularity. As such, The Night Manager is the template for what modern streaming action can deliver: cinema-grade production values, simple storytelling, and figures that jump off the screen.</w:t>
      </w:r>
    </w:p>
    <w:p>
      <w:r>
        <w:t>Its legacy lives on in the genes of Prime Video shows such as Reacher, reminding audiences that before brute force, there was cunning cleverness. The show is an inspiration to writers who wish to mix style and substance, showing that the greatest dramas are often built not upon endless spectacle but atmosphere, character, and tension.</w:t>
      </w:r>
    </w:p>
    <w:p>
      <w:r>
        <w:t>The Night Manager is less a series than a blueprint.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