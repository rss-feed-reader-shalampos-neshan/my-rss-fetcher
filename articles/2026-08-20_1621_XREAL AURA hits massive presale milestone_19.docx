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XREAL AURA hits massive presale milestone</w:t>
      </w:r>
    </w:p>
    <w:p>
      <w:r>
        <w:t>منبع: https://gamingtrend.com/news/xreal-aura-hits-massive-presale-milestone/</w:t>
      </w:r>
    </w:p>
    <w:p>
      <w:r>
        <w:t>نویسنده: ناشناس</w:t>
      </w:r>
    </w:p>
    <w:p>
      <w:r>
        <w:t>تاریخ انتشار: 2026-08-20 13:00</w:t>
      </w:r>
    </w:p>
    <w:p>
      <w:r>
        <w:t>──────────────────────────────────────────────────</w:t>
      </w:r>
    </w:p>
    <w:p>
      <w:r>
        <w:t>The interest in the next generation of XR reached a new milestone today as XREAL announced that their Aura platform has surpassed the 10,000 reservation milestone. This is a huge announcement as it signals that both consumers and enterprise customers alike have a serious interest in these devices, giving XREAL and Google real motivation to ensure that these are absolutely bulletproof and feature-rich for launch. Early hands-on opportunities have been nothing but overwhelmingly positive, with most folks seeing implementations for everything from safety, training, realtime translation, healthcare data, scripts for creators, checklists at the ready for pilots, parts and serial numbers for folks who build servers, cars, or planes, and so much more. I personally am excited to have a true map projection when I'm walking through the city, rather than looking through my phone like a tourist. Frankly, the innovations on the XREAL AURA are mostly limited by your own imagination, and time for someone to build those next-generation skills. Powered by Google's new Android XR ecosystem, to say these are promising would be a severe understatement. Let's hear a bit about how the XREAL team fits into their overall portfolio of XR glasses:</w:t>
      </w:r>
    </w:p>
    <w:p>
      <w:r>
        <w:t>The milestone reflects strong early interest across both consumer and enterprise audiences as XREAL continues building toward the next phase of lightweight, spatial computing. This early indication validates the company's mission to combine user-centric, everyday design with bleeding-edge innovation in the spatial computing arena. Early reservation holders are already sharing the high-powered XR experiences they hope to see from XREAL AURA, while enterprise customers across healthcare, training, safety, frontline work, and other sectors are preparing scalable use cases that require lightweight XR glasses built for real-world deployment.</w:t>
      </w:r>
    </w:p>
    <w:p>
      <w:r>
        <w:t>Introduced as part of XREAL’s collaboration with Google and Qualcomm Technologies Inc., XREAL AURA combines the company's expertise in lightweight XR hardware and optics with the Android XR platform, assistance from Google Gemini, as well as Snapdragon® Reality Elite platform's performance. The split compute architecture of glasses plus compute puck is designed to bring powerful, immersive, wearable computing into a form factor built for everyday use, while also opening new opportunities for developers and businesses exploring the next generation of spatial experiences.</w:t>
      </w:r>
    </w:p>
    <w:p>
      <w:r>
        <w:t>If you're interested in checking these out for yourself, you can secure one of your very own at the XREAL AURA site one of two ways:</w:t>
      </w:r>
    </w:p>
    <w:p>
      <w:r>
        <w:t>The team is excited about this milestone as well, with Chi Xu, co-founder and CEO of XREAL, having this to say:</w:t>
      </w:r>
    </w:p>
    <w:p>
      <w:r>
        <w:t>Surpassing 10,000 reservations is an exciting signal of demand across consumers, developers, and enterprise partners. XREAL AURA represents an important step toward making spatial computing more natural, wearable, and useful in everyday life. We’re encouraged by the early response and can’t wait to share more very soon. Onward toward the launch of XREAL AURA!</w:t>
      </w:r>
    </w:p>
    <w:p>
      <w:r>
        <w:t>You won't have to wait long to try these for yourself as the XREAL AURA ships this fall. Watch GamingTrend.com for all things XREAL AURA and its launch in the near future! In the meantime, here's the breakdown of what you can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