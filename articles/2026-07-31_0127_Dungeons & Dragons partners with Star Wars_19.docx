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Dungeons &amp; Dragons partners with Star Wars</w:t>
      </w:r>
    </w:p>
    <w:p>
      <w:r>
        <w:t>منبع: https://gamingtrend.com/news/dungeons-dragons-partners-with-star-wars/</w:t>
      </w:r>
    </w:p>
    <w:p>
      <w:r>
        <w:t>نویسنده: ناشناس</w:t>
      </w:r>
    </w:p>
    <w:p>
      <w:r>
        <w:t>تاریخ انتشار: 2026-07-31 01:21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Dungeons &amp; Dragons is now crossing lightsabers with Star Wars with an unexpected collaboration. I do appreciate that Wizards of the Coast snuck Season of Rebellion onto the roadmap. There are few details at the moment other than that the partnership begins in 2027:</w:t>
      </w:r>
    </w:p>
    <w:p>
      <w:r>
        <w:t>None other than Sith Lord, Darth Vader capped off the event by taking stage to herald the arrival of a D&amp;D | Star Wars partnership beginning in 2027. Mysterious as ever, Darth Vader was not forthcoming with additional details, so fans are commanded to stay tuned!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