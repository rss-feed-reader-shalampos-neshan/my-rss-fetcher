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Hello Kitty Officially Returns to the NFL's Los Angeles Rams With Exclusive New Design</w:t>
      </w:r>
    </w:p>
    <w:p>
      <w:r>
        <w:t>منبع: https://www.cbr.com/hello-kitty-los-angeles-rams-bobblehead-2027/</w:t>
      </w:r>
    </w:p>
    <w:p>
      <w:r>
        <w:t>نویسنده: Paris Geolas</w:t>
      </w:r>
    </w:p>
    <w:p>
      <w:r>
        <w:t>تاریخ انتشار: 2026-08-04 17:05</w:t>
      </w:r>
    </w:p>
    <w:p>
      <w:r>
        <w:t>──────────────────────────────────────────────────</w:t>
      </w:r>
    </w:p>
    <w:p>
      <w:r>
        <w:t>Hello Kitty is making a bow-turning return to the NFL. The white-eared Sanrio icon is teaming up with the Los Angeles Rams once again for a new limited-edition bobblehead.</w:t>
      </w:r>
    </w:p>
    <w:p>
      <w:r>
        <w:t>The collaboration was announced in an X (formerly Twitter) post featuring a seven-second promotional video of Sanrio's Hello Kitty wearing the Rams' signature blue and gold uniform while kicking a football. The exclusive collectible will be available through the Rams' official Hello Kitty Ticket Package for the team's Week 18 matchup against the Seattle Seahawks at SoFi Stadium.</w:t>
      </w:r>
    </w:p>
    <w:p>
      <w:r>
        <w:t>Hello Kitty Rejoins the NFL With Limited-Edition Los Angeles Rams Collectible for 2027</w:t>
      </w:r>
    </w:p>
    <w:p>
      <w:r>
        <w:t>The game is currently scheduled for either Saturday, Jan. 9 or Sunday, Jan. 10, 2027, with the NFL expected to finalize the date later this season. Ticket packages currently start at $144.49 for standing-room admission and must be purchased by Aug. 30 while supplies last.</w:t>
      </w:r>
    </w:p>
    <w:p>
      <w:r>
        <w:t>The promotion marks the second consecutive year that the Rams have teamed up with Sanrio's flagship character. Last season's collaboration brought Hello Kitty to SoFi Stadium for a themed game-day experience featuring exclusive merchandise, fan activations and a limited-edition giveaway.</w:t>
      </w:r>
    </w:p>
    <w:p>
      <w:r>
        <w:t>This year's promotion builds on that partnership with an all-new bobblehead available exclusively to fans who purchase the dedicated ticket package and attend the game. The new design depicts Hello Kitty sporting the Rams' signature royal blue and gold uniform while winding up to throw a football.</w:t>
      </w:r>
    </w:p>
    <w:p>
      <w:r>
        <w:t>Image via Sanrio</w:t>
      </w:r>
    </w:p>
    <w:p>
      <w:r>
        <w:t>Alongside the traditional bobbling head, the figure also features a bobbling throwing arm, creating the appearance of an in-game passing motion. It stands atop a football field-inspired display base reading "Hello Kitty ♥ Los Angeles Rams," while a blue bow emblazoned with the Rams logo lights up at the press of a button. Promotional materials note that the final product design may differ slightly from the preview images.</w:t>
      </w:r>
    </w:p>
    <w:p>
      <w:r>
        <w:t>Unlike many Sanrio collectibles that eventually make their way to retailers, the Rams bobblehead will remain exclusive to the ticket package. Fans must purchase through the designated promotional link and attend the game to receive the figure, with pickup information scheduled to be distributed during the week leading up to kickoff. While fans unable to attend won't be able to receive the collectible, it may become available through third-party resellers after the game.</w:t>
      </w:r>
    </w:p>
    <w:p>
      <w:r>
        <w:t>While game-day collaborations like this remain relatively uncommon, Hello Kitty's presence across the NFL has continued to grow in recent years. Through officially licensed merchandise from collectibles company FOCO, the Sanrio icon has appeared on team-branded bobbleheads, plushes, ornaments, bags and other collectibles representing all 32 NFL franchises.</w:t>
      </w:r>
    </w:p>
    <w:p>
      <w:r>
        <w:t>The Rams partnership has taken that relationship a step further by bringing Hello Kitty directly into the stadium experience through exclusive promotions that cannot be purchased at retail.</w:t>
      </w:r>
    </w:p>
    <w:p>
      <w:r>
        <w:t>With another event-exclusive design and no planned retail release, the latest Rams collaboration is shaping up to be another must-have collectible for both football fans and longtime Sanrio enthusiasts. Fans interested in adding the limited-edition bobblehead to their collections will have until Aug. 30 to purchase the special ticket package before the offer expires.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