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Unearths Akira Toriyama's Forgotten Panda Design After 37 Years</w:t>
      </w:r>
    </w:p>
    <w:p>
      <w:r>
        <w:t>منبع: https://www.cbr.com/dragon-ball-akira-toriyama-forgotten-bubbles-panda-design/</w:t>
      </w:r>
    </w:p>
    <w:p>
      <w:r>
        <w:t>نویسنده: Sam Fang</w:t>
      </w:r>
    </w:p>
    <w:p>
      <w:r>
        <w:t>تاریخ انتشار: 2026-08-13 23:20</w:t>
      </w:r>
    </w:p>
    <w:p>
      <w:r>
        <w:t>──────────────────────────────────────────────────</w:t>
      </w:r>
    </w:p>
    <w:p>
      <w:r>
        <w:t>A newly unearthed sketch from Dragon Ball creator Akira Toriyama gives fans a behind-the-scenes look at how one of the story's lovable pets came to life. Concept art for Bubbles reveals that the monkey almost looked entirely different.</w:t>
      </w:r>
    </w:p>
    <w:p>
      <w:r>
        <w:t>The sketches were shared on the official Dragon Ball website, which typically releases artwork from the Toriyama Archives every other day. Posted on Aug. 12, the hard-to-find image is believed to be drawn circa 1989 and provides a fascinating look into Toriyama's ideation process when it came to King Kai's pet monkey.</w:t>
      </w:r>
    </w:p>
    <w:p>
      <w:r>
        <w:t>"Here we see a number of concepts for Bubbles sketched as they came to mind, including as a monkey and even a panda," the website notes.</w:t>
      </w:r>
    </w:p>
    <w:p>
      <w:r>
        <w:t>Dragon Ball's Beloved Bubbles Was Almost a Pet Panda Instead</w:t>
      </w:r>
    </w:p>
    <w:p>
      <w:r>
        <w:t>Dragon Ball sketches showing concept art for Bubbles Image via Shueisha</w:t>
      </w:r>
    </w:p>
    <w:p>
      <w:r>
        <w:t>In addition to the small sketch of Bubbles as a panda, other anthropomorphic designs can be seen in the illustration. "Interestingly, the character with the antennae somewhat resembles Gregory, whom Akira Toriyama would go on to design for the TV anime years later," the Dragon Ball site said. "Also of note are the sketches for the Planet of the Kai scattered throughout the illustration."</w:t>
      </w:r>
    </w:p>
    <w:p>
      <w:r>
        <w:t>The monkey-like sketch that can be seen in the illustration beside the panda is arguably the closest design to what would ultimately go on to be Bubbles in the manga and anime adaptation. Fans of Dragon Ball will recognize Bubbles for the important purpose he served during King Kai's training, especially the time he was a fast-moving target for Goku to catch, proving he had adapted to the planet's intense gravity.</w:t>
      </w:r>
    </w:p>
    <w:p>
      <w:r>
        <w:t>Because Bubbles was raised in the realm where the gravity is much heavier, he was able to move with incredible speed and agility -- so catching him was no small feat. Afterward, Goku was tasked with hitting the cricket butler Gregory with a mallet to further prove his training.</w:t>
      </w:r>
    </w:p>
    <w:p>
      <w:r>
        <w:t>While it's interesting to think of how the story might have differed if Bubbles was a panda or another animal-like creature, one thing seems almost certain: had Toriyama used a different animal, the character's name likely would have been different, too. Toriyama chose Bubbles for the pet monkey as a tribute to Michael Jackson's famous real-life chimpanzee.</w:t>
      </w:r>
    </w:p>
    <w:p>
      <w:r>
        <w:t>Goku Initially Mistook Bubbles for King Kai in DBZ</w:t>
      </w:r>
    </w:p>
    <w:p>
      <w:r>
        <w:t>King Kai points in an accusatory manner in Dragon Ball Super. Image via Toei Animation</w:t>
      </w:r>
    </w:p>
    <w:p>
      <w:r>
        <w:t>In Dragon Ball's story, Bubbles isn't given much depth or exploration other than being King Kai's pet, though he's become quite a memorable character regardless. This is, in part, due to how Goku first stumbled upon the character, mistakenly believing he was King Kai rather than his companion.</w:t>
      </w:r>
    </w:p>
    <w:p>
      <w:r>
        <w:t>When Goku and Bubbles initially cross paths, Goku believes he will have to act like a monkey in order to begin his training, until the real King Kai shows up and tells him that his true training involves catching Bubbles rather than mimicking him. The monumental task took 40 days, proving that while the monkey might not have actually been Goku's martial arts teacher, he still played a pivotal role in his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