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 [NEW UP-UPDATED]</w:t>
      </w:r>
    </w:p>
    <w:p>
      <w:r>
        <w:t>منبع: https://gameinformer.com/b/features/archive/2017/10/10/star-wars-star-wars-star-wars-star-wars.aspx</w:t>
      </w:r>
    </w:p>
    <w:p>
      <w:r>
        <w:t>نویسنده: ناشناس</w:t>
      </w:r>
    </w:p>
    <w:p>
      <w:r>
        <w:t>تاریخ انتشار: 2017-10-10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Thick As Thieves Will Launch At $5 In May With 'Introductory Campaign' And Expanded Upon With Future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