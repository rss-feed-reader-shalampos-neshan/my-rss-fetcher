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Hellraiser: Revival Continues to Look Absolutely Disgusting in New Gameplay Trailer</w:t>
      </w:r>
    </w:p>
    <w:p>
      <w:r>
        <w:t>منبع: https://www.ign.com/articles/hellraiser-revival-continues-to-look-absolutely-disgusting-in-new-gameplay-trailer</w:t>
      </w:r>
    </w:p>
    <w:p>
      <w:r>
        <w:t>نویسنده: Simon Cardy</w:t>
      </w:r>
    </w:p>
    <w:p>
      <w:r>
        <w:t>تاریخ انتشار: 2026-05-20 12:20</w:t>
      </w:r>
    </w:p>
    <w:p>
      <w:r>
        <w:t>──────────────────────────────────────────────────</w:t>
      </w:r>
    </w:p>
    <w:p>
      <w:r>
        <w:t>We’ve been given a brand-new look at the ultraviolent survival horror game, Hellraiser: Revival, and, yes, it still looks disgusting.</w:t>
      </w:r>
    </w:p>
    <w:p>
      <w:r>
        <w:t>The new gameplay trailer shows off how one of its main mechanics works throughout its adventure: the Genesis Configuration. Based on the Lament Configuration puzzle box made famous in the original 1987 movie, it's a supernatural device that provides a connection to the Cenobite dimension. Basically, it’s an evil Rubik's Cube.</w:t>
      </w:r>
    </w:p>
    <w:p>
      <w:r>
        <w:t>Developer Saber Interactive’s Genesis Configuration is placed in the hands of the player, as protagonist Aidan wields its power on his mission to save his girlfriend, Sunny. In this new trailer, we can see it being used to pick up items, such as rusty metal spikes, and fire them back into enemies in a somewhat similar way to Half-Life 2’s gravity gun.</w:t>
      </w:r>
    </w:p>
    <w:p>
      <w:r>
        <w:t>But that’s not all, as the cube can also absorb the elements, harnessing fire from open flames around the world and using them as destructive tools as demons explode upon impact. It can seemingly also be used in much more rudimentary ways, such as jamming it into the spine of an unsuspecting victim. For those perhaps needing a break from the gruesome, though, the Genesis Configuration will also be used to solve puzzles, delivering a quiet bit of shape-manipulation amongst the madness.</w:t>
      </w:r>
    </w:p>
    <w:p>
      <w:r>
        <w:t>That’s not all we see in his new gameplay, though, as Hellraiser: Revival continues to look to push its violence to the limit. A Doom-like glory kill can be spotted as flesh and sinew stretch off a face being wrenched from its skull, Aidan’s hand reaches into a mass of flesh studded with nails before being grabbed by a twitching lump of meat with teeth, and later gets headbutted by a man with no skin left on his head, as blood flows freely down it. It’s all lovely stuff.</w:t>
      </w:r>
    </w:p>
    <w:p>
      <w:r>
        <w:t>Clive Barker's Hellraiser: Revival Screenshots View 7 Images</w:t>
      </w:r>
    </w:p>
    <w:p>
      <w:r>
        <w:t>And that’s just the version allowed on YouTube. You can take a peek at the full uncensored version on the Hellraiser: Revival website. Earlier in 2026, Saber confirmed that it had secured an ESRB rating for the game, somewhat surprisingly stating that “ we had to take nothing out. ” The studio’s Chief creative officer, Tim Willits, confirmed to IGN that the team is not shying from the graphic side of the game either.</w:t>
      </w:r>
    </w:p>
    <w:p>
      <w:r>
        <w:t>“It's an active goal for the team. Yes. You can actually say that,” Willits explained. “Because if you are familiar with the franchise, if you're familiar with what Clive [Barker, Hellraiser creator] has done, it definitely pushes. And when we announced that we were making this, lots of people online were like, ‘They better do it right, they better not make some ‘whooshy’ game that's all censored.’ So we've tried to embrace it as much as we can. I really hope that players, they're kind of like, ‘What's around the next corner? What crazy stuff am I going to see next? Where is this going to go? Oh my God, I can't believe they did that.’ That's the kind of emotions that we want to get out of people.”</w:t>
      </w:r>
    </w:p>
    <w:p>
      <w:r>
        <w:t>For more on Hellraiser: Revival, check out my preview where I called it “Resident Evil for Sickos”. The more I see of it, the more correct I feel in that judgment.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