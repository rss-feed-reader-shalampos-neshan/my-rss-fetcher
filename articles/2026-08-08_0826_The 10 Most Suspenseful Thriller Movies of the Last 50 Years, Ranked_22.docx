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Suspenseful Thriller Movies of the Last 50 Years, Ranked</w:t>
      </w:r>
    </w:p>
    <w:p>
      <w:r>
        <w:t>منبع: https://www.cbr.com/most-suspenseful-thriller-movies-last-50-years-list/</w:t>
      </w:r>
    </w:p>
    <w:p>
      <w:r>
        <w:t>نویسنده: Ashley Land</w:t>
      </w:r>
    </w:p>
    <w:p>
      <w:r>
        <w:t>تاریخ انتشار: 2026-08-08 02:00</w:t>
      </w:r>
    </w:p>
    <w:p>
      <w:r>
        <w:t>──────────────────────────────────────────────────</w:t>
      </w:r>
    </w:p>
    <w:p>
      <w:r>
        <w:t>The thriller genre continues to impress audiences through its mastery of suspense, and the last 50 years have given them some excellent movies. Covering everything from murder mysteries and espionage to organized crime and the psychological side of violence, they contain some of the best-written stories in cinema. Built to its height by some of the strongest writers and directors working, it outclasses other genres every chance it gets.</w:t>
      </w:r>
    </w:p>
    <w:p>
      <w:r>
        <w:t>As audiences continue to be on the lookout for great thrillers, beginning with the greatest the genre has to offer is the best way to go. These stories offer everything crime and mystery fans could ever want and more, earning their masterpiece reputation by bringing something new to cinema. Assembling talented creators like Harrison Ford, David Fincher, and more, this is the best assortment of thrillers made since 1976.</w:t>
      </w:r>
    </w:p>
    <w:p>
      <w:r>
        <w:t>Frantic Is Harrison Ford's Forgotten Mystery</w:t>
      </w:r>
    </w:p>
    <w:p>
      <w:r>
        <w:t>Richard Walker and Michelle standing in a train station in Frantic 1988 Image via Warner Bros</w:t>
      </w:r>
    </w:p>
    <w:p>
      <w:r>
        <w:t>Frantic casts Harrison Ford as Richard Walker, an American doctor who travels to Paris with his wife, Sondra, to attend a conference. After checking into the hotel, Sondra goes missing, sparking panic in her husband as he desperately seeks out help in finding her. When the authorities fail to do so, he uses whatever clues he can, leading to an underground smuggler named Michelle, who begrudgingly assists him.</w:t>
      </w:r>
    </w:p>
    <w:p>
      <w:r>
        <w:t>True to its name, Frantic is a movie whose every scene feels tense, seeing Ford's character driven into a frenzy as the fear of never seeing his wife again sets in. There's never a single moment when the audience doesn't feel just as helpless as Walker, an emotional state emphasized by scenes of frustration, violence, and desperation. A masterclass in switching between sub-genres, from mystery to something much greater, it's a forgotten classic.</w:t>
      </w:r>
    </w:p>
    <w:p>
      <w:r>
        <w:t>Invasion of the Body Snatchers Uses Aliens to Explore Absolute Paranoia</w:t>
      </w:r>
    </w:p>
    <w:p>
      <w:r>
        <w:t>Bennell hugs Driscoll in the pod vegetation in Invasion of the Body Snatchers 1978 Image via United Artists</w:t>
      </w:r>
    </w:p>
    <w:p>
      <w:r>
        <w:t>Invasion of the Body Snatchers continues the story of Don Siegel's 1956 film of the same name, modernizing the arrival of the alien pods for 1978. It focuses on Matthew Bennell as he and his friends come to suspect those around them are being replaced by extra-terrestrials. As the entire city around them falls to the invaders, they attempt to escape to spread the word before the whole world can be conquered.</w:t>
      </w:r>
    </w:p>
    <w:p>
      <w:r>
        <w:t>The best thing about Invasion of the Body Snatchers is there's never a moment when the audience feels they can truly trust anyone. Any character could be another alien waiting for the perfect moment to strike or turn their friends in. Boasting one of the greatest endings in both thriller and sci-fi history, it's a grim feature-length chase scene whose suspense builds every minute until the big conclusion.</w:t>
      </w:r>
    </w:p>
    <w:p>
      <w:r>
        <w:t>The Fugitive Is A Perfect Feature-Length Chase Sequence</w:t>
      </w:r>
    </w:p>
    <w:p>
      <w:r>
        <w:t>Wearing a grey sweater, Richard Kimble holds his hands up at gunpoint while overlooking a waterfall in The Fugitive Image via Warner Bros.</w:t>
      </w:r>
    </w:p>
    <w:p>
      <w:r>
        <w:t>In 1993, Andrew Davis remade the classic TV series The Fugitive into a movie, casting Harrison Ford as the titular runaway convict fleeing Tommy Lee Jones as US Marshal Sam Gerard. Desperate to prove his innocence in the murder of his wife, Richard Kimble begins a one-man investigation to figure out who really did it. Beginning his trek back to Chicago, he realizes the crime has a connection to his own past as a doctor.</w:t>
      </w:r>
    </w:p>
    <w:p>
      <w:r>
        <w:t>The reality is the mystery itself always took a backseat to the appeal of The Fugitive. What really makes it great is the many tense stand-offs between Kimble and Gerard, moments that always leave viewers questioning how he'll escape this time. In that sense, it's the ultimate game of cat and mouse, one that sets a new standard for keeping the audience hooked from beginning to end.</w:t>
      </w:r>
    </w:p>
    <w:p>
      <w:r>
        <w:t>Argo Sheds Light On A Real-Life Espionage Thriller</w:t>
      </w:r>
    </w:p>
    <w:p>
      <w:r>
        <w:t>Tony Mendez from Argo walking through Iran Image via Warner Bros.</w:t>
      </w:r>
    </w:p>
    <w:p>
      <w:r>
        <w:t>Argo recounts the true story of the Iranian Revolution in 1979, which saw fighters take the US embassy staff hostage. Six Americans snuck out, turning to the Canadians for refuge, sparking a CIA mission to get them out. In 2012, Ben Affleck directed and starred in the story of Tony Mendez, the intelligence officer responsible for that task, using a fake movie production as cover for entering the nation.</w:t>
      </w:r>
    </w:p>
    <w:p>
      <w:r>
        <w:t>Every second of Argo set in Iran makes audiences feel the fear and pressure of the American fugitives being caught as the nation descends into tyranny around them. Those watching feel the race against the clock to escape the nation as its people themselves lose more freedom with each passing day. Its basis in truth makes it so much more compelling, and it's a testament to Affleck's direction that even those who know how it ends still have room to doubt.</w:t>
      </w:r>
    </w:p>
    <w:p>
      <w:r>
        <w:t>Zodiac Can't Give Audiences the Answers They Want</w:t>
      </w:r>
    </w:p>
    <w:p>
      <w:r>
        <w:t>Robert Downey Jr. in Zodiac (2007) Image via Paramount Pictures</w:t>
      </w:r>
    </w:p>
    <w:p>
      <w:r>
        <w:t>Zodiac takes place in San Francisco during the late '60s, recounting the true story behind the Zodiac Killer's terrifying murder spree. As the nation becomes hooked on it as a media sensation, cartoonist Robert Graysmith turns mild interest into obsession. Despite the complications to his personal life, he spends the next decade devoting his life to learning the identity of the man behind the mask.</w:t>
      </w:r>
    </w:p>
    <w:p>
      <w:r>
        <w:t>When shooting Zodiac, director David Fincher takes his time, allowing the abject terror and dread to build every time the killer is on-screen. Even scenes like Graysmith standing in a man's basement or victims recalling their encounters with the killer are enough to give viewers an adrenaline rush, and not the good kind. While watching the main character's obsession consume him, viewers get two forms of suspense: the race to find a killer they know will never be caught, and Graysmith's life slipping away as he makes one terrible choice after another.</w:t>
      </w:r>
    </w:p>
    <w:p>
      <w:r>
        <w:t>The Silence of the Lambs Revived the Thriller for the 1990s</w:t>
      </w:r>
    </w:p>
    <w:p>
      <w:r>
        <w:t>Image via Amazon/MGM</w:t>
      </w:r>
    </w:p>
    <w:p>
      <w:r>
        <w:t>Jonathan Demme's The Silence of the Lambs follows FBI rookie Clarice Starling as she seeks the aid of serial killer Hannibal Lecter in finding active murderer Buffalo Bill. As her presence intrigues the convicted killer, he starts a series of quid pro quos, offering her one piece of insight at a time in exchange for learning more about her. Using the information, she begins to build her profile, all while Lecter works his way under her skin, dredging up traumatic memories along the way.</w:t>
      </w:r>
    </w:p>
    <w:p>
      <w:r>
        <w:t>Based on the novel by Thomas Harris, The Silence of the Lambs gives audiences two equally terrifying yet different villains: the impulsive and brutal Buffalo Bill, and the cold-blooded yet charming Hannibal Lecter. Regardless of which killer is on-screen, they scare characters and viewers alike as they're left on edge over what they might do. From the conversations with Lecter to the pitch-black showdown, it walks the line between horror and suspense thriller effortlessly.</w:t>
      </w:r>
    </w:p>
    <w:p>
      <w:r>
        <w:t>Mystic River Is the Darkest Crime Story of the 2000s</w:t>
      </w:r>
    </w:p>
    <w:p>
      <w:r>
        <w:t>Dave sits in a bar in Mystic River Image via Warner Bros. Pictures</w:t>
      </w:r>
    </w:p>
    <w:p>
      <w:r>
        <w:t>Mystic River follows three former friends, Sean, Jimmy, and Dave, decades after the latter was the victim of a horrific sexual assault as a child. As men, their lives are completely different; Sean is a Boston PD detective; Jimmy is a low-level crime boss who's gone legit as a business owner and family man; and Dave, still haunted by his past, is a husband and father. Everything comes tumbling down when one of Jimmy's daughters is found murdered, driving him into a frenzy of rage and suspicion as he seeks revenge.</w:t>
      </w:r>
    </w:p>
    <w:p>
      <w:r>
        <w:t>From the first scene, Mystic River disturbs and terrifies its audience, feeling like a reflection of real crime, and just how dangerous the world is. Long before the murder mystery gets into full swing, it feels bleak, using one of the worst crimes imaginable to firmly root its story in tragedy. As soon as things start moving, everyone knows where suspicion will eventually fall, beginning a slow and sad countdown to its darkest moment.</w:t>
      </w:r>
    </w:p>
    <w:p>
      <w:r>
        <w:t>No Country for Old Men Epitomized the Revival of Neo-Western Crime Thrillers</w:t>
      </w:r>
    </w:p>
    <w:p>
      <w:r>
        <w:t>Josh Brolin as Llewelyn Moss from the movie No Country for Old Men (2007) Image via Paramount Pictures</w:t>
      </w:r>
    </w:p>
    <w:p>
      <w:r>
        <w:t>Based on Cormac McCarthy's book, No Country for Old Men focuses on Vietnam vet Llewelyn Moss as he goes on the run from a crime organization for stealing their cash. To make an example of him and recover the money, psychopathic assassin Anton Chigurh is dispatched, killing anyone who gets in his way. A villain who feels closer to a force of nature than an ordinary man, watching him hunt Moss like prey occupies every waking moment in the minds of those watching.</w:t>
      </w:r>
    </w:p>
    <w:p>
      <w:r>
        <w:t>Once Llewelyn has the cash, there isn't a single moment of respite or ease for him, forcing him on edge no matter where he goes. However, it's Javier Bardem as Chigurh who makes it terrifying, interrogating people like their life depends on it over mundane conversation. The audience gets a sense of how ruthless he is, a force of nature who brings death wherever he goes, leaving the fates of others down to breathtaking acts of chance like the flip of a coin.</w:t>
      </w:r>
    </w:p>
    <w:p>
      <w:r>
        <w:t>Se7en Made Thrillers Darker Than Ever Before</w:t>
      </w:r>
    </w:p>
    <w:p>
      <w:r>
        <w:t>David Fincher's Se7en brings audiences to an unnamed city plagued by an endless wave of violent crime. The latest horror to make the news is the work of a serial killer, who uses the Seven Deadly Sins for inspiration. A jaded veteran detective, Somerset, takes the case, working with his rookie and hotheaded partner, Mills. Together, they inch closer to finding the seemingly unstoppable murderer, with each death more grotesque than the last.</w:t>
      </w:r>
    </w:p>
    <w:p>
      <w:r>
        <w:t>Se7en crafts an atmosphere of terror that simply never lets up, using the grey-toned, grimy city to make the audience wish they were anywhere else. Every fresh murder adds a new layer of tragedy, horror, and violence that only makes it harder to stomach before the iconic ending drives viewers over the edge. From the encounters with the shadowy villain to the final scene, every sequence and frame feels uncomfortable at best and unforgettably brutal at its worst.</w:t>
      </w:r>
    </w:p>
    <w:p>
      <w:r>
        <w:t>Sorcerer Turns Jungle Adventure Into Gripping Suspense</w:t>
      </w:r>
    </w:p>
    <w:p>
      <w:r>
        <w:t>Roy Scheider as Jackie Scanton in Sorcerer Image via Universal Pictures</w:t>
      </w:r>
    </w:p>
    <w:p>
      <w:r>
        <w:t>Based on Georges Arnaud's The Wages of Fear, William Friedkin's Sorcerer follows four fugitive criminals to sanctuary in a remote South American jungle village. Their fortunes seem to change when an oil company offers them fresh documents if they'll drive two trucks loaded with high explosives to plug a disastrous fire. What stands between them is dangerous terrain, militant fighters, and the effects of exhaustion, all while one bad move could end their lives.</w:t>
      </w:r>
    </w:p>
    <w:p>
      <w:r>
        <w:t>A dark, grounded jungle adventure, the appeal of this movie is in watching the characters navigate a journey that could spell doom at any time. Every second the trucks are in motion has viewers hooked, with the rare moments of silence feeling more like mounting dread than relief. In its finest thriller moments, Sorcerer pulls its audience to the edge of their seats, has moments with enough suspense to hear a pin drop, and keeps its characters on the brink of death.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