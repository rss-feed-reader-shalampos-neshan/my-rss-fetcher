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Sports Anime for People Who Don't Watch Sports</w:t>
      </w:r>
    </w:p>
    <w:p>
      <w:r>
        <w:t>منبع: https://www.cbr.com/best-anime-for-people-who-dont-watch-sports/</w:t>
      </w:r>
    </w:p>
    <w:p>
      <w:r>
        <w:t>نویسنده: Daniel Kurland</w:t>
      </w:r>
    </w:p>
    <w:p>
      <w:r>
        <w:t>تاریخ انتشار: 2026-06-28 16:15</w:t>
      </w:r>
    </w:p>
    <w:p>
      <w:r>
        <w:t>──────────────────────────────────────────────────</w:t>
      </w:r>
    </w:p>
    <w:p>
      <w:r>
        <w:t>There’s a rich relationship between anime and sports that’s led to series being produced for practically every sport imaginable, be it synchronized diving, golf, or even billiards. Sports provide a natural framework for tense action, bitter rivalries, and coming-of-age catharsis. Anime that tackle these activities are great ways to vicariously experience the highs and lows of these sports, without needing any of the additional context and history that’s present in actual televised leagues.</w:t>
      </w:r>
    </w:p>
    <w:p>
      <w:r>
        <w:t>It stands to reason that a basketball fan will enjoy a basketball anime, but it’s just as important that these stories can appeal to those who are otherwise uninterested in sports. It’s a difficult balance to achieve, but there are some exceptional sports anime out there that will entertain and connect with the non-sports crowd just as much as they do with avid fans.</w:t>
      </w:r>
    </w:p>
    <w:p>
      <w:r>
        <w:t>Blue Lock Applies The “Death Game” Format To Competitive Soccer Training</w:t>
      </w:r>
    </w:p>
    <w:p>
      <w:r>
        <w:t>Anime fans have their share of options when it comes to soccer series, with Captain Tsubasa, Aoashi, and Shoot! Goal to the Future all being hits. Blue Lock opts for a more heightened and psychological experience by essentially turning professional soccer into a survivalist death game akin to Battle Royale.</w:t>
      </w:r>
    </w:p>
    <w:p>
      <w:r>
        <w:t>In an effort to revolutionize soccer, Yoichi Isagi and the many other Blue Lock project players face off in competition until only one of them remains. Blue Lock embraces an individualized and selfish approach to sports that's decidedly anti-teamwork, subverting standard team sport expectations. This extreme angle, along with the exaggerated visuals and shonen-style aura and special powers that are triggered by players, is enough to pull in passive sports fans.</w:t>
      </w:r>
    </w:p>
    <w:p>
      <w:r>
        <w:t>Ping Pong The Animation Turns Table Tennis Into A Stunning Visual Spectacle</w:t>
      </w:r>
    </w:p>
    <w:p>
      <w:r>
        <w:t>Kazama plays Kong Wenge in Ping Pong the Animation. Image via Tatsunoko Production</w:t>
      </w:r>
    </w:p>
    <w:p>
      <w:r>
        <w:t>Leave it to visionary writer and director Masaaki Yuasa to take something like table tennis and transform it into a sprawling sports epic that achieves such greatness that it makes superpowered shonen battles look quaint by comparison. Ping Pong the Animation is 11 episodes of over-the-top excitement that follows two childhood friends, Peco and Smile, alongside three other ping-pong players who compete in Japan's national table tennis tournament.</w:t>
      </w:r>
    </w:p>
    <w:p>
      <w:r>
        <w:t>Ping Pong the Animation dips its toe in many of the sports genre's typical tropes, like purposeful character development that turns underdogs into icons. However, Ping Pong the Animation juxtaposes these grounded relationships with kinetic animation that plays by its own rules. Every table tennis match transforms into an impossible display of power that's a sight to behold.</w:t>
      </w:r>
    </w:p>
    <w:p>
      <w:r>
        <w:t>Run With The Wind Emphasizes Personal Progress Over Professional Accolades</w:t>
      </w:r>
    </w:p>
    <w:p>
      <w:r>
        <w:t>Haiji Kiyose leads his track team in Run with the Wind. Image via Production I.G.</w:t>
      </w:r>
    </w:p>
    <w:p>
      <w:r>
        <w:t>Run with the Wind is a 23-episode anime from Production I.G that follows Kakeru, a once-great former high school track runner who finds himself living in a college dorm that's actually a setup to form an acclaimed track team of novice runners. The series is such a delight because it breaks down the essence of running and how it can help individuals find themselves.</w:t>
      </w:r>
    </w:p>
    <w:p>
      <w:r>
        <w:t>There are so many sports anime where the protagonists are purely focused on being crowned the champion. Run with the Wind flips this dynamic and focuses purely on self-improvement and personal progress. These runners simply want to qualify for the Hakone Ekiden marathon, rather than take home the gold.</w:t>
      </w:r>
    </w:p>
    <w:p>
      <w:r>
        <w:t>Cross Game Heals Wounded Hearts On The Baseball Diamond</w:t>
      </w:r>
    </w:p>
    <w:p>
      <w:r>
        <w:t>Ko coaches Aoba through a bullhorn in Cross Game. Image via SynergySP</w:t>
      </w:r>
    </w:p>
    <w:p>
      <w:r>
        <w:t>Baseball has a massive following in Japan that's been celebrated by a wide range of anime. Cross Game stands out from its peers by melding sports tropes with heartbreaking coming-of-age romance. Baseball is front and center in Cross Game, yet it largely functions as a conduit for emotional growth, grief, and shared trauma between two friendly rivals.</w:t>
      </w:r>
    </w:p>
    <w:p>
      <w:r>
        <w:t>Sports can examine physical strength and endurance, but they also provide vital insight into what drives the players. Cross Game is from the 2000s, but it has the energy of the character-driven dramas of the '80s.</w:t>
      </w:r>
    </w:p>
    <w:p>
      <w:r>
        <w:t>Sk8 The Infinity Showcases A More Stylized &amp; Extreme Form Of Skateboarding</w:t>
      </w:r>
    </w:p>
    <w:p>
      <w:r>
        <w:t>Sk8 the Infinity is an original sports anime from Studio Bones that takes an adrenaline-pumping activity like skateboarding and then pushes it to even greater extremes. The anime is set in a pseudo-futuristic setting where seasoned, hardcore skaters engage in a rule-less extension of the craft known as "S." S races take place after midnight in an abandoned mine where extreme personalities challenge each other for skateboarding supremacy.</w:t>
      </w:r>
    </w:p>
    <w:p>
      <w:r>
        <w:t>Sk8 the Infinity is filtered through the eyes of a new transfer student, Langa, who is pulled into the world of S and becomes a formidable racer and valuable friend. Sk8 the Infinity features vibrant kaleidoscopic-style visuals and dizzying skateboarding displays that make the series feel like a video game come to life.</w:t>
      </w:r>
    </w:p>
    <w:p>
      <w:r>
        <w:t>Yowamushi Pedal Explores Chaotic Cycling Through An Endearing Outsider</w:t>
      </w:r>
    </w:p>
    <w:p>
      <w:r>
        <w:t>Shunsuke yells while riding his bike on Yowamushi Pedal. Image via TMS Entertainment</w:t>
      </w:r>
    </w:p>
    <w:p>
      <w:r>
        <w:t>Yowamushi Pedal isn't just a beautiful celebration of professional cycling, but an essential institution in Japan, with an ongoing manga that's produced 100 volumes and translated to a five-season anime with over 135 episodes. Yowamushi Pedal is an anime that will resonate with all audiences — not just sports fans — because of its atypical protagonist, Sakamichi Onoda. Onoda is a passionate anime fan whose cycling skills have merely been the cheapest way to get into the city and buy more merch.</w:t>
      </w:r>
    </w:p>
    <w:p>
      <w:r>
        <w:t>Onoda’s skills are discovered, and he's suddenly thrust into his high school's cycling club, where he meets some endearing allies and even more robust rivals. Onoda subverts typical sports anime hero expectations, and his otaku inclinations make him an easy character for general anime fans to adore.</w:t>
      </w:r>
    </w:p>
    <w:p>
      <w:r>
        <w:t>Chihayafuru Spotlights A Competitive Card Game Amidst A Moving Character Study</w:t>
      </w:r>
    </w:p>
    <w:p>
      <w:r>
        <w:t>Chihaya swiping a card away while playing karuta in Chihayafuru. Image via Madhouse</w:t>
      </w:r>
    </w:p>
    <w:p>
      <w:r>
        <w:t>Not every sport needs to test physical strength and stamina, which is why Chihayafuru is such an exciting outlier in anime's sports genre. Chihayafuru focuses on karuta, a competitive card game that manages to reach the same levels of intensity as any physical activity.</w:t>
      </w:r>
    </w:p>
    <w:p>
      <w:r>
        <w:t>Chihaya Ayase is a high school student and passionate karuta player who reunites with a childhood friend, the two proceeding to form a karuta club at their school. Chihayafuru offers the competitive rivalries and strategic suspense of any other sports anime, yet distills them into a unique package.</w:t>
      </w:r>
    </w:p>
    <w:p>
      <w:r>
        <w:t>Additionally, the anime's muted slice-of-life elements and love triangle storyline make sure that karuta is never the anime's sole priority. Chihayafuru made such waves that it even helped boost karuta's footprint in Japan.</w:t>
      </w:r>
    </w:p>
    <w:p>
      <w:r>
        <w:t>Yuri!! On Ice Crafts A Moving Romance In The Competitive World Of Figure Skating</w:t>
      </w:r>
    </w:p>
    <w:p>
      <w:r>
        <w:t>Yuri and Victor embrace while figure skating in Yuri!! on Ice. Image via MAPPA</w:t>
      </w:r>
    </w:p>
    <w:p>
      <w:r>
        <w:t>MAPPA’s Yuri!! on Ice makes a strong impression because figure skating is rarely explored in anime, but it uses this intricate craft as a deeper meditation on identity, impostor syndrome, and queer relationships. There are just as many fans who watch Yuri!! on Ice because of the chemistry between Japanese figure skater Yuri Katuski and Russian prodigy Victor Nikiforov as those that tune in for competitive figure skating.</w:t>
      </w:r>
    </w:p>
    <w:p>
      <w:r>
        <w:t>That said, the figure skating itself is meticulous magic. MAPPA hired a real-life Japanese figure skating choreographer, Kenji Miyamoto, to choreograph and perform the anime's beautiful sequences. Yuri!! on Ice will have the audience visually enthralled, even if figure skating isn't their thing.</w:t>
      </w:r>
    </w:p>
    <w:p>
      <w:r>
        <w:t>Ace Of Diamond Turns A Sarcastic Skeptic Into A Proud Baseball Pitcher</w:t>
      </w:r>
    </w:p>
    <w:p>
      <w:r>
        <w:t>Eijun throws a pitch in Ace of Diamond. Image via Madhouse</w:t>
      </w:r>
    </w:p>
    <w:p>
      <w:r>
        <w:t>Ace of Diamond is a standout sports anime that strips baseball down to its fundamentals and opts for realistic, grounded storytelling over a more exaggerated take on the material. This delicate approach makes it easy for baseball amateurs and complete newcomers to not just understand the ins and outs of the sport, but also grow to love it.</w:t>
      </w:r>
    </w:p>
    <w:p>
      <w:r>
        <w:t>Ace of Diamond's protagonist, Eijun Sawamura, initially reflects the same apathy towards baseball, only to mature into a proud, accomplished pitcher over the course of nearly 200 episodes. An intense rivalry between Sawamura and a prolific pitcher, Satoru Furuya, drives the storytelling forward to great effect, the rest of the players on the baseball diamond also receiving similar attention and development.</w:t>
      </w:r>
    </w:p>
    <w:p>
      <w:r>
        <w:t>Haikyu!!’s Flawless Character Development Makes It A Volleyball Victory</w:t>
      </w:r>
    </w:p>
    <w:p>
      <w:r>
        <w:t>Production I.G's Haikyu!! achieved the rare feat of being a sports anime that can appeal to just about everyone. Haikyu!! sticks the landing through its celebration of the ultimate underdog, Shoyo Hinata, who is committed to becoming a volleyball champion, despite his short height.</w:t>
      </w:r>
    </w:p>
    <w:p>
      <w:r>
        <w:t>Shoyo's optimistic passion is infectious, and it's easy to see how this coming-of-age volleyball anime ran for four seasons, and is ending on a high note with a two-part feature film finish. Passive sports fans are likely to pick up basic volleyball rules and strategies through osmosis, but it's hardly a requirement. The anime can be enjoyed purely for its distinct character development, with not just Shoyo, but the entire, massive ensemble cast being extremely lovable.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