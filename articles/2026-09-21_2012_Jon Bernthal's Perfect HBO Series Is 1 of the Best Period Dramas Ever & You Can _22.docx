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Jon Bernthal's Perfect HBO Series Is 1 of the Best Period Dramas Ever &amp; You Can Binge It in a Day</w:t>
      </w:r>
    </w:p>
    <w:p>
      <w:r>
        <w:t>منبع: https://www.cbr.com/jon-bernthal-hbo-show-me-a-hero-best-period-drama/</w:t>
      </w:r>
    </w:p>
    <w:p>
      <w:r>
        <w:t>نویسنده: Ria Pathak</w:t>
      </w:r>
    </w:p>
    <w:p>
      <w:r>
        <w:t>تاریخ انتشار: 2026-09-21 20:00</w:t>
      </w:r>
    </w:p>
    <w:p>
      <w:r>
        <w:t>──────────────────────────────────────────────────</w:t>
      </w:r>
    </w:p>
    <w:p>
      <w:r>
        <w:t>When it comes to depicting the tangled system of American politics on television, David Simon's HBO series The Wire is widely considered the gold standard. A lot of factors, from performances and production to direction, have influenced the success of the show, but it is a known fact that it was its creator, David Simon, who nailed the narrative of the political drama. And years after The Wire ended, Simon extended that legacy into another historical drama.</w:t>
      </w:r>
    </w:p>
    <w:p>
      <w:r>
        <w:t>Working with director Paul Haggis, Simon once again turned his sharp, journalistic eye to the messy intersection of race, class, and local politics in America in his 2015 six-part miniseries, Show Me a Hero. He focused his lens on real political events, showing the bitter fight over a federal court order to build public housing in the white, middle-class neighborhoods of Yonkers, New York, in the late 1980s. Led by a brilliant performance from Oscar Isaac as Nick Wasicsko, Show Me a Hero stands as a worthy successor to Simon's legacy.</w:t>
      </w:r>
    </w:p>
    <w:p>
      <w:r>
        <w:t>Show Me a Hero Explores a City Torn by Race, Fear, and Housing</w:t>
      </w:r>
    </w:p>
    <w:p>
      <w:r>
        <w:t>Image via HBO</w:t>
      </w:r>
    </w:p>
    <w:p>
      <w:r>
        <w:t>Show Me a Hero isn't a fictional tale; it's based on the well-researched non-fiction book of the same name by journalist Lisa Belkin. The title 'Show Me a Hero' comes from an F. Scott Fitzgerald quote in his novel Tender Is the Night. The quote says, "Show me a hero and I'll write you a tragedy."</w:t>
      </w:r>
    </w:p>
    <w:p>
      <w:r>
        <w:t>The creators have certainly dramatized some elements in the show, but the political developments are rooted in reality. The series is set in the 1980s in Yonkers, New York, a city torn apart by a federal court order demanding it build 200 units of public, low-income housing on the predominantly white, middle-class side of town. Hence, the central conflict of the show.</w:t>
      </w:r>
    </w:p>
    <w:p>
      <w:r>
        <w:t>However, the story follows this conflict from two different perspectives: the high-stakes political maneuvering in the city council chambers, and the personal, everyday lives of the families whose futures hang in the balance. The order by the court ignites a firestorm of racial tension and political tussle, creating a deeply divided community.</w:t>
      </w:r>
    </w:p>
    <w:p>
      <w:r>
        <w:t>The journey from the order to the houses' completion is long and taxing for both politicians and residents. The show does a brilliant job of telling two stories at once, constantly cutting between them to show the cause and effect of political action. One story is a political drama, following the young, ambitious Mayor Nick Wasicsko (Oscar Isaac) as he navigates the crisis.</w:t>
      </w:r>
    </w:p>
    <w:p>
      <w:r>
        <w:t>We see the backroom deals, the public hearings, the intense pressure from the courts and from his own constituents. The other story is the deeply personal one of the families at the center of the fight. The show spends a lot of time with these people, mostly Black and Hispanic families, who are hoping for a chance to move into the new housing and give their children a safer, better life.</w:t>
      </w:r>
    </w:p>
    <w:p>
      <w:r>
        <w:t>One minute, the audience finds themselves in a heated, ugly city council meeting, and the next, they're with a single mother trying to protect her kids from the dangers of their crumbling housing project. This back-and-forth is what makes the show so powerful; you see the direct human cost of every political move. Show Me a Hero gets into the uncomfortable truth of "Not In My Back Yard" (NIMBY) politics.</w:t>
      </w:r>
    </w:p>
    <w:p>
      <w:r>
        <w:t>We see the angry, fearful reactions of white homeowners who believe the new housing will destroy their property values, as their lifestyles don't match those of minority people. The series doesn't offer easy heroes or villains. Instead, it presents a complicated, character-driven story that feels emotionally grounded and deeply human.</w:t>
      </w:r>
    </w:p>
    <w:p>
      <w:r>
        <w:t>The Ensemble Cast Grounds the Story in Raw Emotion</w:t>
      </w:r>
    </w:p>
    <w:p>
      <w:r>
        <w:t>Image via HBO</w:t>
      </w:r>
    </w:p>
    <w:p>
      <w:r>
        <w:t>At the heart of Show Me a Hero is a remarkable lead performance by Oscar Isaac as Nick Wasicsko, a young, ambitious city councilman elected America's youngest mayor at 28. Wasicsko initially ran on an anti-housing platform to win the election, but once in office, he was forced by the courts to implement the very plan he opposed.</w:t>
      </w:r>
    </w:p>
    <w:p>
      <w:r>
        <w:t>Isaac is absolutely brilliant in the role, capturing the journey of a man caught between his own political survival and his slowly developing sense of moral duty. What makes the show's writing stand out is that, despite being an archetypal political figure, Nick remains constant in his political playground.</w:t>
      </w:r>
    </w:p>
    <w:p>
      <w:r>
        <w:t>Wasicsko starts with a big win, big praise and eventually suffers multiple defeats, but he keeps on going. He isn't portrayed as a saint; he's a flawed, often opportunistic politician. However, Isaac makes his internal struggle so believable and human that the audience can't help but feel for him as he becomes the public face of a decision that turns a section of his own city against him.</w:t>
      </w:r>
    </w:p>
    <w:p>
      <w:r>
        <w:t>This is arguably one of Isaac's finest and most layered performances. Beyond the central performance, the show is built on incredible performances, with an ensemble that adds depth to the story. Jon Bernthal delivers a grounded performance as Michael H. Sussman, a fiery civil rights lawyer with the NAACPfighting for the desegregation plan.</w:t>
      </w:r>
    </w:p>
    <w:p>
      <w:r>
        <w:t>The ensemble also includes outstanding performances from Catherine Keener as Mary Dorman, a quiet homeowner who initially opposes the housing but begins to see the human side of the issue. Carla Quevedo and Winona Ryder also deliver honest, raw performances as their characters.</w:t>
      </w:r>
    </w:p>
    <w:p>
      <w:r>
        <w:t>More grounded acting can be found in the roles of Dominique Fishback, Ilfenesh Hadera and Natalie Paul. Each actor helps to humanize what could have been a dry story about housing policy, making the audience understand the very real stakes for everyone involved.</w:t>
      </w:r>
    </w:p>
    <w:p>
      <w:r>
        <w:t>A Devastating Portrait of American Politics That Still Rings True</w:t>
      </w:r>
    </w:p>
    <w:p>
      <w:r>
        <w:t>Show Me a Hero is an important story because, even 10 years after it aired, it still resonates with contemporary American politics. Racial tensions, civil rights, the Black Rights Movement, white supremacy and the corrupt world of elections are still part of the core issues the country is still dealing with.</w:t>
      </w:r>
    </w:p>
    <w:p>
      <w:r>
        <w:t>More than a million low-income households in the USA are at risk of losing their government-subsidized housing. And the shortage of affordable housing in the country has unfortunately become a contentious issue. The show also brilliantly captures the ugly, vicious cycle of a politician's career.</w:t>
      </w:r>
    </w:p>
    <w:p>
      <w:r>
        <w:t>From campaigning on popular promises to being forced by circumstances to break them, and in turn, losing the very trust of the people that put you in power. Nick was a politician who witnessed this side of the profession. First, people suggested he run for Mayor. Once in power, he is forced to go against his promises, eventually losing the next term and gradually losing his control and place within the council.</w:t>
      </w:r>
    </w:p>
    <w:p>
      <w:r>
        <w:t>These depictions of the fight for civil rights and political struggles are what make the show so powerful and timeless. Critics at the time loved it for this very reason, praising its smarts, its honesty, and its refusal to offer easy answers. The industry also recognized the show, with Oscar Isaac winning the Golden Globe for Best Actor in a Miniseries for his performance.</w:t>
      </w:r>
    </w:p>
    <w:p>
      <w:r>
        <w:t>And honestly, if the series had been produced as a film, Isaac would have been a leading contender in the Best Actor race at the Oscars. However, because it was a self-contained miniseries rather than a huge, ongoing show, many people missed it at the time. It has since earned a reputation among those who have seen it as a quiet, highly respected masterpiece.</w:t>
      </w:r>
    </w:p>
    <w:p>
      <w:r>
        <w:t>It's also a tight, six-episode story, making it an easy watch that hardly takes a weekend. Show Me a Hero is prestige TV at its best, one that makes you see the world a little differently.</w:t>
      </w:r>
    </w:p>
    <w:p>
      <w:r>
        <w:t>Quiz 5 Questions Power, Homes, and Heroes: Exploring Show Me a Hero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