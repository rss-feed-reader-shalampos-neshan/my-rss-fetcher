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Mods for Cyberpunk 2077</w:t>
      </w:r>
    </w:p>
    <w:p>
      <w:r>
        <w:t>منبع: https://www.cbr.com/best-cyberpunk-2077-mods/</w:t>
      </w:r>
    </w:p>
    <w:p>
      <w:r>
        <w:t>نویسنده: Andrew Vaughan, Cbr Staff, Grae Drake</w:t>
      </w:r>
    </w:p>
    <w:p>
      <w:r>
        <w:t>تاریخ انتشار: 2026-05-22 00:45</w:t>
      </w:r>
    </w:p>
    <w:p>
      <w:r>
        <w:t>──────────────────────────────────────────────────</w:t>
      </w:r>
    </w:p>
    <w:p>
      <w:r>
        <w:t>Cyberpunk 2077 has transcended from its disastrous release in 2020 into a decent title with all the updates and free DLC. It’s even better if players have the Phantom Liberty DLC added to their library with all the extra content the DLC adds to the base game.</w:t>
      </w:r>
    </w:p>
    <w:p>
      <w:r>
        <w:t>However, installing mods can be one of the best ways to add content or new features that suit any type of player. Such is the case with Cyberpunk 2077, and players can find some of the best mods on websites such as Nexus or Modb.</w:t>
      </w:r>
    </w:p>
    <w:p>
      <w:r>
        <w:t>How To Install Cyberpunk 2077 Mods</w:t>
      </w:r>
    </w:p>
    <w:p>
      <w:r>
        <w:t>V in a car chase with police in Cyberpunk 2077 Image via CD PROJEKT RED</w:t>
      </w:r>
    </w:p>
    <w:p>
      <w:r>
        <w:t>Players who want to install the best Cyberpunk 2077 mods have two options. They can either manually install by placing the files inside the Cyberpunk 2077 mod folder, or they can use mod launchers. One of the best options for mod launchers is the Vortex mod launcher, which provides an easy method to download mods directly from the Nexus website.</w:t>
      </w:r>
    </w:p>
    <w:p>
      <w:r>
        <w:t>We recommend reading the mod pages for how the mods should be installed when installing mods manually. This is because some mods vary in the requirements for installation, or need to be placed somewhere else besides the mod folder. Some requirements include downloading other mods required by the base mod in order for it to work in-game. Redmod, redscript, TweakXL, Cyber Engine Tweaks, and Native Settings UI are all common requirements for mods to work after being installed for Cyberpunk 2077.</w:t>
      </w:r>
    </w:p>
    <w:p>
      <w:r>
        <w:t>The Immersive First-Person Mod Makes Cyberpunk 2077 More Immersive</w:t>
      </w:r>
    </w:p>
    <w:p>
      <w:r>
        <w:t>Player viewing themselves with first person mod installed Image via user Bonaniki</w:t>
      </w:r>
    </w:p>
    <w:p>
      <w:r>
        <w:t>If players want a more immersive experience when moving around in Cyberpunk 2077, they can look to the Immersive First Person Mod by Bonaniki. The Immersive First-Person mod adds a better first-person view, allowing players to see their character’s body when they look down. Any clothing or outfits the player has equipped will be fully visible, making one of Steam's most played games even better.</w:t>
      </w:r>
    </w:p>
    <w:p>
      <w:r>
        <w:t>Immersive First Person also adds a feature where, when players press the B key, they move the camera to see their surroundings. The Immersive First-Person mod requires the latest version of Cyber Engine Tweaks, and we also recommend double-checking mod descriptions for other requirements.</w:t>
      </w:r>
    </w:p>
    <w:p>
      <w:r>
        <w:t>Better Loot Markers Improves Looting Items in Cyberpunk 2077</w:t>
      </w:r>
    </w:p>
    <w:p>
      <w:r>
        <w:t>Better loot markers screenshot of icons for Cyberpunk 2077 Image via user rodikh</w:t>
      </w:r>
    </w:p>
    <w:p>
      <w:r>
        <w:t>Better Loot Markers is one of the best quality of life Cyberpunk 2077 mods players can download to make sure they don’t miss out on any weapons or attachments in Cyberpunk 2077. The mod adds additional loot icons that reflect the types of gear enemies drop or items inside containers in the game.</w:t>
      </w:r>
    </w:p>
    <w:p>
      <w:r>
        <w:t>Better Loot Markers includes fixes for two vanilla game bugs, where loot markers would vanish or would not display ammo markers correctly. The Better Loot Markers mod can also be customized to be more immersive, and it also requires Cyber Engine Tweaks to work correctly.</w:t>
      </w:r>
    </w:p>
    <w:p>
      <w:r>
        <w:t>The Drone Companions Mod Gives Players Backup in Cyberpunk 2077 Fire Fights</w:t>
      </w:r>
    </w:p>
    <w:p>
      <w:r>
        <w:t>Mod Image of v with a flying drone and two robots in Cyberpunk 2077 Image via user Scissors</w:t>
      </w:r>
    </w:p>
    <w:p>
      <w:r>
        <w:t>Drone Companions adds an awesome new feature to Cyberpunk 2077 that allows players to craft mechs, android robots, and flying drones to aid them in combat. Drone Companions also adds a new operating system called a techdeck that allows the player to have a certain number of drones to aid in combat until destroyed. The techdecks appear in the game’s item rarity system, and the drones require both regular crafting components and a new one called drone modules.</w:t>
      </w:r>
    </w:p>
    <w:p>
      <w:r>
        <w:t>The Drone Companions mod also adds a new drone crafting tab that players can use to craft the drones and robots in-game. Players can also find the crafting recipes for the drones via the weapon merchants and vendors across Night City. Drone Companions requires the following additional mods to work correctly in-game: Cyber Engine Tweaks, Native Settings UI and redscript.</w:t>
      </w:r>
    </w:p>
    <w:p>
      <w:r>
        <w:t>The Night City Alive Mod Makes Gangs More Intresting in Cyberpunk 2077</w:t>
      </w:r>
    </w:p>
    <w:p>
      <w:r>
        <w:t>V in a armed standoff in Cyberpunk 2077 Image via CD PROJEKT RED</w:t>
      </w:r>
    </w:p>
    <w:p>
      <w:r>
        <w:t>For players who want to make Night City more alive, they can look to the Night City Alive mod. Night City Alive makes it, so gangs now drive through the city and will react to the player and other gangs. Expect more firefights to break out, making Night City even more chaotic than it already is, such as the Badlands being more of a Mad Max-style wasteland with enemies that attack the player on sight.</w:t>
      </w:r>
    </w:p>
    <w:p>
      <w:r>
        <w:t>Night City Alive also adds reactions between civilians and police, where both will react to not just the player in traffic, but also gangs and vice versa. There are also three versions of Night City Alive, each having either a low, medium, or high amount of traffic density. Night City Alive requires the Phantom Liberty DLC and Redmod installed to work in-game.</w:t>
      </w:r>
    </w:p>
    <w:p>
      <w:r>
        <w:t>The Immersive Gigs Mod Makes Doing Jobs in Cyberpunk 2077 More Immersive</w:t>
      </w:r>
    </w:p>
    <w:p>
      <w:r>
        <w:t>Immersive GIGs mod image for Cyberpunk 2077 Image via user hobo of Ferelden</w:t>
      </w:r>
    </w:p>
    <w:p>
      <w:r>
        <w:t>Immersive Gigs is another great addition for players who want get lost in the game when playing Cyberpunk 2077. Immersive Gigs makes it so, players have to communicate with fixers to get a new job instead of the Gigs activating when the player goes to the location in vanilla. There is also an option to add a requirement of a certain amount of street cred before certain jobs unlock, or have them unlock normally, like in vanilla.</w:t>
      </w:r>
    </w:p>
    <w:p>
      <w:r>
        <w:t>Immersive Gigs adds random daily SOS or cyber-psycho side gigs for extra content as well. There’s even a phone manager option that helps players navigate through the phone in-game to find contacts for more jobs more easily. Immersive Gigs requires both ArchiveXL and Native Settings UI in order to work correctly.</w:t>
      </w:r>
    </w:p>
    <w:p>
      <w:r>
        <w:t>The Let There Be Flight Mod Adds Flying Cars to Cyberpunk 2077</w:t>
      </w:r>
    </w:p>
    <w:p>
      <w:r>
        <w:t>Image of a flying vehicle in Cyberpunk 2077 Image via CD PROJEKT RED</w:t>
      </w:r>
    </w:p>
    <w:p>
      <w:r>
        <w:t>Another cool and one of the best mods currently for Cyberpunk 2077 is the Let There Be Flight mod. Let There Be Flight makes it so vehicles in Cyberpunk 2077 can actually fly, adding more ways to get to locations spread throughout the game. One of these options includes being able to land on rooftops, allowing users to get better sniper viewpoints.</w:t>
      </w:r>
    </w:p>
    <w:p>
      <w:r>
        <w:t>Players can also change any settings they don’t like about the Let There Be Flight mod via the mod settings menu once installed. Let There Be Flight requires the following mods to work as intended in-game: ArchiveXL, Input Loader, Mod Settings, Red4ext, Redscript, and TweakXL.</w:t>
      </w:r>
    </w:p>
    <w:p>
      <w:r>
        <w:t>The They Will Remember Mod Makes Gangs Remember Player Actions in Cyberpunk 2077</w:t>
      </w:r>
    </w:p>
    <w:p>
      <w:r>
        <w:t>Image of maelstrom being hostile towards player in Cyberpunk 2077 Image via user Eris404</w:t>
      </w:r>
    </w:p>
    <w:p>
      <w:r>
        <w:t>They Will Remember is an excellent mod that adds more interactivity with the many criminal gangs in Cyberpunk 2077, besides just being different variants of enemies. With They Will Remember installed, players will gain a reputation for the number of times they kill a member of a gang, up to the point where a gang will become hostile.</w:t>
      </w:r>
    </w:p>
    <w:p>
      <w:r>
        <w:t>Subscribe for Curated Cyberpunk 2077 Mod Picks &amp; Tips Unlock detailed mod help: subscribe to the newsletter for curated Cyberpunk 2077 mod recommendations, step-by-step installation guidance, and compatibility checklists (e.g., Cyber Engine Tweaks, redscript, Native Settings UI) to help your mod setup work correctly. Get Updates By subscribing, you agree to receive newsletter and marketing emails, and accept our Terms of Use and Privacy Policy . You can unsubscribe anytime.</w:t>
      </w:r>
    </w:p>
    <w:p>
      <w:r>
        <w:t>Once hostile, hit squads are sent to the player, but the player can avoid turning gangs hostile by using stealth. There’s also a disguise system where the player can wear certain gang clothing to trick them and pass by without getting into combat. Players will need the following mods installed to make the They Will Remember mod work in-game: Codware, Equipment-EX, Inventory Adjustment Hub, Mod settings, Night City Alive, and Redmod.</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The Cyberware-Ex Mod Allows Players To Use More Implants in Cyberpunk 2077</w:t>
      </w:r>
    </w:p>
    <w:p>
      <w:r>
        <w:t>Cyberware-ex mod image for Cyberpunk 2077 Image via user psiberx</w:t>
      </w:r>
    </w:p>
    <w:p>
      <w:r>
        <w:t>Users who want more cyberware implants or to chrome up than what Cyberpunk 2077 initially allows, can look to the Cyberware-EX mod. Cyberware-EX mod increases the number of cyberware slots, with new implants being unlocked either by perks or money. It’s one of the better ways to increase the number of cyberware implants users can have in an easy way.</w:t>
      </w:r>
    </w:p>
    <w:p>
      <w:r>
        <w:t>Using the mod also allows for combinations of multiple cyberware of the same type in eyes, arms, and legs. One good example is the ability to have Sandevistan, a Cyberdeck, and the Berserk implant at the same time. The Cyberware-EX mod requires the Codware, redscript, and TweakXL mods installed to work correctly in-game.</w:t>
      </w:r>
    </w:p>
    <w:p>
      <w:r>
        <w:t>The Missing Persons - Fixer’s Hidden Gems Mod Adds More Content to Cyberpunk 2077</w:t>
      </w:r>
    </w:p>
    <w:p>
      <w:r>
        <w:t>Missing Persons Fixer’s Hidden Gems mod featured image for Cyberpunk 2077 Image via user Darkcopse</w:t>
      </w:r>
    </w:p>
    <w:p>
      <w:r>
        <w:t>Missing Persons Fixer's Hidden Gems is a quest mod that adds over 194 side quests players can complete after the Monster Hunt side gig for Regina Jones. Once unlocked, players will receive these gigs via the phone in-game from various fixers in Night City on occasion.</w:t>
      </w:r>
    </w:p>
    <w:p>
      <w:r>
        <w:t>These gigs can be completed by the player for euros, XP, and Street Creed, and come either as missing person gigs or hidden stashes. Players who want to install the Missing Persons Fixer’s Hidden Gems mod, must have the Cyber Engine Tweaks, Native Settings UI, and redscript mods installed.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