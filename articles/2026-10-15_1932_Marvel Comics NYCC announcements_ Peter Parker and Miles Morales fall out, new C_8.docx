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 Comics NYCC announcements: Peter Parker and Miles Morales fall out, new Captain Marvel, and much more</w:t>
      </w:r>
    </w:p>
    <w:p>
      <w:r>
        <w:t>منبع: https://www.gamesradar.com/comics/marvel-comics/marvel-comics-nycc-announcements-peter-parker-and-miles-morales-fall-out-new-captain-marvel-and-much-more/</w:t>
      </w:r>
    </w:p>
    <w:p>
      <w:r>
        <w:t>نویسنده: Will Salmon,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2026-10-15 13:30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