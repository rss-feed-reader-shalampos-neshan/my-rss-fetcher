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'Perfect Feel-Good Comedy' Fuels Fan-Favorite Death Theories With New Clip</w:t>
      </w:r>
    </w:p>
    <w:p>
      <w:r>
        <w:t>منبع: https://www.cbr.com/apple-tv-trying-scott-new-clip/</w:t>
      </w:r>
    </w:p>
    <w:p>
      <w:r>
        <w:t>نویسنده: Monica Coman</w:t>
      </w:r>
    </w:p>
    <w:p>
      <w:r>
        <w:t>تاریخ انتشار: 2026-07-28 16:00</w:t>
      </w:r>
    </w:p>
    <w:p>
      <w:r>
        <w:t>──────────────────────────────────────────────────</w:t>
      </w:r>
    </w:p>
    <w:p>
      <w:r>
        <w:t>Apple TV has a long list of wholesome shows, with Ted Lasso and Shrinking pulling the heartstrings of viewers. However, Trying is the perfect feel-good comedy that has largely fallen under the radar.</w:t>
      </w:r>
    </w:p>
    <w:p>
      <w:r>
        <w:t>Trying premiered in 2020, and, despite its fantastic reviews, is still very underrated. The show is currently in its fifth season, which boasts a perfect score. Ahead of its halfway mark, CBR is happy to introduce an exclusive clip from Trying Season 5, Episode 4, "The Hurricane," which premieres on July 29 on Apple TV.</w:t>
      </w:r>
    </w:p>
    <w:p>
      <w:r>
        <w:t>Trying Fuels Scott's Death Rumors</w:t>
      </w:r>
    </w:p>
    <w:p>
      <w:r>
        <w:t>Trying returns with a new episode on July 29, called "The Hurricane." As the episode title suggests, a natural disaster brings the family together.</w:t>
      </w:r>
    </w:p>
    <w:p>
      <w:r>
        <w:t>The new season has also constantly hinted that Darren Boyd's Scott Filbert might die. The character returned in Season 5, even after the Season 4 cliffhanger, but the new clip from the new episode is not making things easier.</w:t>
      </w:r>
    </w:p>
    <w:p>
      <w:r>
        <w:t>In the short video, Rafe Spall's Jason, Scarlett Rayner's Princess, and Cooper Turner's Tyler are in a garage, looking through Scott's things that he has saved up over the years. Princess notes, "So much stuff. He did all of this."</w:t>
      </w:r>
    </w:p>
    <w:p>
      <w:r>
        <w:t>The things they discover include a Christmas album, a board game, a musical script, perfume, and a board of him running for public office. "He can't be bribed 'cause he's got independent wealth," Jason reads from the poster. While the character hasn't died yet, the clip might seem foreshadowing, as his death has been teased several times. However, the show might surprise viewers.</w:t>
      </w:r>
    </w:p>
    <w:p>
      <w:r>
        <w:t>Season 5 finds Nikki and Jason dealing with the consequences of Princess and Tyler’s biological mother Kat turning up at their doorstep, and the whirlwind of chaos she brings into their settled family life.</w:t>
      </w:r>
    </w:p>
    <w:p>
      <w:r>
        <w:t>The ensemble cast also includes BAFTA Award winner Darren Boyd (Down Cemetery Road), BAFTA Award nominee Siân Brooke (Blue Lights), Actor Award nominee Celia Imrie (The Thursday Murder Club), BAFTA Award nominee Phil Davis (Harry Potter and the Half-Blood Prince), BAFTA Award winner Gbemisola Ikumelo (Black Ops) and Actor Award nominee Colin Morgan (Belfast).</w:t>
      </w:r>
    </w:p>
    <w:p>
      <w:r>
        <w:t>Trying Is a Streaming Hit</w:t>
      </w:r>
    </w:p>
    <w:p>
      <w:r>
        <w:t>The cast looking up the stairs in Trying Season 5. Image via Apple TV+</w:t>
      </w:r>
    </w:p>
    <w:p>
      <w:r>
        <w:t>Although Trying hasn't reached the same popularity as other huge shows like Ted Lasso or Shrinking, fans have discovered it on the platform, with the show currently popping up in the global charts since its Season 5 debut on July 8.</w:t>
      </w:r>
    </w:p>
    <w:p>
      <w:r>
        <w:t>That is not a surprise, considering the show's fantastic reviews. Overall, Trying boasts a 97% approval score across all five seasons so far, and 90% from the audience, and has been hailed the "perfect feel-good comedy." Season 5 boasts a perfect 100% score on Rotten Tomatoes.</w:t>
      </w:r>
    </w:p>
    <w:p>
      <w:r>
        <w:t>InBetweenDrafts' Emma Fisher summed up the show, "Trying remains one of television’s most compassionate comedies – and one of its most overlooked."</w:t>
      </w:r>
    </w:p>
    <w:p>
      <w:r>
        <w:t>Trying releases new episodes on Wednesdays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