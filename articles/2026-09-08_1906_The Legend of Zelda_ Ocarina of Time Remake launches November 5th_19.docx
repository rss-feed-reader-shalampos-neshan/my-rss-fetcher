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Ocarina of Time Remake launches November 5th</w:t>
      </w:r>
    </w:p>
    <w:p>
      <w:r>
        <w:t>منبع: https://gamingtrend.com/news/the-legend-of-zelda-ocarina-of-time-remake-launches-november-5th/</w:t>
      </w:r>
    </w:p>
    <w:p>
      <w:r>
        <w:t>نویسنده: ناشناس</w:t>
      </w:r>
    </w:p>
    <w:p>
      <w:r>
        <w:t>تاریخ انتشار: 2026-09-08 16:47</w:t>
      </w:r>
    </w:p>
    <w:p>
      <w:r>
        <w:t>──────────────────────────────────────────────────</w:t>
      </w:r>
    </w:p>
    <w:p>
      <w:r>
        <w:t>If you've been waiting for the Ocarina of Time Remake, it's time to start pinching those pennies. We got an awesome show at today's Zelda Direct, which revealed a lot of gameplay, several features, extra purchases, and even a concert series and movie logo tease. None of that matters if you don't get a release date, however, and The Legend of Zelda: Ocarina of Time Remake will arrive on November 5th. Pre-orders are beginning in earnest, with a $59.99 price tag digitally, and a collector's Switch 2 console and Pro Controller to boot.</w:t>
      </w:r>
    </w:p>
    <w:p>
      <w:r>
        <w:t>The Legend of Zelda: Ocarina of Time: Coming Nov. 5, the classic adventure is reborn on Nintendo Switch 2 with various enhancements. Details shared in the presentation include:</w:t>
      </w:r>
    </w:p>
    <w:p>
      <w:r>
        <w:t>Improved performance and presentation: Visuals have been completely overhauled down to the textures of each material, actions feel snappier and more satisfying, load times are faster, the game runs much smoother, sounds have been refreshed and the game includes symphonic orchestral music.</w:t>
      </w:r>
    </w:p>
    <w:p>
      <w:r>
        <w:t>Visuals have been completely overhauled down to the textures of each material, actions feel snappier and more satisfying, load times are faster, the game runs much smoother, sounds have been refreshed and the game includes symphonic orchestral music.</w:t>
      </w:r>
    </w:p>
    <w:p>
      <w:r>
        <w:t>Greater movement and control: Jump and run freely with newly added button commands and enjoy improved camera control with the Right Stick.</w:t>
      </w:r>
    </w:p>
    <w:p>
      <w:r>
        <w:t>Jump and run freely with newly added button commands and enjoy improved camera control with the Right Stick.</w:t>
      </w:r>
    </w:p>
    <w:p>
      <w:r>
        <w:t>A more immersive Hyrule: Characters that Link meets are fully voiced during expanded cutscenes and have a great deal more to say. Freely move the camera in fully remodeled locations for a more dynamic experience with various new details. The day/night cycle now continues no matter where you are, even in towns.</w:t>
      </w:r>
    </w:p>
    <w:p>
      <w:r>
        <w:t>Characters that Link meets are fully voiced during expanded cutscenes and have a great deal more to say. Freely move the camera in fully remodeled locations for a more dynamic experience with various new details. The day/night cycle now continues no matter where you are, even in towns.</w:t>
      </w:r>
    </w:p>
    <w:p>
      <w:r>
        <w:t>Threads of Time: At any point during the adventure, see the progress you’ve made in the story and check your next objective. A large tapestry will also gradually fill in as your journey continues.</w:t>
      </w:r>
    </w:p>
    <w:p>
      <w:r>
        <w:t>At any point during the adventure, see the progress you’ve made in the story and check your next objective. A large tapestry will also gradually fill in as your journey continues.</w:t>
      </w:r>
    </w:p>
    <w:p>
      <w:r>
        <w:t>Play ocarina tunes: Hum a song that Link has learned and he’ll play it on his ocarina! The game will also respond to instruments like the new playable and electric ocarinas coming later this year.</w:t>
      </w:r>
    </w:p>
    <w:p>
      <w:r>
        <w:t>Hum a song that Link has learned and he’ll play it on his ocarina! The game will also respond to instruments like the new playable and electric ocarinas coming later this year. ZELDA NOTES: Additional features for The Legend of Zelda: Ocarina of Time will be found within the ZELDA NOTES section of the Nintendo Switch App for compatible smart devices. Highlights include: Today’s Record: View a chronological record of your daily accomplishments, see stats such as how many enemies you’ve defeated and more. Gossip Quest: Find a location in the game using a hint image on your smart device to earn points toward music scores for the ocarina in Play Ocarina. Play Ocarina: Use the touchscreen to freely play a virtual ocarina on your smart device. Play along with a guide, listen to it play automatically, or make your own music scores to share via QR code. Ocarina of Time Quiz: Test your knowledge of the game with a quiz containing questions, images and more, with over 2,000 questions in all! The quiz can be taken once a day, or you can spend rupees you’ve earned in the game for extra tries.</w:t>
      </w:r>
    </w:p>
    <w:p>
      <w:r>
        <w:t>Additional features for The Legend of Zelda: Ocarina of Time will be found within the ZELDA NOTES section of the Nintendo Switch App for compatible smart devices. Highlights include:</w:t>
      </w:r>
    </w:p>
    <w:p>
      <w:r>
        <w:t>Stay tuned to GamingTrend for more The Legend of Zelda: Ocarina of Time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