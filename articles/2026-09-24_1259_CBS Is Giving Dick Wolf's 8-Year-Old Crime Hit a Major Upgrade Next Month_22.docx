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Giving Dick Wolf's 8-Year-Old Crime Hit a Major Upgrade Next Month</w:t>
      </w:r>
    </w:p>
    <w:p>
      <w:r>
        <w:t>منبع: https://www.cbr.com/cbs-fbi-season-9-timeslot-change/</w:t>
      </w:r>
    </w:p>
    <w:p>
      <w:r>
        <w:t>نویسنده: Amy Watkins</w:t>
      </w:r>
    </w:p>
    <w:p>
      <w:r>
        <w:t>تاریخ انتشار: 2026-09-24 12:20</w:t>
      </w:r>
    </w:p>
    <w:p>
      <w:r>
        <w:t>──────────────────────────────────────────────────</w:t>
      </w:r>
    </w:p>
    <w:p>
      <w:r>
        <w:t>For eight seasons, viewers have tuned in every week at 9 p.m. for the latest drama surrounding Special Agents Maggie Bell and Omar Adom Zidan, as they and the rest of their FBI team took on some of NYC’s most dangerous cases. This was followed by one of the series’ many spinoffs at 10 p.m., with Monday nights on CBS becoming the go-to destination for all things Dick Wolf.</w:t>
      </w:r>
    </w:p>
    <w:p>
      <w:r>
        <w:t>However, this year the network is shaking up its schedule, with FBI Season 9 returning at 8 p.m. ET, before CIA Season 2 at 9 p.m. Airing an hour earlier, this puts the procedural in the prime-time spot, kicking off CBS’s Monday crime lineup to boost the franchise’s continuity. The back-to-back FBI scheduling guarantees higher ratings for Wolf’s flagship series, leading perfectly into its moved-up spin-off for uninterrupted crossover viewing.</w:t>
      </w:r>
    </w:p>
    <w:p>
      <w:r>
        <w:t>FBI’s New Timeslot Will Help Boost the Series’ Viewership</w:t>
      </w:r>
    </w:p>
    <w:p>
      <w:r>
        <w:t>There are several reasons why the new Monday timeslot will work in FBI’s favor, with the most obvious being that it’s the beginning of primetime. Across all networks, the 8 p.m. hour is the peak of live-TV viewership, a time when audiences are settling in for the evening and tuning into their favorite shows. Kicking off CBS’s programming, the series will likely benefit from these higher ratings, giving it a stronger chance of reaching a larger audience than its previous season.</w:t>
      </w:r>
    </w:p>
    <w:p>
      <w:r>
        <w:t>However, the new timeslot alone doesn’t guarantee improved viewership from Season 8’s average of 4.43 million views per episode (per USTVDB). The biggest benefit of this change is that CBS is completely restructuring its schedule, moving NCIS to Tuesday nights and giving Mondays to FBI.</w:t>
      </w:r>
    </w:p>
    <w:p>
      <w:r>
        <w:t>As mentioned, Wolf’s flagship series will be followed by CIA at 9 p.m., moving both shows up an hour earlier to give viewers two hours of connected entertainment. While this two-series block isn’t anything new for the franchise, the biggest difference is that CBS is now giving them more desirable time slots, removing its previous comedy hour for seamless, peak-hour viewing.</w:t>
      </w:r>
    </w:p>
    <w:p>
      <w:r>
        <w:t>This is arguably the biggest issue FBI faced in its previous season, with CIA airing at 10 p.m., the lowest-rated hour of the night. Prior to the spin-off’s release, the series was followed by Watson, an unconnected medical drama, and led in by two of the Network’s comedies. The problem is that FBI, like NCIS and other flagship crime shows, benefits from back-to-back viewing, and the later the series airs, the less opportunity it has to perform well; viewers are more inclined to tune in for an evening of connected drama than a standalone hour.</w:t>
      </w:r>
    </w:p>
    <w:p>
      <w:r>
        <w:t>This is why some of the strongest ratings for FBI came during seasons 4 through 7, when it aired at 8 p.m. on Tuesdays. These seasons saw an average of 9.67 to 11.96 million viewers per episode, with a large reason for this being that they were followed by FBI: International and FBI: Most Wanted at the prime 9 p.m. hour. Offering a two-hour block of related programming during the peak of live TV, the franchise was able to capitalize on the consecutive scheduling and thus stood a better chance at success.</w:t>
      </w:r>
    </w:p>
    <w:p>
      <w:r>
        <w:t>Returning to 8 p.m., followed by CIA Season 2, CBS is giving Season 9 of FBI more opportunity to hold its audience. Setting up an evening of high-action entertainment while avoiding the late-night drop in interest, Wolf’s procedural once again has a shot at matching the achievements of previous seasons. This not only boosts the flagship series but the franchise it created, leading to a crime lineup that allows for near-perfect crossover viewing.</w:t>
      </w:r>
    </w:p>
    <w:p>
      <w:r>
        <w:t>CBS’s New Schedule Is the Perfect Set-Up for FBI Crossovers</w:t>
      </w:r>
    </w:p>
    <w:p>
      <w:r>
        <w:t>Nick Gehlfuss as Bill Goodman, Tom Ellis as Colin Glass, Alana de la Garza as Isobel Castille standing next to each other on CIA. Image via CBS</w:t>
      </w:r>
    </w:p>
    <w:p>
      <w:r>
        <w:t>CIA hasn’t had the smoothest of journeys to becoming the latest addition to Wolf’s crime universe. From the beginning, the Tom Ellis-led series faced delays, multiple showrunner changes, and major cast exits, eventually making its CBS debut earlier this year to low ratings and mixed reception. Despite this, the network renewed the freshman spin-off weeks into its first season, which was a major contributor to the recent scheduling change.</w:t>
      </w:r>
    </w:p>
    <w:p>
      <w:r>
        <w:t>Per recent reports, CBS’s decision to move FBI and CIA an hour earlier is an attempt to give the spinoff an opportunity to find its footing, with the flagship series being a natural lead-in to its latest addition. As explained above, this has proven successful in the past, giving CIA a more natural place within the network’s Monday lineup. However, as promising as this may be for CBS and the franchise, the biggest payoff goes to viewers, who now have the perfect, early-night flow between the two series.</w:t>
      </w:r>
    </w:p>
    <w:p>
      <w:r>
        <w:t>Despite being one season into its run, CIA has already boasted several crossovers. The first episode saw an appearance from Jeremy Sisto’s Jubal Valentine, who assists with the series’ opening mole investigation, with other guest stars including Missy Peregrym’s Maggie Bell, Alana de la Garza’s Isobel Castille, and James Chen’s Ian Lim. The final episode, which ended on the cliffhanger revelation that Colin’s (Ellis) ex-partner Toni (Angela Sarafyan) faked her death, hinted at more crossovers in the future, with Toni’s Pyramid operations falling into FBI jurisdiction.</w:t>
      </w:r>
    </w:p>
    <w:p>
      <w:r>
        <w:t>Essentially, with FBI kicking off the night and CIA trailing behind, viewers can follow the franchise’s characters and storylines from one series into the next, avoiding the breakup of its previous timeslot. CBS’s new schedule gives Wolf’s crime universe a dedicated two-hour block to build momentum and develop connected plots, effectively coming together as a feature-length evening of FBI action and drama.</w:t>
      </w:r>
    </w:p>
    <w:p>
      <w:r>
        <w:t>Quiz 5 Questions The Prime-Time Case: FBI’s Scheduling Shift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