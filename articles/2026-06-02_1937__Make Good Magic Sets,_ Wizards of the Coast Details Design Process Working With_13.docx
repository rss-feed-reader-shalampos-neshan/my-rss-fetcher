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"Make Good Magic Sets," Wizards of the Coast Details Design Process Working With Marvel</w:t>
      </w:r>
    </w:p>
    <w:p>
      <w:r>
        <w:t>منبع: https://gamerant.com/magic-the-gathering-marvel-super-heroes-design-process/</w:t>
      </w:r>
    </w:p>
    <w:p>
      <w:r>
        <w:t>نویسنده: Michael Brandon Ingram, Anthony Taormina, Naomi Kyle, Noah Waterman, Casey David Muir-Taylor</w:t>
      </w:r>
    </w:p>
    <w:p>
      <w:r>
        <w:t>تاریخ انتشار: 2026-06-02 17:30</w:t>
      </w:r>
    </w:p>
    <w:p>
      <w:r>
        <w:t>──────────────────────────────────────────────────</w:t>
      </w:r>
    </w:p>
    <w:p>
      <w:r>
        <w:t>Wizards of the Coast shares more details about the creation of Magic: The Gathering's upcoming Marvel Super Heroes expansion, with Marvel reportedly being very hands-off with card design. The Marvel-themed set is Magic's second crossover with the comic book juggernaut.</w:t>
      </w:r>
    </w:p>
    <w:p>
      <w:r>
        <w:t>Magic: The Gathering's upcoming Marvel expansion is set to be one of the game's biggest yet, with Wizards of the Coast once again teaming up with Marvel. The Marvel Super Heroes expansion will pull from some of the iconic brand's most memorable characters, including The Avengers, The Fantastic Four, and many more. The Marvel collab is also breaking records for the most mechanically unique cards in any expansion, containing more than 600 different cards throughout the main set, Commander Decks, and side products. Now, Wizards of the Coast is sharing more insight about the process of working with a massive company like Marvel on a new Magic set.</w:t>
      </w:r>
    </w:p>
    <w:p>
      <w:r>
        <w:t>Related Magic: The Gathering Secret Lair Deck Gets Massive Accessibility Update Ahead of Release Magic: The Gathering is making a huge change for an upcoming Secret Lair Commander Deck, aiming to make the special deck available to more fans.</w:t>
      </w:r>
    </w:p>
    <w:p>
      <w:r>
        <w:t>Magic: The Gathering Details Design Process for Marvel Super Heroes</w:t>
      </w:r>
    </w:p>
    <w:p>
      <w:r>
        <w:t>Magic: The Gathering Head Designer Mark Rosewater and Executive Producer Athena Froehlich recently spoke on the process of creating the Marvel Super Heroes set. Rosewater shared that Marvel largely left the game design of the cards in Marvel Super Heroes to Wizards of the Coast, simply telling the company to "make good Magic sets." Marvel largely signed off on many of Wizards of the Coast's decisions, allowing Wizards to decide how to break up the set and giving Wizards creative liberty. Froehlich also touched on the amicable meetings the company had, sharing that meetings with Marvel were "some of the most fun" for the Wizards of the Coast team.</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The creative freedom afforded to Wizards of the Coast led to some bold and creative designs for the set's cards. The Marvel Super Heroes crossover introduces several new flavorful mechanics to the game, like Power-Up giving creatures unique boosts and Teamwork making creatures work together for greater effects. Wizards of the Coast also draws upon several mechanics featured heavily in the 2025 Spider-Man crossover, with Villains using the Connive mechanic heavily, and also adding more double-faced Hero cards. Magic: The Gathering's Marvel Super Heroes expansion is set to release on June 26, with pre-releases beginning on June 19.</w:t>
      </w:r>
    </w:p>
    <w:p>
      <w:r>
        <w:t>Image via Wizards of the Coast/Marvel</w:t>
      </w:r>
    </w:p>
    <w:p>
      <w:r>
        <w:t>"They let us make choices. There was a process, and we had to run things past them, but they very much said "make good Magic sets" and we did." - Mark Rosewater, Head Magic: The Gathering Designer, Wizards of the Coast</w:t>
      </w:r>
    </w:p>
    <w:p>
      <w:r>
        <w:t>Magic: The Gathering's Marvel Super Heroes set is primed to bring plenty to the table for both players and collectors. Wizards of the Coast is pushing its new player initiatives with the Marvel expansion, debuting both new Welcome decks and Beginner Boxes for Marvel Super Heroes. Magic: The Gathering is also hosting an Avengers Academy new player event at local game stores, encouraging new players to come out and learn how to play the game ahead of Marvel Super Heroes pre-releases. Collectors will also have plenty to be excited about from the set, with Collector's Commander Decks making a return alongside special Gift Bundles featuring classic comic book art.</w:t>
      </w:r>
    </w:p>
    <w:p>
      <w:r>
        <w:t>Click or tap on the games that match the category Start Category: — Time: 20s Combo: 0 • x1.00 Round 1 The category for round 1 is … 5 Results 0 — Play Again More Games</w:t>
      </w:r>
    </w:p>
    <w:p>
      <w:r>
        <w:t>Marvel is far from the only crossover coming to the Wizards of the Coast card game throughout the rest of 2026. July will welcome the release of a new Magic set based on The Hobbit, with Wizards of the Coast already teasing cards based on characters like Bilbo, Thorin, and Smaug. Magic: The Gathering will close out 2026 with a new science-fiction crossover, debuting a full expansion based on Star Trek. 2026 has been a huge year for Magic: The Gathering and a wealth of exciting new crossover content should keep the game's momentum going.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