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Bond’s New Actor Starred in a Near-Perfect Netflix Sci-Fi Series 10 Years Ago</w:t>
      </w:r>
    </w:p>
    <w:p>
      <w:r>
        <w:t>منبع: https://www.cbr.com/netflix-the-oa-near-perfect-patrick-gibson-sci-fi-show/</w:t>
      </w:r>
    </w:p>
    <w:p>
      <w:r>
        <w:t>نویسنده: Kai Young</w:t>
      </w:r>
    </w:p>
    <w:p>
      <w:r>
        <w:t>تاریخ انتشار: 2026-06-09 10:00</w:t>
      </w:r>
    </w:p>
    <w:p>
      <w:r>
        <w:t>──────────────────────────────────────────────────</w:t>
      </w:r>
    </w:p>
    <w:p>
      <w:r>
        <w:t>One of the best sci-fi series on Netflix premiered 10 years ago, and introduced us to a star who has just become the latest actor to portray Bond, James Bond. Before his starring role on Netflix, Irish actor Patrick Gibson became known for small roles in The Tudors, Primeval, and the fantasy Peter Pan prequel Neverland. It was The OA that skyrocketed him to fame in 2016, however, and he has gone from strength to strength in the 10 years since.</w:t>
      </w:r>
    </w:p>
    <w:p>
      <w:r>
        <w:t>Brit Marling and Zal Batmanglij's critically-acclaimed sci-fi series introduced mass audiences to Patrick Gibson, who portrayed troubled teen Steve Winchell in the Netflix show. Since then, he has made appearances in The Darkest Minds, Before We Die, Tolkien, and Shadow and Bone, and he starred as a young Dexter Morgan, played by Michael C. Hall as an adult, in Dexter: Original Sin. His latest role, however, might be his most exciting to date.</w:t>
      </w:r>
    </w:p>
    <w:p>
      <w:r>
        <w:t>Before Denis Villeneuve's James Bond, Patrick Gibson Is 007</w:t>
      </w:r>
    </w:p>
    <w:p>
      <w:r>
        <w:t>Patrick Gibson's James Bond in the video game 007 First Light Image via IO Interactive</w:t>
      </w:r>
    </w:p>
    <w:p>
      <w:r>
        <w:t>Following the critical and commercial failure of 2012's 007 Legends, 007 First Light is the first major video game featuring James Bond in 14 years. First announced in November 2020, the action-adventure game, developed by IO Interactive, follows an original narrative inspired by Ian Fleming's original novels, depicting James Bond's origin story as he embarks on the mission that, if successful, will earn him his license to kill.</w:t>
      </w:r>
    </w:p>
    <w:p>
      <w:r>
        <w:t>The 007 First Light game is unconnected to Denis Villeneuve's upcoming James Bond movie reboot, which is being developed by Amazon MGM Studios. Daniel Craig retired as James Bond following five adventures in Casino Royale, Quantum of Solace, Skyfall, Spectre, and 2021's No Time to Die, but his replacement hasn't yet been announced. Until then, we have the Bond featured in 007: First Light,voiced by none other than Patrick Gibson.</w:t>
      </w:r>
    </w:p>
    <w:p>
      <w:r>
        <w:t>Patrick Gibson has proven to be a compelling and formidable James Bond in the new game, expertly balancing the iconic character's signature charm with the vulnerable, rough-around-the-edges energy that comes with an origin story. This is Bond right at the start of his journey, so he combines smooth-talking wit with genuine emotional depth, making him truly captivating. We first saw Gibson deliver this emotional range way back in The OA.</w:t>
      </w:r>
    </w:p>
    <w:p>
      <w:r>
        <w:t>Patrick Gibson Starred as Steve Winchell in The OA</w:t>
      </w:r>
    </w:p>
    <w:p>
      <w:r>
        <w:t>x Your browser does not support the video tag.</w:t>
      </w:r>
    </w:p>
    <w:p>
      <w:r>
        <w:t>The OA premiered on Netflix in December 2016 as one of the streaming platform's most mind-bending, genre-defying sci-fi mystery series. The show primarily follows the story of Prairie Johnson (Brit Marling), a blind woman who returns home seven years after being abducted, now able to see and with a fantastical tale to tell about becoming the "Original Angel." She tells her story to a group of four teenagers and a schoolteacher, preparing them for an epic task.</w:t>
      </w:r>
    </w:p>
    <w:p>
      <w:r>
        <w:t>Among this group are Betty "BBA" Broderick-Allen (Phyllis Smith), Jesse Mills (Brendan Meyer), Alfonso "French" Sosa (Brandon Perea), Buck Vu (Ian Alexander), and Steve Winchell, played expertly by Patrick Gibson. Throughout Season 1 of The OA, Steve learned about his "Invisible Self" through the OA's story. He eventually led the group in performing the Movements, thereby distracting the school shooter and opening the river, allowing the OA to travel to another dimension.</w:t>
      </w:r>
    </w:p>
    <w:p>
      <w:r>
        <w:t>In The OA Season 2, which premiered in March 2019, Steve continued on his quest to open the river for himself, allowing him to escape his troubled life on this plane of existence and reunite with the OA, which he ultimately does. Gibson's breakout performance in The OA received widespread acclaim and put him on the map as a star to watch, thanks to his emotional transformation from a violent, cynical bully to a deeply loyal friend and believer.</w:t>
      </w:r>
    </w:p>
    <w:p>
      <w:r>
        <w:t>Patrick Gibson's Future in the James Bond Franchise and The OA Is Uncertain</w:t>
      </w:r>
    </w:p>
    <w:p>
      <w:r>
        <w:t>Image via IO Interactive</w:t>
      </w:r>
    </w:p>
    <w:p>
      <w:r>
        <w:t>In 2019, The OA was canceled by Netflix after two seasons, despite the story being planned for around five chapters. The series' vocal fan base has routinely called for the series to be revived in the years since, and teases from creators Brit Marling and Zal Batmanglij, as well as from many cast members, including Jason Isaacs, Will Brill, and Gibson himself, have raised hopes that we haven't seen the last of The OA.</w:t>
      </w:r>
    </w:p>
    <w:p>
      <w:r>
        <w:t>Subscribe to the newsletter for Bond casting and fandom coverage Want more on Patrick Gibson's journey from The OA to 007? Subscribe to the newsletter for thoughtful coverage of his roles, potential Bond future, and other pop-culture casting developments — indispensable context for fans who want follow-up reporting and analysis. Get Updates By subscribing, you agree to receive newsletter and marketing emails, and accept our Terms of Use and Privacy Policy . You can unsubscribe anytime.</w:t>
      </w:r>
    </w:p>
    <w:p>
      <w:r>
        <w:t>Of course, until any official announcement, it seems Patrick Gibson's time as Steve Winchell is over, even after The OA Season 2's shocking cliffhanger. At the end of the series, the OA and Hunter "Hap" Aloysius Percy (Isaacs) traveled to an alternate dimension where they were the actors Brit and Jason Isaacs. If this wasn't shocking enough, they were then met by Steve, who had used the Movements to travel as well.</w:t>
      </w:r>
    </w:p>
    <w:p>
      <w:r>
        <w:t>While it might be some time before we see Steve back on our screens, if ever, there is more potential for Patrick Gibson to return as James Bond. Sequels to 007 First Light have been teased, with the game's creators wanting to develop a younger Bond that gaming audiences can grow with.</w:t>
      </w:r>
    </w:p>
    <w:p>
      <w:r>
        <w:t>Patrick Gibson might even be the perfect choice for the new live-action James Bond in Denis Villeneuve's reboot, which could set the actor up for an even brighter future in the 007 franchise.</w:t>
      </w:r>
    </w:p>
    <w:p>
      <w:r>
        <w:t>Quiz 5 Questions From The OA To 007: The Patrick Gibson Sci‑Fi &amp; Spy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