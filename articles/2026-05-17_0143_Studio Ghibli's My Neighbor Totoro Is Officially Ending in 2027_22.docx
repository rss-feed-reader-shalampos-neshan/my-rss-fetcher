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Ghibli's My Neighbor Totoro Is Officially Ending in 2027</w:t>
      </w:r>
    </w:p>
    <w:p>
      <w:r>
        <w:t>منبع: https://www.cbr.com/studio-ghibli-my-neighbor-totoro-ending-2027/</w:t>
      </w:r>
    </w:p>
    <w:p>
      <w:r>
        <w:t>نویسنده: Renee Senzatimore, Grae Drake, Cbr Staff, Sean O'Connell</w:t>
      </w:r>
    </w:p>
    <w:p>
      <w:r>
        <w:t>تاریخ انتشار: 2026-05-17 00:00</w:t>
      </w:r>
    </w:p>
    <w:p>
      <w:r>
        <w:t>──────────────────────────────────────────────────</w:t>
      </w:r>
    </w:p>
    <w:p>
      <w:r>
        <w:t>Totoro — the iconic mascot of Studio Ghibli — holds a sacred place in the hearts of anime fans all over the world. However, the end of a brief yet wondrous era is rapidly approaching for the beloved forest spirit.</w:t>
      </w:r>
    </w:p>
    <w:p>
      <w:r>
        <w:t>Per a recent press release, the Royal Shakespeare Company (RSC) announced that the official stage adaptation of Ghibli's My Neighbor Totoro (1988) has been granted one last extension, which will run throughout the remainder of 2026. The show had its first two runs at London's Barbican Theater from October 2022 through March 2024. Starting in March 2025, the show moved to the Gillian Lynne Theater in London's West End. The curtain is scheduled to close for the final time in January 2027.</w:t>
      </w:r>
    </w:p>
    <w:p>
      <w:r>
        <w:t>Adapted for the stage by Tom Morton-Smith of Oppenheimer fame and directed by Phelim McDermott, My Neighbor Totoro recreates the anime's unique world through grandiose set pieces and highly inventive puppetry techniques. Additionally, Joe Hisaishi, who has composed the music for every Studio Ghibli feature, served as co-Executive Producer alongside Griselda Yorke. Since its debut, the show has garnered universal critical acclaim, along with a Critics' Circle Theatre Award, six Olivier Awards and five WhatsOnStage awards.</w:t>
      </w:r>
    </w:p>
    <w:p>
      <w:r>
        <w:t>Utilizing puppets designed by Jim Henson's Creature Shop, RSC's production draws upon the talents of the renowned Kazego Puppetry Ensemble to present a vastly different version of Hayao Miyazaki's beautifully written masterpiece. The puppeteers frequently appear (in black garb) alongside the main actors, creating elaborate, whimsical sequences featuring the Totoro spirits, the "susuwari" (soot sprites) and the Catbus. A gallery featuring images from the show is available below.</w:t>
      </w:r>
    </w:p>
    <w:p>
      <w:r>
        <w:t>Studio Ghibli Stage Show Extended Through 2026 as Final Curtain Nears</w:t>
      </w:r>
    </w:p>
    <w:p>
      <w:r>
        <w:t>An image showcasing a live-action Satsuki Kusakabe from the My Neighbour Totoro stage show in a yellow dress while surrounded by puppets representing the soot sprites. Image courtesy of the Royal Shakespeare Company and Bread&amp;Butter PR. An image showcasing an actress portraying Satsuki Kusakabe, at night, standing at a bus stop with a puppet representing the large gray Totoro from My Neighbor Totoro. Image courtesy of Royal Shakespeare Company and Bread&amp;Butter PR. An image showcasing puppets representing the blue and white Totoros from the official My Neighbour Totoro stage show. Image courtesy of Royal Shakespeare Company and Bread&amp;Butter PR. An image showcasing a large, illuminated puppet representing a large, multi-limbed tabby cat standing in front of a full moon. Image courtesy of the Royal Shakespeare Company and Bread&amp;Butter PR. An image showcasing a man driving a car loaded with boxes through the country with Mei and Satsuki in the back. Image courtesy of the Royal Shakespeare Company and Bread&amp;Butter PR. An image showcasing actors representing Mei, Satsuki and Granny from My Neighbor Totoro; Satsuki, in a bright orange dress, is shown eating an apple. Image courtesy of the Royal Shakespeare Company and Bread&amp;Butter PR. An image showcasing actress Helen Chong as the character, Satsuki Kusakabe with a red umbrella over her shoulder and her sister Mei asleep on her back. Image courtesy of the Royal Shakespeare Company Close</w:t>
      </w:r>
    </w:p>
    <w:p>
      <w:r>
        <w:t>The play stars Helen Chong and Victoria Chen as Satsuki and Mei Kusakabe. Additional cast includes Dai Tabuchi as Mei and Satsuki's father, Tatsuo and Jacqueline Tate as "Granny." The main singer, cited as "Kaze no Koe" (voice of the wind), is singer-songwriter Ai Ninomiya. The main title illustration for the show was drawn by Toshio Suzuki, who produced the original My Neighbor Totoro film.</w:t>
      </w:r>
    </w:p>
    <w:p>
      <w:r>
        <w:t>In the aforementioned press release, Yorke expresses gratitude for her involvement with My Neighbor Totoro alongside Show Producer Kenichi Yoda. "It has been an honour to realize Joe Hisaishi's vision of a staged production of Studio Ghibli's iconic film with this extraordinary team of artists led by Phelim McDermott. We are thrilled to have the opportunity to share this exquisite show in the beautiful Gillian Lynne Theatre with more audiences."</w:t>
      </w:r>
    </w:p>
    <w:p>
      <w:r>
        <w:t>My Neighbor Totoro is the first adaptation of a Ghibli film produced by the Royal Shakespeare Company — one of England's most renowned theatrical entities. The company's enthusiastic collaboration with Nippon Television demonstrates the universal adoration and notoriety that Totoro has cultivated in the West.</w:t>
      </w:r>
    </w:p>
    <w:p>
      <w:r>
        <w:t>Subscribe to the newsletter for Totoro stage coverage Join the newsletter for in-depth coverage of Totoro's theatrical run: production insights, awards, puppetry craftsmanship and international collaborations. Subscribing keeps you informed on Studio Ghibli stage adaptations and related developments. Get Updates By subscribing, you agree to receive newsletter and marketing emails, and accept our Terms of Use and Privacy Policy . You can unsubscribe anytime.</w:t>
      </w:r>
    </w:p>
    <w:p>
      <w:r>
        <w:t>"...A true celebration of theatrical craft, the show brings extraordinary talent across disciplines, with its many awards reflecting the artistry, imagination and dedication of all involved," commented RSC co-artistic directors Daniel Evans and Tamara Harvey. "The production also represents a remarkable international collaboration, uniting artists and partners to tell a story of wonder, family and the natural world that resonates so deeply with audiences."</w:t>
      </w:r>
    </w:p>
    <w:p>
      <w:r>
        <w:t>Totoro fans can purchase tickets for My Neighbor Totoro on the production's official site. The anime My Neighbor Totoro movie is currently streaming on HBO Max and Netflix. The film was also recently added to Plex's free anime lineup as part of its "Ani-May 2026"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