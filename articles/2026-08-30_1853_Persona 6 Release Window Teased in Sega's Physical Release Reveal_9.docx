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6 Release Window Teased in Sega's Physical Release Reveal</w:t>
      </w:r>
    </w:p>
    <w:p>
      <w:r>
        <w:t>منبع: https://www.polygon.com/persona-6-physical-release-date-window/</w:t>
      </w:r>
    </w:p>
    <w:p>
      <w:r>
        <w:t>نویسنده: Ashely Claudino, Polygon Staff, Brian Vanhooker</w:t>
      </w:r>
    </w:p>
    <w:p>
      <w:r>
        <w:t>تاریخ انتشار: 2026-08-30 15:15</w:t>
      </w:r>
    </w:p>
    <w:p>
      <w:r>
        <w:t>──────────────────────────────────────────────────</w:t>
      </w:r>
    </w:p>
    <w:p>
      <w:r>
        <w:t>Persona 6 won't be a digital-exclusive, but its physical version is only coming to one console, at least in Japan. Sega revealed Persona 6, the next entry in the Persona series, at the Xbox Games Showcase in June, after years of anticipation. The game's Japanese announcement page was updated this week with a crucial detail that may help us figure out the title's release window.</w:t>
      </w:r>
    </w:p>
    <w:p>
      <w:r>
        <w:t>It also confirms which console is guaranteed to get a physical release whenever Persona 6 arrives.</w:t>
      </w:r>
    </w:p>
    <w:p>
      <w:r>
        <w:t>According to Sega's Persona 6 title description, the game will launch on PlayStation 5, Windows PC (via Steam), and Xbox Series X. Platform information is followed by an annotation revealing that physical copies of Persona 6 will be exclusive to the PlayStation 5 version of the game.</w:t>
      </w:r>
    </w:p>
    <w:p>
      <w:r>
        <w:t>This information is shown on Sega's Japanese website. As far as we know, this situation doesn't apply worldwide. Xbox consoles are considerably less popular in Japan compared to other regions, which might explain Sega's digital-only approach. Nevertheless, we have reached out to Sega to confirm if there are possible physical release plans on other platforms.</w:t>
      </w:r>
    </w:p>
    <w:p>
      <w:r>
        <w:t>If physical versions are, in fact, PlayStation exclusive on a global scale, players who want to own Persona 6, rather than a digital license, will have to acquire its physical edition on PS5. This is somewhat ironic, as Sony is the company that announced it will stop producing discs in January 2028 in order to focus on an all-digital future. One might wonder whether Sega decided to make physical PS5 copies of Persona 6 to support fans outraged by the end of physical media. It might've been a strategy to avoid the heat that some companies received for focusing exclusively on digital media. For example, Rockstar received some backlash after announcing that Grand Theft Auto 6 would not be available on disc.</w:t>
      </w:r>
    </w:p>
    <w:p>
      <w:r>
        <w:t>The end of physical media is a heavily debated topic in the gaming community at the moment. Putting this matter aside, it's Sony's announcement about ending disc production that now allows us to estimate a release window for Persona 6. According to Sony, PlayStation disc production will come to an end in January 2028. As confirmed by P-Studio director Kazuhisa Wada during Xbox Games Showcase, the developers are working hard on Persona 6 "for its release after Persona 4 Revival." Since Revival is coming on Feb. 18, 2027, this indicates that Persona 6 could be released between March 2027 and January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