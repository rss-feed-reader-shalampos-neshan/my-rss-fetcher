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JRPG Worlds of All Time, Ranked</w:t>
      </w:r>
    </w:p>
    <w:p>
      <w:r>
        <w:t>منبع: https://www.cbr.com/greatest-jrpg-worlds-all-time-ranked/</w:t>
      </w:r>
    </w:p>
    <w:p>
      <w:r>
        <w:t>نویسنده: Sage Ashford</w:t>
      </w:r>
    </w:p>
    <w:p>
      <w:r>
        <w:t>تاریخ انتشار: 2026-08-24 00:00</w:t>
      </w:r>
    </w:p>
    <w:p>
      <w:r>
        <w:t>──────────────────────────────────────────────────</w:t>
      </w:r>
    </w:p>
    <w:p>
      <w:r>
        <w:t>There's nothing else in gaming that can match starting a new JRPG. Setting aside the cliches everyone's gotten used to, JRPGs are capable of bringing players some of the most memorable stories and characters in gaming. Beyond that, though, fans also get to experience new worlds that blow the settings of any other genre out of the water.</w:t>
      </w:r>
    </w:p>
    <w:p>
      <w:r>
        <w:t>While plenty of JRPGs can look identical to one another, the best games elevate in every area. It's not just about art styles, but about how well the developers flesh out the world, turning it into a place that feels real. The best JRPG worlds are those players can get lost in for dozens of hours without getting bored, and even after they've finished the game they just think about revisiting the world.</w:t>
      </w:r>
    </w:p>
    <w:p>
      <w:r>
        <w:t>Ni no Kuni II: Revenant Kingdom Offers A Gorgeous Ghibli-Inspired Universe</w:t>
      </w:r>
    </w:p>
    <w:p>
      <w:r>
        <w:t>Ni no Kuni 2 Revenant Kingdom cover image showing both Evan Pettiwhisker Tildrum and Roland Martin Image via Level-5</w:t>
      </w:r>
    </w:p>
    <w:p>
      <w:r>
        <w:t>Ni no Kuni 2: Revenant Kingdom's story isn't nearly as good as the best JRPGs have to offer, but it does have one of the most captivating worlds with Ding Dong Dell. A nation split between races of cat-people and dog-people, Ding Dong Dell's fate changes when a coup causes young king Evan Pettiwhisker Tildrum to have to abandon it alongside his new ally, Roland. After leaving, Evan and Roland leave Ding Dong Dell and begin exploring the rest of Revenant Kingdom's world.</w:t>
      </w:r>
    </w:p>
    <w:p>
      <w:r>
        <w:t>Despite the game's main narrative being a fairly normal fairy tale story, Level-5 went all out with designing the world. Evan's job becomes to build allies for himself, and every new area he explores is as beautiful and breathtaking as the last. Goldpaw can give Final Fantasy VII's Gold Saucer a run for its money in decadence, while Hydropolis might be the most beautiful underwater environment ever created.</w:t>
      </w:r>
    </w:p>
    <w:p>
      <w:r>
        <w:t>Octopath Traveler II Features Incredible Variety</w:t>
      </w:r>
    </w:p>
    <w:p>
      <w:r>
        <w:t>Official illustration of the travelers in Octopath Traveler II sitting around a fire Image via Square-Enix</w:t>
      </w:r>
    </w:p>
    <w:p>
      <w:r>
        <w:t>The Octopath Traveler games have always been unique in JRPGs thanks to their inclusion of eight separate protagonists. This requires them to tell eight different adventures, and even in an HD-2D game, that requires a massive, varied world. Fortunately, Octopath Traveler II is more than up to that challenge.</w:t>
      </w:r>
    </w:p>
    <w:p>
      <w:r>
        <w:t>The world is sectioned out into different areas, each featuring different climates and weather. As the player explores, they might find themselves in a dusty Western village, only to travel further north and encounter a lush forest town. Best of all, the game doesn't control the player's actions, so they're free to discover new cities at their own pace.</w:t>
      </w:r>
    </w:p>
    <w:p>
      <w:r>
        <w:t>Dragon Quest XI: Echoes of an Elusive Age's World Retains Its Charm Even As It Changes</w:t>
      </w:r>
    </w:p>
    <w:p>
      <w:r>
        <w:t>Dragon Quest XI Cover Art showing the entire cast looking at the World Tree split across two worlds: one pure and one destroyed Image via Square-Enix</w:t>
      </w:r>
    </w:p>
    <w:p>
      <w:r>
        <w:t>As entertaining as Dragon Quest XI is, it wouldn't be nearly as good without its world being so fascinating. Even the early starter village is fun, as it leads directly into a coming-of-age dungeon that involves climbing to the top of a majestic mountain. Later instances in the game take the player to other fun locations like underwater and desert kingdoms, making sure the variety is always top-notch.</w:t>
      </w:r>
    </w:p>
    <w:p>
      <w:r>
        <w:t>However, what really sells players on Dragon Quest XI is the twist that comes in the second half of the game. After attempting to save the world but failing miserably, the entire world is taken over by the forces of darkness. From there, players have to traverse the world all over again, getting to see a different side of it. Through it all, however, the game never loses its charm and cartoony vibe that makes the world enjoyable to traverse.</w:t>
      </w:r>
    </w:p>
    <w:p>
      <w:r>
        <w:t>Suikoden Series Remains Tied Together Across Multiple Games</w:t>
      </w:r>
    </w:p>
    <w:p>
      <w:r>
        <w:t>Suikoden II key art showing Riou training with Jowy at a military base using respective staffs Image via Konami</w:t>
      </w:r>
    </w:p>
    <w:p>
      <w:r>
        <w:t>Suikoden is one of the most fascinating series in all of JRPGs. While most JRPGs define their world inside a single game, Suikoden took a different route. Each new game in the mainline series is set within the same world, with most games often focused on developing a single kingdom and talking about its particular sociopolitical issues.</w:t>
      </w:r>
    </w:p>
    <w:p>
      <w:r>
        <w:t>The original game introduced a traditional-style fantasy world with the Scarlet Moon Empire, a place that was just as likely to feature dragon knights as it was a Dracula clone. Later games introduce concepts like warring city-states or matriarchal kingdoms. Despite this, the universe never feels like it's breaking its own internal logic.</w:t>
      </w:r>
    </w:p>
    <w:p>
      <w:r>
        <w:t>Final Fantasy Tactics' Ivalice Is A World Fans Constantly Want To Come Back To</w:t>
      </w:r>
    </w:p>
    <w:p>
      <w:r>
        <w:t>Image via Square Enix</w:t>
      </w:r>
    </w:p>
    <w:p>
      <w:r>
        <w:t>In 1997, Yasumi Matsuno introduced fans to one of the greatest Final Fantasy games of all time, Final Fantasy Tactics. There, fans got to see the world of Ivalice, a world ruled just as much by war as it is by politics. Matsuno established a complex world with a history and aesthetic that didn't resemble anything else at the time, within JRPGs or other Final Fantasy games.</w:t>
      </w:r>
    </w:p>
    <w:p>
      <w:r>
        <w:t>Ivalice is a world that has room for advanced technology, as well as some classic Final Fantasy elements like Chocobos and Moogles. Ivalice became such a beloved setting that Square came back to it several times over several gaming generations. Games like Final Fantasy Tactics Advance used an alternate version of Ivalice, while Final Fantasy XII used an ancient version of Ivalice with its technology at its greatest level. Even now, Square is still using Ivalice, as it appeared in Final Fantasy XIV for an Alliance Raid in 2019.</w:t>
      </w:r>
    </w:p>
    <w:p>
      <w:r>
        <w:t>Like A Dragon: Infinite Wealth Captures The Vibe Of Two Countries</w:t>
      </w:r>
    </w:p>
    <w:p>
      <w:r>
        <w:t>Like A Dragon Infinite Wealth Cast showing Chitose, Ichiban, Eric, and Kiryu standing together in front of a resort. Image via Sega</w:t>
      </w:r>
    </w:p>
    <w:p>
      <w:r>
        <w:t>RGG Studios spent so many years developing a single city that some people might have forgotten they've always been experts at creating engrossing settings. Like A Dragon: Infinite Wealth, for instance, brings back Ijincho from the first Like A Dragon game, but then introduces an entirely new city to go along with it. As part of Ichiban's mission in the game, players get to travel to America in the Yakuza universe for the first time, and visit Oahu City in Hawaii.</w:t>
      </w:r>
    </w:p>
    <w:p>
      <w:r>
        <w:t>While Oahu retains the vibes one might expect from a RGG Studios game, it still feels unique from other settings in prior games, including Ijincho. It offers a laid-back vibe, while also being stuffed with a variety of stores to represent America's propensity for consumerism. Plus, if players get bored, they're free to travel to Dondoko Island for an island getaway that also lets them enjoy an Animal Crossing-like experience in one of the most addicting minigames ever.</w:t>
      </w:r>
    </w:p>
    <w:p>
      <w:r>
        <w:t>Super Mario RPG Helped Flesh Out Mario's Lore And Universe</w:t>
      </w:r>
    </w:p>
    <w:p>
      <w:r>
        <w:t>Super Mario RPG screenshot showing Mario, Mallow, Bowser, and Geon standing together while Mallow pointing at something Image via Nintendo</w:t>
      </w:r>
    </w:p>
    <w:p>
      <w:r>
        <w:t>The original Super Mario RPG was a project from Square-Enix published by Nintendo for the Super Nintendo. At the time, Mario's world and lore actually hadn't been thought out as much as it has today. Instead, the focus was simply on making new games, which might introduce new areas and lore along the way that the fans sorted out.</w:t>
      </w:r>
    </w:p>
    <w:p>
      <w:r>
        <w:t>However, Super Mario RPG went a different direction, introducing an actual map of Mario's world that included different kingdoms and cities that separated the Mushroom Kingdom from Bowser's Capital. Places like Yoshi's Island and Tadpole Pond helped to add some much-needed personality to Mario's world. New locations like Mallow's home of Nimbus Land manage to fit in effortlessly, helping to create a world that's just as fun to explore in the remake as it was when the game came out in 1996.</w:t>
      </w:r>
    </w:p>
    <w:p>
      <w:r>
        <w:t>Xenoblade Chronicles 2 Sees Humanity Living On A Group Of Giants</w:t>
      </w:r>
    </w:p>
    <w:p>
      <w:r>
        <w:t>Rex from Xenoblade Chronicles 2 wielding the Blade with Pyra, Nia, Dromarch, Tora, and Poppi standing behind him Image via Nintendo</w:t>
      </w:r>
    </w:p>
    <w:p>
      <w:r>
        <w:t>This honestly could've been any Xenoblade game, as all of them have developed a reputation for creating gorgeous worlds that are well-developed. However, Xenoblade Chronicles 2's Alrest introduces a fun new idea in the form of Titans, gigantic beings that live atop the Cloud Tree. Since it's impossible to live underneath the Cloud Tree, humanity has taken to living on top of the Titans, with each one developing its own culture.</w:t>
      </w:r>
    </w:p>
    <w:p>
      <w:r>
        <w:t>While the Bionis and Mechonis of Xenoblade Chronicles were cool, the fact that the world of Alrest sees multiple societies on top of actual living beings is even cooler. At the same time, the mystery of the Titans becomes a key plot point in Xenoblade 2's narrative. How Titans are created and what lies under the Cloud Sea aren't just pieces of lore locked away in a menu, but shape how the story unfolds, and simultaneously make it a universe unlike any other in JRPGs.</w:t>
      </w:r>
    </w:p>
    <w:p>
      <w:r>
        <w:t>Final Fantasy VII's World Is More Developed Than Any Other FF</w:t>
      </w:r>
    </w:p>
    <w:p>
      <w:r>
        <w:t>Final Fantasy VII Cover showing Cloud holding his buster sword, looking towards a giant Shinra headquarters. Image via Square-Enix</w:t>
      </w:r>
    </w:p>
    <w:p>
      <w:r>
        <w:t>There's a reason Final Fantasy VII has basically become a separate franchise all by itself. Gamers have been obsessed with Final Fantasy VII's brilliantly designed world from the second it launched on the PlayStation One. At the beginning of the game, it pulls players in with Midgar, a gigantic futuristic mega-city struggling under the heel of the mega-corporation, Shinra Electric. However, after just a few hours, Square expands the world several times over.</w:t>
      </w:r>
    </w:p>
    <w:p>
      <w:r>
        <w:t>After being forced out of Midgar, players get to see the world of Gaea, a massive world filled with tons of different cities that all have their own cultures. Towns like Junon and Costa del Sol show the port towns of the world, while places like Cosmo Canyon and Wutai show the societies that have still maintained their connection to nature. Whether players are exploring the world through the original game or the remakes, Gaea is a setting that will never get old.</w:t>
      </w:r>
    </w:p>
    <w:p>
      <w:r>
        <w:t>The Trails Series' Zemuria Has Had Twenty Years Of Games</w:t>
      </w:r>
    </w:p>
    <w:p>
      <w:r>
        <w:t>Trails in the Sky 1st Chapter image showing Estelle Bright, Tita Russell, Agate Crosner, Kloe Rinz, and Sieg Image via Nihon Falcom</w:t>
      </w:r>
    </w:p>
    <w:p>
      <w:r>
        <w:t>Falcom has spent over twenty years developing Zemuria, so it shouldn't surprise anyone that its world is engrossing. It begins with the Trails in the Sky trilogy, which introduces players to the tiny country of Liberl and its handful of major cities. Though most games would be satisfied just letting players explore a single well-developed country, Falcom takes it to another level.</w:t>
      </w:r>
    </w:p>
    <w:p>
      <w:r>
        <w:t>Each new sub-franchise in the Trails series takes players to another major power on the continent of Zemuria. These new powers have their own histories, their own major corporations, signature technologies, and even their own political factions. Each city has its own style and serves a purpose in its nation, whether it's a port town or a town known for a specific crop throughout the world.</w:t>
      </w:r>
    </w:p>
    <w:p>
      <w:r>
        <w:t>The games gradually introduce all this information to players in the main story, but those who choose to go deeper will find tons of lore in the game's newspapers that cover current events in each game, as well as the different notebooks meant to store other lore information. Just keeping track of all of it across fifteen games is a challenge, but Falcom's writing is strong enough that it's never a chore.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