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INDIE Live Expo opens submissions for devs and publishers</w:t>
      </w:r>
    </w:p>
    <w:p>
      <w:r>
        <w:t>منبع: https://gamingtrend.com/news/indie-live-expo-opens-submissions-for-devs-and-publishers/</w:t>
      </w:r>
    </w:p>
    <w:p>
      <w:r>
        <w:t>نویسنده: ناشناس</w:t>
      </w:r>
    </w:p>
    <w:p>
      <w:r>
        <w:t>تاریخ انتشار: 2026-09-01 19:27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Indie devs and publishers can now enter their submissions for participation in the INDIE Live Expo. Submissions are open until September 28 at 7:59 PM PDT. For full details, read the information below:</w:t>
      </w:r>
    </w:p>
    <w:p>
      <w:r>
        <w:t>Stay tuned to GamingTrend for more INDIE Live Expo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