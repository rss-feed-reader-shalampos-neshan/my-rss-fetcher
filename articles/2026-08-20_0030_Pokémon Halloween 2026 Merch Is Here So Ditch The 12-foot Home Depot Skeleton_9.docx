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Halloween 2026 Merch Is Here So Ditch The 12-foot Home Depot Skeleton</w:t>
      </w:r>
    </w:p>
    <w:p>
      <w:r>
        <w:t>منبع: https://www.polygon.com/pokemon-center-new-halloween-merchandise-2026/</w:t>
      </w:r>
    </w:p>
    <w:p>
      <w:r>
        <w:t>نویسنده: Austin Manchester, Simone De Rochefort, Matt Patches, Sam Nelson, Brian Vanhooker, Jake Kleinman</w:t>
      </w:r>
    </w:p>
    <w:p>
      <w:r>
        <w:t>تاریخ انتشار: 2026-08-19 21:11</w:t>
      </w:r>
    </w:p>
    <w:p>
      <w:r>
        <w:t>──────────────────────────────────────────────────</w:t>
      </w:r>
    </w:p>
    <w:p>
      <w:r>
        <w:t>The Pokémon Center put its new Halloween merchandise up for sale on Wednesday, because time moves too fast, and somehow it's almost spooky season. 2026, where have you gone?</w:t>
      </w:r>
    </w:p>
    <w:p>
      <w:r>
        <w:t>Some of the Pokémon Halloween collection's highlights are the Cubone, Mimikyu, Espeon, and Umbreon yard statues. Your cumbersome, towering skeletons can now be replaced by Pokémon to haunt your lawn. Finally, you can live in Pokémon Tower like you always wanted. Maybe Marowak's ghost will swing by for a fright. Those yard statues are just over a foot tall, meaning they'll be easier to store for the 11 non-spooky months out of the year. (Unless you're the type to leave your 12-foot-tall skeleton up year round. You do you.)</w:t>
      </w:r>
    </w:p>
    <w:p>
      <w:r>
        <w:t>Because Ghost-types are the Best-types, they're featured throughout the collection. (And because it's Halloween merch.) Gengar gets the spotlight on a knit cardigan, T-shirt, sleepwear, and a robe. I think I really want the Gengar robe, y'all, which is a sentence I didn't expect to say today, but here we are.</w:t>
      </w:r>
    </w:p>
    <w:p>
      <w:r>
        <w:t>Once Halloween ends, it's basically time for Christmas (sorry, Thanksgiving), and the Pokémon Center has new ornaments for sale. Snag the new Mewtwo one or the adorable Golett ornament. "Let Golett greet family, friends, and guests," reads the official item description, and, yes, you bet I want Golett to greet my family, friends, and guests.</w:t>
      </w:r>
    </w:p>
    <w:p>
      <w:r>
        <w:t>Image: The Pokémon Company</w:t>
      </w:r>
    </w:p>
    <w:p>
      <w:r>
        <w:t>Image: The Pokémon Company</w:t>
      </w:r>
    </w:p>
    <w:p>
      <w:r>
        <w:t>Image: The Pokémon Company</w:t>
      </w:r>
    </w:p>
    <w:p>
      <w:r>
        <w:t>Image: The Pokémon Company</w:t>
      </w:r>
    </w:p>
    <w:p>
      <w:r>
        <w:t>Image: The Pokémon Company</w:t>
      </w:r>
    </w:p>
    <w:p>
      <w:r>
        <w:t>Close Image: The Pokémon Company</w:t>
      </w:r>
    </w:p>
    <w:p>
      <w:r>
        <w:t>Image: The Pokémon Company</w:t>
      </w:r>
    </w:p>
    <w:p>
      <w:r>
        <w:t>Image: The Pokémon Company</w:t>
      </w:r>
    </w:p>
    <w:p>
      <w:r>
        <w:t>Image: The Pokémon Company</w:t>
      </w:r>
    </w:p>
    <w:p>
      <w:r>
        <w:t>Image: The Pokémon Company</w:t>
      </w:r>
    </w:p>
    <w:p>
      <w:r>
        <w:t>As great as all of those are, nothing beats the Eevee snow globe showing the adorable fox critter chilling in a pumpkin patch. It's decorated with pumpkins carved with the faces of Pokémon. Eevee's even wearing a witch hat and a cape, if you didn't think this was cute enough already.</w:t>
      </w:r>
    </w:p>
    <w:p>
      <w:r>
        <w:t>There's plenty of new merchandise, and even more available from past years' collections, like several plushies. You can head to the Pokémon Center's site to see the full Halloween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