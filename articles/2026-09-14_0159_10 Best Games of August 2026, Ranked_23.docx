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Games of August 2026, Ranked</w:t>
      </w:r>
    </w:p>
    <w:p>
      <w:r>
        <w:t>منبع: https://www.cbr.com/best-games-august-2026-ranked/</w:t>
      </w:r>
    </w:p>
    <w:p>
      <w:r>
        <w:t>نویسنده: Marley Hughes, George Chrysostomou, Shawn Wilken</w:t>
      </w:r>
    </w:p>
    <w:p>
      <w:r>
        <w:t>تاریخ انتشار: 2026-09-14 00:30</w:t>
      </w:r>
    </w:p>
    <w:p>
      <w:r>
        <w:t>──────────────────────────────────────────────────</w:t>
      </w:r>
    </w:p>
    <w:p>
      <w:r>
        <w:t>August 2026 delivered an exceptional late-summer harvest for video games, bridging the gap between summer showcases and autumn blockbusters. Players navigated a month packed with tactical strategy simulations, high-speed fighting games, and deeply atmospheric survival horror sequels.</w:t>
      </w:r>
    </w:p>
    <w:p>
      <w:r>
        <w:t>Evaluating the absolute standout releases of the month is determined by measuring artistic execution, mechanical refinement, and entertainment value across diverse genres. Whether reviving classic arcade action, expanding beloved narrative sagas, or pioneering novel multiplayer communication systems, these titles defined the gaming conversation throughout August.</w:t>
      </w:r>
    </w:p>
    <w:p>
      <w:r>
        <w:t>The Sinking City 2 Combines Survivor Horror With Resource Management</w:t>
      </w:r>
    </w:p>
    <w:p>
      <w:r>
        <w:t>Main protagonist in The Sinking City 2 Image via Fragwares</w:t>
      </w:r>
    </w:p>
    <w:p>
      <w:r>
        <w:t>Frogwares shifted its Cthulhu-inspired franchise into full-blown survival horror, plunging players into a flooded 1920s New Orleans infested with eldritch abominations. Moving away from heavy detective deduction mechanics, The Sinking City 2 focuses on resource scarcity, tactical firearm management, and navigating submerged urban environments via motorboat. The atmospheric lighting and grotesque creature designs leverage Unreal Engine 5 technology to deliver an unsettling, claustrophobic sense of dread.</w:t>
      </w:r>
    </w:p>
    <w:p>
      <w:r>
        <w:t>Exploration requires careful inventory planning, as ammunition and healing tonic ingredients remain scarce across flooded city districts. Environmental puzzles force players to decipher occult symbols and manipulate ancient artifacts while evading relentless, grotesque aquatic horrors. While minor combat clunkiness persists, The Sinking City 2's incredible atmosphere and satisfying survival-horror loop make it a thrilling, dark adventure for horror enthusiasts to sink their teeth into.</w:t>
      </w:r>
    </w:p>
    <w:p>
      <w:r>
        <w:t>Related 10 Greatest Video Game Masterpieces of the 21st Century Games like Resident Evil 4 and The Last of Us changed gaming forever.</w:t>
      </w:r>
    </w:p>
    <w:p>
      <w:r>
        <w:t>EA Sports Madden NFL 27 Finally Improved Fan-Favorite Franchise Mode</w:t>
      </w:r>
    </w:p>
    <w:p>
      <w:r>
        <w:t>EA Sports Madden NFL 27 key art Image via Electronic Arts</w:t>
      </w:r>
    </w:p>
    <w:p>
      <w:r>
        <w:t>Gridiron simulation gaming stepped onto the field with EA Tiburon refining its core physical animation systems and Franchise Mode depth for the 2026 season. EA Sports Madden NFL 27 introduces an overhauled momentum system that dynamically affects player fatigue, route-running precision, and crowd noise impact during division rivalries. On-field interactions feel significantly more organic, eliminating artificial canned tackling animations in favor of dynamic collision physics.</w:t>
      </w:r>
    </w:p>
    <w:p>
      <w:r>
        <w:t>Franchise Mode enthusiasts received long-awaited structural improvements, featuring realistic contract negotiation structures, custom draft class scouting trees, and expanded offensive playbooks. Visually, stadium lighting and detailed field turf degradation render every autumn Sunday with broadcast-quality presentation accuracy. Its polished gameplay mechanics, refined online matchmaking ladders, and deep team management systems secure EA Sports Madden NFL 27's position as a reliable sports staple.</w:t>
      </w:r>
    </w:p>
    <w:p>
      <w:r>
        <w:t>Pax Autocratica is a Dream Experience For Strategy Gamers</w:t>
      </w:r>
    </w:p>
    <w:p>
      <w:r>
        <w:t>Pax Autocratica key art Image via Multiverse</w:t>
      </w:r>
    </w:p>
    <w:p>
      <w:r>
        <w:t>Grand strategy aficionados received a complex, historical political masterpiece from Hooded Horse that simulates the volatile mechanics of late Roman imperial power struggles. Controlling an ambitious patrician family, players maneuver through Senate intrigue, provincial governorships, military mutinies, and economic crises to seize total autocratic control. Pax Autocratica blends intricate real-time province management with deep character-driven court politics reminiscent of classic tabletop simulations.</w:t>
      </w:r>
    </w:p>
    <w:p>
      <w:r>
        <w:t>What elevates the experience is the sophisticated political AI system, where rival senators actively form shifting coalitions, spread rumors, and fund covert assassination plots. Managing legionary loyalty requires balancing treasury gold with military spoils, as underpaid armies will gladly march on Rome behind rogue generals. Pax Autocratica's deep historical authenticity, emergent narrative reactivity, and demanding strategic systems provide an addicting sandbox for hardcore strategy purists.</w:t>
      </w:r>
    </w:p>
    <w:p>
      <w:r>
        <w:t>Resonance: A Plague Tale Legacy Makes Every Corner More Dangerous Than The Last</w:t>
      </w:r>
    </w:p>
    <w:p>
      <w:r>
        <w:t>Protagonist in Resonance: A Plague Tale Legacy Image via Asobo Studio</w:t>
      </w:r>
    </w:p>
    <w:p>
      <w:r>
        <w:t>Asobo Studio expanded its emotional dark-fantasy universe with a gripping spin-off campaign exploring the origins of the Macula curse in medieval Europe. Players guide a new pair of orphaned siblings traversing war-torn provinces overrun by mercenary bands and terrifying, writhing swarms of carnivorous rats. Resonance: A Plague Tale Legacy refines the franchise's signature stealth-puzzle formula, equipping players with chemical slingshot alchemy and light manipulation tools.</w:t>
      </w:r>
    </w:p>
    <w:p>
      <w:r>
        <w:t>The visual scale of the rat swarms reaches jaw-dropping proportions, utilizing advanced hardware processing to render thousands of rodents reacting dynamically to open fire sources. The emotional narrative explores themes of familial sacrifice and inherited trauma, anchored by phenomenal voice acting and a haunting orchestral score. Resonance: A Plague Tale Legacy's clever environmental puzzle design, tense stealth encounters, and tragic narrative execution deliver an unforgettable story-driven experience.</w:t>
      </w:r>
    </w:p>
    <w:p>
      <w:r>
        <w:t>Agent 64: Spies Never Die is a Wonderful Throwback For Nostalgic Lovers</w:t>
      </w:r>
    </w:p>
    <w:p>
      <w:r>
        <w:t>Character holding a gun in Agent 64: Spies Never Die Image via Replicant D6</w:t>
      </w:r>
    </w:p>
    <w:p>
      <w:r>
        <w:t>Nostalgic retro shooter fans celebrated the full official release of golden-era action, crafting a brilliant love letter to 1990s console first-person classics. Players control secret agent John Walter, infiltrating secret mountain facilities, stealthy submarines, and high-tech corporate skyscrapers to foil a global nuclear conspiracy. Agent 64: Spies Never Die recreates the snappy auto-aim mechanics, objective-based mission structures, and retro low-poly visual aesthetics of classic Nintendo 64 classics.</w:t>
      </w:r>
    </w:p>
    <w:p>
      <w:r>
        <w:t>Level design rewards tactical environmental awareness, forcing players to locate key cards, destroy mainframe computers, and rescue hostages across branching pathways. Higher difficulty settings add mandatory secondary objectives rather than simply scaling up enemy health pools, preserving the classic retro gameplay philosophy. Its buttery-smooth frame rate, infectious spy soundtrack, and hilarious local split-screen multiplayer modes make Agent 64: Spies Never Die a nostalgic action triumph.</w:t>
      </w:r>
    </w:p>
    <w:p>
      <w:r>
        <w:t>Stalker 2: Cost of Hope Maintains Strong Legacy as Premiere Tactical Experience</w:t>
      </w:r>
    </w:p>
    <w:p>
      <w:r>
        <w:t>Character holding binoculars in Stalker 2: Cost of Hope Image via GSC Game World</w:t>
      </w:r>
    </w:p>
    <w:p>
      <w:r>
        <w:t>GSC Game World delivered a standalone update that expanded the radioactive Exclusion Zone with new subterranean research facilities and deadly anomalies. Playing as a veteran mercenary squad leader, players venture into uncharted northern territories to investigate rumors of an artificial anomaly generator. Stalker 2: Cost of Hope maintains its legendary, uncompromising survival shooting mechanics, requiring strict inventory weight management, weapon maintenance, and radiation filtration.</w:t>
      </w:r>
    </w:p>
    <w:p>
      <w:r>
        <w:t>The updated A-Life 2.0 artificial intelligence engine creates stunning emergent wilderness encounters between rival scavenger factions, feral mutants, and sudden atmospheric blowout storms. Navigating pitch-black underground laboratories forces players to rely on limited flashlight batteries while listening for terrifying, invisible bloodsucker mutations. Its incredible atmospheric immersion, realistic ballistics, and tense survival mechanics reinforce Stalker 2: Cost of Hope's crown as a premiere tactical shooter.</w:t>
      </w:r>
    </w:p>
    <w:p>
      <w:r>
        <w:t>Marvel Tōkon: Fighting Souls Combines Superheroes and Villains in Fighting Realm</w:t>
      </w:r>
    </w:p>
    <w:p>
      <w:r>
        <w:t>Marvel Tōkon: Fighting Souls trailer Image via Marvel</w:t>
      </w:r>
    </w:p>
    <w:p>
      <w:r>
        <w:t>Arc System Works brought its legendary 2D fighting game expertise to the Marvel universe, delivering a tag-team fighting game packed with anime spectacle. Players assemble three-fighter squads from a diverse roster featuring Spider-Man, Wolverine, Storm, and obscure heroes to execute high-speed aerial combos. Marvel Tōkon: Fighting Souls balances accessible auto-combo mechanics for newcomers with intricate Roman-Cancel style combo extension mechanics for competitive tournament veterans.</w:t>
      </w:r>
    </w:p>
    <w:p>
      <w:r>
        <w:t>Related 5 Forgotten Superhero Games That Are Masterpieces From Start to Finish Superhero games like Telltale's Batman might not get much attention, but they're stone cold classics.</w:t>
      </w:r>
    </w:p>
    <w:p>
      <w:r>
        <w:t>Visually, the game utilizes Arc System Works' industry-leading cell-shaded 3D animation style, making every special move look like a high-budget animated feature film. Dynamic stage transitions shatter comic book panels as heavy attacks launch opponents through skyscrapers and alien landscapes. With stunning visuals, competitive stages, and deep squad synergy mechanics, Marvel Tōkon: Fighting Souls stands as an instant fighting game sensation.</w:t>
      </w:r>
    </w:p>
    <w:p>
      <w:r>
        <w:t>Mortal Shell 2 Turns The Main Character Into a Multi-Class Machine</w:t>
      </w:r>
    </w:p>
    <w:p>
      <w:r>
        <w:t>Mortal Shell 2 gameplay Image via Cold Symmetry</w:t>
      </w:r>
    </w:p>
    <w:p>
      <w:r>
        <w:t>Cold Symmetry returned to the dark fantasy soulslike sub-genre with an ambitious sequel that dramatically expands its unique shell-possession combat mechanics. Players inhabit the physical remains of defeated legendary warriors, instantly shifting combat styles between heavy armored tanking, nimble dual-wielding, and long-range spell-casting. Mortal Shell 2 introduces fluid real-time shell swapping during active combos, allowing masters to string together devastating multi-class attack sequences.</w:t>
      </w:r>
    </w:p>
    <w:p>
      <w:r>
        <w:t>The dark, surreal world design features haunting architecture, oppressive fog effects, and terrifying cosmic bosses that test split-second parry timing. Hardening mechanics return as a core defensive pillar, letting players temporarily freeze their physical body into stone to absorb lethal enemy strikes and conserve their health pools. Mortal Shell 2's dark artistic direction, innovative combat mechanics, and deep shell progression trees deliver a magnificent, highly challenging action-RPG.</w:t>
      </w:r>
    </w:p>
    <w:p>
      <w:r>
        <w:t>Beast of Reincarnation Stuns Gamers With Gorgeous Visuals and Challenging Puzzles</w:t>
      </w:r>
    </w:p>
    <w:p>
      <w:r>
        <w:t>Main character and her wolf in Beast of Reincarnation Image via Game Freak</w:t>
      </w:r>
    </w:p>
    <w:p>
      <w:r>
        <w:t>Formidable indie studio Team Cherry surprised the global gaming community by launching a mythology-infused action-adventure centered on mythical beast transformation mechanics. Set in an ancient, hand-drawn Eastern fantasy realm, players guide a cursed spirit warrior seeking to break a cycle of cosmic rebirth across fallen kingdoms. Beast of Reincarnation combines lightning-fast swordplay with instantaneous transformations into divine spirit beasts to solve environmental puzzles and crush bosses.</w:t>
      </w:r>
    </w:p>
    <w:p>
      <w:r>
        <w:t>The hand-drawn 2D animation sets a staggering new visual standard for the indie sector, featuring smooth movement and mesmerizing particle effects. Level design encourages deep exploration, hiding secret martial arts scrolls, legendary equipment, and optional spirit boss encounters behind intricate platforming challenges. Its fluid combat responsiveness, breathtaking artistic presentation, and profound narrative structure make Beast of Reincarnation an absolute masterpiece of modern indie game design.</w:t>
      </w:r>
    </w:p>
    <w:p>
      <w:r>
        <w:t>Big Walk is Chaotic and Hilarious When Played With Friends</w:t>
      </w:r>
    </w:p>
    <w:p>
      <w:r>
        <w:t>Big Walk gameplay Image via House House</w:t>
      </w:r>
    </w:p>
    <w:p>
      <w:r>
        <w:t>House House delivered an absolute classic of cooperative multiplayer design centered on teamwork, direction, and communication. Set across a vast, picturesque Australian wilderness island, players team up to solve intricate, open-ended environmental puzzles that require physical coordination and spatial reasoning. Big Walk intentionally strips away traditional mini-maps and objective markers, forcing players to communicate using proximity voice chat, compasses, and hand gestures.</w:t>
      </w:r>
    </w:p>
    <w:p>
      <w:r>
        <w:t>What makes Big Walk universally magical is its joyful, hilarious emphasis on social camaraderie and cooperative navigation. Getting lost in dense bushlands alongside friends leads to organic, unscripted comedy as players invent custom callouts, operate complex mechanical contraptions, and track sound cues. Its delightful art direction, innovative communication mechanics, and pure, wholesome cooperative design secure its throne as the best game released in August 2026.</w:t>
      </w:r>
    </w:p>
    <w:p>
      <w:r>
        <w:t>POLL What most often convinces you to try a newly released game like the ones covered here? Hands-on reviews and in-depth written coverage Hands-on reviews and in-depth written coverage 0% YouTube/Twitch creators and competitive scenes YouTube/Twitch creators and competitive scenes 0% Recommendations from friends or community Recommendations from friends or community 0% Storefront features, discounts, or subscription access Storefront features, discounts, or subscription access 0% Trailers, visuals, and overall aesthetic appeal Trailers, visuals, and overall aesthetic appeal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