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Silently Removes Key Feature Users Have Had for Years</w:t>
      </w:r>
    </w:p>
    <w:p>
      <w:r>
        <w:t>منبع: https://www.cbr.com/netflix-removes-sorting-feature/</w:t>
      </w:r>
    </w:p>
    <w:p>
      <w:r>
        <w:t>نویسنده: Jeremy Dick</w:t>
      </w:r>
    </w:p>
    <w:p>
      <w:r>
        <w:t>تاریخ انتشار: 2026-06-27 00:31</w:t>
      </w:r>
    </w:p>
    <w:p>
      <w:r>
        <w:t>──────────────────────────────────────────────────</w:t>
      </w:r>
    </w:p>
    <w:p>
      <w:r>
        <w:t>Surfing for something new to watch on Netflix has long been part of the user experience, though some may have noticed a change when searching in a web browser. A key feature that had long been part of the platform was quietly removed in an unannounced update. The change has left many subscribers frustrated.</w:t>
      </w:r>
    </w:p>
    <w:p>
      <w:r>
        <w:t>On Netflix's desktop site, users browse by clicking "Movies" or "TV Shows" and switching to grid view. They could then sort through a drop-down menu with options like "Suggestions for you," "Year Released," "A-Z," and "Z-A" based on personal preference. However, this drop-down menu has suddenly vanished, removing the option to sort movies and TV shows alphabetically.</w:t>
      </w:r>
    </w:p>
    <w:p>
      <w:r>
        <w:t>Netflix Has Had Many Unwelcome Changes</w:t>
      </w:r>
    </w:p>
    <w:p>
      <w:r>
        <w:t>The removal of the feature is one of several changes Netflix users have noticed in recent months. The platform's "New &amp; Popular" tab has also become more difficult to use, with various titles in the "Worth the Wait" section no longer displaying their exact release dates. It remains to be seen whether this is a step toward a major overhaul of Netflix's desktop website and whether more major changes are coming.</w:t>
      </w:r>
    </w:p>
    <w:p>
      <w:r>
        <w:t>For now, it can only be speculated why these changes are being made. Notably, the alphabetical sorting options have not been present on the mobile or TV app versions of Netflix. It's possible that the company is looking to make the desktop website more in line with the other versions. In any case, some users have been expressing their unhappiness with the changes thus far.</w:t>
      </w:r>
    </w:p>
    <w:p>
      <w:r>
        <w:t>"I can no longer sort the movies and/or shows in alphabetical order (which was the way I liked to view and browse since the [algorithm] is trash!)," one person on the Netflix subreddit wrote. "When I logged in today it looks like I can just browse categories of each with no option to sort. Anyone have a work-around within Netflix? Today I used two outside websites to get a semblance alphabetical viewing options."</w:t>
      </w:r>
    </w:p>
    <w:p>
      <w:r>
        <w:t>One response reads, "OMG nooooo it's gone for me too!! I just tried on mobile and my desktop computer, and nothing. Wow I hate this."</w:t>
      </w:r>
    </w:p>
    <w:p>
      <w:r>
        <w:t>Other changes to Netflix have been observed. This includes a revamp of the interface for smart TVs and consoles, such as removing the "New &amp; Popular" and "Categories" tabs from the left-side menu. Netflix's mobile interface has also introduced an OpenAI-powered search engine along with a scrolling feed featuring trailers and clips of different titles, akin to video-based social media platforms. This officially debuted in several countries just last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