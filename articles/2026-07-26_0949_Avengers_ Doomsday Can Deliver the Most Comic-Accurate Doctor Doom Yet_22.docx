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Doomsday Can Deliver the Most Comic-Accurate Doctor Doom Yet</w:t>
      </w:r>
    </w:p>
    <w:p>
      <w:r>
        <w:t>منبع: https://www.cbr.com/avengers-doomsday-can-build-comic-accurate-doctor-doom/</w:t>
      </w:r>
    </w:p>
    <w:p>
      <w:r>
        <w:t>نویسنده: George Chrysostomou</w:t>
      </w:r>
    </w:p>
    <w:p>
      <w:r>
        <w:t>تاریخ انتشار: 2026-07-26 02:30</w:t>
      </w:r>
    </w:p>
    <w:p>
      <w:r>
        <w:t>──────────────────────────────────────────────────</w:t>
      </w:r>
    </w:p>
    <w:p>
      <w:r>
        <w:t>Avengers: Doomsday has undergone a challenging journey since its first announcement. Because the movie had to actually be taken right back to the drawing board after it was initially configured as a vehicle for the time-traveling 'big bad' known as Kang the Conqueror, nonetheless, Marvel Studios has pivoted and, with the Marvel Cinematic Multiverse still playing a major role in the upcoming production, fans got a sense of where this narrative might be heading.</w:t>
      </w:r>
    </w:p>
    <w:p>
      <w:r>
        <w:t>With the X-Men, Avengers, Thunderbolts and Fantastic Four all ready for a fight, it seems that the villain of the piece will have quite a conflict on his hands. Of course, there has been a lot of discourse over the casting of Robert Downey Jr. as Doctor Doom, considering he has already contributed so much to the MCU as Tony Stark. The Oscar winner can undoubtedly put together an incredible performance, but there is also an opportunity here for Avengers: Doomsday to create one of the most competent iterations of the character that audiences have seen.</w:t>
      </w:r>
    </w:p>
    <w:p>
      <w:r>
        <w:t>Doctor Doom Hasn't Had The Best Live-Action Depictions So Far</w:t>
      </w:r>
    </w:p>
    <w:p>
      <w:r>
        <w:t>Doctor Doom appears in Fantastic Four (2005) Image via Disney</w:t>
      </w:r>
    </w:p>
    <w:p>
      <w:r>
        <w:t>Doctor Doom has already been depicted on screen a handful of times in live-action. In each instance, audiences are left wanting more. To be able to understand how to properly approach the antagonist in Avengers: Doomsday, it's vital to look at where those other adaptations went so horribly wrong. To begin, it's time to go back to 1994, to the unreleased version of Fantastic Four. Here, Doctor Doom was a caricature, but actually largely symbolic of the comic book iteration. This was a different time, and the MCU cannot rely on a similarly retro version of the character to make audiences really care.</w:t>
      </w:r>
    </w:p>
    <w:p>
      <w:r>
        <w:t>Fast-forward to 2005, and it is the late, great Julian McMahon who took on the role. There are a lot of things to love about this portrayal, and Fantastic Four ultimately understood the dynamic between Reed Richards and Victor Von Doom in particular. It was that personal rivalry that formed the backbone of the conflict, and while the production decided to overlook the classic magical power set of Doom and even avoid much of Latveria's lore altogether, he was still treated as a significant threat. The costume design is a gorgeous rendition and one that stands the test of time.</w:t>
      </w:r>
    </w:p>
    <w:p>
      <w:r>
        <w:t>Although Doctor Doom would return in that particular franchise as an uneasy ally to The Fantastic Four in 2007's Fantastic Four: Rise of the Silver Surfer, it wouldn't be until 2015's Fantastic Four, or rather, Fan4stic, that audiences would enjoy a new iteration of the character. Well, enjoy may be a strong word because this version of the character failed to remotely look or feel like the version from the comics. In fact, the less said about this production, the better, with Fan4stic opting to ignore so much of the classic mythology to create an edgier, sci-fi version of the series that failed to capture the emotive nature of Marvel's first family.</w:t>
      </w:r>
    </w:p>
    <w:p>
      <w:r>
        <w:t>That brings audiences right up to date with the very brief cameo of Doctor Doom seen in The Fantastic Four: First Steps. The post-credits sequence in question sees the newly-designed Doom intrigued by Franklin Richards, a powerful being who will one day cause chaos and promote hope. The costume seen here is already very comic-accurate, but what's especially interesting is the reaction to Doom's arrival. There is a possibility that there is already a relationship built here, the FF and Doom perhaps going far back, just like in the source material. That one scene alone demonstrates that Marvel is far more careful about how they are handling the foe this time around.</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Marvel Comics Have Pushed Doctor Doom Into New Realms</w:t>
      </w:r>
    </w:p>
    <w:p>
      <w:r>
        <w:t>Image via Marvel Comics</w:t>
      </w:r>
    </w:p>
    <w:p>
      <w:r>
        <w:t>It is definitely worth noting that Marvel Comics has also better utilized Doctor Doom in the lead-up to Avengers: Doomsday. He has always been an Avengers-level threat and someone that cannot quite be trusted. He's served in The Cabal in the Dark Reign era, clashed heads with Reed Richards many times over, and has even proven to be a loyal grandfather to Valeria Richards. Nonetheless, Marvel felt that additional layers must be brought to the character if he were to become something of a cinematic marvel. That's where the comics have pre-empted the films in a way they did not with Thanos.</w:t>
      </w:r>
    </w:p>
    <w:p>
      <w:r>
        <w:t>When Thanos was being established as the 'big bad' of the early MCU films, the comics largely added to his mythos by having him do more of the same. While the Mad Titan continued courting death on the page, it was on the big screen that a different, but still compelling set of motivations was presented for the character. With resource management becoming the central focus of his campaign, Thanos' depiction on the big screen would eventually bleed into the source material. Now, Thanos is so much more than just an alien madly in love with the concept of Death and everything she represents.</w:t>
      </w:r>
    </w:p>
    <w:p>
      <w:r>
        <w:t>Doctor Doom, on the other hand, has been given a universe-wide storyline that is presented as one of Marvel's most compelling crossover events of recent years. One World Under Doom saw the new Sorcerer Supreme finally gain control of Earth, just as he always wanted. As Emperor Doom, he naturally falls into various fascist patterns, but for some time, it seems that Earth's population is keen on the leadership change. With peace apparently promoted and The Avengers having to back his plots, Doom seeks to build a genuinely better world where everyone is given an opportunity.</w:t>
      </w:r>
    </w:p>
    <w:p>
      <w:r>
        <w:t>A plot like this will only end in tragedy, and it is Doom that must make one final sacrifice. While this is not a good space to spoil the ending entirely, it is apparent that Marvel wanted to use the comic arc to both present Doom as a genuinely competent threat and to demonstrate just how much those relationships with The Fantastic Four mean to him. If Avengers: Doomsday is to look to the source material for inspiration, there is no better narrative to understand what motivates Doom and eventually what guides his heart. He is, after all, a man with a code and a keen sense of his own moral compass.</w:t>
      </w:r>
    </w:p>
    <w:p>
      <w:r>
        <w:t>Avengers: Doomsday Can Use Comics To Create Its Own Doctor Doom</w:t>
      </w:r>
    </w:p>
    <w:p>
      <w:r>
        <w:t>Image via Marvel Comics</w:t>
      </w:r>
    </w:p>
    <w:p>
      <w:r>
        <w:t>Avengers: Doomsday now has the chance to build the most comic-accurate version of Doctor Doom yet, learning the lessons of failed cinematic adaptations and bouncing off of the hard work that the comic creatives have endured to put Doom in a place for a wider adaptation. But to really get to grips with how this Doom can be different, it's also critical to look at how he will slot into the larger MCU narrative that is being developed. What is evident from the previews of the movie event that is Avengers: Doomsday is that Doom wants to use the Multiverse to his advantage to gain more power.</w:t>
      </w:r>
    </w:p>
    <w:p>
      <w:r>
        <w:t>What that actually means and what his motivations are is still up for discussion, but there are already parallels taking place between the comics, particularly One World Under Doom, and this picture. While the source material might have seen the Sorcerer Supreme searching to create a better world, the version on the big screen might be looking to conquer the Multiverse for the very same reason. Giving Doom a clear set of goals that seem to actually have some logical basis is key to the character. Allowing him to think he's doing the right thing, as the wisest being in the Multiverse, is where that arrogance and determination come from.</w:t>
      </w:r>
    </w:p>
    <w:p>
      <w:r>
        <w:t>There are personal ties at the heart of this discourse too, with fans inevitably waiting for the reveal that Doom looks just like Tony Stark. While this will apparently be narratively explained and may just end up representing a variant of the character, what the movies also cannot lose is that relationship between The Fantastic Four and Victor. There have been some reports that this Doom doesn't know the team at all, but for a truly comic-accurate representation, the two sides have to be forever intertwined with one another. That's the only way those emotional beats can land.</w:t>
      </w:r>
    </w:p>
    <w:p>
      <w:r>
        <w:t>Doctor Doom hasn't been given this kind of stage on the big screen before. So often, the character was treated as a one-off villain, without the ambition for him to transcend past The Fantastic Four. By pitting him against The Avengers, he can finally live up to his potential, as long as the character can represent those traits, flaws, and familial ties that make him so complex in the comics. It is those layers and those idealistic motivations, combined with his ego, that make Doom so special. He has to be set apart from Thanos and Kang, Loki and Ultron, and the comics provide those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