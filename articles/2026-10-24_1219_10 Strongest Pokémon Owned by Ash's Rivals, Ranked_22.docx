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Pokémon Owned by Ash's Rivals, Ranked</w:t>
      </w:r>
    </w:p>
    <w:p>
      <w:r>
        <w:t>منبع: https://www.cbr.com/pokemon-strongest-owned-by-ash-ketchum-rivals-ranked/</w:t>
      </w:r>
    </w:p>
    <w:p>
      <w:r>
        <w:t>نویسنده: Areeba Khan</w:t>
      </w:r>
    </w:p>
    <w:p>
      <w:r>
        <w:t>تاریخ انتشار: 2026-10-24 03:45</w:t>
      </w:r>
    </w:p>
    <w:p>
      <w:r>
        <w:t>──────────────────────────────────────────────────</w:t>
      </w:r>
    </w:p>
    <w:p>
      <w:r>
        <w:t>An important part of any anime is having villains and rivals who push the main character to become stronger. Pokémon kept pitting Ash Ketchum against new rivals during his journey to become a Pokémon Master. Some of them pushed Ash to train harder, while others showed him how much he still had to learn.</w:t>
      </w:r>
    </w:p>
    <w:p>
      <w:r>
        <w:t>Their Pokémon made these lessons even more important, especially when Ash faced opponents with better teams and strategies. As Ash grew stronger, his rivals did too, and their strongest Pokémon became tough opponents for him. These battles shaped him into the trainer who would eventually conquer Steven, Cynthia, and Leon.</w:t>
      </w:r>
    </w:p>
    <w:p>
      <w:r>
        <w:t>Tyson's Meowth Helped Him Win the Hoenn League</w:t>
      </w:r>
    </w:p>
    <w:p>
      <w:r>
        <w:t>Tyson's Meowth - Pokemon anime Image via OLM</w:t>
      </w:r>
    </w:p>
    <w:p>
      <w:r>
        <w:t>Tyson's Meowth might look like a strange choice for his strongest Pokémon, but it proved how strong it could be during the Ever Grande Conference. During the Hoenn League, Meowth faced Ash's Pikachu in the final match of a grueling 6-on-6 battle. Both Pokémon traded blows and clashed using Iron Tail. When both fell from exhaustion, Meowth got back up just before Pikachu.</w:t>
      </w:r>
    </w:p>
    <w:p>
      <w:r>
        <w:t>That gave Tyson the win and knocked Ash out of the tournament. Tyson then went on to win the Hoenn League, which makes him one of the few rivals who stopped Ash from taking home a regional championship.</w:t>
      </w:r>
    </w:p>
    <w:p>
      <w:r>
        <w:t>Cameron's Lucario Eliminated Ash From the Unova League</w:t>
      </w:r>
    </w:p>
    <w:p>
      <w:r>
        <w:t>Cameron and his Lucario. Image via OLM, Inc.</w:t>
      </w:r>
    </w:p>
    <w:p>
      <w:r>
        <w:t>Cameron became a huge threat after his Riolu evolved mid-battle during the Vertress Conference quarterfinals. The evolution helped Cameron take down Ash's remaining Pokémon, including Unfezant, Snivy, and Pikachu.</w:t>
      </w:r>
    </w:p>
    <w:p>
      <w:r>
        <w:t>Lucario's win over Pikachu made the loss even more frustrating, as Ash had already defeated most of Cameron's team. That made the comeback one of the Unova League's biggest surprises. Cameron then advanced to the semifinals, where he was eliminated by Virgil.</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Harrison's Blaziken Defeated Ash's Charizard</w:t>
      </w:r>
    </w:p>
    <w:p>
      <w:r>
        <w:t>Ash's Charizard vs Harrison's Blaziken in Pokémon Image via OLM, Inc.</w:t>
      </w:r>
    </w:p>
    <w:p>
      <w:r>
        <w:t>Ash first met Harrison during the Silver Conference in the Johto region. After defeating his longtime rival Gary Oak in the Top 16, Ash moved on to face Harrison in the quarterfinals. Harrison then surprised Ash by bringing out Blaziken, a Pokémon native to the Hoenn region that Ash had never seen before.</w:t>
      </w:r>
    </w:p>
    <w:p>
      <w:r>
        <w:t>In their final battle, Charizard and Blaziken faced each other one-on-one. Charizard tried to finish the fight with a Seismic Toss, but Blaziken landed safely and fought back with Fire Punch and Dragon Rage. Charizard fainted after their final exchange, knocking Ash out of the Johto League.</w:t>
      </w:r>
    </w:p>
    <w:p>
      <w:r>
        <w:t>Paul's Torterra Challenged Cynthia's Garchomp</w:t>
      </w:r>
    </w:p>
    <w:p>
      <w:r>
        <w:t>Torterra in a battle stance in the Pokémon anime. Image via OLM</w:t>
      </w:r>
    </w:p>
    <w:p>
      <w:r>
        <w:t>Paul's Torterra did not always get as much attention as his Electivire, but it was still one of his strongest Pokémon. Torterra started as a Turtwig and stayed by Paul's side throughout his journey. Although Paul was known for his harsh training methods, he trusted Torterra and relied on it in some of his toughest battles.</w:t>
      </w:r>
    </w:p>
    <w:p>
      <w:r>
        <w:t>Torterra showed how strong it was when Paul challenged Sinnoh Champion Cynthia and her Garchomp. After Garchomp used Giga Impact, Torterra took the chance to land a powerful Giga Drain while Garchomp recovered. Cynthia's Garchomp ultimately proved to be too strong, but Torterra still deserves credit for landing a solid hit on one of the strongest Pokémon in the Sinnoh region.</w:t>
      </w:r>
    </w:p>
    <w:p>
      <w:r>
        <w:t>Sawyer's Mega Sceptile Pushed Ash-Greninja to Its Limits</w:t>
      </w:r>
    </w:p>
    <w:p>
      <w:r>
        <w:t>Sawyer's Mega Sceptile battles against Ash's Ash-Greninja. Image via OLM, Inc.</w:t>
      </w:r>
    </w:p>
    <w:p>
      <w:r>
        <w:t>Sawyer started as an inexperienced Trainer who looked up to Ash and studied his battle style. However, his Sceptile grew stronger with every fight, and eventually became one of Ash's toughest opponents. During the Kalos League semifinals, Sawyer Mega Evolved Sceptile to face Ash's team in their most intense battle yet.</w:t>
      </w:r>
    </w:p>
    <w:p>
      <w:r>
        <w:t>Ash's Pikachu defeated Sawyer's Aegislash and Clawitzer earlier in the match. That left Mega Sceptile to face Ash-Greninja in the final showdown. In the end, Ash-Greninja managed to win with a final strike, allowing Ash to reach his first-ever regional League final.</w:t>
      </w:r>
    </w:p>
    <w:p>
      <w:r>
        <w:t>Gladion's Silvally Used Its Type Changes to Beat Ash's Melmetal</w:t>
      </w:r>
    </w:p>
    <w:p>
      <w:r>
        <w:t>Silvally ready to fight in Pokémon. Image via The Pokémon Company</w:t>
      </w:r>
    </w:p>
    <w:p>
      <w:r>
        <w:t>Gladion's Silvally could change its type using different Memories, giving it an advantage against different opponents. Gladion first got Silvally when it was still known as Type: Null, an artificial Pokémon created by the Aether Foundation. He later freed it from its restraints, allowing it to evolve into Silvally and use its full power during battles.</w:t>
      </w:r>
    </w:p>
    <w:p>
      <w:r>
        <w:t>Silvally faced Ash's Melmetal in the Alola League final and struggled against its attacks at first. Gladion then used a Fighting Memory to change Silvally into a Fighting-type and defeat Ash's Melmetal with Multi-Attack. Pikachu later defeated Silvally with a clever attack.</w:t>
      </w:r>
    </w:p>
    <w:p>
      <w:r>
        <w:t>Bea's Machamp Almost Overpowered Ash's Mega Lucario</w:t>
      </w:r>
    </w:p>
    <w:p>
      <w:r>
        <w:t>Gigantamax Machamp in Pokemon Sword &amp; Shield Image via OLM</w:t>
      </w:r>
    </w:p>
    <w:p>
      <w:r>
        <w:t>Bea became one of Ash's fiercest rivals during the World Coronation Series. In their Ultra Class rematch, her Machamp gave Ash's Lucario a very hard time with its four arms and powerful punches. Machamp trapped Lucario in its grip and hit it with a flurry of attacks.</w:t>
      </w:r>
    </w:p>
    <w:p>
      <w:r>
        <w:t>Ash tried to Mega Evolve Lucario, but Lucario refused because it knew the time wasn't right yet. As their battle continued, Bea Gigantamaxed Machamp, while Ash finally Mega Evolved Lucario, giving it the extra power it needed to withstand Machamp's attacks. The battle reached its climax as Mega Lucario landed a strike to knock out Gigantamax Machamp and give Ash the win.</w:t>
      </w:r>
    </w:p>
    <w:p>
      <w:r>
        <w:t>Paul's Electivire Pushed Ash's Infernape to Its Limits</w:t>
      </w:r>
    </w:p>
    <w:p>
      <w:r>
        <w:t>Close Paul's Electivire getting ready to zap in the Pokemon anime Image via OLM</w:t>
      </w:r>
    </w:p>
    <w:p>
      <w:r>
        <w:t>Ash's Infernape versus Paul's Electivire in the Pokemon anime Image via The Pokémon Company</w:t>
      </w:r>
    </w:p>
    <w:p>
      <w:r>
        <w:t>Paul's Electivire battling Ash in the Pokemon anime. Image via OLM</w:t>
      </w:r>
    </w:p>
    <w:p>
      <w:r>
        <w:t>Paul cared more about winning battles than building a bond with his Pokémon. This often put him at odds with Ash. Torterra was Paul's starter and one of his strongest Pokémon, but Electivire also became one of his most trusted partners.</w:t>
      </w:r>
    </w:p>
    <w:p>
      <w:r>
        <w:t>Electivire was more versatile, moved easily in battle, and had a wide range of moves, and its ability to endure Paul's harsh training made it a complete battle machine. During their iconic Sinnoh League quarterfinal match between Paul and Ash, Electivire entered the battle after Paul's Drapion had already worn down Ash's team.</w:t>
      </w:r>
    </w:p>
    <w:p>
      <w:r>
        <w:t>Electivire quickly knocked out Ash's Gliscor and Pikachu before facing Infernape in the final showdown. Electivire pushed Infernape to its limits and came close to ending Ash's chances of winning. However, Infernape activated Blaze and fought back with a powerful Flare Blitz to knock Electivire out, giving Ash a victory over his longtime rival.</w:t>
      </w:r>
    </w:p>
    <w:p>
      <w:r>
        <w:t>POLL Question 1 of 3 Which rival’s ace Pokémon do you find the most exciting to watch in battles against Ash? Alain’s Mega Charizard X Alain’s Mega Charizard X 51.3% Leon’s Charizard Leon’s Charizard 30.8% Paul’s Electivire Paul’s Electivire 7.7% Sawyer’s Mega Sceptile Sawyer’s Mega Sceptile 0.0% Bea’s Machamp Bea’s Machamp 10.3% When Ash clashes with a major rival, what keeps you most invested in the battle? High-stakes tournaments and titles on the line High-stakes tournaments and titles on the line 14.1% Creative strategies and type matchups Creative strategies and type matchups 26.1% Emotional rivalries and character growth Emotional rivalries and character growth 13.0% Showcasing powerful new forms (Mega, Z-Move, Gigantamax, etc.) Showcasing powerful new forms (Mega, Z-Move, Gigantamax, etc.) 27.2% Animation quality and overall hype of the fight Animation quality and overall hype of the fight 19.6% If the anime focused on rival Trainers again in a new series, what would you be most interested in seeing? A spin-off centered on one of Ash’s classic rivals A spin-off centered on one of Ash’s classic rivals 25.6% A new protagonist constantly chasing a stronger rival A new protagonist constantly chasing a stronger rival 28.2% League-focused arcs with multiple recurring rivals League-focused arcs with multiple recurring rivals 33.3% Short mini-arcs that spotlight different rivals’ journeys Short mini-arcs that spotlight different rivals’ journeys 12.8%</w:t>
      </w:r>
    </w:p>
    <w:p>
      <w:r>
        <w:t>Alain's Mega Charizard X Defeated Ash-Greninja</w:t>
      </w:r>
    </w:p>
    <w:p>
      <w:r>
        <w:t>Ash-Greninja vs Mega Charizard X - Pokemon anime Image via OLM</w:t>
      </w:r>
    </w:p>
    <w:p>
      <w:r>
        <w:t>Alain's Charizard became one of his strongest Pokémon in the anime after gaining the ability to Mega Evolve into Mega Charizard X. During his first battle against Ash, Charizard defeated Greninja, and the second event played out in their initial rematch.</w:t>
      </w:r>
    </w:p>
    <w:p>
      <w:r>
        <w:t>Alain's Charizard showed its full strength during the Kalos League final. Here, it faced Ash-Greninja yet again, and won with a powerful Blast Burn, making Alain the Kalos League Champion. .</w:t>
      </w:r>
    </w:p>
    <w:p>
      <w:r>
        <w:t>Alain later earned a place among the Masters Eight, where his Charizard faced Leon's team in the World Coronation Series. Mega Charizard X defeated Leon's Rillaboom before losing to Leon's Charizard.</w:t>
      </w:r>
    </w:p>
    <w:p>
      <w:r>
        <w:t>Leon's Charizard Stood Head and Shoulders Above Every Other Rival Pokémon</w:t>
      </w:r>
    </w:p>
    <w:p>
      <w:r>
        <w:t>Close Leon's Charizard in its Gigantamax form in Pokémon Image via OLM</w:t>
      </w:r>
    </w:p>
    <w:p>
      <w:r>
        <w:t>Ash's Pikachu and Leon's Charizard clash in finale of Pokemon Image via OLM</w:t>
      </w:r>
    </w:p>
    <w:p>
      <w:r>
        <w:t>Pikachu vs Leon's Charizard - Pokemon Image via OLM</w:t>
      </w:r>
    </w:p>
    <w:p>
      <w:r>
        <w:t>Leon entered Pokémon Journeys as the undefeated Champion of the Galar region and the world's highest-ranked Trainer in the World Coronation Series. His Charizard was his strongest Pokémon and regularly defeated very strong opponents, including Pokémon owned by other Champions.</w:t>
      </w:r>
    </w:p>
    <w:p>
      <w:r>
        <w:t>Ash wanted to become the world's strongest Trainer, so defeating Leon became his biggest goal in Pokémon Journeys. Ash finally faced Leon in the Masters Eight final. Here, both Trainers used their strongest Pokémon in a long and difficult battle that pushed them to their limits.</w:t>
      </w:r>
    </w:p>
    <w:p>
      <w:r>
        <w:t>Leon and Ash's final battle was very close, with Leon's Charizard fighting Ash's Pikachu until the latter finally won. That put an end to Leon's undefeated record and made Ash the new World Champion.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