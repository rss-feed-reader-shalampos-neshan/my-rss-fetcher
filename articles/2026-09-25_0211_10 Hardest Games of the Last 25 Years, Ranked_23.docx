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Games of the Last 25 Years, Ranked</w:t>
      </w:r>
    </w:p>
    <w:p>
      <w:r>
        <w:t>منبع: https://www.cbr.com/hardest-games-from-2000s-ranked/</w:t>
      </w:r>
    </w:p>
    <w:p>
      <w:r>
        <w:t>نویسنده: Shawn Wilken, Amber Frost</w:t>
      </w:r>
    </w:p>
    <w:p>
      <w:r>
        <w:t>تاریخ انتشار: 2026-09-24 21:15</w:t>
      </w:r>
    </w:p>
    <w:p>
      <w:r>
        <w:t>──────────────────────────────────────────────────</w:t>
      </w:r>
    </w:p>
    <w:p>
      <w:r>
        <w:t>When it comes to video games, what's fun for one person may be absolutely miserable for someone else. One of the easiest ways to separate gamers is based on what genres they enjoy, but another easy way to gauge what someone is up for is the difficulty of said games.</w:t>
      </w:r>
    </w:p>
    <w:p>
      <w:r>
        <w:t>Some gamers want calm, relaxing, enjoyable experiences, while others simply aren't having fun if the game isn't challenging. Challenge is often relative to a gamer's skill, but some of the hardest games of the last 25 years are a trial for nearly everyone who sits down to play them.</w:t>
      </w:r>
    </w:p>
    <w:p>
      <w:r>
        <w:t>Getting Over It with Bennett Foddy Is Designed To Be Frustrating</w:t>
      </w:r>
    </w:p>
    <w:p>
      <w:r>
        <w:t>Image via Bennett Foddy</w:t>
      </w:r>
    </w:p>
    <w:p>
      <w:r>
        <w:t>Getting Over It With Bennett Foddy is a 2017 platformer developed by the titular Bennett Foddy. This game went viral when massive YouTubers like Markiplier took on the challenge of beating it. Getting Over It requires players to control a man sitting inside a giant, round metal cauldron. They must use a giant hammer to grab onto their surroundings and move the pot.</w:t>
      </w:r>
    </w:p>
    <w:p>
      <w:r>
        <w:t>The thing is, this game is purposefully designed to be as frustrating as possible. Every time the player makes a little bit of progress, they are confronted with a new area full of even more difficult challenges, which ultimately leads them to mess up and fall. The player must catch themselves when they fall, or risk ending up all the way back at the beginning. What's worse? Bennett taunts the player the entire time, causing distractions and even more frustration.</w:t>
      </w:r>
    </w:p>
    <w:p>
      <w:r>
        <w:t>FTL: Faster Than Light Lulls Players Into a False Sense of Security</w:t>
      </w:r>
    </w:p>
    <w:p>
      <w:r>
        <w:t>Gameplay of FTL Faster Than Light Image via Subset Games</w:t>
      </w:r>
    </w:p>
    <w:p>
      <w:r>
        <w:t>FTL: Faster Than Light is a 2012 top-down, sci-fi roguelike strategy game developed and published by Subset Games. In this game, players must control and manage a single spacecraft attempting to deliver important information to their allies. Players must survive eight sectors, each with their own planets, events, and hostile forces, all designed to stop the starship in its tracks.</w:t>
      </w:r>
    </w:p>
    <w:p>
      <w:r>
        <w:t>Related 10 Greatest Video Games From 2016 to 2026 Over the last decade and change, the video game medium has seen a myriad of amazing experiences, headlined by these 10 undisputed classics.</w:t>
      </w:r>
    </w:p>
    <w:p>
      <w:r>
        <w:t>The thing about Faster Than Light is that once the player really familiarizes themselves with the controls, most of the game becomes a little more manageable. Once the player knows what they're doing, navigating the eight sectors every time isn't all that difficult.</w:t>
      </w:r>
    </w:p>
    <w:p>
      <w:r>
        <w:t>That's on purpose, though, because the game lulls players into a false sense of confidence that, because they've managed the sectors so well, they'll beat the ending with ease. The final conflict, however, almost always results in a Game Over, no matter how prepared the player is.</w:t>
      </w:r>
    </w:p>
    <w:p>
      <w:r>
        <w:t>Cuphead Is a Challenge of Flawless Rhythm &amp; Memorization</w:t>
      </w:r>
    </w:p>
    <w:p>
      <w:r>
        <w:t>Cuphead Gameplay Image via Studio MDHR</w:t>
      </w:r>
    </w:p>
    <w:p>
      <w:r>
        <w:t>Cuphead is a 2017 run-and-gun boss rush game developed and published by Studio MDHR. This game has a cheery, cartoonish aesthetic, but players shouldn't let that fool them into believing Cuphead is easy, because it's one of the most frustrating run-and-gun games ever made.</w:t>
      </w:r>
    </w:p>
    <w:p>
      <w:r>
        <w:t>Cuphead is such a difficult game because it combines old-school arcade mechanics with unforgiving level designs. Players must be extremely precise, memorize patterns without relying too much on that memory, because the game randomizes its attack patterns, and evade all incoming damage because a single hit is too high a cost. Cuphead also implements bosses with multiple phases, drawing out each encounter agonizingly, and even utilizes visual clutter to overstimulate players.</w:t>
      </w:r>
    </w:p>
    <w:p>
      <w:r>
        <w:t>Hollow Knight: Silksong Is Even More Challenging Than the Original</w:t>
      </w:r>
    </w:p>
    <w:p>
      <w:r>
        <w:t>Image via Team Cherry</w:t>
      </w:r>
    </w:p>
    <w:p>
      <w:r>
        <w:t>Hollow Knight: Silksong is a 2025 Metroidvania game developed and published by Team Cherry, and it is a direct sequel to 2017's Hollow Knight. Hollow Knight was already renowned for how difficult the gameplay actually is, with many gamers comparing its difficulty level to FromSoftware games.</w:t>
      </w:r>
    </w:p>
    <w:p>
      <w:r>
        <w:t>Hollow Knight, to be fair, is an extremely difficult game, and was a strong contender for this list, but Silksong is even harder than its predecessor, and Silksong was worth the seven-year wait. Players play as a character named Hornet, who utilizes fast-paced acrobatic moves to traverse the map and fight.</w:t>
      </w:r>
    </w:p>
    <w:p>
      <w:r>
        <w:t>The problem is, to give the new protagonist so many upgrades from the original game, Team Cherry had to compensate by letting the enemies match up. Early gameplay sees the enemies dealing double damage right out the gate, while Hornet's healing gauge can actually be interrupted and canceled by taking damage. The high-octane pace of this game makes it extremely demanding and not for the faint of heart.</w:t>
      </w:r>
    </w:p>
    <w:p>
      <w:r>
        <w:t>Mega Man 9 Pays Homage to Classic Nintendo Gameplay</w:t>
      </w:r>
    </w:p>
    <w:p>
      <w:r>
        <w:t>Mega Man battles Dr. Wily in Mega Man 9. Image via Capcom</w:t>
      </w:r>
    </w:p>
    <w:p>
      <w:r>
        <w:t>Mega Man 9 is a 2008 platformer developed by Capcom and Inti Creates and published by Capcom. As the title suggests, it is the ninth game in the Mega Man series. Mega Man 9 was a perfect callback to classic Mega Man games, reminding players why this series retained its popularity over so many years. Fortunately (or unfortunately, depending on the player), Mega Man 9 also managed to perfectly capture the difficulty of classic Nintendo platformers.</w:t>
      </w:r>
    </w:p>
    <w:p>
      <w:r>
        <w:t>The thing that really makes Mega Man 9 so difficult is how it completely removes modern quality of life improvements and any upgrades Mega Man might have enjoyed. This left behind a grueling platformer with unrelenting boss fights that require almost too much precision to beat. Not to mention, the instant-kill death spike traps that are always positioned at the most inconvenient places.</w:t>
      </w:r>
    </w:p>
    <w:p>
      <w:r>
        <w:t>Ninja Gaiden Is a Difficult Reboot of an Already Challenging Game</w:t>
      </w:r>
    </w:p>
    <w:p>
      <w:r>
        <w:t>Image via Team Ninja</w:t>
      </w:r>
    </w:p>
    <w:p>
      <w:r>
        <w:t>Ninja Gaiden is a 2004 action-adventure game developed by Team Ninja and published by Tecmo, and it is a reboot of the classic Ninja Gaiden series from the late '80s and early '90s. The classic Ninja Gaiden games were already known for their difficulty, but somehow, the 2004 reboot managed to be even harder, and it launched a brand-new series that is still ongoing today.</w:t>
      </w:r>
    </w:p>
    <w:p>
      <w:r>
        <w:t>The 2004 reboot quickly gained a reputation for punishing players who relied too heavily on button mashing. To beat Ninja Gaiden's relentless and aggressive enemies, players need to be quick but precise in everything they do. There is no such thing as "winging it" in this game, because that's sure to get the player killed every single time. It also tosses in tight resource management, the need to play defensively, and an annoyingly tricky camera that's hard to control in close-quarters combat.</w:t>
      </w:r>
    </w:p>
    <w:p>
      <w:r>
        <w:t>F-Zero GX Makes Racing So Fast, It's Nearly Impossible</w:t>
      </w:r>
    </w:p>
    <w:p>
      <w:r>
        <w:t>A car racing on a zero-gravity track in F-Zero GX Image via Nintendo</w:t>
      </w:r>
    </w:p>
    <w:p>
      <w:r>
        <w:t>F-Zero GX is a 2003 arcade-style racing game developed by Amusement Vision and published by Nintendo. The F-Zero series already had a reputation for making some of the fastest racing games ever seen, but somehow, F-Zero GX ramped that up to an 11. To this day, F-Zero GX is the fastest Nintendo racing game ever created.</w:t>
      </w:r>
    </w:p>
    <w:p>
      <w:r>
        <w:t>The thing is, racing games need to feel fast to be fun and challenging, but there is such a thing as too fast. When racing games get faster, the difficulty increases because players need tighter reaction times and faster processing. F-Zero GX is nearly impossible because it moves so quickly, many players simply can't process what they're seeing on their screens fast enough to react to obstacles.</w:t>
      </w:r>
    </w:p>
    <w:p>
      <w:r>
        <w:t>I Wanna Be the Guy: The Movie: The Game Trolls Players Right Out the Gate</w:t>
      </w:r>
    </w:p>
    <w:p>
      <w:r>
        <w:t>An I Wanna Be The Guy screenshot featuring a screen from the game's first level. Image via Michael "Kayin" O'Reilly</w:t>
      </w:r>
    </w:p>
    <w:p>
      <w:r>
        <w:t>I Wanna Be the Guy: The Movie: The Game, also known as I Wanna Be the Guy or just IWBTG, is a 2007 freeware platformer created by Michael "Kayin" O'Reilly. This game is notorious for being difficult for one simple reason: IWBTG was designed to be nearly impossible to beat. That's not to say that it is unbeatable, but 99.9% of players will likely give up long before they get close to victory.</w:t>
      </w:r>
    </w:p>
    <w:p>
      <w:r>
        <w:t>The main reason that IWBTG is so hard is that O'Reilly designed it to troll the player from the very beginning. The game breaks common video game rules and mechanics, so gamers go into the game with skills that should be applicable, only to find that their gamer instincts are working against them the entire time. In a few words, the game's entire design is unfair, making it one of the hardest and most ridiculous games of the 21st century.</w:t>
      </w:r>
    </w:p>
    <w:p>
      <w:r>
        <w:t>Demon's Souls Kickstarted an Entire Genre Revolved Around Being "Too Hard"</w:t>
      </w:r>
    </w:p>
    <w:p>
      <w:r>
        <w:t>Demon's Souls player fighting the Tower Knight boss Image via FromSoftware</w:t>
      </w:r>
    </w:p>
    <w:p>
      <w:r>
        <w:t>A list like this wouldn't be complete without mentioning at least one FromSoftware game. FromSoftware are the developers behind massive hits like Dark Souls, Bloodborne, and Elden Ring, but one of the company's hardest games is Demon's Souls. Demon's Souls is a 2009 action role-playing game (RPG) that punishes players harshly for failure.</w:t>
      </w:r>
    </w:p>
    <w:p>
      <w:r>
        <w:t>The game actively gets more difficult the more players die, making it harder and harder to complete after each failure. Many fans call Demon's Souls the hardest RPG ever made. Players can't just learn from their mistakes and avoid that mistake the next time around, they must actively improve their skills if they want to avoid an even harder experience.</w:t>
      </w:r>
    </w:p>
    <w:p>
      <w:r>
        <w:t>Demon's Souls is the first FromSoftware game to rely so heavily on difficult, grueling, and punishing gameplay, and it really is the birthplace of the "Soulslike" genre that FromSoftware has become known for. FromSoftware is so legendary for its Soulslike games, many other hard games are compared to FromSoftware.</w:t>
      </w:r>
    </w:p>
    <w:p>
      <w:r>
        <w:t>Related 10 Hardest Soulslike Games of All Time, Ranked Soulslike Games have often challenged players and tested their patience, but none have captured the magic or difficulty quite like these ten titles.</w:t>
      </w:r>
    </w:p>
    <w:p>
      <w:r>
        <w:t>Sekiro: Shadows Die Twice Is the Only FromSoftware Game Harder Than Demon's Souls</w:t>
      </w:r>
    </w:p>
    <w:p>
      <w:r>
        <w:t>Sekiro shadows die twice boss fight Image via FromSoftware</w:t>
      </w:r>
    </w:p>
    <w:p>
      <w:r>
        <w:t>Our top spot goes to Sekiro: Shadows Die Twice, another FromSoftware game. As mentioned, FromSoftware has a lot of great contenders for this list, but critics and fans agree that Sekiro is the only game to surpass Demon's Souls' legendary difficulty. Sekiro: Shadows Die Twice is a 2019 action-adventure game where players control a shinobi warrior named Wolf. Wolf sets out on a mission to rescue his lord, but finds himself caught up in a much larger conspiracy.</w:t>
      </w:r>
    </w:p>
    <w:p>
      <w:r>
        <w:t>Sekiro differs from other FromSoftware games because it isn't an RPG, and it doesn't have any character stats to level up and improve. It also sticks players with one fixed set of skills that cannot be changed or altered, forcing them into a specific gameplay stytle from the start. Players must learn strict, rhythm-based combat that will not allow them to overpower their enemies.</w:t>
      </w:r>
    </w:p>
    <w:p>
      <w:r>
        <w:t>The game is punishing for players who cannot master the rhythm checks of each encounter, and if they can't parry, they might as well never play the game at all. Not to mention, Sekiro features aggressive stealth requirements that most enjoyers of this style of gameplay would never expect to see.</w:t>
      </w:r>
    </w:p>
    <w:p>
      <w:r>
        <w:t>Quiz 5 Questions Can You Survive Gaming’s Toughest Challenges? Your Top Score -- Attempts -- Average 84% Users 10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