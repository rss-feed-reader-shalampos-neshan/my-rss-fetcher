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Amazon Is Saying Goodbye to Gaming</w:t>
      </w:r>
    </w:p>
    <w:p>
      <w:r>
        <w:t>منبع: https://www.cbr.com/amazon-officially-saying-goodbye-to-gaming/</w:t>
      </w:r>
    </w:p>
    <w:p>
      <w:r>
        <w:t>نویسنده: George Chrysostomou</w:t>
      </w:r>
    </w:p>
    <w:p>
      <w:r>
        <w:t>تاریخ انتشار: 2026-08-15 00:30</w:t>
      </w:r>
    </w:p>
    <w:p>
      <w:r>
        <w:t>──────────────────────────────────────────────────</w:t>
      </w:r>
    </w:p>
    <w:p>
      <w:r>
        <w:t>The video game industry is in a difficult position right now. Major studios have been buying up smaller developers and significant teams have been cut. In doing so, there have been other, small, indie developers popping up, in the hope of making the most of the talent available. In all the chaos, Amazon decided that it would wade into those deep waters and double down as a video game developer. The studio already has history in this field, which will soon be covered in finer detail.</w:t>
      </w:r>
    </w:p>
    <w:p>
      <w:r>
        <w:t>What once seemed like a surefire future for the studio has shifted. Although Amazon Prime Video continues to dominate in the streaming space, the video game studio hasn't been quite as successful. With growing doubts whether Amazon can be a major competitor long-term, the studio seems to be getting cold feet.</w:t>
      </w:r>
    </w:p>
    <w:p>
      <w:r>
        <w:t>Amazon Had Massive Potential As A Video Game Developer</w:t>
      </w:r>
    </w:p>
    <w:p>
      <w:r>
        <w:t>007 First Light Artwork Image Via IO Interactive</w:t>
      </w:r>
    </w:p>
    <w:p>
      <w:r>
        <w:t>The video game industry was crying out for a leader to take charge, protect its talent and take creative risks. In the streaming department, Amazon has done so, canceling far fewer projects than Netflix traditionally does and providing another space for creatives to thrive. In an industry full of turmoil, it could have done the same for the gaming space.</w:t>
      </w:r>
    </w:p>
    <w:p>
      <w:r>
        <w:t>There is a misconception that, because Amazon owns the James Bond property, they were largely involved in the development of 007 First Light. The game was in development long before Amazon even acquired the rights to the film series. The success of that game encouraged Amazon to take advantage of a property they owned. What's more, with seemingly unlimited resources and other franchises to adapt, such as Invincible, video gaming could be a really viable path forward for them.</w:t>
      </w:r>
    </w:p>
    <w:p>
      <w:r>
        <w:t>Look at the history of Amazon Game Studios and one might be surprised by what they have achieved. Aside from the company's involvement in adapting major IP from the video game landscape like Fallout and God of War, they have also been involved in some very famous games.The division was officially opened back in 2011, and while the primary focus was on the mobile game slate at first, those interests have quickly evolved to include much larger console titles.</w:t>
      </w:r>
    </w:p>
    <w:p>
      <w:r>
        <w:t>While the studio's foray into the console world started small with the likes of The Grand Tour Game, it wasn't long until Crucible, Lost Ark, and Throne and Liberty all demonstrated the studio's ability to spot quality. Their part in the latest Tomb Raider: Legacy of Atlantis title showcases the studio's determination to stay involved in this field and back those big projects fans are familiar with.</w:t>
      </w:r>
    </w:p>
    <w:p>
      <w:r>
        <w:t>In the face of all this potential, however, Amazon has started doing something quite odd. It is seemingly backing down from its claims of being a big video game studio and saying goodbye to the industry.</w:t>
      </w:r>
    </w:p>
    <w:p>
      <w:r>
        <w:t>The Brand Is Already Backing Out Of More Projects</w:t>
      </w:r>
    </w:p>
    <w:p>
      <w:r>
        <w:t>Image via Amazon</w:t>
      </w:r>
    </w:p>
    <w:p>
      <w:r>
        <w:t>For those video game studios that want to enjoy longevity, it is important to boast a varied and consistent portfolio of work. That includes moving across genres and MMORPGs or MMOs in general are great to have in the archives. It gives developers a base of work to continue with as they support their player base, while also guaranteeing a consistent income. While some fail, there is a way of making these titles profitable and continuing to rely on them as a reputation builder. It was wise of Amazon to invest in two games just like that.</w:t>
      </w:r>
    </w:p>
    <w:p>
      <w:r>
        <w:t>For Amazon, it was Lost Ark and Throne and Liberty that served that role. The MMOs proved to be quite popular, demonstrating that the video game studio had the structure to make it work. They were respectable games to have in the repertoire too, to demonstrate that the studio was serious about their work in the industry, as opposed to some of those other streamers who still haven't fully leaned into everything they could achieve in the video game space. It made Amazon a very viable competitor to both Netflix and other professional studios.</w:t>
      </w:r>
    </w:p>
    <w:p>
      <w:r>
        <w:t>However, it has recently been announced that Amazon is completely stepping away from its responsibilities when it comes to supporting those titles. Both Lost Ark and Throne and Liberty will no longer be considered Amazon games, despite the long-term connection that the studio has had with the titles. Instead, they will hand those duties over to FirstSpark Games and Smilegate respectively, with the player base soon to be handled by these different studios, who are hoping to maintain a sense of continuity during the transitional period.</w:t>
      </w:r>
    </w:p>
    <w:p>
      <w:r>
        <w:t>By making this decision, Amazon is moving itself further away from the video game industry, as if saying goodbye to everything it could have achieved. Now, it is possible that it wants to refocus its efforts on more traditional games. After all, it still has Tomb Raider yet to come out and MMOs can be a resource drain. However, it's not the first time that Amazon has canceled or pulled out of a title in recent months, and it may not be the last either. What once seemed like a priority for the company suddenly appears to be more of a nuisance.</w:t>
      </w:r>
    </w:p>
    <w:p>
      <w:r>
        <w:t>The Video Game Industry Is In An Unstable Place</w:t>
      </w:r>
    </w:p>
    <w:p>
      <w:r>
        <w:t>The Reaper class in Lost Ark fighting a large enemy. Image via Amazon Games</w:t>
      </w:r>
    </w:p>
    <w:p>
      <w:r>
        <w:t>Everyone knows that the industry is somewhat in a difficult position, but Amazon has only added to that instability. Look at its recent track record, and it's clear it is making plans to potentially pull out of gaming altogether. For instance, it has decided to bring New World to an end, creating an end of service date designed to move players along. It has also decided to shut down King of Meat, another title that had proved to be a valuable example of how the studio would try and bring versatility and variety to its slate.</w:t>
      </w:r>
    </w:p>
    <w:p>
      <w:r>
        <w:t>They also backed out of publishing Clutch from Maverick Games, a title many had hoped to see fairly soon. Even the MOBA title called March of Giants is being downscaled, as many of the title's developers face layoffs. These are not the decisions and moves of a video game company hoping to expand. They are the choices of a studio preparing to sell off its assets, close up anything that doesn't seem to have an immediate profit margin and ultimately remove itself from the industry.</w:t>
      </w:r>
    </w:p>
    <w:p>
      <w:r>
        <w:t>There is still hope for Amazon. Much like other major studios such as EA and Ubisoft, this could all be a plan to dial down the output and create a more sustainable system, to continue supporting those major league titles. Warner Bros. has done something similar and has seen success with the likes of Hogwarts Legacy. It might not be overly healthy for the industry, but it would allow Amazon to continue acting as another space for creatives to go and work and share their ideas. But there is another potential story developing here.</w:t>
      </w:r>
    </w:p>
    <w:p>
      <w:r>
        <w:t>If massive studios like EA and Ubisoft are supposedly struggling, then a relative newcomer like Amazon might not stand a chance. These are very real concerns for the company to consider, and while it might have unlimited resources, it cannot continue to take those risks. In the next few years, Amazon will either say goodbye to gaming for good, or it will keep the industry at arm's length, adding to its roster every so often with another major AAA 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