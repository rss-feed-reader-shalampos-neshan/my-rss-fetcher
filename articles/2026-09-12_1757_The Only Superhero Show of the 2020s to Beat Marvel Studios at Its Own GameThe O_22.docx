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Superhero Show of the 2020s to Beat Marvel Studios at Its Own GameThe Only Superhero Show of the 2020s to Beat Marvel Studios at Its Own Game</w:t>
      </w:r>
    </w:p>
    <w:p>
      <w:r>
        <w:t>منبع: https://www.cbr.com/prime-video-spider-noir-beat-marvel-studios-at-its-own-game/</w:t>
      </w:r>
    </w:p>
    <w:p>
      <w:r>
        <w:t>نویسنده: Timothy Blake Donohoo</w:t>
      </w:r>
    </w:p>
    <w:p>
      <w:r>
        <w:t>تاریخ انتشار: 2026-09-12 17:30</w:t>
      </w:r>
    </w:p>
    <w:p>
      <w:r>
        <w:t>──────────────────────────────────────────────────</w:t>
      </w:r>
    </w:p>
    <w:p>
      <w:r>
        <w:t>Spider-Man is inarguably the biggest superhero in the world, and his recent success at the global box office has only further proven that. More than any Marvel Comics or DC Comics hero, he's had multiple adaptations across various mediums, with many of these being some of the best superhero fiction out there. One such example is another project from 2026 that became both unexpectedly beloved and also easily bested similar works from Spidey's "co-parent" company.</w:t>
      </w:r>
    </w:p>
    <w:p>
      <w:r>
        <w:t>Based on the Spider-Man: Noir comic books, Amazon Prime Video and Sony's Spider-Noir TV show was a veritable work of art within the genre. Far better than many of Sony's other "spinoffs" based around the Web-Slinger, it reimagined him in a gritty, street-level story where it was almost always a dark and stormy night. Marvel Studios also produced two shows this year with similar scope, but the odd alternate-universe take on Spider-Man showed them both up.</w:t>
      </w:r>
    </w:p>
    <w:p>
      <w:r>
        <w:t>Spider-Noir Was the Show No One Expected to Love</w:t>
      </w:r>
    </w:p>
    <w:p>
      <w:r>
        <w:t>A first look at Spider-Noir. Image via Amazon Prime Video</w:t>
      </w:r>
    </w:p>
    <w:p>
      <w:r>
        <w:t>On the surface, Spider-Noir seems like the kind of half-hearted, lackluster-at-absolute-best effort that Sony has largely become known for when it comes to "spinoff" projects that loosely involve concepts or characters tied to the Wall-Crawler. Examples include the infamous Morbius and Madame Web, and the Venom trilogy was financially successful but not critically well received.</w:t>
      </w:r>
    </w:p>
    <w:p>
      <w:r>
        <w:t>Making things feel ever more like some second-rate knockoff for the new project was the name, which eschewed the "Man" in the hero's title, as well as the fact that this version of Spider-Man Noir was Ben Reilly (a name used by a clone of Peter Parker in the comics) instead of Peter Parker.</w:t>
      </w:r>
    </w:p>
    <w:p>
      <w:r>
        <w:t>A TV show for Silk was also planned to stream on Amazon Prime Video. However, when it was ultimately culled, fans had little reason to trust the streamer and its plans for Sony's Spider-Man universe. Thankfully, Spider-Noir proved even the naysayers wrong and became one of the best-reviewed superhero TV shows in a while.</w:t>
      </w:r>
    </w:p>
    <w:p>
      <w:r>
        <w:t>Spider-Noir was more than true to its name, embracing the detective and seed mysteries inherent in the genre while still offering pulp-like superhero action. It did so by reinventing many elements of Spider-Man's usual supporting cast and villains, from Robbie Robertson and Felicia Hardy/Black Cat (reinterpreted as Cat Hardy) to villains such as Silvermane and the Sandman.</w:t>
      </w:r>
    </w:p>
    <w:p>
      <w:r>
        <w:t>Even the most radically reinvented characters felt true to the source material instead of ashamed of it, and they all fit perfectly into the show's gritty noir world. It helped that, while there wasn't as much special-effects spectacle as in a movie like Spider-Man: Brand New Day, the show still had a budget and funding.</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As a result, when the Spider started swinging around New York, it looked worthy of the character's pedigree, even if things (depending on which version fans watched) were in black and white. Things were definitely darker than what usual portrayals of Spider-Man dealt with, but it never felt gratuitous or over-the-top in this regard.</w:t>
      </w:r>
    </w:p>
    <w:p>
      <w:r>
        <w:t>It helped that Amazon Prime Video now has experience with more adult-oriented superhero shows, both in live-action and animation. The raunchy and irreverent The Boys was just as heinous and scandalous as the Garth Ennis comic book, while Invincible was just as accurate and successful in bringing Robert Kirkman's superhero comic book to life.</w:t>
      </w:r>
    </w:p>
    <w:p>
      <w:r>
        <w:t>Likewise, Batman: Caped Crusader was handled by the studio and put the Dark Knight back in a 1940s, Golden Age-esque environment, similar to what was seen in Spider-Noir. The Marvel show works much better in this regard, with part of its success coming from Nicolas Cage's performance (he's also a major comic book fan).</w:t>
      </w:r>
    </w:p>
    <w:p>
      <w:r>
        <w:t>Strangely enough, Amazon Prime's superhero show, which many initially hesitated about, ended up beating the projects Marvel diehards were anticipating.</w:t>
      </w:r>
    </w:p>
    <w:p>
      <w:r>
        <w:t>Marvel Studios is Failing the Netflix Heroes</w:t>
      </w:r>
    </w:p>
    <w:p>
      <w:r>
        <w:t>Daredevil with Karen Page, Jessica Jones, and Angela del Toro in Daredevil Born Again Season 2 Image via Marvel Studios</w:t>
      </w:r>
    </w:p>
    <w:p>
      <w:r>
        <w:t>Daredevil: Born Again aired its first season in 2025. The series is both named after the iconic Frank Miller story arc in the Daredevil comic books and as a sequel to the Netflix Daredevil TV show.</w:t>
      </w:r>
    </w:p>
    <w:p>
      <w:r>
        <w:t>Before the show was released, many wondered how well, if at all, Marvel Studios would follow up such a gritty and mature work, especially since Charlie Cox's Daredevil was now more firmly ingrained in the MCU. This initial season was notably reworked almost from scratch after Kevin Feige was unimpressed with what had been made, and even what was released wasn't quite what some expected.</w:t>
      </w:r>
    </w:p>
    <w:p>
      <w:r>
        <w:t>A combination of pacing issues, contentious story direction and very poorly done attempts to seem mature (including continuously "adult" language that even the Netflix show refrained from) made the first season, while well-received, pale in comparison to what had come before. Sadly, the improvements in Season 2 still aren't quite enough for some viewers.</w:t>
      </w:r>
    </w:p>
    <w:p>
      <w:r>
        <w:t>While many have noted that Daredevil: Born Again Season 2 has much better fight scenes this time around, its pacing is still a problem. All in all, the show remains in the shadow of the Netflix series, and it doesn't help that it's become increasingly repetitive. Another street-level Marvel Studios project was 2026's The Punisher: One Last Kill, aBorn Again spinoff featuring Jon Bernthal's The Punisher/Frank Castle.</w:t>
      </w:r>
    </w:p>
    <w:p>
      <w:r>
        <w:t>This special presentation was even more egregious for repeating the same story beats as the character's past appearances, and it didn't even have enough action to make up for it. Many fans hoped for adaptations of characters and concepts from Garth Ennis' The Punisher comic books, but the most they got was a brief appearance by the villainous Ma Gnucci.</w:t>
      </w:r>
    </w:p>
    <w:p>
      <w:r>
        <w:t>Spider-Noir Set a New Bar for Marvel Studios to Reach</w:t>
      </w:r>
    </w:p>
    <w:p>
      <w:r>
        <w:t>Nic Cage as Ben Reilly in Spider-Noir Image via Sony/Prime Video</w:t>
      </w:r>
    </w:p>
    <w:p>
      <w:r>
        <w:t>Though these projects aren't without merit, it remains to be seen whether Marvel Studios can reach the same heightsNetflix did with these street-level characters. Doing so is perhaps more important than ever, as they appeal to those who might otherwise be lapsed in their interest in the MCU.</w:t>
      </w:r>
    </w:p>
    <w:p>
      <w:r>
        <w:t>Street-level stories are the antithesis of the multiversal and increasingly "comic booky" concepts seen in the largely derided Phase 4 and Phase 5 Marvel Studios projects. Conversely, these more adult-oriented projects help to appeal to those who feel they might have outgrown the MCU.</w:t>
      </w:r>
    </w:p>
    <w:p>
      <w:r>
        <w:t>Sadly, Disney still has growing pains in pulling this off, making the abrupt end of the Netflix shows for some of these characters even more disappointing in hindsight. The irony in these recent Marvel Studios projects trying and somewhat failing to work as more adult or mature stories is that Sony finally succeeded in making a worthwhile live-action Spider-Man "spinoff" that did just that.</w:t>
      </w:r>
    </w:p>
    <w:p>
      <w:r>
        <w:t>While Spidey is largely seen as working best in lower-stakes, more street-level stories, he's also a largely optimistic and family-friendly hero. He frequently interacts with the likes of Daredevil and The Punisher (the latter of whom debuted in a Spider-Man comic book), but he definitely travels different lanes than either of them do.</w:t>
      </w:r>
    </w:p>
    <w:p>
      <w:r>
        <w:t>Sony finally found its groove and made Spider-Man darker than ever, which makes the misses of the Disney shows seem even worse. Sadly, Spider-Noir was canceled after one season, though the story thankfully wrapped up well beforehand. It might not live on to see another season, but it will have the legacy of cleaning Marvel Studios' clock in a way that few saw coming.</w:t>
      </w:r>
    </w:p>
    <w:p>
      <w:r>
        <w:t>Quiz 5 Questions Neon Shadows of Spider-Man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