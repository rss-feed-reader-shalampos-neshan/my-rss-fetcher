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Orbitals Preview: '80s Anime Meets Hazelight-Inspired Co-Op, And It Rules</w:t>
      </w:r>
    </w:p>
    <w:p>
      <w:r>
        <w:t>منبع: https://www.thegamer.com/orbitals-preview-switch-2-exclusive/</w:t>
      </w:r>
    </w:p>
    <w:p>
      <w:r>
        <w:t>نویسنده: Josh Coulson</w:t>
      </w:r>
    </w:p>
    <w:p>
      <w:r>
        <w:t>تاریخ انتشار: 2026-07-07 13:00</w:t>
      </w:r>
    </w:p>
    <w:p>
      <w:r>
        <w:t>──────────────────────────────────────────────────</w:t>
      </w:r>
    </w:p>
    <w:p>
      <w:r>
        <w:t>There has been a tremendous amount of hype for Orbitals ever since the anime-inspired co-op adventure was revealed at The Game Awards last year and confirmed to be a Switch 2 exclusive. Between its unique aesthetic and early comparisons to Hazelight’s It Takes Two and Split Fiction, expectations are understandably high. Based on what I’ve played, not only am I confident that Shapefarm’s upcoming sci-fi epic will live up to those lofty expectations, it’s going to hyperjump right on past them.</w:t>
      </w:r>
    </w:p>
    <w:p>
      <w:r>
        <w:t>We Need To Talk About How Good This Game Looks</w:t>
      </w:r>
    </w:p>
    <w:p>
      <w:r>
        <w:t>It’s not often that the aesthetic of a game is the first thing I’m dying to talk about, but here, it’s unavoidable. Orbitals looks like a playable ‘80s anime OVA. That unique look is what hooked me and so many others the second they saw it.</w:t>
      </w:r>
    </w:p>
    <w:p>
      <w:r>
        <w:t>You play as Maki and Omura, two characters who, although brand new, feel like they’ve been lifted out of an anime you used to watch every Saturday morning, without fail, as a kid. Your home base is a space station, and working together, you need to figure out how to prevent that home from getting destroyed by a cosmic storm.</w:t>
      </w:r>
    </w:p>
    <w:p>
      <w:r>
        <w:t>Orbitals' look hasn't been turned up to ten for the trailers, nor has developer Shapefarm cherry-picked moments that look better than others for the sake of marketing. This beautifully unique art style is simply how the game presents itself all of the time. It’s stunning, but more importantly, it’s different and stands out at a time when so many games all look the same.</w:t>
      </w:r>
    </w:p>
    <w:p>
      <w:r>
        <w:t>There’s A Ton Of Hazelight DNA Here</w:t>
      </w:r>
    </w:p>
    <w:p>
      <w:r>
        <w:t>Shapefarm</w:t>
      </w:r>
    </w:p>
    <w:p>
      <w:r>
        <w:t>While the edict of Orbitals’ aesthetic is very much to ape a classic ‘80s anime, its other biggest inspiration is clearly beloved developer Hazelight, specifically its games Split Fiction and It Takes Two. Like those titles, Orbitals is co-op only, whether you decide to play online or offline.</w:t>
      </w:r>
    </w:p>
    <w:p>
      <w:r>
        <w:t>There are myriad gameplay similarities between Orbitals and what Hazelight does best. Such as working together with another player to solve puzzles in a split-screen scenario as one of you pulls a lever while the other hops across platforms. That sort of thing.</w:t>
      </w:r>
    </w:p>
    <w:p>
      <w:r>
        <w:t>I’ve loved everything Hazelight has done so far, so more of that from a different studio, in a very different-looking and feeling game, sounds great to me. Split Fiction was criticized for leaning a little too heavily on the formula that made It Takes Two so successful, though, so I can see why you might worry about Orbitals falling into the same trap.</w:t>
      </w:r>
    </w:p>
    <w:p>
      <w:r>
        <w:t>Shapefarm</w:t>
      </w:r>
    </w:p>
    <w:p>
      <w:r>
        <w:t>You don’t need to worry. While there are often moments in this game where your brain will go “Hey, this reminds me of It Takes Two”, even in the little I’ve played, there’s more than enough to set Orbitals apart from its inspirations.</w:t>
      </w:r>
    </w:p>
    <w:p>
      <w:r>
        <w:t>For instance, even though you are playing different characters, you aren’t forced into the specific roles attached to them like you are in Hazelight games. Those roles are attached to the weapons you need instead. The space station is your hub, and before heading out to complete different tasks or missions, you will grab a weapon from the rack.</w:t>
      </w:r>
    </w:p>
    <w:p>
      <w:r>
        <w:t>Shapefarm</w:t>
      </w:r>
    </w:p>
    <w:p>
      <w:r>
        <w:t>The weapon will dictate the roles you play in the puzzles that await you. For example, my favorite puzzle during the preview involved one player activating sprinklers from the other side of a window to temporarily cool lava so that player two could walk across it safely. Meanwhile, player two is using their weapon to guide a device between charging points. Take too long between charges, and the device explodes.</w:t>
      </w:r>
    </w:p>
    <w:p>
      <w:r>
        <w:t>Not only are tasks not assigned to particular characters, but missions and puzzles are split between taking place on foot and from a small ship that you control together. One of you is the pilot, while the other is manning the turret, although different missions will require more than simply flying in the right direction and shooting stuff. There are portals that need to be opened at just the right time so that you can fly through unscathed, and blocked routes that will take you off on tangents during which other smaller puzzles will need to be solved to achieve the main goal of unblocking your path so your quest to save the space station can continue.</w:t>
      </w:r>
    </w:p>
    <w:p>
      <w:r>
        <w:t>Treading The Line Between Too Easy And Overly Complex</w:t>
      </w:r>
    </w:p>
    <w:p>
      <w:r>
        <w:t>Shapefarm</w:t>
      </w:r>
    </w:p>
    <w:p>
      <w:r>
        <w:t>Another similarity between Orbitals and Hazelight’s co-op games is the level of challenge it presents. The puzzles are often challenging and require critical thinking, but at no stage was I frustrated or out of my depth. It might sound like a simple balance to strike on paper, but it is a meticulously difficult tightrope to walk. It’s why, when comparing Orbitals to other games, I only really have It Takes Two and Split Fiction to use as reference points, since no other studio has nailed co-op quite like Hazelight.</w:t>
      </w:r>
    </w:p>
    <w:p>
      <w:r>
        <w:t>I played It Takes Two with my wife and Split Fiction with my six-year-old son, and feel confident that they’re both going to love and feel suitably challenged by Orbitals.</w:t>
      </w:r>
    </w:p>
    <w:p>
      <w:r>
        <w:t>Orbitals was, and still is, right up there with some of my most anticipated games of the year. However, for the first time, that excitement was mixed with a healthy dose of fear. I am fascinated by what this game is trying to accomplish, and deep down, there was a part of me that didn’t believe what we’ve been shown in trailers could live up to everyone’s expectations.</w:t>
      </w:r>
    </w:p>
    <w:p>
      <w:r>
        <w:t>That fear has now disappeared almost entirely. Orbitals is the game it looks like in the trailers. Actually, it’s more than that. Yes, it is a Hazelight-inspired game with a gorgeous anime aesthetic, but it hasn’t settled for being just a cool-looking Hazel-like (coining that term here, FYI). It has gone a step further than that to make sure it feels truly different beyond its unique appearance. If the full game is as good as these first few missions, and continues to introduce varied gameplay and challenging puzzles along the way, this Switch 2 exclusive could be a Game of the Year contender.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