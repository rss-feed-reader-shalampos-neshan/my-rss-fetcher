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Manga That Are Unreadable Today</w:t>
      </w:r>
    </w:p>
    <w:p>
      <w:r>
        <w:t>منبع: https://www.cbr.com/classic-manga-that-are-unreadable-today/</w:t>
      </w:r>
    </w:p>
    <w:p>
      <w:r>
        <w:t>نویسنده: Mandi Odoerfer</w:t>
      </w:r>
    </w:p>
    <w:p>
      <w:r>
        <w:t>تاریخ انتشار: 2026-06-30 04:30</w:t>
      </w:r>
    </w:p>
    <w:p>
      <w:r>
        <w:t>──────────────────────────────────────────────────</w:t>
      </w:r>
    </w:p>
    <w:p>
      <w:r>
        <w:t>Many classic manga, like Monster and Dragon Ball, have aged beautifully, but not every series has stood the test of time. Some manga, like Elfen Lied and Gantz, were popular when they were first published but don't hold up today.</w:t>
      </w:r>
    </w:p>
    <w:p>
      <w:r>
        <w:t>Not all of these manga are bad, but they're definitely hard to go back to. Whether they have a dated sense of humor or have just been surpassed by newer series, these manga all feel like relics of the past.</w:t>
      </w:r>
    </w:p>
    <w:p>
      <w:r>
        <w:t>Love Hina's Main Character Is Incredibly Bland</w:t>
      </w:r>
    </w:p>
    <w:p>
      <w:r>
        <w:t>Keitaro having a romantic moment with Naru from Love Hina Image by Studio Xebec</w:t>
      </w:r>
    </w:p>
    <w:p>
      <w:r>
        <w:t>Ken Akamatsu clearly has a powerful imagination and a playful sense of humor, but his various manga series sometimes take things too far, turning the fun into something sour. One major example is Love Hina, a classic harem manga that may feel rough and strange to modern readers. It also does not help that protagonist Keitaro Urashima often comes across as a generic, forgettable pushover.</w:t>
      </w:r>
    </w:p>
    <w:p>
      <w:r>
        <w:t>Even worse, Keitaro’s primary love interest, Naru Narusegawa, embodies the worst kind of tsundere archetype. She is more than just a hothead, often slugging Keitaro or even beating him half to death out of anger. Manga readers looking for a better harem series would be better off reading titles like We Never Learn and The Quintessential Quintuplets.</w:t>
      </w:r>
    </w:p>
    <w:p>
      <w:r>
        <w:t>BTOOOM! Is a Worse Version of Squid Game</w:t>
      </w:r>
    </w:p>
    <w:p>
      <w:r>
        <w:t>Ryota Sakamoto standing behind and a sitting Himiko while both are holding bombs from Btooom! Image via Madhouse</w:t>
      </w:r>
    </w:p>
    <w:p>
      <w:r>
        <w:t>In the 2010s, manga readers were thrown into the violent world of BTOOOM!, which also inspired an anime of the same name. Unfortunately, some readers may find the series unpleasant to revisit. Its combat system focuses too heavily on explosives to remain consistently compelling, and the manga has a creepy attitude toward its main female co-lead, Himiko.</w:t>
      </w:r>
    </w:p>
    <w:p>
      <w:r>
        <w:t>BTOOOM! does have its strengths, including the central mystery of why these grenade-based death games are being held. However, readers can find similar stories presented more effectively elsewhere. The hit Netflix series Squid Game should scratch that same itch while also offering stronger social commentary.</w:t>
      </w:r>
    </w:p>
    <w:p>
      <w:r>
        <w:t>Act-Age Was Written By a Criminal</w:t>
      </w:r>
    </w:p>
    <w:p>
      <w:r>
        <w:t>Kei Yonagi looks at the viewer in Act-Age. Image by Shueisha.</w:t>
      </w:r>
    </w:p>
    <w:p>
      <w:r>
        <w:t>Act-Age is a drama about the performing arts, not unlike Oshi no Ko, starring Kei Yonagi as she impresses and terrifies everyone with her intense method acting. It was fairly well-liked when it started its run, but Act-Age was discontinued, and the reason behind that cancellation is an even bigger issue.</w:t>
      </w:r>
    </w:p>
    <w:p>
      <w:r>
        <w:t>The original author was involved in criminal conduct outside the series, which disgusted readers and led to Act-Age’s swift cancellation. On top of that, the cancellation meant the illustrator lost work on this particular project. Because of all that, many manga readers may find Act-Age difficult or even impossible to read now, especially knowing they will never get to see the story’s ending.</w:t>
      </w:r>
    </w:p>
    <w:p>
      <w:r>
        <w:t>Bakuman Doesn't Respect Its Female Cast</w:t>
      </w:r>
    </w:p>
    <w:p>
      <w:r>
        <w:t>Moritaka Mashiro and Akito Takagi from Bakuman Image by J.C.Staff.</w:t>
      </w:r>
    </w:p>
    <w:p>
      <w:r>
        <w:t>Manga fans are sure to enjoy how Bakuman explores the process of creating the medium itself, making it a meta-manga of sorts. Both the manga and anime have a lot to offer, but one major problem is Bakuman’s poor attitude toward the girls and women in its story, an issue that seems to follow Tsugumi Ohba and Takeshi Obata’s work.</w:t>
      </w:r>
    </w:p>
    <w:p>
      <w:r>
        <w:t>Bakuman has a questionable presentation of its female cast, often treating them as oddities or nuisances for the male characters to put up with. Even the earliest chapters include awkward and creepy moments involving girls, such as the male co-leads overanalyzing their attractive female classmate, or an older man bluntly telling his adult daughter that she could never understand a man’s dream.</w:t>
      </w:r>
    </w:p>
    <w:p>
      <w:r>
        <w:t>The Kamen Rider Manga Feels Cheesy Today</w:t>
      </w:r>
    </w:p>
    <w:p>
      <w:r>
        <w:t>The cover for the second volume of the Kamen Rider Kuuga manga. Image via Toei</w:t>
      </w:r>
    </w:p>
    <w:p>
      <w:r>
        <w:t>There are no major problems with the Kamen Rider manga or its various adaptations, and its popularity is certainly earned. However, while Kamen Rider can be an amusing return to the world of 1970s manga, it sometimes feels more like a novelty than a story with lasting substance. The dated visuals are fine, but the cheesy presentation may put off some readers today.</w:t>
      </w:r>
    </w:p>
    <w:p>
      <w:r>
        <w:t>It doesn't help that very little Kamen Rider manga material has been officially released in the West, making it a weak pick for Western readers. There's just not enough available for fans to get the full picture. At best, the Western release offers only a small sample of the larger franchise that exploded in popularity in Japan.</w:t>
      </w:r>
    </w:p>
    <w:p>
      <w:r>
        <w:t>Mahou Sensei Negima! Has Too Much Fan Service</w:t>
      </w:r>
    </w:p>
    <w:p>
      <w:r>
        <w:t>Mahou Sensei Negima's Negi wielding his wand, with the class of Class 3-A in the background behind him. Image via Kodansha</w:t>
      </w:r>
    </w:p>
    <w:p>
      <w:r>
        <w:t>Ken Akamatsu’s other iffy manga series is Mahou Sensei Negima!, and it’s a real shame that the manga’s worst aspects may drive off new readers today. The series does have a lot of genuinely great material to offer, including multiple tournament arcs, gorgeous visuals, a rich isekai sequence, and a fun cast of characters. However, much of it may feel a little too formulaic and familiar to modern readers.</w:t>
      </w:r>
    </w:p>
    <w:p>
      <w:r>
        <w:t>Those problems can be forgiven, but readers may not feel the same way about Negima!’s constant fan service. Even if this topic is divisive, almost any reader can agree that using gratuitous fan service with a classroom of 14-year-old girls goes too far. Sexualizing ninth graders is unacceptable for many of today’s readers, and for good reason.</w:t>
      </w:r>
    </w:p>
    <w:p>
      <w:r>
        <w:t>Gantz Is a Questionable Death Game Manga</w:t>
      </w:r>
    </w:p>
    <w:p>
      <w:r>
        <w:t>A sample from the Gantz manga series shows a monster touching a man's forehead. Image via Shueisha</w:t>
      </w:r>
    </w:p>
    <w:p>
      <w:r>
        <w:t>The Gantz anime adaptation is ultimately skippable for almost any manga or anime fan, and even the stronger source manga may be passed up by many contemporary readers. It pulls readers into a lushly illustrated world where people in black suits fight alien invaders, almost like a brutal take on Men in Black. Unfortunately, some deeply questionable material ruins much of the fun.</w:t>
      </w:r>
    </w:p>
    <w:p>
      <w:r>
        <w:t>This is yet another classic manga that may turn off countless new readers with its excessive sexual content. Aside from that, Gantz simply takes too long to get its real plot moving, and once the alien invasion storyline finally gets underway, it takes far too long to resolve.</w:t>
      </w:r>
    </w:p>
    <w:p>
      <w:r>
        <w:t>Chobits Is a Creepy Robot Girlfriend Fantasy</w:t>
      </w:r>
    </w:p>
    <w:p>
      <w:r>
        <w:t>Chi and Hideki from Chobits anime in an embrace. Image via Madhouse</w:t>
      </w:r>
    </w:p>
    <w:p>
      <w:r>
        <w:t>Some parts of the Chobits manga are delightful to read, and the series is a clear example of CLAMP’s robust imagination at work. CLAMP already proved its strengths with the iconic magical girl series Cardcaptor Sakura, which is still charming today, but Chobits doesn’t hold up quite as well. The manga clearly means well, but its presentation may annoy or disturb some modern readers.</w:t>
      </w:r>
    </w:p>
    <w:p>
      <w:r>
        <w:t>The main issue is how the near-future world of Chobits revolves around helpful androids called Persocoms, many of whom take the form of attractive, submissive girls, including Chi herself. Granted, male Persocoms exist too, but that doesn’t fully offset the uncomfortable “buy an obedient girlfriend” vibe that the female Persocoms can give off.</w:t>
      </w:r>
    </w:p>
    <w:p>
      <w:r>
        <w:t>Elfen Lied Has Graphic and Uncomfortable Content</w:t>
      </w:r>
    </w:p>
    <w:p>
      <w:r>
        <w:t>Lucy attacks with her vectors in Elfen Lied. Image via Arms</w:t>
      </w:r>
    </w:p>
    <w:p>
      <w:r>
        <w:t>Elfen Lied was famous for being the edgiest manga and anime in its heyday, so it's no surprise that it's uncomfortable to read today. It does have some compelling elements, including bloody action and Lucy/Nyu’s heartfelt search for a place to belong in the human world. However, the presentation and aggressively dark material often overwhelm those strengths.</w:t>
      </w:r>
    </w:p>
    <w:p>
      <w:r>
        <w:t>Fans may be put off by how often the characters appear nude, and the violence can feel excessive as well. It’s a manga that tries far too hard to deliver a meaningful message, which is a shame, since it otherwise blends drama, sci-fi, and action fairly well. Anyone who doesn’t enjoy what Elfen Lied has to offer may be better off with dark but more palatable manga like Chainsaw Man or Jujutsu Kaisen.</w:t>
      </w:r>
    </w:p>
    <w:p>
      <w:r>
        <w:t>Nisekoi Is a High School Harem Done Wrong</w:t>
      </w:r>
    </w:p>
    <w:p>
      <w:r>
        <w:t>Chitoge trying to get attention in Nisekoi. Image via Shaft</w:t>
      </w:r>
    </w:p>
    <w:p>
      <w:r>
        <w:t>Nisekoi is a decent manga that could’ve been excellent, but it made a few blunders that caused it to lose its luster over time. Both the manga and anime versions were popular in their day, but today’s audiences may have more mixed feelings. Nisekoi is certainly more palatable than some nearly unreadable manga series, but there are stronger romantic comedies and harem stories out there.</w:t>
      </w:r>
    </w:p>
    <w:p>
      <w:r>
        <w:t>The core premise is perfectly fine, with classmates forced into a fake relationship by their feuding crime families. The manga also has some fun mysteries, including the question of who Raku’s “locket girl” really is. However, Nisekoi ultimately falls apart thanks to sluggish pacing zan excessive and frankly unnecessary harem.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