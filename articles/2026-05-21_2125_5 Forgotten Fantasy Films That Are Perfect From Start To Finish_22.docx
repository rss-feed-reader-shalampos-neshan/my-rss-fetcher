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Fantasy Films That Are Perfect From Start To Finish</w:t>
      </w:r>
    </w:p>
    <w:p>
      <w:r>
        <w:t>منبع: https://www.cbr.com/perfect-fantasy-films-no-one-remembers-list/</w:t>
      </w:r>
    </w:p>
    <w:p>
      <w:r>
        <w:t>نویسنده: Fawzia Khan, Cbr Staff, Jamie Parker, Grae Drake</w:t>
      </w:r>
    </w:p>
    <w:p>
      <w:r>
        <w:t>تاریخ انتشار: 2026-05-21 20:30</w:t>
      </w:r>
    </w:p>
    <w:p>
      <w:r>
        <w:t>──────────────────────────────────────────────────</w:t>
      </w:r>
    </w:p>
    <w:p>
      <w:r>
        <w:t>Fantasy is the hardest genre to get right, because if it's too earnest it feels kitschy, and if it's to self aware it loses all its magic. While bigger fantasy franchises get the lion's share of attention, as they should, some films that tread the balance between world-building and emotional poignance get lost in the shuffle.</w:t>
      </w:r>
    </w:p>
    <w:p>
      <w:r>
        <w:t>These five fantasy films never had sequels, and neither did they spawn universes, but they were beautiful stories with compelling characters that deserve more than one watch. Some of them are lighter fantasy movies, while others are dark fantasy fare, but all of them are nearly perfect.</w:t>
      </w:r>
    </w:p>
    <w:p>
      <w:r>
        <w:t>Tuck Everlasting Questions What Living Forever Really Means</w:t>
      </w:r>
    </w:p>
    <w:p>
      <w:r>
        <w:t>Winnie Foster and Jesse Tuck started from Tuck Everlasting Image via Walt Disney Studios</w:t>
      </w:r>
    </w:p>
    <w:p>
      <w:r>
        <w:t>Based on the book by Natalie Babbitt, Tuck Everlasting beings in 1914, where a restless young girl named Winnie Foster stumbles upon a family with an impossible secret. This family drank from a spring decades ago and hasn't aged a single day since. The Tucks are immortal, and the movie questions whether their eternal life is a gift or a curse.</w:t>
      </w:r>
    </w:p>
    <w:p>
      <w:r>
        <w:t>Winnie falls in love with Jesse Tuck, who urges Winnie to also drink from the spring and join them in immortality. Tuck Everlasting stars Alexis Bledel as Winnie, Jonathan Jackson as Jesse, and the inimitable William Hurt and Sissy Spacek as the elder Tucks. They give the whimsical story emotional weight, and Tuck Everlasting shines because it is brave enough to stick an ending that isn't comforting, but is meaningful.</w:t>
      </w:r>
    </w:p>
    <w:p>
      <w:r>
        <w:t>Inkheart Is One Of The Most Original, Meta Fantasy Movies</w:t>
      </w:r>
    </w:p>
    <w:p>
      <w:r>
        <w:t>Mo 'Silvertongue' Folchart stands next to his daughter Meggie in Inkheart Image via New Line Cinema</w:t>
      </w:r>
    </w:p>
    <w:p>
      <w:r>
        <w:t>Mo Folchart has a gift and a curse: he can read characters to life from books, but someone from the real world takes their place inside the pages. Years ago, Mo accidentally read out villains from a novel called Inkheart and lost his wife, Resa, to the book. Things hit overdrive when Mo realizes that his daughter, Meggie, also has the same abilities as him.</w:t>
      </w:r>
    </w:p>
    <w:p>
      <w:r>
        <w:t>Directed by Iain Softley, this fantasy story is anchored by a wonderfully warm Brendan Fraser as Mo, and supported by Paul Bettany as Dustfinger and Helen Mirren as Mo's great aunt. Mo and Meggie must find the original writer of Inkheart and fight a battle of words to stop the villains from taking over the real world. Most importantly, they're fighting to bring Resa back.</w:t>
      </w:r>
    </w:p>
    <w:p>
      <w:r>
        <w:t>Dragonslayer Has G.R.R. Martin's Favorite Dragon</w:t>
      </w:r>
    </w:p>
    <w:p>
      <w:r>
        <w:t>Dragonslayer Image via Paramount/courtesy Everett Collection</w:t>
      </w:r>
    </w:p>
    <w:p>
      <w:r>
        <w:t>Released in 1981, Dragonslayer was, surprisingly, a Disney live-action. A sorcerer's young apprentice, Galen, is tasked with killing Vermithrax Pejorative, who is an ancient, genuinely terrifying dragon who has been terrorizing a medieval village for years. The king appeases Vermithrax by feeding it young women by lottery, but Galen wants to bring an end to the practice completely.</w:t>
      </w:r>
    </w:p>
    <w:p>
      <w:r>
        <w:t>Vermithrax is made completely of practical parts, making it a technological marvel for its time. Moreover, the Matthew Robbins-directed film includes themes of religion, faith, gender roles, and equity in its dragon-led, adventurous journey. The hero is not dashing, but an uncertain and imperfect one, and his relationship with Valerian is actually very satisfying to watch. It is a rare fantasy film with real-world nuance.</w:t>
      </w:r>
    </w:p>
    <w:p>
      <w:r>
        <w:t>Ella Enchanted Is An Underrated Anne Hathaway Gem</w:t>
      </w:r>
    </w:p>
    <w:p>
      <w:r>
        <w:t>Ella (Anne Hathaway) in a fighting stance in Ella Enchanted. Image via Miramax</w:t>
      </w:r>
    </w:p>
    <w:p>
      <w:r>
        <w:t>This film is Hathaway before the world knew who Hathaway was, and she shines as the funny and fearless Ella of Frell. Ella is given the gift of obedience by a well-meaning fairy, but that means that she can only say yes to everything she is told by anyone. As the film progresses, Ella has to navigate a fairytale kingdom, a charming prince, scheming stepsisters, and a villain with a plan that weaponizes her curse against the entire kingdom.</w:t>
      </w:r>
    </w:p>
    <w:p>
      <w:r>
        <w:t>Subscribe to the newsletter for hidden fantasy film gems Looking for more deep dives and underrated picks? Subscribe to the newsletter for curated recommendations, context, and thoughtful takes on standout fantasy films and cinematic gems you'll want to rewatch. Get Updates By subscribing, you agree to receive newsletter and marketing emails, and accept our Terms of Use and Privacy Policy . You can unsubscribe anytime.</w:t>
      </w:r>
    </w:p>
    <w:p>
      <w:r>
        <w:t>Ella Enchanted is a cheeky, self-aware fantasy movie by Disney, and it sees the wonderful pairing of Anne Hathaway with Hugh Dancy and Cary Elwes as an especially oily villain. The movie remains energetic, funny, and relevant, even 22 years after its 2004 release.</w:t>
      </w:r>
    </w:p>
    <w:p>
      <w:r>
        <w:t>Excalibur Is Arthurian Fantasy At Its Best</w:t>
      </w:r>
    </w:p>
    <w:p>
      <w:r>
        <w:t>Image via Orion</w:t>
      </w:r>
    </w:p>
    <w:p>
      <w:r>
        <w:t>John Boorman's retelling of the Arthurian legend is not a comfortable, sanitized version of the myth. It takes every element -- the birth, betrayal, the sword, the Round Table, and all the knights -- compressed into a single, fast-paced film. Arthur rises from obscurity and pulls the sword from the stone, then has to watch his kingdom crumble under the weight of human weakness.</w:t>
      </w:r>
    </w:p>
    <w:p>
      <w:r>
        <w:t>This fantasy movie is lush, operatic, and shot in a distinctive visual language. Nicol Williamson's Merlin is one of the best performances in the film, and a young Patrick Stewart and Liam Neeson appear in supporting roles. This film is excessive and dramatic, as fantasy epics should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