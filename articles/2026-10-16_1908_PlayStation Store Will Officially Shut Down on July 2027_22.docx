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Store Will Officially Shut Down on July 2027</w:t>
      </w:r>
    </w:p>
    <w:p>
      <w:r>
        <w:t>منبع: https://www.cbr.com/playstation-officially-shut-down-july-2027/</w:t>
      </w:r>
    </w:p>
    <w:p>
      <w:r>
        <w:t>نویسنده: Emma Singer</w:t>
      </w:r>
    </w:p>
    <w:p>
      <w:r>
        <w:t>تاریخ انتشار: 2026-10-16 19:06</w:t>
      </w:r>
    </w:p>
    <w:p>
      <w:r>
        <w:t>──────────────────────────────────────────────────</w:t>
      </w:r>
    </w:p>
    <w:p>
      <w:r>
        <w:t>The PlayStation Store has been synonymous with Sony's line of consoles for nearly two decades, from the PS3 to the PS5, offering players the chance to digitally download games, apps, and more. Now, however, it's the end of the line for the iconic platform, at least in a sense.</w:t>
      </w:r>
    </w:p>
    <w:p>
      <w:r>
        <w:t>In July 2027, the PlayStation Store will be shut down. Specifically, the original PlayStation Store will be removed forever from the PlayStation 3 and PS Vita.</w:t>
      </w:r>
    </w:p>
    <w:p>
      <w:r>
        <w:t>PS3 and PlayStation Vita Stores to Shut Down Forever in July 2027</w:t>
      </w:r>
    </w:p>
    <w:p>
      <w:r>
        <w:t>Image via Sony</w:t>
      </w:r>
    </w:p>
    <w:p>
      <w:r>
        <w:t>The original PlayStation 3 launched on November 11, 2006, and the PlayStation Store digital marketplace went live that same day. When the PS Vita released on December 17, 2011, the PlayStation Store was made available there too. Since then, the PS4 and PS5 have also offered this marketplace and, with Sony infamously ending production on physical games, it's going to become more important than ever.</w:t>
      </w:r>
    </w:p>
    <w:p>
      <w:r>
        <w:t>Sadly, for PS3 and PS Vita fans, they won't be a part of the platform's future, as these now-retro consoles are having the PlayStation Store shut down. The PS3's marketplace will begin shutting down in select markets throughout 2026, and both it and the Vita's marketplace will be completely removed in July 2027.</w:t>
      </w:r>
    </w:p>
    <w:p>
      <w:r>
        <w:t>"As the PlayStation Store continues to evolve to support modern commerce systems, including updated payment processing standards, PS3 and PS Vita are no longer able to support these updates at the level required," Sony's official statement on the matter reads.</w:t>
      </w:r>
    </w:p>
    <w:p>
      <w:r>
        <w:t>The PlayStation Store already closed in Mexico, Honduras, and Nicaragua in August 2026, and additional Latin American and Middle Eastern countries will lose access to the marketplace in late 2026.</w:t>
      </w:r>
    </w:p>
    <w:p>
      <w:r>
        <w:t>"We know this news may be disappointing to PS3 and PS Vita players who hold a special place in their hearts for this generation of gaming," Sony's statement, penned by Senior Director Sid Shuman, continues. "PS3 and PS Vita represent an important era in our PlayStation history, so this was not an easy decision for us to make."</w:t>
      </w:r>
    </w:p>
    <w:p>
      <w:r>
        <w:t>"As we continue to expand the PlayStation experience on newer devices that most of our users are playing on today, we need to focus more resources on delivering the best gaming experiences on these platforms as we look ahead towards the future. To our amazing players, we want to give our heartfelt thanks for your ongoing passion and support, which has helped inspire us to shape PlayStation into what it is today."</w:t>
      </w:r>
    </w:p>
    <w:p>
      <w:r>
        <w:t>"We are excited for the future ahead as we continue to push the boundaries of play," the statement draws to a close. "We look forward to having you on this journey with us as we explore new game worlds and new adventures that have yet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