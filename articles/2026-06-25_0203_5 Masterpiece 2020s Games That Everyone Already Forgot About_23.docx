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2020s Games That Everyone Already Forgot About</w:t>
      </w:r>
    </w:p>
    <w:p>
      <w:r>
        <w:t>منبع: https://www.cbr.com/masterpiece-forgotten-2020s-games/</w:t>
      </w:r>
    </w:p>
    <w:p>
      <w:r>
        <w:t>نویسنده: Marley Hughes</w:t>
      </w:r>
    </w:p>
    <w:p>
      <w:r>
        <w:t>تاریخ انتشار: 2026-06-24 21:15</w:t>
      </w:r>
    </w:p>
    <w:p>
      <w:r>
        <w:t>──────────────────────────────────────────────────</w:t>
      </w:r>
    </w:p>
    <w:p>
      <w:r>
        <w:t>So far, the 2020s have been wild for video games. Everyone is currently eagerly awaiting guaranteed hits like GTA 6, but no one has forgotten how the publicly troubled development of games like Cyberpunk 2077 shed light on issues in the gaming industry.</w:t>
      </w:r>
    </w:p>
    <w:p>
      <w:r>
        <w:t>What's been most upsetting about gaming in the 2020s is the reception to games like Pacific Drive and The Case of the Golden Idol. Given how much of a roller coaster the decade has been, it's easy to forget about those games and others like them, despite them being masterpieces in their own right.</w:t>
      </w:r>
    </w:p>
    <w:p>
      <w:r>
        <w:t>The Case of the Golden Idol Is an Enjoyable Throwback Adventure Title</w:t>
      </w:r>
    </w:p>
    <w:p>
      <w:r>
        <w:t>A cult meeting in The Case of the Golden Idol. Image via Playstack</w:t>
      </w:r>
    </w:p>
    <w:p>
      <w:r>
        <w:t>The Case of the Golden Idol functions as a throwback to classic adventure games from the '90s, especially LucasArts titles like the Monkey Island series. The player protagonist is a detective investigating the gold idol's strange origins, along with the family of a late explorer who first found the idol many decades beforehand.</w:t>
      </w:r>
    </w:p>
    <w:p>
      <w:r>
        <w:t>The further players get into the game and collect enough information and evidence surrounding the golden idol and its properties, the more bizarre the world turns out to be. Many of the scenarios players will come across are so bizarre that the game naturally endears itself. Players are left to immerse themselves in the game's strange world and empathize with its characters, which in turn allows them to better enjoy solving the game's puzzles.</w:t>
      </w:r>
    </w:p>
    <w:p>
      <w:r>
        <w:t>Pacific Drive Is More Intense Than One May Realize</w:t>
      </w:r>
    </w:p>
    <w:p>
      <w:r>
        <w:t>Pacific Drive gameplay lightning Image via Kepler Interactive</w:t>
      </w:r>
    </w:p>
    <w:p>
      <w:r>
        <w:t>At first glance, Pacific Drive seems like a fairly standard driving game, albeit one that has players riding a retrofuturistic automobile. As the title suggests, the game has players driving along the Pacific coast and attempting to reach their set destination. All the while, they must avoid hazards such as falling debris.</w:t>
      </w:r>
    </w:p>
    <w:p>
      <w:r>
        <w:t>Of course, this is just how things seem initially, as Pacific Drive ends up being much more intense, not to mention difficult, than one may realize. Part of it has to do with the sci-fi undertones, with some of the hazards, such as lightning, being the result of a science experiment gone awry.</w:t>
      </w:r>
    </w:p>
    <w:p>
      <w:r>
        <w:t>Having to scavenge for necessary resources and avoiding hazards such as falling trees and lightning makes the game both intense and fun to play. The game is also action-packed, despite not featuring any enemies, as the player battles against nature itself.</w:t>
      </w:r>
    </w:p>
    <w:p>
      <w:r>
        <w:t>Sifu Remains a Blast For Martial Arts Fans</w:t>
      </w:r>
    </w:p>
    <w:p>
      <w:r>
        <w:t>Sifu is holding his staff and ready to attack. Image via Sloclap</w:t>
      </w:r>
    </w:p>
    <w:p>
      <w:r>
        <w:t>Sifu is a beat ’em up in which the protagonist, a skilled martial artist, seeks revenge on the forces that brought about the demise of their father, the sifu of their school. Beyond being well-equipped to fight against their mortal enemies, the protagonist also receives the aid of their many talismans. One of them is even able to resurrect the player should they perish in battle.</w:t>
      </w:r>
    </w:p>
    <w:p>
      <w:r>
        <w:t>This resurrection mechanic may sound too good to be true, but the reality is that, the more the player is resurrected, the more their character will age. Aging can unlock stronger attacks, but too many deaths can age the character to frailty and end the run.</w:t>
      </w:r>
    </w:p>
    <w:p>
      <w:r>
        <w:t>Marvel’s Guardians of the Galaxy Is One of the Best Superhero Games Ever</w:t>
      </w:r>
    </w:p>
    <w:p>
      <w:r>
        <w:t>Gamora, Groot, Peter Quill/Star-Lord, and Drax the Destroyer as they appear in the Marvel's Guardians of the Galaxy game. Image via Square Enix</w:t>
      </w:r>
    </w:p>
    <w:p>
      <w:r>
        <w:t>When it comes to superhero games, it's not uncommon for them to be released to high praise and commercial success, only to be forgotten within a year. Marvel's Guardians of the Galaxy is sadly no exception to that rule. This is a tragedy, as the game is near-perfect from start to finish, and amost as incredible as Marvel's Spider-Man.</w:t>
      </w:r>
    </w:p>
    <w:p>
      <w:r>
        <w:t>Marvel's Guardians of the Galaxy sees the titular team — Star-Lord, Drax the Destroyer, Gamora, Rocket Raccoon, and Groot — all working together to right their wrongs by preventing a catastrophe that threatens to destroy the whole galaxy. Players take control of Star-Lord, with the game's intricate AI controlling the other Guardians, and fight a wide variety of enemies across a number of diverse locations.</w:t>
      </w:r>
    </w:p>
    <w:p>
      <w:r>
        <w:t>Signalis Is the Best Hidden Gem of the 2020s</w:t>
      </w:r>
    </w:p>
    <w:p>
      <w:r>
        <w:t>Signalis Image via Humble Games</w:t>
      </w:r>
    </w:p>
    <w:p>
      <w:r>
        <w:t>Signalis is the most overlooked game of the 2020s and, as many will infer, it was overlooked for no particularly good reason. The game is set in a retrofuturistic world and sees the main protagonist, an android Replika named Elster, attempting to find her lover, a human Gestalt. She searches all over a mining facility on an unknown planet, only to discover it's filled with all sorts of monsters she needs to dodge or combat.</w:t>
      </w:r>
    </w:p>
    <w:p>
      <w:r>
        <w:t>For a survival horror game, it certainly doesn't seem like that at first, especially given how sparsely the monsters themselves appear. The unsettling atmosphere comes from how oppressive the game's setting is, along with the malfunctioning equipment within the mining facility that emits an aura of abandonment.</w:t>
      </w:r>
    </w:p>
    <w:p>
      <w:r>
        <w:t>Signalis is a low-key yet alluring survival horror game that places as much of an emphasis on exploration as it does on frightening moments. More survival horror games should take after Signalis' approach to the genre, and put more resources into developing their worlds and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