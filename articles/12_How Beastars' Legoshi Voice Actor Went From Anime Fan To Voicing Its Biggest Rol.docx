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Beastars' Legoshi Voice Actor Went From Anime Fan To Voicing Its Biggest Roles</w:t>
      </w:r>
    </w:p>
    <w:p>
      <w:r>
        <w:t>منبع: https://www.thegamer.com/jonah-scott-interview-beastars-dying-light-attack-titan-fandom/</w:t>
      </w:r>
    </w:p>
    <w:p>
      <w:r>
        <w:t>نویسنده: Gabrielle Castania</w:t>
      </w:r>
    </w:p>
    <w:p>
      <w:r>
        <w:t>تاریخ انتشار: 2026-04-20 18:01</w:t>
      </w:r>
    </w:p>
    <w:p>
      <w:r>
        <w:t>──────────────────────────────────────────────────</w:t>
      </w:r>
    </w:p>
    <w:p>
      <w:r>
        <w:t>Anime and gaming used to be a ‘nerdy’ niche when I was a kid. But the explosion of both in the pop culture of today has led to people who grew up alongside these industries finding themselves part of making the magic we loved when we were young. We rushed home from school to watch the shows, we begged our parents for the games, and now, as adults, some of us even get to work with it all.</w:t>
      </w:r>
    </w:p>
    <w:p>
      <w:r>
        <w:t>That shift is exactly what framed my conversation with Jonah Scott, an increasingly prominent voice actor with credits in both gaming and animation who hasn’t forgotten where nerd culture fans have been and how far we’ve come. Both in our early 30s, we spend a few minutes during our Zoom interview waxing poetic, sharing ‘back in my day’ tales about trying to watch anime as teens, like grandparents might about their walk to school uphill both ways.</w:t>
      </w:r>
    </w:p>
    <w:p>
      <w:r>
        <w:t>“[These days] you’re not getting yellow subtitles on a VHS, where it's part seven of 14,” he says as we lament the ease of access nerd culture enjoys these days, “and you’re missing three of them.”</w:t>
      </w:r>
    </w:p>
    <w:p>
      <w:r>
        <w:t>Letting The Work Speak For Itself</w:t>
      </w:r>
    </w:p>
    <w:p>
      <w:r>
        <w:t>Scott has been involved in theater since he was eight years old, but it wasn’t until mimicking the flavor text of the characters in League of Legends while playing competitive eSports with his college that he considered voice acting as a possibility. He says his penchant for saying the lines characters said when their best attacks were available led to plenty of teammates and opponents alike finding themselves thrown off by their timing.</w:t>
      </w:r>
    </w:p>
    <w:p>
      <w:r>
        <w:t>“If you’re playing competitive MOBAs, you have to know when those abilities are off cooldown, and I was throwing them off,” he says. “They’re just like, ‘You should not be here, but it sounds really good. I thought the alt was off cooldown. You should find an outlet for this.'”</w:t>
      </w:r>
    </w:p>
    <w:p>
      <w:r>
        <w:t>Scott says that luck is a pivotal part of his career, but defines luck as being “prepared with the skills, so it’s a combination of preparedness and skill, so you’re ready for that opportunity.”</w:t>
      </w:r>
    </w:p>
    <w:p>
      <w:r>
        <w:t>He performed in radio plays and more when he began taking the advice to heart, but it was an early fan-dub of Attack on Titan that helped break new ground. He voiced a few characters in the 2014 YouTube dub, Survey Corps Commanding Officer Jean Kirstein being the most notable, and he considers being cast in the official Funimation dub’s fourth season to be something of a full-circle moment.</w:t>
      </w:r>
    </w:p>
    <w:p>
      <w:r>
        <w:t>He and fellow Beastars actor Lauren Landa spoke about career goals early into their friendship when he shared the dub. “They were like, ‘Oh my god, Mike has to hear about this.’ And I was like, ‘Mike who? Excuse me?’. [It was] Mike McFarland, the voice actor for Jean Kirstein who also directs Attack on Titan.”</w:t>
      </w:r>
    </w:p>
    <w:p>
      <w:r>
        <w:t>I ask about being cast as Willy Tybur, head of Marley’s most influential noble family who gives one hell of a monologue before martyring himself for the cause, and he says Landa was hopeful about getting him cast in the Funimation dub, no matter how big or small the role. “Lauren took my demo reel and emailed Mike,” he says, “and in two weeks, Mike says, ‘Ah, I’ve got a perfect person for you. Come on in.’”</w:t>
      </w:r>
    </w:p>
    <w:p>
      <w:r>
        <w:t>He was initially nervous to use his work on the fan-dub as a demo reel for the role. “I was told my entire life that it’s incredibly unprofessional to have the fan stuff come out and make that stuff known, but it isn’t – that’s how you learn to act.”</w:t>
      </w:r>
    </w:p>
    <w:p>
      <w:r>
        <w:t>Putting Personal Touches On Every Role</w:t>
      </w:r>
    </w:p>
    <w:p>
      <w:r>
        <w:t>Scott’s voiceover credits list is growing each month, and he boasts video game credits in everything from silly stuff to adventurous and gruff. We talk at length about two roles in gaming that emphasize his range: he plays Aiden Caldwell in Dying Light 2, but I’m most familiar with him as the voice of the electric pair in Date Everything! with a staticky relationship, Eddie and Volt.</w:t>
      </w:r>
    </w:p>
    <w:p>
      <w:r>
        <w:t>Scott auditioned for a few different characters initially when he heard about the game, but it wasn’t until the pair had been designed that he was brought back to read for them. He says they needed unique voices, but that he felt up to the task as soon as he got to see their designs. “I looked at them and immediately I was like, ‘Oh, well, one of them is British’.”</w:t>
      </w:r>
    </w:p>
    <w:p>
      <w:r>
        <w:t>That wasn’t the first time he was allowed to put a personal touch on a game character. Games, he says, offer more freedom to be creative outside the well-intentioned constraints of source material that often come with recording for anime.</w:t>
      </w:r>
    </w:p>
    <w:p>
      <w:r>
        <w:t>“As somebody who plays games, if you’re working with a Western developer, you get those guys on the horn, and you’re able to ask really unique questions about the world, narrative questline, or these personalities,” he tells me. “You’re asking questions players would ask them.”</w:t>
      </w:r>
    </w:p>
    <w:p>
      <w:r>
        <w:t>Scott doesn’t take for granted being able to stay with one role for so long, having been able to put more of a personal spin on Dying Light as time has gone on. “I’ve been [Aiden Caldwell] for six years, so I’ve grown with him and given him bits of my personality, little Jonah-isms.”</w:t>
      </w:r>
    </w:p>
    <w:p>
      <w:r>
        <w:t>Subscribe to our newsletter for anime &amp; gaming creator stories Want more behind-the-scenes creator stories? Subscribe to the newsletter for deeper anime and gaming coverage—interviews, creative-process insights, and voice-actor perspectives that bring fandom closer to craft. Get Updates By subscribing, you agree to receive newsletter and marketing emails, and accept our Terms of Use and Privacy Policy . You can unsubscribe anytime.</w:t>
      </w:r>
    </w:p>
    <w:p>
      <w:r>
        <w:t>He’s particularly proud of one personal touch he was able to give Caldwell during the game’s parkour traversal sections, inspired by his own time playing Spider-Man during the recording process. He enjoyed how Peter Parker would cry out with glee at the highest octane moments and approached the developers about including something of a similar ilk.</w:t>
      </w:r>
    </w:p>
    <w:p>
      <w:r>
        <w:t>“They’re just like, ‘Take two minutes to riff and improvise, and I had played the beta version of the game and knew how things were going to go. So it was just two minutes of, ‘Did anybody see that!?’ ‘Yeah!’ ‘Woo!’” he says. “It was a really cathartic and fun way for me to put my own little signature on this.”</w:t>
      </w:r>
    </w:p>
    <w:p>
      <w:r>
        <w:t>Scott will be bringing personal touches to other gaming roles in the months ahead, and his anime voiceover credits are expanding just as quickly. He plays protagonist Legoshi in Beastars, Fel in Campfire Cooking in Another World with My Absurd Skill, Aoi Kaguragi in Kaiju No. 8, and Jade Leech in Disney Twisted Wonderland: The Animation, to name a few. You can also catch him as Kokushibo in Demon Slayer: Kimetsu no Yaiba Infinity Castle, which has been nominated for the Crunchyroll Anime Awards Movie of the Year.</w:t>
      </w:r>
    </w:p>
    <w:p>
      <w:r>
        <w:t>“It’s one of the coolest things, being able to provide that fan experience for people and to geek out with them as fans, too,” he says of his experience with the fandoms for these series and the people he gets to meet through his work in them. “I’m consistently in awe of people lining up and coming to see little old me. Like, what do you mean you’re here to see me? Yes, take a picture!”</w:t>
      </w:r>
    </w:p>
    <w:p>
      <w:r>
        <w:t>Despite his growing profile, Scott remains grounded. “I try not to toot my own horn too much,” he says, “so that way I know whenever somebody gives me a compliment or enjoys the show I’m in or the story we’re telling, I know that’s genuine.”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