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your medieval kicks on Route 66 next year</w:t>
      </w:r>
    </w:p>
    <w:p>
      <w:r>
        <w:t>منبع: https://gamingtrend.com/news/get-your-medieval-kicks-on-route-66-next-year/</w:t>
      </w:r>
    </w:p>
    <w:p>
      <w:r>
        <w:t>نویسنده: ناشناس</w:t>
      </w:r>
    </w:p>
    <w:p>
      <w:r>
        <w:t>تاریخ انتشار: 2026-09-10 02:21</w:t>
      </w:r>
    </w:p>
    <w:p>
      <w:r>
        <w:t>──────────────────────────────────────────────────</w:t>
      </w:r>
    </w:p>
    <w:p>
      <w:r>
        <w:t>Deep Silver and Warhorse Studios confirmed during the latest Nintendo Direct that Kingdom Come: Deliverance II Royal Edition will make its way to the Switch 2 in 2027. The Royal Edition, which comes with all the game's premium story expansions, gear, and an extra questline, will be available with some nice features for Nintendo's newest console next year. The Switch 2 version is currently planned to include Joy-Con 2 mouse support, HDR support, and 1080p handheld/1440p docked resolutions.</w:t>
      </w:r>
    </w:p>
    <w:p>
      <w:r>
        <w:t>Check out our review of Kingdom Come: Deliverance II, then read the full press release below:</w:t>
      </w:r>
    </w:p>
    <w:p>
      <w:r>
        <w:t>EXPLORE 15TH CENTURY BOHEMIA ON THE GO IN KINGDOM COME: DELIVERANCE II ROYAL EDITION COMING TO NINTENDO SWITCH 2 NEXT YEAR</w:t>
      </w:r>
    </w:p>
    <w:p>
      <w:r>
        <w:t>Henry rides onto Nintendo Switch 2 with all story expansions, exclusive gear, and a bonus questline included</w:t>
      </w:r>
    </w:p>
    <w:p>
      <w:r>
        <w:t>Larkspur, Calif. (Sept. 9, 2026) - Developer Warhorse Studios and publisher Deep Silver confirmed during today’s Nintendo Direct that Kingdom Come: Deliverance II Royal Edition is planned to arrive on Nintendo Switch 2 in 2027. The release brings Warhorse Studios’ award-winning open-world RPG to a new audience on Nintendo’s latest hardware.</w:t>
      </w:r>
    </w:p>
    <w:p>
      <w:r>
        <w:t>Watch the Kingdom Come: Deliverance II Royal Edition Nintendo Switch 2 announcement here: https://www.youtube.com/watch?v=LPyvhKrwjYE</w:t>
      </w:r>
    </w:p>
    <w:p>
      <w:r>
        <w:t>Step into 15th-century Bohemia as Henry of Skalitz, an ordinary man caught in an extraordinary adventure of revenge, loyalty, and discovery.</w:t>
      </w:r>
    </w:p>
    <w:p>
      <w:r>
        <w:t>Explore a rich medieval world filled with bustling towns, majestic castles, dangerous roads, and deep role-playing systems, where quests are shaped by player choice. Whether talking your way out of trouble, mastering visceral first-person combat, sneaking through enemy camps, or forging your own path through a kingdom on the brink, every decision can carry heavy consequences.</w:t>
      </w:r>
    </w:p>
    <w:p>
      <w:r>
        <w:t>Kingdom Come: Deliverance II Royal Edition includes the base game, all premium story expansions, exclusive gear, and a bonus questline. With Kingdom Come: Deliverance already available on Nintendo Switch, and playable on Nintendo Switch 2 via backward compatibility, players will be able to experience Henry’s full journey across the Kingdom Come: Deliverance saga on Nintendo Switch 2 – at home or on the go.</w:t>
      </w:r>
    </w:p>
    <w:p>
      <w:r>
        <w:t>A first look at the Nintendo Switch 2 features currently planned for Kingdom Come: Deliverance II includes:</w:t>
      </w:r>
    </w:p>
    <w:p>
      <w:r>
        <w:t>- Joy-Con 2 mouse mode support</w:t>
      </w:r>
    </w:p>
    <w:p>
      <w:r>
        <w:t>- HDR support</w:t>
      </w:r>
    </w:p>
    <w:p>
      <w:r>
        <w:t>- Handheld play at 1080p, docked play at up to 1440p (both upscaled; output depends on display)</w:t>
      </w:r>
    </w:p>
    <w:p>
      <w:r>
        <w:t>- Various gameplay bug fixes</w:t>
      </w:r>
    </w:p>
    <w:p>
      <w:r>
        <w:t>- An enlarged menu UI for smaller displays</w:t>
      </w:r>
    </w:p>
    <w:p>
      <w:r>
        <w:t>Kingdom Come: Deliverance II is available now on PlayStation 5, Xbox Series X|S, and PC, and is planned to arrive on Nintendo Switch 2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