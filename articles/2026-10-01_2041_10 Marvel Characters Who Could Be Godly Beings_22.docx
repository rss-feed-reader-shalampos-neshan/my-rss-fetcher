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Characters Who Could Be Godly Beings</w:t>
      </w:r>
    </w:p>
    <w:p>
      <w:r>
        <w:t>منبع: https://www.cbr.com/marvel-characters-who-could-be-godly-beings/</w:t>
      </w:r>
    </w:p>
    <w:p>
      <w:r>
        <w:t>نویسنده: George Chrysostomou</w:t>
      </w:r>
    </w:p>
    <w:p>
      <w:r>
        <w:t>تاریخ انتشار: 2026-10-01 20:00</w:t>
      </w:r>
    </w:p>
    <w:p>
      <w:r>
        <w:t>──────────────────────────────────────────────────</w:t>
      </w:r>
    </w:p>
    <w:p>
      <w:r>
        <w:t>It's not uncommon for Marvel's characters to flirt with a godly status. In fact, there are some that already host avatars of Gods. Whether it is Miles Morales' Spider-Man and Anansi, Moon Knight and Khonshu, or Black Panther and Bast, these are figures who have channeled the energies of the deities and use their protection in the field. There are a great many other heroes and villains who could equally play host to Gods, hidden among the ensemble. However, there's an equal number of characters that could become Gods in their own right.</w:t>
      </w:r>
    </w:p>
    <w:p>
      <w:r>
        <w:t>If, hypothetically, these characters were going to be elevated to a pantheon of their own, they would need to represent a certain thing. This isn't just about power sets and the potential of their gifts. It's also about what they stand for, the role they will play within a pantheon of Gods, and their history with the comics so far. So although an avatar like Black Panther probably won't become a God in his own right because he continues to channel Bast, there are other Marvel characters who, with the right narrative shifts, could one day take that next step.</w:t>
      </w:r>
    </w:p>
    <w:p>
      <w:r>
        <w:t>NEW! Rip Mystery Packs of Graded Cards &amp; Collectibles $25.00 $25.00 $100.00 $100.00 $250.00 $250.00</w:t>
      </w:r>
    </w:p>
    <w:p>
      <w:r>
        <w:t>The Punisher Can Be Likened To A God of War</w:t>
      </w:r>
    </w:p>
    <w:p>
      <w:r>
        <w:t>Image via Marvel Comics</w:t>
      </w:r>
    </w:p>
    <w:p>
      <w:r>
        <w:t>Names have power, and Frank Castle has always been a bastion. A fortress that cannot be penetrated. While his method of war might be protective, it is also deeply destructive. The Punisher has gone down a dark path, waging his battle despite the lives it has cost. It's no wonder that he could be a viable God of War.</w:t>
      </w:r>
    </w:p>
    <w:p>
      <w:r>
        <w:t>Not only has Punisher gone toe to toe with Ares in recent years, but he has also channeled the power of the Beast and the Hand. During that period, he demonstrated that he was capable of running his war on a much larger platform, seemingly stepping into a deity-like role in the process. He can do so again, given the right platform.</w:t>
      </w:r>
    </w:p>
    <w:p>
      <w:r>
        <w:t>Squirrel Girl Would Be A Great Nature Goddess</w:t>
      </w:r>
    </w:p>
    <w:p>
      <w:r>
        <w:t>Unbeatable Squirrel Girl 1 Cover Variant featuring Squirrel Girl with two squirrels Image via Marvel Studios</w:t>
      </w:r>
    </w:p>
    <w:p>
      <w:r>
        <w:t>Squirrel Girl has always been a bit of an oddity as a character. While she might be intended to be comedic, her abilities cannot be doubted. Because Squirrel Girl is undefeatable. Seemingly due to a Mutant power or some other such ability, Squirrel Girl has faced some of Marvel's biggest and baddest and won out in single combat.</w:t>
      </w:r>
    </w:p>
    <w:p>
      <w:r>
        <w:t>From Thanos to Galactus, Squirrel Girl has demonstrated that she is on the same level as other major cosmic beings. But that's not all. Because Squirrel Girl also has the perfect character design and mentality to be a nature Goddess. If she were to be inserted into that role, much like someone such as Pan before her, everyone would buy it instantly.</w:t>
      </w:r>
    </w:p>
    <w:p>
      <w:r>
        <w:t>Nick Fury Has The Historical Aspects For Godliness</w:t>
      </w:r>
    </w:p>
    <w:p>
      <w:r>
        <w:t>Nick Fury aiming guns in Marvel Comics Image via Marvel Comics</w:t>
      </w:r>
    </w:p>
    <w:p>
      <w:r>
        <w:t>The original Nick Fury survived World War II, helped to establish S.H.I.E.L.D. as a powerhouse and has prepared the Earth for some of its most notable threats. But with Nick Fury Jr. largely taking over his role, the original Fury was placed in a new position. He was given God-like abilities and told to watch over Earth as The Unseen.</w:t>
      </w:r>
    </w:p>
    <w:p>
      <w:r>
        <w:t>He has already briefly stepped into such a role, therefore, but with Fury's return to Earth and renewed interest in keeping it safe, what he represents has expanded. Because Nick Fury is all about knowledge, holding the planet's superhero histories in his hands. Whether he's the Unseen or a man of fury and wrath, Nick can be a Godly protector of those histories.</w:t>
      </w:r>
    </w:p>
    <w:p>
      <w:r>
        <w:t>Trauma Controls Nightmares Better Than Anyone Else</w:t>
      </w:r>
    </w:p>
    <w:p>
      <w:r>
        <w:t>Trauma transforms in Marvel Comics</w:t>
      </w:r>
    </w:p>
    <w:p>
      <w:r>
        <w:t>If talking power sets, there are a couple of characters that could easily slot into a pantheon of deities if they were given a slight boost. Trauma is one of them. Originally introduced during the Avengers Initiative, the character might not be widely known, but he is a critical part of the Marvel mythos due to his abilities.</w:t>
      </w:r>
    </w:p>
    <w:p>
      <w:r>
        <w:t>Trauma is able to turn into someone's worst fear and, as such, the full extent of what he could be capable of is unknown. Nonetheless, Trauma has stepped into a role as a therapist, helping Marvel's heroes face up to what they are truly scared of. However, if he was to become the new God of Fear, he could become more responsible in the role than his predecessors.</w:t>
      </w:r>
    </w:p>
    <w:p>
      <w:r>
        <w:t>Storm Is Already A Goddess In Marvel Comics</w:t>
      </w:r>
    </w:p>
    <w:p>
      <w:r>
        <w:t>Image via Marvel Comics</w:t>
      </w:r>
    </w:p>
    <w:p>
      <w:r>
        <w:t>Some call her a weather witch. Some call her an X-Man. Many call her a Goddess. Storm is as close as one comes to becoming a deity without an official coronation. By controlling the winds, the rain and the storm above one's head, Ororo Munroe has not only been the Queen of Wakanda, but a Queen of the skies.</w:t>
      </w:r>
    </w:p>
    <w:p>
      <w:r>
        <w:t>Storm has even stepped into such a role when landing on Arakko, where the people of Mars saw her as a kind of otherworldly being. Storm could slot into a pantheon of Gods tomorrow without anyone questioning the choice. The fact that she is an Omega-level Mutant also means that her untapped potential could go beyond that of other deities.</w:t>
      </w:r>
    </w:p>
    <w:p>
      <w:r>
        <w:t>Madame Web Can See The Cosmos</w:t>
      </w:r>
    </w:p>
    <w:p>
      <w:r>
        <w:t>Julia Carpenter as the new Madame Web. Image via Marvel Comics</w:t>
      </w:r>
    </w:p>
    <w:p>
      <w:r>
        <w:t>The current Madame Web is Julia Carpenter, and she has taken on her responsibilities with a great sense of pride. As Madame Web, Julia must watch over the Web of Life and Destiny, acting as a crucial part of the Multiverse. Her time in the role has already seen some major conflicts, with many Spider-Heroes almost getting wiped out from existence.</w:t>
      </w:r>
    </w:p>
    <w:p>
      <w:r>
        <w:t>However, despite her ability to see all these connected worlds and even understand the timelines of Spider-Heroes across realities, she has yet to become a fully-fledged Goddess. Perhaps it is because her powers have been flawed, and she still has more to learn in the role. Irrespective of this, Madame Web might be a major Godly player down the line.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Phil Coulson Is The Embodiment Of Death</w:t>
      </w:r>
    </w:p>
    <w:p>
      <w:r>
        <w:t>Agent Coulson teams up with Nick Fury in Marvel comics. Image via Marvel Comics</w:t>
      </w:r>
    </w:p>
    <w:p>
      <w:r>
        <w:t>Phil Coulson has always been associated with death. In the Marvel Cinematic Universe, where he was originally introduced, he has been killed countless times over. Yet, he always seems to find a way to return. In the comics, the same has been true. Coulson went from S.H.I.E.L.D. agent to alternative universe antagonist.</w:t>
      </w:r>
    </w:p>
    <w:p>
      <w:r>
        <w:t>However, his latest revival has taken him a step toward his true purpose. He has taken on the Death Infinity Stone, which means he is playing that role as best as he can. While there are other death Gods out there, it seems Phil might be one of the few that carries out the job with a respect for the moral duty he endures. If the stone were to leave Phil, he should still remain in this Godly role.</w:t>
      </w:r>
    </w:p>
    <w:p>
      <w:r>
        <w:t>The Hood Represents A New Kind Of Living Hell</w:t>
      </w:r>
    </w:p>
    <w:p>
      <w:r>
        <w:t>The Hood using his powers in Marvel Comics Image via Marvel</w:t>
      </w:r>
    </w:p>
    <w:p>
      <w:r>
        <w:t>The Hood has been playing with powerful forces seemingly for as long as he can remember. The character first picked up his demonic cloak after experiencing great trauma in his life. The petty crook was further corrupted by those evil and dark forces, his hellish abilities seemingly coming straight from the world of Mephisto.</w:t>
      </w:r>
    </w:p>
    <w:p>
      <w:r>
        <w:t>There was a time where Hood's abilities were almost god-like, as he played with both the Norn Stones and much more sinister energies. However, Marvel could commit and slowly morph Hood into the latest representative of Hell. Mephisto has stood in that role for so long, but the flaws of a human that has sinned so much would make for an interesting devilish God.</w:t>
      </w:r>
    </w:p>
    <w:p>
      <w:r>
        <w:t>Ms. Marvel Brings Societies Together As A Peacemaker</w:t>
      </w:r>
    </w:p>
    <w:p>
      <w:r>
        <w:t>Nova, Ms Marvel and Spider-Man burn thier Avengers Identicards on Alex Ross's variant Champions cover Image via Marvel Comics</w:t>
      </w:r>
    </w:p>
    <w:p>
      <w:r>
        <w:t>Ms. Marvel is truly unique as a character. She is a human, a Mutant and an Inhuman. It is that connection between cultures and societies that makes her so important to the wider Marvel mythos. Because, as a hero and a representative of the Marvel line, Ms. Marvel can represent all.</w:t>
      </w:r>
    </w:p>
    <w:p>
      <w:r>
        <w:t>There are many heroes who would happily put their faith in Kamala because of the good she has done and the good she has yet to do. Her powers are evolving as she gets to grips with her newer abilities, but it's what she represents that makes her a worthy Goddess. Perhaps in a new pantheon, Ms. Marvel may finally bring Inhumans and Mutants under one roof.</w:t>
      </w:r>
    </w:p>
    <w:p>
      <w:r>
        <w:t>Carnage Has Godhood On His Mind</w:t>
      </w:r>
    </w:p>
    <w:p>
      <w:r>
        <w:t>Image via Marvel Comics</w:t>
      </w:r>
    </w:p>
    <w:p>
      <w:r>
        <w:t>The Symbiotes already have a god in Knull. It was Venom and Eddie Brock who briefly took on the King in Black mantle that elevated them to a god-like status. However, Carnage has long lusted after the job and has tried to elevate himself to godhood on a number of occasions. It's in his violence and brutality that he believes he will ascend.</w:t>
      </w:r>
    </w:p>
    <w:p>
      <w:r>
        <w:t>There are gods of death and gods of war and gods of violence, but never has there been a God of destruction quite like Carnage. All things must come to an end and Carnage's very nature would make him a powerful force to counter those who create. Perhaps Carnage will one day get his wish and finally become a full-time God designed to keep that balance through misery and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