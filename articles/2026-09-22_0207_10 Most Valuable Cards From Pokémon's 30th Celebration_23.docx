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Cards From Pokémon's 30th Celebration</w:t>
      </w:r>
    </w:p>
    <w:p>
      <w:r>
        <w:t>منبع: https://www.cbr.com/most-valuable-30th-celebration-pokemon-cards/</w:t>
      </w:r>
    </w:p>
    <w:p>
      <w:r>
        <w:t>نویسنده: Amber Frost</w:t>
      </w:r>
    </w:p>
    <w:p>
      <w:r>
        <w:t>تاریخ انتشار: 2026-09-21 21:15</w:t>
      </w:r>
    </w:p>
    <w:p>
      <w:r>
        <w:t>──────────────────────────────────────────────────</w:t>
      </w:r>
    </w:p>
    <w:p>
      <w:r>
        <w:t>The Pokémon Trading Card Game (TCG) dates all the way back to its original Japanese release in 1996. Pokémon is celebrating its 30th birthday this year and The Pokémon Company created the Mega Evolution's special set expansion, 30th Celebration. 30th Celebration has been the most highly anticipated Pokémon release of the year, and it finally hit stores on September 16, 2026.</w:t>
      </w:r>
    </w:p>
    <w:p>
      <w:r>
        <w:t>Since this set is brand new, it's important to keep in mind that the secondary market prices are volatile and likely to change. 30th Celebration also gained a quick reputation for having some of the best pull rates in any Pokémon TCG set in a while, so the cards are cheaper than fans might expect.</w:t>
      </w:r>
    </w:p>
    <w:p>
      <w:r>
        <w:t>Greninja ex (148/128) Starts Things off With a Modest Price Tag</w:t>
      </w:r>
    </w:p>
    <w:p>
      <w:r>
        <w:t>Image via The Pokémon Company</w:t>
      </w:r>
    </w:p>
    <w:p>
      <w:r>
        <w:t>Greninja ex (148/128) is a Special Illustration Rare (SIR) and it features artwork by artist GIDORA. This card is colorful and dynamic, mimicking some previous Greninja cards that have gained decent value over time. Greninja cards are always bold, bright, and make the Water-type ninja feel like it's about to jump off the cardboard.</w:t>
      </w:r>
    </w:p>
    <w:p>
      <w:r>
        <w:t>It's not surprising that Greninja managed to land in the top 10, because it's the final evolution of the Gen VI starter, Froakie. After the first two or three Pokémon generations, the popularity of starters really starts to drop, but Froakie is one of the outliers. The most shocking thing about this card is that its market price currently only sits at $40. For an SIR of a popular Pokémon from a brand-new set, $40 is chump change, which just goes to show how good the hit rates for the 30th Celebration actually are.</w:t>
      </w:r>
    </w:p>
    <w:p>
      <w:r>
        <w:t>Jirachi ex (155/128) Takes Flight Across the Galaxy</w:t>
      </w:r>
    </w:p>
    <w:p>
      <w:r>
        <w:t>Image via The Pokémon Company</w:t>
      </w:r>
    </w:p>
    <w:p>
      <w:r>
        <w:t>Jirachi ex (155/128) is another SIR, but this time, it features the Mythical Pokémon, Jirachi. Jirachi is best known for its white and gold colored pallet and star-shaped head. Artist AKIRA EGAWA took inspiration from Jirachi's celestial appearance by placing the joyful Pokémon in front of a cosmic background. A whole galaxy seems to swirl behind Jirachi, with a shining star just under the Pokémon that makes players want to make a wish. Jirachi's "Wish Granter" move only adds to this theme.</w:t>
      </w:r>
    </w:p>
    <w:p>
      <w:r>
        <w:t>There's a pretty significant price jump between Greninja ex and Jirachi ex. Currently, Jirachi ex has a market price of $72, which is still a modest price tag for a Mythical Pokémon SIR from such a highly anticipated set. Still, it's worth more than $30 more than the previous entry.</w:t>
      </w:r>
    </w:p>
    <w:p>
      <w:r>
        <w:t>Sylveon ex (153/128) Is the Only Eeveelution on This List</w:t>
      </w:r>
    </w:p>
    <w:p>
      <w:r>
        <w:t>Image via The Pokémon Company</w:t>
      </w:r>
    </w:p>
    <w:p>
      <w:r>
        <w:t>Sylveon ex (153/128) is another SIR and, surprisingly, the only Eeveelution to appear on this list. Admittedly, on November 6, the 30th Celebration Ultra-Premium Collection Case will be released. There are two versions of this collection, one that's themed around Espeon, and one around Umbreon. Each of these cases comes with a couple of promo cards, including a special 30th Celebration Espeon and Umbreon, but since these cards are not currently on the market, they don't have official market prices.</w:t>
      </w:r>
    </w:p>
    <w:p>
      <w:r>
        <w:t>Sylveon ex was designed by artist You Iribi. The artwork features Sylveon at the center of a collage of flowers and balloons to celebrate Pokémon's 30th anniversary. Currently, this card barely nudges past Jirachi ex with a market value of $76.</w:t>
      </w:r>
    </w:p>
    <w:p>
      <w:r>
        <w:t>Pokemon TCG Marketplace Sylveon EX Generations: Radiant Collection Weakness Mx2 Retreat Cost 2 Resistance D-20 HP 170 Stage Basic Attack 1 [2] Dress Up (30+)</w:t>
      </w:r>
    </w:p>
    <w:p>
      <w:r>
        <w:t>If this Pokemon has a Pokemon Tool card attached to it, this attack does 30 more damage. [2] Dress Up (30+)</w:t>
      </w:r>
    </w:p>
    <w:p>
      <w:r>
        <w:t>If this Pokemon has a Pokemon Tool card attached to it, this attack does 30 more damage. Attack 2 [1YY] Precious Ribbon (100)</w:t>
      </w:r>
    </w:p>
    <w:p>
      <w:r>
        <w:t>Move a Fairy Energy from this Pokémon to 1 of your Benched Pokémon. If you do, heal 50 damage from that Pokémon. [1YY] Precious Ribbon (100)</w:t>
      </w:r>
    </w:p>
    <w:p>
      <w:r>
        <w:t>Move a Fairy Energy from this Pokémon to 1 of your Benched Pokémon. If you do, heal 50 damage from that Pokémon. $53.99 90 Days Low $55.00 Daily Low $77.41 Market Price</w:t>
      </w:r>
    </w:p>
    <w:p>
      <w:r>
        <w:t>Mewtwo ex (157/128) Introduces a New Card Rarity Into the Fold</w:t>
      </w:r>
    </w:p>
    <w:p>
      <w:r>
        <w:t>Image via The Pokémon Company</w:t>
      </w:r>
    </w:p>
    <w:p>
      <w:r>
        <w:t>Mewtwo ex (157/128) is the first card on this list that is not a Special Illustration Rare. Instead, this card is listed as a "Futuristic Rare," a brand-new rarity introduced for the 30th Celebration special set. Artist YOSHIROTTEN designed all the Futuristic Rares that appear in 30th Celebration, including two different night and day Pikachus that will be included as promo cards in the 30th Celebration Ultra-Premium Collection Case.</w:t>
      </w:r>
    </w:p>
    <w:p>
      <w:r>
        <w:t>These Futuristic Rare cards are easy to identify because they feature a chromatic art style that makes the Pokémon and surrounding background look shiny and, well, futuristic. This Mewtwo card uses a dark color scheme to set the mood and stand out as a contrast to Mew ex, which will be mentioned later on this list. Currently, Mewtwo ex has a market price of $85.</w:t>
      </w:r>
    </w:p>
    <w:p>
      <w:r>
        <w:t>It Wouldn't Be a Pokémon Celebration Without Pikachu ex (149/128)</w:t>
      </w:r>
    </w:p>
    <w:p>
      <w:r>
        <w:t>Image via The Pokémon Company</w:t>
      </w:r>
    </w:p>
    <w:p>
      <w:r>
        <w:t>Pikachu is the most iconic and identifiable Pokémon ever created. As Pokémon's mascot, everyone on the planet seems to know who Pikachu is, whether they know anything about Pokémon or not. Pikachu is such a popular and sought after Pokémon that some of the most expensive Pokémon cards in existence are Pikachu cards. So, naturally, a 30th Celebration couldn't happen without Pikachu, and Pikachu ex (149/128) is the first of two Pikachu cards that will appear on this list.</w:t>
      </w:r>
    </w:p>
    <w:p>
      <w:r>
        <w:t>Artist kantaro decided to place Pikachu at the center of an ensemble cast of Pokémon for this adorable SIR. Pikachu is surrounded by some of the cutest and most iconic Pokémon in the franchise, and they all stand on a giant playmat that reads "30" in big numbers. This incredible Pikachu ex has a market price of $88, barely pushing past the Mewtwo ex card.</w:t>
      </w:r>
    </w:p>
    <w:p>
      <w:r>
        <w:t>Speaking of Mewtwo, Another Mewtwo ex (151/128) Crashes Onto the List</w:t>
      </w:r>
    </w:p>
    <w:p>
      <w:r>
        <w:t>Image via The Pokémon Company</w:t>
      </w:r>
    </w:p>
    <w:p>
      <w:r>
        <w:t>It should come as no surprise that some of the most memorable Pokémon in the franchise have more than one desirable card in the 30th Celebration special set. Mewtwo ex (151/128) is another Mewtwo card, but this time, it's an SIR. Artist Yano Keiji designed this card, and it's somewhat reminiscent of the iconic Ancient Mew card that was released alongside Pokémon the Movie 2000 back at the turn of the century.</w:t>
      </w:r>
    </w:p>
    <w:p>
      <w:r>
        <w:t>Mewtwo ex is more of a modern, full-art version of the idea of Ancient Mew, but the pose and hieroglyph-like designs around Mewtwo speak for itself. Out of the two Mewtwo ex cards on this list, this card is definitely the superior one, and the market value reflects that. This card currently goes for $91.</w:t>
      </w:r>
    </w:p>
    <w:p>
      <w:r>
        <w:t>Pokemon TCG Marketplace Mewtwo EX Next Destinies Weakness Px2 Retreat Cost 2 HP 170 Stage Basic Attack 1 [2] X Ball (20x) Does 20 damage times the amount of Energy attached to this Pokemon and the Defending Pokemon. [2] X Ball (20x) Does 20 damage times the amount of Energy attached to this Pokemon and the Defending Pokemon. Attack 2 [1PP] Psydrive (120) Discard an Energy attached to this Pokemon. [1PP] Psydrive (120) Discard an Energy attached to this Pokemon. $10.16 90 Days Low $12.00 Daily Low $26.78 Market Price</w:t>
      </w:r>
    </w:p>
    <w:p>
      <w:r>
        <w:t>Mew ex (158/128) Got a Futuristic Rare to Match Mewtwo</w:t>
      </w:r>
    </w:p>
    <w:p>
      <w:r>
        <w:t>Image via The Pokémon Company</w:t>
      </w:r>
    </w:p>
    <w:p>
      <w:r>
        <w:t>Mew ex (158/128) is another Futuristic Rare designed by YOSHIROTTEN. This bright card feels like a true sister to the Mewtwo ex Futuristic Rare. While Mewtwo was dark and broody, Mew is light and almost blinding. Again, the card features that chrome finish that makes Mew look more like liquid metal than an actual Pokémon.</w:t>
      </w:r>
    </w:p>
    <w:p>
      <w:r>
        <w:t>Mew ex is the first card on this list to actually surpass the one hundred dollar benchmark. This card has a current market price of $104, continuing a franchise-long trend of Mew always coming out on top. Most of the time, if a set contains a Mew and a Mewtwo card, the mew card will almost always be more valuable.</w:t>
      </w:r>
    </w:p>
    <w:p>
      <w:r>
        <w:t>Pikachu ex (150/128) Is a True Companion Piece to the Other Pikachu Card</w:t>
      </w:r>
    </w:p>
    <w:p>
      <w:r>
        <w:t>Image via The Pokémon Company</w:t>
      </w:r>
    </w:p>
    <w:p>
      <w:r>
        <w:t>Pikachu ex (150/128) is another SIR Pikachu ex card designed by artist kantaro. Like with the other version, kantaro surrounds Pikachu with many other Pokémon, but notably, darker-themed Pokémon. Again, the Pokémon celebrate on a giant playmat that says "30" on it, but the celebration takes place at night, with fireworks bombing in the sky overhead.</w:t>
      </w:r>
    </w:p>
    <w:p>
      <w:r>
        <w:t>These two Pikachu ex cards continue a 30th Celebration trend of night and day-themed cards. The Futurist Rares listed above already read as night and day and the 30th Celebration Ultra-Premium Collection Cases are also themed around Espeon the "Sun Pokémon" and Umbreon the "Moonlight Pokémon." This theme hones in on the idea of a celebration that lasts throughout the day and runs late into the night.</w:t>
      </w:r>
    </w:p>
    <w:p>
      <w:r>
        <w:t>NEW! Rip Mystery Packs of Graded Cards &amp; Collectibles $25.00 $25.00 $100.00 $100.00 $250.00 $250.00</w:t>
      </w:r>
    </w:p>
    <w:p>
      <w:r>
        <w:t>This Pikachu ex card has proven to be more popular than the other Pikachu ex SIR, though, and the market price reflects that. The daytime card goes for $88, but this one has a market price of $108.</w:t>
      </w:r>
    </w:p>
    <w:p>
      <w:r>
        <w:t>Gengar ex (154/128) Pranks Its Way Into the Top Two</w:t>
      </w:r>
    </w:p>
    <w:p>
      <w:r>
        <w:t>Image via The Pokémon Company</w:t>
      </w:r>
    </w:p>
    <w:p>
      <w:r>
        <w:t>Back in the day, Gengar might have been overshadowed by Pokémon like Charizard and Mew, but over the years, this Ghost-type Pokémon has maintained strong longevity. Today, Gengar is one of the most popular Pokémon ever created. Mega Evolution continued to prove that. In January, Mega Evolution's Ascended Heroes expansion hit shelves and included Mega Gengar ex, which has a market value of almost $900. Considering the card isn't even a year old, this value is ridiculously high.</w:t>
      </w:r>
    </w:p>
    <w:p>
      <w:r>
        <w:t>So, it should come as no surprise that one of the most desirable cards from the 30th Celebration set is Gengar ex (158/128). This SIR was designed by artist CHORISO and features a grinning, giggling Gengar fleeing the scene of its latest prank. This card may not be worth Mega Gengar ex's value, but it does have a market price of $130.</w:t>
      </w:r>
    </w:p>
    <w:p>
      <w:r>
        <w:t>Pokemon TCG Marketplace Gengar EX Phantom Forces Weakness Mx2 Retreat Cost 2 Resistance F-20 HP 170 Stage Basic Attack 1 [1] Night Attack</w:t>
      </w:r>
    </w:p>
    <w:p>
      <w:r>
        <w:t>Put 3 damage counters on 1 of your opponent's Pokémon. [1] Night Attack</w:t>
      </w:r>
    </w:p>
    <w:p>
      <w:r>
        <w:t>Put 3 damage counters on 1 of your opponent's Pokémon. Attack 2 [2P] Dark Corridor (60)</w:t>
      </w:r>
    </w:p>
    <w:p>
      <w:r>
        <w:t>Your opponent's Active Pokémon is now Poisoned. Switch this Pokémon with 1 of your Benched Pokémon. [2P] Dark Corridor (60)</w:t>
      </w:r>
    </w:p>
    <w:p>
      <w:r>
        <w:t>Your opponent's Active Pokémon is now Poisoned. Switch this Pokémon with 1 of your Benched Pokémon. $40.11 90 Days Low $44.00 Daily Low $79.33 Market Price</w:t>
      </w:r>
    </w:p>
    <w:p>
      <w:r>
        <w:t>Mew ex (152/128) Is So Beautiful, It Has To Come Out on Top</w:t>
      </w:r>
    </w:p>
    <w:p>
      <w:r>
        <w:t>Image via The Pokémon Company</w:t>
      </w:r>
    </w:p>
    <w:p>
      <w:r>
        <w:t>Perhaps unsurprisingly, the Pokémon card that comes out on top of every 30th Celebration card is none other than Mew ex (152/128). Mew ex is an SIR designed by artist Kuroimori, and it is easily one of the most beautiful cards in the entire set. This card features incredible artwork that frames a floating, sleepy Mew with glowing, golden flowers and a halo of light shining down on the Mythical Pokémon from above.</w:t>
      </w:r>
    </w:p>
    <w:p>
      <w:r>
        <w:t>This card is the most expensive card in the entire set, with a market price of $179. While nearly $180 is nothing to sneeze at, it's shocking that the most valuable card in this highly anticipated set is worth less than $200. Most fans have had a positive reaction to the incredible pull rates in 30th Celebration, because the set truly does feel like it's celebrating Pokémon and sharing the wealth with all the fans who love the franchise. Scalpers, however, have hated this set because they haven't been able to make their money back.</w:t>
      </w:r>
    </w:p>
    <w:p>
      <w:r>
        <w:t>Quiz 5 Questions 30th Celebration Card Value Quest Your Top Score -- Attempts -- Average 86% Users 29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