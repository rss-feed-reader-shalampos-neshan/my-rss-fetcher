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TV, The Walking Dead Should Have More Comic Spin-Offs</w:t>
      </w:r>
    </w:p>
    <w:p>
      <w:r>
        <w:t>منبع: https://www.cbr.com/the-walking-dead-should-have-more-comic-spinoffs-robert-kirkman/</w:t>
      </w:r>
    </w:p>
    <w:p>
      <w:r>
        <w:t>نویسنده: Ryan Smith, Sean O'Connell, Rachel Leishman, Grae Drake</w:t>
      </w:r>
    </w:p>
    <w:p>
      <w:r>
        <w:t>تاریخ انتشار: 2026-05-10 18:00</w:t>
      </w:r>
    </w:p>
    <w:p>
      <w:r>
        <w:t>──────────────────────────────────────────────────</w:t>
      </w:r>
    </w:p>
    <w:p>
      <w:r>
        <w:t>The Walking Dead is a juggernaut TV franchise for AMC, with 11 seasons of intense, zombie apocalypse action and six spin-offs that follow various characters following the events of the main series. However, some of the most memorable things from The Walking Dead are found in the pages of the source comic books — specifically, the solo spin-offs that gave readers a fascinating look into characters like Michonne and The Governor.</w:t>
      </w:r>
    </w:p>
    <w:p>
      <w:r>
        <w:t>Creator Robert Kirkman is a mastermind in the comics landscape, having written several series with layered, relatable characters. Now that the main The Walking Dead comics ended in 2019, a new spin-off series exploring the post-apocalyptic world during its rebuilding phase would be a great addition to the lore. Spin-offs of The Walking Dead comics would be even more warranted than the multiple TV shows — and there's a very specific reason for that.</w:t>
      </w:r>
    </w:p>
    <w:p>
      <w:r>
        <w:t>The Walking Dead Comics Kept One Key Character Alive</w:t>
      </w:r>
    </w:p>
    <w:p>
      <w:r>
        <w:t>One of the largest criticisms The Walking Dead TV series receives is its handling of main characters and their ultimate fates. Whether it was writing Rick Grimes out of Season 9 to focus on his daughter, Judith Grimes, or merely sidestepping a definitive ending for certain characters to keep spin-off possibilities open, Walking Dead fans often found themselves frustrated at the lack of direction — but one baffling choice became a major "jump the shark" moment for many viewers.</w:t>
      </w:r>
    </w:p>
    <w:p>
      <w:r>
        <w:t>The Walking Dead readers weren't so naive as not to expect some major casualties within the pages of the book, with many expecting Rick Grimes' demise and wondering how it would happen. Rick's son, Carl, however, was always treated as the true heir to the Grimes family, who many believed would help rebuild the world following the zombie outbreak. So, when the TV show opted to kill Carl off in Season 8, it felt like an unsatisfying decision solely designed for the shock factor. Many longtime viewers swore off the show following Carl's demise, especially considering it came at a pivotal point where he had been developing as a leader among the characters closer to his age. Considering how the Walking Dead comics ended with their final issue, this stretch of time in the show should have been foreshadowing Carl's future, but instead brought the character to a sudden and upsetting halt.</w:t>
      </w:r>
    </w:p>
    <w:p>
      <w:r>
        <w:t>Carl survives in the comic series and, as shown in The Walking Dead #193 — the final issue — Carl is, indeed, working on leading a settlement of survivors in his adult years. This brief glimpse into how the world functions, with the zombie threat being smaller than Carl's childhood, is the perfect setting to explore how The Walking Dead universe evolved past the tragic events of the main series. A spin-off following Carl and those he leads is the perfect premise to continue this iconic series — and makes much more sense as a sequel than any of the modern TV spin-offs. At least, it would have if Carl Grimes had survived to the finale.</w:t>
      </w:r>
    </w:p>
    <w:p>
      <w:r>
        <w:t>The Walking Dead's One-Off Issues Were Some Of Its Strongest</w:t>
      </w:r>
    </w:p>
    <w:p>
      <w:r>
        <w:t>The Walking Dead was able to flawlessly expand its universe with several spin-off issues that explored a few of the more popular characters from the main series. In 2013, a Free Comic Book Day special issue featured stories following The Governor, Michonne, and Morgan. These stories made the perfect case for why The Walking Dead deserves more spin-offs, as they allowed fans to get not just an extra adventure with their favorite characters, but also offered a deeper look at their motivations that the primary story didn't delve into. The Governor Special, in particular, gave readers a fascinating look into the life of one of the main series' most infamous villains.</w:t>
      </w:r>
    </w:p>
    <w:p>
      <w:r>
        <w:t>One of the best examples of what a Walking Dead spin-off can accomplish comes in the form of the one-off issue called The Alien. This story — which follows Rick Grimes' younger brother Jeffrey Grimes — illustrates what a creator other than Robert Kirkman can offer within the larger Walking Dead universe. Science fiction mastermind Brian K. Vaughan is recruited to tell the story of Jeffrey Grimes, and the result is a wholly unique story compared to anything that came before. While not immediately continuing the stories of the main characters from the primary Walking Dead series, The Alien still manages to come off as a more natural expansion of the story than what most of AMC's current lineup of spin-off TV shows are managing to.</w:t>
      </w:r>
    </w:p>
    <w:p>
      <w:r>
        <w:t>Subscribe to the newsletter for Walking Dead comics Join the newsletter to get comics-driven spin-off ideas, character-focused analysis, and thoughtful takes on The Walking Dead universe, ideal if you want deeper comic perspectives and creative sequel concepts beyond the TV shows. Get Updates By subscribing, you agree to receive newsletter and marketing emails, and accept our Terms of Use and Privacy Policy . You can unsubscribe anytime.</w:t>
      </w:r>
    </w:p>
    <w:p>
      <w:r>
        <w:t>The Walking Dead spin-off comics have also managed to further the stories found outside the main series in fun, interesting ways. Clementine Lives is a continuation of the story started in The Walking Dead: The Telltale Series — the extremely popular video game series that followed the character of Clementine as she went on her own journey through the perils of a post-apocalyptic world. Clementine Lives and the following graphic novel series are just further proof of what comic spin-offs can do, featuring a cast of characters not as well-known as those of the main series but every bit worth exploring.</w:t>
      </w:r>
    </w:p>
    <w:p>
      <w:r>
        <w:t>Whether it's following heroes like Michonne or Morgan, or villains like Negan or the Governor, The Walking Dead spin-off comics reveal all the potential that these additional stories can offer. Where the AMC TV shows may fail with the melodrama necessary for the medium, comic spin-offs could pick up the pieces and create a brand-new sense of momentum for the iconic franchise. More comics set in Robert Kirkman's iconic zombie-infested world would make readers happy — especially those who have become somewhat disenchanted with the meandering plots found in the seemingly endless Walking Dead TV shows.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