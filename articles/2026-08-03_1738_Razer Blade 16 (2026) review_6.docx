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Blade 16 (2026) review</w:t>
      </w:r>
    </w:p>
    <w:p>
      <w:r>
        <w:t>منبع: https://www.pcgamer.com/hardware/gaming-laptops/razer-blade-16-2026-review/</w:t>
      </w:r>
    </w:p>
    <w:p>
      <w:r>
        <w:t>نویسنده: Andy Edser,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2026-08-03 14:44</w:t>
      </w:r>
    </w:p>
    <w:p>
      <w:r>
        <w:t>──────────────────────────────────────────────────</w:t>
      </w:r>
    </w:p>
    <w:p>
      <w:r>
        <w:t>The Razer Blade 16 is still the most desirable gaming laptop money can buy. Unfortunately, these days you'll need even more cash on hand if you want to walk away with a top-spec model. It's still remarkably civilised, seriously quick, and equipped with one of the best OLED panels on the market. But the price increase means it's even further out of reach for most of us mortals, which keeps me from handing out another 90% score.</w:t>
      </w:r>
    </w:p>
    <w:p>
      <w:r>
        <w:t>PC Gamer's got your back Our experienced team dedicates many hours to every review, to really get to the heart of what matters most to you. Find out more about how we evaluate games and hardware.</w:t>
      </w:r>
    </w:p>
    <w:p>
      <w:r>
        <w:t>My, how the world can change in a year. The previous version of the Razer Blade 16 shot to the top of our best gaming laptop guide upon its release in 2025, thanks to its fantastic chassis design, great performance, and battery-powered gaming abilities, among other virtues. Yes, it was hugely expensive. But thanks to a stunning all round package, it was worth the money if you had the cash to splash.</w:t>
      </w:r>
    </w:p>
    <w:p>
      <w:r>
        <w:t>Now I sit with the Razer Blade 16 (2026) in front of me—and on the surface, not a whole lot has changed. I've been provided with an RTX 5090-equipped config with 32 GB of DDR5, a 2 TB SSD, and a 240 Hz 16-inch OLED display, all wrapped up in the same chassis as the old model. So far, so brilliant. The major change to this refresh, though, is the addition of one of Intel's Panther Lake-based laptop processors, the Core Ultra 9 386H.</w:t>
      </w:r>
    </w:p>
    <w:p>
      <w:r>
        <w:t>It's a very speedy gaming CPU, and a worthy addition to the Blade 16's armoury. But the thing I'm struggling with, as I'm sure you might have already guessed, is the price. Prepare yourself, folks. This particular Blade 16 costs, and there's no getting round it, $4,900/£4,800.</w:t>
      </w:r>
    </w:p>
    <w:p>
      <w:r>
        <w:t>Latest Videos From PC Gamer Watch full video here:</w:t>
      </w:r>
    </w:p>
    <w:p>
      <w:r>
        <w:t>That's $400 more than the previous RTX 5090-equipped Blade, and, as usual, you can largely blame the memory crisis. But for this sort of price, I'm not quite as convinced by the Blade 16 as I used to be. It's still a sumptuous, fabulous machine, and I'd have one in a heartbeat if I had all the money in the world. But I'd also have a gold-plated Lamborghini and a spare room made of chocolate, while I'm at it.</w:t>
      </w:r>
    </w:p>
    <w:p>
      <w:r>
        <w:t>Which is to say, it's become more difficult to justify the Blade 16's value for this sort of moolah. It's super-portable for a 16-inch machine, and that's worth a lot. It's a wonderfully-premium object, too, with a fantastic screen. And it gets good battery life, all the while running relatively quietly if you drop it down into Balanced mode. It's very… civilised. And I love that.</w:t>
      </w:r>
    </w:p>
    <w:p>
      <w:r>
        <w:t>But spending nearly five grand on an RTX 5090 gaming laptop that can be soundly beaten in the performance stakes by the often-cheaper, RTX 5080-toting Lenovo Legion Pro 7i? The idea of it stops me in my tracks. Is the Razer better in many other ways? Undoubtedly. But the price to performance delta is now skewed, and that gives me the odd doubt.</w:t>
      </w:r>
    </w:p>
    <w:p>
      <w:r>
        <w:t>There are cheaper, lesser-GPUed models of the Blade 16 available, and if I was buying one with my own money, that's where I'd be looking. The Razer Blade 16 is an astonishing piece of engineering, and rarely have I wanted a gaming laptop more. But crucially, I think its MSRP across the range is now substantial enough to keep me awake at night—and as a result, I've got to knock it down by a peg or two.</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Verdict The Razer Blade 16 is still the most desirable gaming laptop money can buy. Unfortunately, these days you'll need even more cash on hand if you want to walk away with a top-spec model. It's still remarkably civilised, seriously quick, and equipped with one of the best OLED panels on the market. But the price increase means it's even further out of reach for most of us mortals, which keeps me from handing out another 90% score.</w:t>
      </w:r>
    </w:p>
    <w:p>
      <w:r>
        <w:t>Razer Blade (2026) features</w:t>
      </w:r>
    </w:p>
    <w:p>
      <w:r>
        <w:t>(Image credit: Future)</w:t>
      </w:r>
    </w:p>
    <w:p>
      <w:r>
        <w:t>Swipe to scroll horizontally Razer Blade 16 tested specs Row 0 - Cell 0 Razer Blade 16 (2026) Razer Blade 16 (2025) CPU Intel Core UItra 9 386H AMD Ryzen AI 9 HX 370 GPU Nvidia GeForce RTX 5090 (175 W Max TGP) Nvidia GeForce RTX 5090 (175 W Max TGP) Memory 32 GB LPDDR5X-9600 32 GB LPDDR5-8000 Storage 2 TB PCIe 4.0 NVMe M.2 SSD 2 TB PCIe 4.0 NVMe M.2 SSD Expansion slots 2 x M.2 NVMe (one used) 2 x M.2 NVMe (one used) Display 16-inch 2560 x 1600 OLED, 240 Hz 16-inch 2560 x 1600 OLED, 240 Hz Dimensions 14.9 ~ 17.4 x 250.5 x 355 mm | 0.59 ~ 0.69 x 9.86 x 13.98 inches 14.9 ~ 17.4 x 250.5 x 355 mm | 0.59 ~ 0.69 x 9.86 x 13.98 inches Battery 90 Whr 90 Whr Weight 2.14 kg / 4.71 lbs​ 2.14 kg / 4.71 lbs​ Price $4,900 / £4,800 $4,500 / £3,900</w:t>
      </w:r>
    </w:p>
    <w:p>
      <w:r>
        <w:t>The 2026 version of the Blade 16 is still a lush device, and my review sample has a specs sheet to be proud of. The major internal change over our previously tested model comes in the form of the Panther Lake-based Intel Core Ultra 9 386H processor, which replaces the AMD Ryzen AI 9 HX 370 found in last year's top-spec config.</w:t>
      </w:r>
    </w:p>
    <w:p>
      <w:r>
        <w:t>It's a 16-core CPU, which breaks down into four Performance cores, eight Efficient, and four Low Power Efficient types. That core distribution might sound a little weak on paper, but in practice it adds up to create a powerful gaming chip, with a 4.9 GHz max boost frequency and a maximum boosted power draw of 80 W.</w:t>
      </w:r>
    </w:p>
    <w:p>
      <w:r>
        <w:t>Unfortunately, the iGPU here isn't the Arc B390 found in Intel's top-of-the-line Panther Lake chips, which feels like a bit of an omission. Instead you get a four Xe3-cored "Intel Graphics" tile, which means that for battery-based gaming you're probably going to want to lean on the dGPU. Which in this case is a beastly RTX 5090 mobile chip capable of maxing out at a 175 W TGP.</w:t>
      </w:r>
    </w:p>
    <w:p>
      <w:r>
        <w:t>It'll sip much less power than that in practice, of course, and you'll need a Razer cooling pad to enable its potential top wattage figure. Still, the lack of a feisty iGPU is a missed opportunity for genuinely mobile gaming, if you ask me.</w:t>
      </w:r>
    </w:p>
    <w:p>
      <w:r>
        <w:t>Lower-specced variants of the Blade 16 are available, going all the way down to an RTX 5060/Ryzen AI 9 365 config with 16 GB of DDR5 and a 1 TB SSD. Even this "bottom-spec" model, though, has an eye-watering price given the hardware inside. It's $2,400, to be precise. Oof.</w:t>
      </w:r>
    </w:p>
    <w:p>
      <w:r>
        <w:t>Still, my top-end sample is well-equipped no matter which way you look at it. It's got 32 GB of LPDDR5X-9600, a 2 TB Gen4 SSD, and a truly stunning 240 Hz OLED display, complete with DisplayHDR TrueBlack1000 certification.</w:t>
      </w:r>
    </w:p>
    <w:p>
      <w:r>
        <w:t>Every other laptop manufacturer should take a look at Razer's efforts and make notes</w:t>
      </w:r>
    </w:p>
    <w:p>
      <w:r>
        <w:t>It's still one of the best panels I've had the pleasure of setting my eyes upon—although it's got some serious competition in the form of the new ROG Nebula OLED displays found in the latest Asus ROG Zephyrus G16 models.</w:t>
      </w:r>
    </w:p>
    <w:p>
      <w:r>
        <w:t>All this high-end hardware comes wrapped in a chassis that still stands head and shoulders above the rest. The Blade 16 is astonishingly slim given the components inside, and its crisp-edged, all-business frame feels like the pinnacle of gaming laptop design.</w:t>
      </w:r>
    </w:p>
    <w:p>
      <w:r>
        <w:t>(Image credit: Future)</w:t>
      </w:r>
    </w:p>
    <w:p>
      <w:r>
        <w:t>I say all business, but it's still got a big, neon green Razer logo on the back and an RGB-lit keyboard. You can always turn the lighting off, but I quite like the contrast it creates. Gamer executive chic? Something like that, anyway.</w:t>
      </w:r>
    </w:p>
    <w:p>
      <w:r>
        <w:t>The keyboard has more travel than you might expect from a low-profile unit, and my typing accuracy has noticeably improved when clicking away at its keys on the go. As for the trackpad? It's glorious, with a large, smooth-yet-tactile surface and ultra-responsive clicks.</w:t>
      </w:r>
    </w:p>
    <w:p>
      <w:r>
        <w:t>Every other laptop manufacturer should take a look at Razer's efforts here and make notes. Simply put, every part of the Blade 16 looks and feels top notch. It's amazing what huge gobs of cash will buy, isn't it?</w:t>
      </w:r>
    </w:p>
    <w:p>
      <w:r>
        <w:t>Razer Blade (2026) performance</w:t>
      </w:r>
    </w:p>
    <w:p>
      <w:r>
        <w:t>(Image credit: Future)</w:t>
      </w:r>
    </w:p>
    <w:p>
      <w:r>
        <w:t>Jumping straight into the 1080p benchmarks, it's clear that the new Intel chip has done the Blade 16 some good when it comes to gaming performance. In Baldur's Gate 3, the newly-sharpened Blade manages to pull an impressive 21 fps lead in the averages over its older AMD-chipped sibling, with substantially higher 1% lows to boot.</w:t>
      </w:r>
    </w:p>
    <w:p>
      <w:r>
        <w:t>1080p gaming performance This chart shows average and 1% low frame rate results in various tested games at 1080p resolution Cyberpunk 2077 (1080p RT Ultra) Baldur's Gate 3 (1080p Ultra) Black Myth: Wukong (1080p High) F1 24 (1080p Ultra High) Metro Exodus Enhanced Edition (1080p Ultra) Avg FPS 1% Low FPS Razer Blade 16 (2026) | RTX 5090 (175 W) | Core Ultra 9 386H 66 44 Asus ROG Zephyrus G16 (2026) | RTX 5080 (135 W) | Core Ultra 9 386H 52 39 Razer Blade 16 (2025) | RTX 5090 (175 W) | Ryzen AI 9 HX 370 63 34 Lenovo Legion Pro 7i Gen 10 | RTX 5080 (175 W) | Core Ultra 9 275 HX 68 38 0 20 40 60 80 Cyberpunk 2077 (1080p RT Ultra) Data Product Value Razer Blade 16 (2026) | RTX 5090 (175 W) | Core Ultra 9 386H 66 Avg FPS, 44 1% Low FPS Asus ROG Zephyrus G16 (2026) | RTX 5080 (135 W) | Core Ultra 9 386H 52 Avg FPS, 39 1% Low FPS Razer Blade 16 (2025) | RTX 5090 (175 W) | Ryzen AI 9 HX 370 63 Avg FPS, 34 1% Low FPS Lenovo Legion Pro 7i Gen 10 | RTX 5080 (175 W) | Core Ultra 9 275 HX 68 Avg FPS, 38 1% Low FPS Avg FPS 1% Low FPS Razer Blade 16 (2026) | RTX 5090 (175 W) | Core Ultra 9 386H 83 41 Asus ROG Zephyrus G16 (2026) | RTX 5080 (135 W) | Core Ultra 9 386H 78 43 Razer Blade 16 (2025) | RTX 5090 (175 W) | Ryzen AI 9 HX 370 62 28 Lenovo Legion Pro 7i Gen 10 | RTX 5080 (175 W) | Core Ultra 9 275 HX 96 55 0 25 50 75 100 Baldur's Gate 3 (1080p Ultra) Data Product Value Razer Blade 16 (2026) | RTX 5090 (175 W) | Core Ultra 9 386H 83 Avg FPS, 41 1% Low FPS Asus ROG Zephyrus G16 (2026) | RTX 5080 (135 W) | Core Ultra 9 386H 78 Avg FPS, 43 1% Low FPS Razer Blade 16 (2025) | RTX 5090 (175 W) | Ryzen AI 9 HX 370 62 Avg FPS, 28 1% Low FPS Lenovo Legion Pro 7i Gen 10 | RTX 5080 (175 W) | Core Ultra 9 275 HX 96 Avg FPS, 55 1% Low FPS Avg FPS 1% Low FPS Razer Blade 16 (2026) | RTX 5090 (175 W) | Core Ultra 9 386H 110 84 Asus ROG Zephyrus G16 (2026) | RTX 5080 (135 W) | Core Ultra 9 386H 102 83 Razer Blade 16 (2025) | RTX 5090 (175 W) | Ryzen AI 9 HX 370 114 76 Lenovo Legion Pro 7i Gen 10 | RTX 5080 (175 W) | Core Ultra 9 275 HX 99 84 0 37.5 75 112.5 150 Black Myth: Wukong (1080p High) Data Product Value Razer Blade 16 (2026) | RTX 5090 (175 W) | Core Ultra 9 386H 110 Avg FPS, 84 1% Low FPS Asus ROG Zephyrus G16 (2026) | RTX 5080 (135 W) | Core Ultra 9 386H 102 Avg FPS, 83 1% Low FPS Razer Blade 16 (2025) | RTX 5090 (175 W) | Ryzen AI 9 HX 370 114 Avg FPS, 76 1% Low FPS Lenovo Legion Pro 7i Gen 10 | RTX 5080 (175 W) | Core Ultra 9 275 HX 99 Avg FPS, 84 1% Low FPS Avg FPS 1% Low FPS Razer Blade 16 (2026) | RTX 5090 (175 W) | Core Ultra 9 386H 120 92 Asus ROG Zephyrus G16 (2026) | RTX 5080 (135 W) | Core Ultra 9 386H 101 76 Razer Blade 16 (2025) | RTX 5090 (175 W) | Ryzen AI 9 HX 370 117 57 Lenovo Legion Pro 7i Gen 10 | RTX 5080 (175 W) | Core Ultra 9 275 HX 126 51 0 37.5 75 112.5 150 F1 24 (1080p Ultra High) Data Product Value Razer Blade 16 (2026) | RTX 5090 (175 W) | Core Ultra 9 386H 120 Avg FPS, 92 1% Low FPS Asus ROG Zephyrus G16 (2026) | RTX 5080 (135 W) | Core Ultra 9 386H 101 Avg FPS, 76 1% Low FPS Razer Blade 16 (2025) | RTX 5090 (175 W) | Ryzen AI 9 HX 370 117 Avg FPS, 57 1% Low FPS Lenovo Legion Pro 7i Gen 10 | RTX 5080 (175 W) | Core Ultra 9 275 HX 126 Avg FPS, 51 1% Low FPS Avg FPS 1% Low FPS Razer Blade 16 (2026) | RTX 5090 (175 W) | Core Ultra 9 386H 126 64 Asus ROG Zephyrus G16 (2026) | RTX 5080 (135 W) | Core Ultra 9 386H 102 53 Razer Blade 16 (2025) | RTX 5090 (175 W) | Ryzen AI 9 HX 370 117 64 Lenovo Legion Pro 7i Gen 10 | RTX 5080 (175 W) | Core Ultra 9 275 HX 140 72 0 37.5 75 112.5 150 Metro Exodus Enhanced Edition (1080p Ultra) Data Product Value Razer Blade 16 (2026) | RTX 5090 (175 W) | Core Ultra 9 386H 126 Avg FPS, 64 1% Low FPS Asus ROG Zephyrus G16 (2026) | RTX 5080 (135 W) | Core Ultra 9 386H 102 Avg FPS, 53 1% Low FPS Razer Blade 16 (2025) | RTX 5090 (175 W) | Ryzen AI 9 HX 370 117 Avg FPS, 64 1% Low FPS Lenovo Legion Pro 7i Gen 10 | RTX 5080 (175 W) | Core Ultra 9 275 HX 140 Avg FPS, 72 1% Low FPS</w:t>
      </w:r>
    </w:p>
    <w:p>
      <w:r>
        <w:t>In Cyberpunk 2077, though, that lead shrinks to a mere 3 fps average, albeit with 10 frames gained in the 1% lows. The Blade 16 also beats the new Asus G16 quite handily, although runs into some trouble when faced with the mighty Lenovo Legion Pro 7i Gen 10.</w:t>
      </w:r>
    </w:p>
    <w:p>
      <w:r>
        <w:t>The Lenovo machine also scorches ahead in Metro Exodus Enhanced Edition, leaving every other lappy on this chart firmly in its wake. It's a good example of how some high-wattage components in a chonkier laptop chassis can gulp down power, spin up the fans, and pull beyond their weight under duress.</w:t>
      </w:r>
    </w:p>
    <w:p>
      <w:r>
        <w:t>1600p gaming performance This chart shows average and 1% low frame rate results in various tested games at 1600p resolution Cyberpunk 2077 (Native res. RT Ultra) Baldur's Gate 3 (Native res. Ultra) Black Myth: Wukong (Native res. High) F1 24 (Native res. Ultra High) Metro Exodus Enhanced Edition (Native res. Ultra) Avg FPS 1% Low FPS Razer Blade 16 (2026) | RTX 5090 (175 W) | Core Ultra 9 386H 39 30 Asus ROG Zephyrus G16 (2026) | RTX 5080 (135 W) | Core Ultra 9 386H 31 24 Razer Blade 16 (2025) | RTX 5090 (175 W) | Ryzen AI 9 HX 370 39 29 Lenovo Legion Pro 7i Gen 10 | RTX 5080 (175 W) | Core Ultra 9 275 HX 40 28 0 10 20 30 40 Cyberpunk 2077 (Native res. RT Ultra) Data Product Value Razer Blade 16 (2026) | RTX 5090 (175 W) | Core Ultra 9 386H 39 Avg FPS, 30 1% Low FPS Asus ROG Zephyrus G16 (2026) | RTX 5080 (135 W) | Core Ultra 9 386H 31 Avg FPS, 24 1% Low FPS Razer Blade 16 (2025) | RTX 5090 (175 W) | Ryzen AI 9 HX 370 39 Avg FPS, 29 1% Low FPS Lenovo Legion Pro 7i Gen 10 | RTX 5080 (175 W) | Core Ultra 9 275 HX 40 Avg FPS, 28 1% Low FPS Avg FPS 1% Low FPS Razer Blade 16 (2026) | RTX 5090 (175 W) | Core Ultra 9 386H 81 45 Asus ROG Zephyrus G16 (2026) | RTX 5080 (135 W) | Core Ultra 9 386H 80 46 Razer Blade 16 (2025) | RTX 5090 (175 W) | Ryzen AI 9 HX 370 61 33 Lenovo Legion Pro 7i Gen 10 | RTX 5080 (175 W) | Core Ultra 9 275 HX 96 42 0 25 50 75 100 Baldur's Gate 3 (Native res. Ultra) Data Product Value Razer Blade 16 (2026) | RTX 5090 (175 W) | Core Ultra 9 386H 81 Avg FPS, 45 1% Low FPS Asus ROG Zephyrus G16 (2026) | RTX 5080 (135 W) | Core Ultra 9 386H 80 Avg FPS, 46 1% Low FPS Razer Blade 16 (2025) | RTX 5090 (175 W) | Ryzen AI 9 HX 370 61 Avg FPS, 33 1% Low FPS Lenovo Legion Pro 7i Gen 10 | RTX 5080 (175 W) | Core Ultra 9 275 HX 96 Avg FPS, 42 1% Low FPS Avg FPS 1% Low FPS Razer Blade 16 (2026) | RTX 5090 (175 W) | Core Ultra 9 386H 76 48 Asus ROG Zephyrus G16 (2026) | RTX 5080 (135 W) | Core Ultra 9 386H 75 66 Razer Blade 16 (2025) | RTX 5090 (175 W) | Ryzen AI 9 HX 370 68 45 Lenovo Legion Pro 7i Gen 10 | RTX 5080 (175 W) | Core Ultra 9 275 HX 111 80 0 37.5 75 112.5 150 Black Myth: Wukong (Native res. High) Data Product Value Razer Blade 16 (2026) | RTX 5090 (175 W) | Core Ultra 9 386H 76 Avg FPS, 48 1% Low FPS Asus ROG Zephyrus G16 (2026) | RTX 5080 (135 W) | Core Ultra 9 386H 75 Avg FPS, 66 1% Low FPS Razer Blade 16 (2025) | RTX 5090 (175 W) | Ryzen AI 9 HX 370 68 Avg FPS, 45 1% Low FPS Lenovo Legion Pro 7i Gen 10 | RTX 5080 (175 W) | Core Ultra 9 275 HX 111 Avg FPS, 80 1% Low FPS Avg FPS 1% Low FPS Razer Blade 16 (2026) | RTX 5090 (175 W) | Core Ultra 9 386H 78 67 Asus ROG Zephyrus G16 (2026) | RTX 5080 (135 W) | Core Ultra 9 386H 63 53 Razer Blade 16 (2025) | RTX 5090 (175 W) | Ryzen AI 9 HX 370 77 46 Lenovo Legion Pro 7i Gen 10 | RTX 5080 (175 W) | Core Ultra 9 275 HX 77 55 0 20 40 60 80 F1 24 (Native res. Ultra High) Data Product Value Razer Blade 16 (2026) | RTX 5090 (175 W) | Core Ultra 9 386H 78 Avg FPS, 67 1% Low FPS Asus ROG Zephyrus G16 (2026) | RTX 5080 (135 W) | Core Ultra 9 386H 63 Avg FPS, 53 1% Low FPS Razer Blade 16 (2025) | RTX 5090 (175 W) | Ryzen AI 9 HX 370 77 Avg FPS, 46 1% Low FPS Lenovo Legion Pro 7i Gen 10 | RTX 5080 (175 W) | Core Ultra 9 275 HX 77 Avg FPS, 55 1% Low FPS Avg FPS 1% Low FPS Razer Blade 16 (2026) | RTX 5090 (175 W) | Core Ultra 9 386H 95 56 Asus ROG Zephyrus G16 (2026) | RTX 5080 (135 W) | Core Ultra 9 386H 68 46 Razer Blade 16 (2025) | RTX 5090 (175 W) | Ryzen AI 9 HX 370 90 58 Lenovo Legion Pro 7i Gen 10 | RTX 5080 (175 W) | Core Ultra 9 275 HX 96 65 0 25 50 75 100 Metro Exodus Enhanced Edition (Native res. Ultra) Data Product Value Razer Blade 16 (2026) | RTX 5090 (175 W) | Core Ultra 9 386H 95 Avg FPS, 56 1% Low FPS Asus ROG Zephyrus G16 (2026) | RTX 5080 (135 W) | Core Ultra 9 386H 68 Avg FPS, 46 1% Low FPS Razer Blade 16 (2025) | RTX 5090 (175 W) | Ryzen AI 9 HX 370 90 Avg FPS, 58 1% Low FPS Lenovo Legion Pro 7i Gen 10 | RTX 5080 (175 W) | Core Ultra 9 275 HX 96 Avg FPS, 65 1% Low FPS</w:t>
      </w:r>
    </w:p>
    <w:p>
      <w:r>
        <w:t>At 1600p, the 2026 Blade 16 is virtually tied with both the older model and the Legion Pro 7i in Cyberpunk 2077. However, the Lenovo lappy knocks all our other machines for six in Baldur's Gate 3 and Black Myth Wukong.</w:t>
      </w:r>
    </w:p>
    <w:p>
      <w:r>
        <w:t>Despite the Legion being an RTX 5080-equipped machine, it's got a tendency to power ahead of many other gaming laptops (including some of the RTX 5090-equipped ones) thanks to a brace of very powerful cooling fans, a monstrous 24-core Intel CPU, and a larger chassis. Thermal throttling will hold back performance with any machine, and the Lenovo is better at letting its hardware run wild and free.</w:t>
      </w:r>
    </w:p>
    <w:p>
      <w:r>
        <w:t>It's a much heftier beast, though. While you could certainly shove its substantial, 6 lbs, rear-lipped chassis into a backpack, it's a laptop that focuses on raw performance over portability. By contrast, what the Blade 16 and Asus ROG Zephyrus G16 are aiming for is a balance between gaming chops and day-to-day usability.</w:t>
      </w:r>
    </w:p>
    <w:p>
      <w:r>
        <w:t>Real-world gaming performance This chart shows average and 1% low frame rate results in various tested games at 1600p resolution with Quality upscaling enabled, and frame gen. where applicable Cyberpunk 2077 (1600p, RT Ultra + upscaling, 2x FG) Black Myth: Wukong (1600p, High + Quality upscaling) F1 24 (1600p, Ultra High + Quality upscaling, 2x FG) Avg FPS 1% Low FPS Razer Blade 16 (2026) | RTX 5090 (175 W) | Core Ultra 9 386H 112 75 Asus ROG Zephyrus G16 (2026) | RTX 5080 (135 W) | Core Ultra 9 386H 95 79 Razer Blade 16 (2025) | RTX 5090 (175 W) | Ryzen AI 9 HX 370 104 73 Lenovo Legion Pro 7i Gen 10 | RTX 5080 (175 W) | Core Ultra 9 275 HX 124 83 0 37.5 75 112.5 150 Cyberpunk 2077 (1600p, RT Ultra + upscaling, 2x FG) Data Product Value Razer Blade 16 (2026) | RTX 5090 (175 W) | Core Ultra 9 386H 112 Avg FPS, 75 1% Low FPS Asus ROG Zephyrus G16 (2026) | RTX 5080 (135 W) | Core Ultra 9 386H 95 Avg FPS, 79 1% Low FPS Razer Blade 16 (2025) | RTX 5090 (175 W) | Ryzen AI 9 HX 370 104 Avg FPS, 73 1% Low FPS Lenovo Legion Pro 7i Gen 10 | RTX 5080 (175 W) | Core Ultra 9 275 HX 124 Avg FPS, 83 1% Low FPS Avg FPS 1% Low FPS Razer Blade 16 (2026) | RTX 5090 (175 W) | Core Ultra 9 386H 98 59 Asus ROG Zephyrus G16 (2026) | RTX 5080 (135 W) | Core Ultra 9 386H 84 72 Razer Blade 16 (2025) | RTX 5090 (175 W) | Ryzen AI 9 HX 370 97 82 Lenovo Legion Pro 7i Gen 10 | RTX 5080 (175 W) | Core Ultra 9 275 HX 111 80 0 37.5 75 112.5 150 Black Myth: Wukong (1600p, High + Quality upscaling) Data Product Value Razer Blade 16 (2026) | RTX 5090 (175 W) | Core Ultra 9 386H 98 Avg FPS, 59 1% Low FPS Asus ROG Zephyrus G16 (2026) | RTX 5080 (135 W) | Core Ultra 9 386H 84 Avg FPS, 72 1% Low FPS Razer Blade 16 (2025) | RTX 5090 (175 W) | Ryzen AI 9 HX 370 97 Avg FPS, 82 1% Low FPS Lenovo Legion Pro 7i Gen 10 | RTX 5080 (175 W) | Core Ultra 9 275 HX 111 Avg FPS, 80 1% Low FPS Avg FPS 1% Low FPS Razer Blade 16 (2026) | RTX 5090 (175 W) | Core Ultra 9 386H 185 103 Asus ROG Zephyrus G16 (2026) | RTX 5080 (135 W) | Core Ultra 9 386H 144 125 Razer Blade 16 (2025) | RTX 5090 (175 W) | Ryzen AI 9 HX 370 169 100 Lenovo Legion Pro 7i Gen 10 | RTX 5080 (175 W) | Core Ultra 9 275 HX 184 91 0 50 100 150 200 F1 24 (1600p, Ultra High + Quality upscaling, 2x FG) Data Product Value Razer Blade 16 (2026) | RTX 5090 (175 W) | Core Ultra 9 386H 185 Avg FPS, 103 1% Low FPS Asus ROG Zephyrus G16 (2026) | RTX 5080 (135 W) | Core Ultra 9 386H 144 Avg FPS, 125 1% Low FPS Razer Blade 16 (2025) | RTX 5090 (175 W) | Ryzen AI 9 HX 370 169 Avg FPS, 100 1% Low FPS Lenovo Legion Pro 7i Gen 10 | RTX 5080 (175 W) | Core Ultra 9 275 HX 184 Avg FPS, 91 1% Low FPS</w:t>
      </w:r>
    </w:p>
    <w:p>
      <w:r>
        <w:t>Add some upscaling and frame generation into the equation, and the Blade 16 pulls ahead of both the Asus and the previous model by substantial amounts in two of my benches. The Legion Pro 7i, though, gives it a pasting in Cyberpunk and Black Myth once more, although drops a single frame behind it on average in F1 24, with worse 1% lows.</w:t>
      </w:r>
    </w:p>
    <w:p>
      <w:r>
        <w:t>What we're seeing here is the difference between a full fat, slightly old-school gaming laptop design with modern components, versus three slim and light machines designed to be taken on the road. While the Blade 16's gaming performance has definitely been improved by the addition of a new Intel chip, it's worth noting that better raw performance (for cheaper) can still be found elsewhere.</w:t>
      </w:r>
    </w:p>
    <w:p>
      <w:r>
        <w:t>Gaming GPU usage Average GPU frequency and power usage recorded during multiple Metro Exodus Enhanced Edition benchmark runs GPU stats Avg GPU freq. (MHz) Avg GPU power (W) Razer Blade 16 (2026) | RTX 5090 (175 W) | Core Ultra 9 386H 1853 143 Asus ROG Zephyrus G16 (2026) | RTX 5080 (135 W) | Core Ultra 9 386H 1868.53 112 Razer Blade 16 (2025) | RTX 5090 (175 W) | Ryzen AI 9 HX 370 1874 106 Lenovo Legion Pro 7i Gen 10 | RTX 5080 (175 W) | Core Ultra 9 275 HX 2375 127 0 750 1,500 2,250 3,000 GPU stats Data Product Value Razer Blade 16 (2026) | RTX 5090 (175 W) | Core Ultra 9 386H 1853 Avg GPU freq. (MHz), 143 Avg GPU power (W) Asus ROG Zephyrus G16 (2026) | RTX 5080 (135 W) | Core Ultra 9 386H 1868.53 Avg GPU freq. (MHz), 112 Avg GPU power (W) Razer Blade 16 (2025) | RTX 5090 (175 W) | Ryzen AI 9 HX 370 1874 Avg GPU freq. (MHz), 106 Avg GPU power (W) Lenovo Legion Pro 7i Gen 10 | RTX 5080 (175 W) | Core Ultra 9 275 HX 2375 Avg GPU freq. (MHz), 127 Avg GPU power (W)</w:t>
      </w:r>
    </w:p>
    <w:p>
      <w:r>
        <w:t>Looking at the GPU frequency figures, we can start to see where the Legion Pro 7i finds its extra grunt. While it's got toastier temps overall, the Lenovo machine's RTX 5080 is allowed to clock much higher than the other mobile GPUs on this chart.</w:t>
      </w:r>
    </w:p>
    <w:p>
      <w:r>
        <w:t>CPU performance CPU performance figures taken from the Cinebench R24 single-core and multi-core benchmarks Cinebench 2024 Multi-core index score Single-core index score Razer Blade 16 (2026) | RTX 5090 (175 W) | Core Ultra 9 386H 1200 124 Asus ROG Zephyrus G16 (2026) | RTX 5080 (135 W) | Core Ultra 9 386H 1215 124 Razer Blade 16 (2025) | RTX 5090 (175 W) | Ryzen AI 9 HX 370 1246 118 Lenovo Legion Pro 7i Gen 10 | RTX 5080 (175 W) | Core Ultra 9 275 HX 2039 138 0 750 1,500 2,250 3,000 Cinebench 2024 Data Product Value Razer Blade 16 (2026) | RTX 5090 (175 W) | Core Ultra 9 386H 1200 Multi-core index score, 124 Single-core index score Asus ROG Zephyrus G16 (2026) | RTX 5080 (135 W) | Core Ultra 9 386H 1215 Multi-core index score, 124 Single-core index score Razer Blade 16 (2025) | RTX 5090 (175 W) | Ryzen AI 9 HX 370 1246 Multi-core index score, 118 Single-core index score Lenovo Legion Pro 7i Gen 10 | RTX 5080 (175 W) | Core Ultra 9 275 HX 2039 Multi-core index score, 138 Single-core index score</w:t>
      </w:r>
    </w:p>
    <w:p>
      <w:r>
        <w:t>As for productivity, the Cinebench R24 benchmark shows the Core Ultra 9 386H tracking near-identically in both the Blade 16 and the new Asus G16. The AMD Ryzen AI 9 HX 370 is ahead by a nose in the multi-core stakes, but a little off the pace of both in terms of single-core performance.</w:t>
      </w:r>
    </w:p>
    <w:p>
      <w:r>
        <w:t>But here comes the Legion Pro 7i once more, with its 24-core Intel Core Ultra 9 275HX streaking ahead in both benches. It's no great surprise given the big Intel chip's fearsome specs sheet, but it's still impressive to see how far one of Intel's higher-core-count Arrow Lake CPUs can pull ahead when given room to breathe.</w:t>
      </w:r>
    </w:p>
    <w:p>
      <w:r>
        <w:t>Razer Blade 2026 thermals</w:t>
      </w:r>
    </w:p>
    <w:p>
      <w:r>
        <w:t>(Image credit: Future)</w:t>
      </w:r>
    </w:p>
    <w:p>
      <w:r>
        <w:t>When it comes to fan noise, the Blade 16 is a bit of a hairdryer in Turbo mode, which is where you'll get the performance figures above. It keeps its component temperatures decently in check while gaming, but the fan noise is very intrusive.</w:t>
      </w:r>
    </w:p>
    <w:p>
      <w:r>
        <w:t>You can say the same about just about any gaming laptop running at full tilt, though, and I've certainly heard worse. Much, much worse, now I come to think of it.</w:t>
      </w:r>
    </w:p>
    <w:p>
      <w:r>
        <w:t>Real-world gaming temperatures Gaming temperature results recorded during multiple Metro Exodus EE runs Gaming temperatures Avg CPU (°C) Max CPU (°C) Avg GPU (°C) Max GPU (°C) Razer Blade 16 (2026) | RTX 5090 (175 W) | Core Ultra 9 386H 82 98 62 77 Asus ROG Zephyrus G16 (2026) | RTX 5080 (135 W) | Core Ultra 9 386H 72 98 69 77 Razer Blade 16 (2025) | RTX 5090 (175 W) | Ryzen AI 9 HX 370 86 95 82 86 Lenovo Legion Pro 7i Gen 10 | RTX 5080 (175 W) | Core Ultra 9 275 HX 94 105 74 79 0 37.5 75 112.5 150 Gaming temperatures Data Product Value Razer Blade 16 (2026) | RTX 5090 (175 W) | Core Ultra 9 386H 82 Avg CPU (°C), 98 Max CPU (°C), 62 Avg GPU (°C), 77 Max GPU (°C) Asus ROG Zephyrus G16 (2026) | RTX 5080 (135 W) | Core Ultra 9 386H 72 Avg CPU (°C), 98 Max CPU (°C), 69 Avg GPU (°C), 77 Max GPU (°C) Razer Blade 16 (2025) | RTX 5090 (175 W) | Ryzen AI 9 HX 370 86 Avg CPU (°C), 95 Max CPU (°C), 82 Avg GPU (°C), 86 Max GPU (°C) Lenovo Legion Pro 7i Gen 10 | RTX 5080 (175 W) | Core Ultra 9 275 HX 94 Avg CPU (°C), 105 Max CPU (°C), 74 Avg GPU (°C), 79 Max GPU (°C)</w:t>
      </w:r>
    </w:p>
    <w:p>
      <w:r>
        <w:t>Drop the Blade 16 down into its Balanced power mode, and the fan noise, temps, and component speeds drop with it. It's remarkably quiet at these settings, although as you would expect, this does affect the gaming performance.</w:t>
      </w:r>
    </w:p>
    <w:p>
      <w:r>
        <w:t>I recorded a 12 fps lower result in Cyberpunk 2077 at 1600p with Quality upscaling and frame gen enabled, resulting in a 100 fps average with 68 fps 1% lows. That's still plenty fast enough for me, and likely where I'd keep the Blade 16 at all times if I owned one myself.</w:t>
      </w:r>
    </w:p>
    <w:p>
      <w:r>
        <w:t>And therein lies the Blade 16's party trick. When you combine its portability, good frame rates at Balanced power settings, and the still-decent battery life you'll see below, the whole package starts to make a lot more sense. It's capable of being civilised in a way most high-powered laptops are not, and that goes a significant way towards justifying the expense.</w:t>
      </w:r>
    </w:p>
    <w:p>
      <w:r>
        <w:t>Razer Blade 2026 battery life</w:t>
      </w:r>
    </w:p>
    <w:p>
      <w:r>
        <w:t>(Image credit: Future)</w:t>
      </w:r>
    </w:p>
    <w:p>
      <w:r>
        <w:t>The new Blade 16 claims to have better overall battery life than the older model, but when it comes to my gaming test figures, that doesn't prove out. To keep things even, all of our laptops are tested by setting screen brightness to 50%, disabling the Wi-Fi, and unplugging them from the wall—which, in the Blade 16's case, causes the software to switch into a Balanced power mode.</w:t>
      </w:r>
    </w:p>
    <w:p>
      <w:r>
        <w:t>A 102 minute score is pretty good going, but it's still significantly lower than the previous model.</w:t>
      </w:r>
    </w:p>
    <w:p>
      <w:r>
        <w:t>Gaming battery life Results recorded in the PCMark 10 gaming battery life test, with screen brightness set to 50% and Wi-Fi disabled PCMark 10 gaming battery life test Razer Blade 16 (2026) | RTX 5090 (175 W) | Core Ultra 9 386H 102 Asus ROG Zephyrus G16 (2026) | RTX 5080 (135 W) | Core Ultra 9 386H 117 Razer Blade 16 (2025) | RTX 5090 (175 W) | Ryzen AI 9 HX 370 135 Lenovo Legion Pro 7i Gen 10 | RTX 5080 (175 W) | Core Ultra 9 275 HX 73 0 37.5 75 112.5 150 PCMark 10 gaming battery life test Data Product Value Razer Blade 16 (2026) | RTX 5090 (175 W) | Core Ultra 9 386H 102 Asus ROG Zephyrus G16 (2026) | RTX 5080 (135 W) | Core Ultra 9 386H 117 Razer Blade 16 (2025) | RTX 5090 (175 W) | Ryzen AI 9 HX 370 135 Lenovo Legion Pro 7i Gen 10 | RTX 5080 (175 W) | Core Ultra 9 275 HX 73</w:t>
      </w:r>
    </w:p>
    <w:p>
      <w:r>
        <w:t>Synapse has an extra Battery Saver setting that lowers the power draw even further, though, so for extra points I enabled it and ran the test again. This resulted in an extra six minutes or so of battery life, which isn't exactly mindblowing. Given the limited gains, I'd prefer to keep the performance of Balanced mode while I was gaming on the go.</w:t>
      </w:r>
    </w:p>
    <w:p>
      <w:r>
        <w:t>Regardless, although the 2026 version of the Blade can't match the older model for gaming battery life in my regular testing, it's still an impressive result when compared to the Legion Pro 7i—which puts the difference between these machines in stark contrast.</w:t>
      </w:r>
    </w:p>
    <w:p>
      <w:r>
        <w:t>You might get more performance elsewhere for your cash, but if you want usable battery life and gaming chops, you'll be paying for it. The Blade 16 might not be the fastest gaming laptop on the planet, but when it comes to travel convenience, it's still a fearsome contender.</w:t>
      </w:r>
    </w:p>
    <w:p>
      <w:r>
        <w:t>Razer Blade 2026 aesthetics</w:t>
      </w:r>
    </w:p>
    <w:p>
      <w:r>
        <w:t>(Image credit: Future)</w:t>
      </w:r>
    </w:p>
    <w:p>
      <w:r>
        <w:t>The Blade 16 is a truly gorgeous machine. The crisp chassis design, stealthed-out colour palette and trim corners create a moody, purposeful aesthetic that I can't get enough of. This Razer lappy is here to kick ass and chew bubblegum, and guess what? It's all out of Hubba Bubba.</w:t>
      </w:r>
    </w:p>
    <w:p>
      <w:r>
        <w:t>In all seriousness, this is a gaming laptop with the gamer aesthetic tastefully reigned in, which means it wouldn't look out of place in your next business meeting, or on the train to work. It's still got a big neon green Razer logo on the back and an RGB keyboard, but both can be turned off for the true stealth experience. It's lean, mean, and beautifully well-made.</w:t>
      </w:r>
    </w:p>
    <w:p>
      <w:r>
        <w:t>(Image credit: Future)</w:t>
      </w:r>
    </w:p>
    <w:p>
      <w:r>
        <w:t>And while we're on aesthetics, I have to rave about the Blade 16's 240 Hz OLED display. You can spot this panel from across a crowded room, as I have done at many tech conferences and events. It's stunningly vibrant without appearing over-saturated, and has caused me to stare gormlessly at benchmark demos running in the background that I'd ordinarily glance at with indifference. And the contrast levels? Sumptuous.</w:t>
      </w:r>
    </w:p>
    <w:p>
      <w:r>
        <w:t>I've spent a lot of time gaming on many different OLED displays, and they're usually very impressive. This one, though? It still stands out from the crowd.</w:t>
      </w:r>
    </w:p>
    <w:p>
      <w:r>
        <w:t>Razer Blade (2026) software</w:t>
      </w:r>
    </w:p>
    <w:p>
      <w:r>
        <w:t>(Image credit: Razer)</w:t>
      </w:r>
    </w:p>
    <w:p>
      <w:r>
        <w:t>No laptop software is perfect, and Razer Synapse is no exception. Still, it's pretty straightforward to configure, with clearly laid-out presets for Silent, Balanced, and Performance modes to help reign in some of the fan noise (and the performance, naturally) when attached to the wall.</w:t>
      </w:r>
    </w:p>
    <w:p>
      <w:r>
        <w:t>CPU and GPU power settings can be custom configured for the plugged in modes, but the battery options limit you to Balanced and Battery Saver power presets—although you can still switch the fans between an automatic mode and a fixed speed option within the menus.</w:t>
      </w:r>
    </w:p>
    <w:p>
      <w:r>
        <w:t>I'd like to see some more manual power configuration options while on battery, but alas, the software suddenly changes from "do what you like" to "not on my watch, buddy." Otherwise, there are plenty of settings to play with. The display, speakers, keyboard, trackpad, and lighting can be tuned to your preferences, and there's a floating bar along the top showing you real time data for your CPU and GPU temps, fan speeds, and more.</w:t>
      </w:r>
    </w:p>
    <w:p>
      <w:r>
        <w:t>There's also a Battery Health Optimizer, which can be manually set to prevent the battery from topping itself up to the maximum, extending its overall lifespan. It's nothing revolutionary, but the Synapse integration feels reasonably comprehensive and easy enough to mess with, even if it's not quite as granular as something like Lenovo's LegionSpace solution.</w:t>
      </w:r>
    </w:p>
    <w:p>
      <w:r>
        <w:t>Razer Blade (2026) value</w:t>
      </w:r>
    </w:p>
    <w:p>
      <w:r>
        <w:t>(Image credit: Future)</w:t>
      </w:r>
    </w:p>
    <w:p>
      <w:r>
        <w:t>The Razer Blade (2026) is now substantially more expensive than the previous model, and the new CPU isn't really to blame. The memory crisis has torn its way through the gaming laptop market, and the Blade 16 is far from immune. Which means that many of the Blade 16's competitors have also jumped in price. But now it's sitting perilously close to the five grand mark, a gaming laptop I genuinely adore is suddenly a tougher sell.</w:t>
      </w:r>
    </w:p>
    <w:p>
      <w:r>
        <w:t>Our Dave gave the previous version's performance a solid thumbs up, even though it was off the pace when compared to some heftier, far-less-portable machines. It was quieter, more refined, more pleasant to live with. And that offset some of the benchmark quibbles, an opinion I very much agree with for the newer model.</w:t>
      </w:r>
    </w:p>
    <w:p>
      <w:r>
        <w:t>However, while the much-faster (and much chonkier) Lenovo Legion Pro 7i can often be found for significantly less, I can't help but wonder how much the Blade's ultra-premium, ultra-portable design is actually worth. More, certainly. But substantially more? It's a very difficult thing to square.</w:t>
      </w:r>
    </w:p>
    <w:p>
      <w:r>
        <w:t>(Image credit: Future)</w:t>
      </w:r>
    </w:p>
    <w:p>
      <w:r>
        <w:t>There is a silver lining, though. The RTX 5080 Blade 16, with the same speedy Intel chip (albeit with a 1 TB SSD), can be found for $4,000. The RTX 5070 Ti version is cheaper still, at $3,500. And while these are still eye-watering sums for a gaming laptop, you can buy a lot of the best things the Blade has to offer for a substantially lower price.</w:t>
      </w:r>
    </w:p>
    <w:p>
      <w:r>
        <w:t>The Razer Blade 16 is a fabulous machine, there's absolutely no doubt. If I had a huge amount of disposable cash to spend, I'd spec one out with relatively little thought. It screams desirability from every angle, and I've loved spending time with my review sample. Plus, it's still one of the easiest 16-inch machines to stuff in your bag and take on your next flight.</w:t>
      </w:r>
    </w:p>
    <w:p>
      <w:r>
        <w:t>But at these prices, I think some of the Blade 16's drawbacks start to weigh more heavily upon its svelte frame. It's still one of the best gaming laptops money can buy—but for this sort of cash, I think it's lost just a touch of its shine.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