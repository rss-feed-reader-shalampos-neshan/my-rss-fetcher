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That Let You Live Another Life</w:t>
      </w:r>
    </w:p>
    <w:p>
      <w:r>
        <w:t>منبع: https://www.cbr.com/open-world-games-escapism-live-another-life/</w:t>
      </w:r>
    </w:p>
    <w:p>
      <w:r>
        <w:t>نویسنده: Andrew Vaughan, Steve Michaels</w:t>
      </w:r>
    </w:p>
    <w:p>
      <w:r>
        <w:t>تاریخ انتشار: 2026-09-05 01:25</w:t>
      </w:r>
    </w:p>
    <w:p>
      <w:r>
        <w:t>──────────────────────────────────────────────────</w:t>
      </w:r>
    </w:p>
    <w:p>
      <w:r>
        <w:t>Open-world games can offer unique worlds for players to explore and escape the toil of everyday life. These worlds can also give players the chance to live out alternative lives across a wide range of fictional settings. Whether it's a Western or a zombie-apocalypse simulation, these worlds offer unique experiences that few games can match.</w:t>
      </w:r>
    </w:p>
    <w:p>
      <w:r>
        <w:t>These are the games that let players live another life through rich open-world settings, while also featuring a wide range of activities and mechanics that add to the experience. More importantly, they actually make the gamer feel like they are a part of the worlds they explore.</w:t>
      </w:r>
    </w:p>
    <w:p>
      <w:r>
        <w:t>Red Dead Redemption 2 Lets Players Live Out a Wild West Fantasy</w:t>
      </w:r>
    </w:p>
    <w:p>
      <w:r>
        <w:t>Two cowboys riding horses in Red Dead Redemption 2. Image via Rockstar Games</w:t>
      </w:r>
    </w:p>
    <w:p>
      <w:r>
        <w:t>Red Dead Redemption 2 is one of the prime examples of an open-world experience that the player can play for months, providing one of the best escapes from reality by offering players the chance to experience the Wild West during its final years. Players can live the life of an outlaw through main protagonist, Arthur Morgan, while doing various activities such as drinking at saloons, robbing trains and banks, hunting, and gambling.</w:t>
      </w:r>
    </w:p>
    <w:p>
      <w:r>
        <w:t>Many of these mechanics and gameplay features throughout the game are designed to make the player feel like they are living in a Wild West fantasy, allowing them to also spend endless hours away from the main story. There are even smaller mechanics that contribute to the life simulation, as Arthur needs to eat and sleep to maintain his health, stamina and dead eye cores. Arthur also gains weight if he eats too much, needs the right clothing depending on the temperature, and even grows his hair and beard over time.</w:t>
      </w:r>
    </w:p>
    <w:p>
      <w:r>
        <w:t>Related 8 Best Mods for Red Dead Redemption 2 These mods are the best simple additions to enhance Red Dead Redemption 2.</w:t>
      </w:r>
    </w:p>
    <w:p>
      <w:r>
        <w:t>The gang’s camp even adds to this by providing Arthur with a place of refuge where he can do camp chores and interact with gang members as they go about their own routines. Altogether, these mechanics add up to making the player feel like they aren’t just controlling a main character, but living another life in the Wild West.</w:t>
      </w:r>
    </w:p>
    <w:p>
      <w:r>
        <w:t>Shadows of Doubt Lets Players Live and Work as a Private Detective</w:t>
      </w:r>
    </w:p>
    <w:p>
      <w:r>
        <w:t>Image via ColePowered Games</w:t>
      </w:r>
    </w:p>
    <w:p>
      <w:r>
        <w:t>Shadows of Doubt provides one of the best experiences for players who want to live and work as a private detective in a simulated city where they are just another resident trying to live their life. NPCs have jobs, homes and carry on with their daily lives and routines while the player does the same.</w:t>
      </w:r>
    </w:p>
    <w:p>
      <w:r>
        <w:t>Solving crimes requires the player to search for fingerprints and inspect crime scenes, conduct interviews, tail suspects, check surveillance footage, and even break the law by trespassing into locations to connect the dots and figure out who committed the crime. The detective work is the backbone of the gameplay and does a great job of giving players the noir private-eye life, but it is backed up by Shadows of Doubt’s other gameplay features.</w:t>
      </w:r>
    </w:p>
    <w:p>
      <w:r>
        <w:t>For example, to add to the life simulation, players can buy and customize apartments and even interact with the city outside of their main work. They can take side jobs for extra cash and need to eat and drink, which altogether reinforces the feeling of being one of the many people trying to make a living in a crime-ridden city.</w:t>
      </w:r>
    </w:p>
    <w:p>
      <w:r>
        <w:t>Project Zomboid Turns Surviving Into a Way of Life</w:t>
      </w:r>
    </w:p>
    <w:p>
      <w:r>
        <w:t>A Swimming Pool Zombie encounter in Project Zomboid Image via The Indie Stone</w:t>
      </w:r>
    </w:p>
    <w:p>
      <w:r>
        <w:t>Project Zomboid remains one of the best zombie survival games and one of the hardest due to its hardcore survival mechanics, but it is also one of the best post-apocalyptic life simulations on the market. This is because the game combines mundane aspects of everyday life with the excitement of surviving a zombie apocalypse. Players start the game by choosing what job they had before the apocalypse, and carry those skills into a new life as a zombie survivor.</w:t>
      </w:r>
    </w:p>
    <w:p>
      <w:r>
        <w:t>Once the game starts, players need to find somewhere decently safe to live while needing to meet basic needs of hunger, thirst, and sleep. Players can stave off these needs by searching nearby abandoned homes for food and supplies, which add to the zombie survivor experience. The player can even get stressed out or become depressed or affected by boredom, all further adding to the life experience.</w:t>
      </w:r>
    </w:p>
    <w:p>
      <w:r>
        <w:t>After establishing themselves, they can spend their days doing mundane tasks such as cooking, farming, fishing, reading books, catching tv shows, repairing vehicles with the mechanics skill, or improving their base while developing the carpentry skill. Players aren’t just surviving hordes of zombies in Project Zomboid; they are living a life of their own, forming routines, ultimately deciding how their character lives their days with the zombie apocalypse serving as a canvas for which to paint.</w:t>
      </w:r>
    </w:p>
    <w:p>
      <w:r>
        <w:t>Kenshi Lets Players Forge a Life of Their Own</w:t>
      </w:r>
    </w:p>
    <w:p>
      <w:r>
        <w:t>A sword fight in Kenshi Image via Lo-Fi Games</w:t>
      </w:r>
    </w:p>
    <w:p>
      <w:r>
        <w:t>Kenshi is the ultimate sandbox in which players can forge their own lives, undefined by main storylines or overreaching objectives. The player creates their own adventure, builds relationships and reputations with various factions that can affect the game in meaningful ways, but ultimately decides the life their character lives in a strange wasteland. Their eventual life can take on many forms, with countless potential professions they can use to establish themselves.</w:t>
      </w:r>
    </w:p>
    <w:p>
      <w:r>
        <w:t>Players can become traders moving from town to town selling goods or fearsome bounty hunters tracking down criminals. Life as a criminal is even possible, or players can settle for the simple life of a farmer. It's even possible to become a famed warrior and establish a faction while recruiting other characters to help build a thriving settlement.</w:t>
      </w:r>
    </w:p>
    <w:p>
      <w:r>
        <w:t>But things can go badly, as characters can become enslaved, robbed, or lose limbs, with each failure adding to the life experience and becoming another chapter in the player’s story. A character’s profession provides tons of activities that simulate making a living, while failures, factional relationships, and long-term goals all contribute to creating a life story defined by the player.</w:t>
      </w:r>
    </w:p>
    <w:p>
      <w:r>
        <w:t>Related GTA VI: 6 Best Features That Have Already Been Confirmed For Gaming's Most Anticipated Sequel There’s still plenty of mystery surrounding the next Grand Theft Auto game, but some confirmed features have plenty of fans very excited.</w:t>
      </w:r>
    </w:p>
    <w:p>
      <w:r>
        <w:t>Grand Theft Auto V Makes Los Santos Feel Like a Second Home</w:t>
      </w:r>
    </w:p>
    <w:p>
      <w:r>
        <w:t>Image via Rockstar North</w:t>
      </w:r>
    </w:p>
    <w:p>
      <w:r>
        <w:t>Grand Theft Auto V provides one of the best open-world adventure experiences to date, allowing players to explore the fictional city of Los Santos, based on Southern California. Players can even spend hundreds upon hundreds of hours without progressing the main storyline through countless activities and side experiences. These experiences make Los Santos feel like an escape where players can live a life of excitement and get away with doing almost anything they want in an open-world setting.</w:t>
      </w:r>
    </w:p>
    <w:p>
      <w:r>
        <w:t>While crime is the main theme and makes up a lot of the gameplay, it's not the only activity. Through the game’s side activities is where true escapism begins. Players are free to spend hours shopping for clothes or customizing and buying cars. They can even spend a day playing golf or tennis, going to the movies, buying properties, or just exploring the city and taking trips to the countryside.</w:t>
      </w:r>
    </w:p>
    <w:p>
      <w:r>
        <w:t>There is complete freedom in how the three controllable characters spend their lives outside of the main story, which further helps the player feel like they're stepping into someone else's life. It’s the freedom offered by Los Santos and the different experiences provided by each character that help create the feeling that the city is a second home and a place where players can actually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