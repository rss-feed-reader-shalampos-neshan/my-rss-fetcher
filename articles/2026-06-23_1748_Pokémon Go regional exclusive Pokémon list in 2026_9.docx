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regional exclusive Pokémon list in 2026</w:t>
      </w:r>
    </w:p>
    <w:p>
      <w:r>
        <w:t>منبع: https://www.polygon.com/pokemon-go-guide/22547721/regional-list-exclusive-countries-areas/</w:t>
      </w:r>
    </w:p>
    <w:p>
      <w:r>
        <w:t>نویسنده: Julia Lee</w:t>
      </w:r>
    </w:p>
    <w:p>
      <w:r>
        <w:t>تاریخ انتشار: 2025-04-03 16:43</w:t>
      </w:r>
    </w:p>
    <w:p>
      <w:r>
        <w:t>──────────────────────────────────────────────────</w:t>
      </w:r>
    </w:p>
    <w:p>
      <w:r>
        <w:t>Regional exclusive Pokémon in Pokémon Go are creatures you can only find in certain parts of the world. Finding these Pokémon means physically traveling to those spots in the real world (or making international friends and trading with them). In this Pokémon Go regional Pokémon guide, we’ve listed where to find each of these regional exclusive Pokémon.</w:t>
      </w:r>
    </w:p>
    <w:p>
      <w:r>
        <w:t>Any Pokémon Go player who wants to catch ‘em all must travel or trade with travelers. In the past, the game has also had events that allowed players to find regional Pokémon outside their respective areas. So even if you think you’ll never make it to Australia for that Kangaskhan, there’s still hope of completing your Pokédex someday.</w:t>
      </w:r>
    </w:p>
    <w:p>
      <w:r>
        <w:t>Update (June 23): We've updated this guide with information about Squawkabilly and its regional color variations.</w:t>
      </w:r>
    </w:p>
    <w:p>
      <w:r>
        <w:t>Pokémon Go regional exclusives list</w:t>
      </w:r>
    </w:p>
    <w:p>
      <w:r>
        <w:t>It makes sense that a tropical Pokémon like Tropius is only available in tropical areas and that the kangaroo Pokémon Kangaskhan is only available in Australia. But the list of regional Pokémon is always growing, and it can be hard to keep track of what you can find where.</w:t>
      </w:r>
    </w:p>
    <w:p>
      <w:r>
        <w:t>Below we list out the Pokémon by which in-game region they come from (which also puts them in order of generation, based on their initial launch). We also label the Pokémon with sparkles, if they can be found shiny.</w:t>
      </w:r>
    </w:p>
    <w:p>
      <w:r>
        <w:t>Kanto</w:t>
      </w:r>
    </w:p>
    <w:p>
      <w:r>
        <w:t>Graphic: Julia Lee/Polygon | Source images: Niantic</w:t>
      </w:r>
    </w:p>
    <w:p>
      <w:r>
        <w:t>Farfetch’d : Eastern Asia</w:t>
      </w:r>
    </w:p>
    <w:p>
      <w:r>
        <w:t>: Eastern Asia Kangaskhan : Australia</w:t>
      </w:r>
    </w:p>
    <w:p>
      <w:r>
        <w:t>: Australia Mr. Mime : Europe</w:t>
      </w:r>
    </w:p>
    <w:p>
      <w:r>
        <w:t>: Europe Tauros: North America (Southern Canada, most of the United States, and parts of Mexico)</w:t>
      </w:r>
    </w:p>
    <w:p>
      <w:r>
        <w:t>Note that Farfetch'd and Mr. Mime have Galarian forms, both of which are available globally. Both of these forms go towards the same Pokédex entry.</w:t>
      </w:r>
    </w:p>
    <w:p>
      <w:r>
        <w:t>Johto</w:t>
      </w:r>
    </w:p>
    <w:p>
      <w:r>
        <w:t>Graphic: Julia Lee/Polygon | Source images: Niantic</w:t>
      </w:r>
    </w:p>
    <w:p>
      <w:r>
        <w:t>Heracross : South America, Central America, Mexico, and southern Florida and Texas</w:t>
      </w:r>
    </w:p>
    <w:p>
      <w:r>
        <w:t>: South America, Central America, Mexico, and southern Florida and Texas Corsola: Near the Equator</w:t>
      </w:r>
    </w:p>
    <w:p>
      <w:r>
        <w:t>Hoenn</w:t>
      </w:r>
    </w:p>
    <w:p>
      <w:r>
        <w:t>Graphic: Julia Lee/Polygon | Source images: Niantic</w:t>
      </w:r>
    </w:p>
    <w:p>
      <w:r>
        <w:t>Volbeat : Europe, Asia, Australia</w:t>
      </w:r>
    </w:p>
    <w:p>
      <w:r>
        <w:t>: Europe, Asia, Australia Illumise : North America, South America, and Africa</w:t>
      </w:r>
    </w:p>
    <w:p>
      <w:r>
        <w:t>: North America, South America, and Africa Torkoal : Western/Southeast Asia</w:t>
      </w:r>
    </w:p>
    <w:p>
      <w:r>
        <w:t>: Western/Southeast Asia Tropius : Africa, Middle East, and Mediterranean</w:t>
      </w:r>
    </w:p>
    <w:p>
      <w:r>
        <w:t>: Africa, Middle East, and Mediterranean Relicanth: New Zealand, Fiji, and New Caledonia</w:t>
      </w:r>
    </w:p>
    <w:p>
      <w:r>
        <w:t>Sinnoh</w:t>
      </w:r>
    </w:p>
    <w:p>
      <w:r>
        <w:t>Graphic: Julia Lee/Polygon | Source images: Niantic</w:t>
      </w:r>
    </w:p>
    <w:p>
      <w:r>
        <w:t>Pachirisu : Canada, Russia, and Alaska</w:t>
      </w:r>
    </w:p>
    <w:p>
      <w:r>
        <w:t>: Canada, Russia, and Alaska Mime Jr. : Eggs from spinning PokéStops and gyms in Europe</w:t>
      </w:r>
    </w:p>
    <w:p>
      <w:r>
        <w:t>: Eggs from spinning PokéStops and gyms in Europe Chatot : Southern Hemisphere</w:t>
      </w:r>
    </w:p>
    <w:p>
      <w:r>
        <w:t>: Southern Hemisphere Carnivine : Southeast United States (Tennessee, South Carolina, North Carolina, Alabama, Georgia, and Florida)</w:t>
      </w:r>
    </w:p>
    <w:p>
      <w:r>
        <w:t>: Southeast United States (Tennessee, South Carolina, North Carolina, Alabama, Georgia, and Florida) Uxie : Asia-Pacific</w:t>
      </w:r>
    </w:p>
    <w:p>
      <w:r>
        <w:t>: Asia-Pacific Mesprit : Europe, the Middle East, Africa, and India</w:t>
      </w:r>
    </w:p>
    <w:p>
      <w:r>
        <w:t>: Europe, the Middle East, Africa, and India Azelf: North America, Central America, South America, and Greenland</w:t>
      </w:r>
    </w:p>
    <w:p>
      <w:r>
        <w:t>Unova</w:t>
      </w:r>
    </w:p>
    <w:p>
      <w:r>
        <w:t>Graphic: Julia Lee/Polygon | Source images: Niantic</w:t>
      </w:r>
    </w:p>
    <w:p>
      <w:r>
        <w:t>Pansage, Simisage : Asia-Pacific</w:t>
      </w:r>
    </w:p>
    <w:p>
      <w:r>
        <w:t>: Asia-Pacific Pansear, Simisear : Europe, the Middle East, Africa, and India</w:t>
      </w:r>
    </w:p>
    <w:p>
      <w:r>
        <w:t>: Europe, the Middle East, Africa, and India Panpour, Simipour : The Americas and Greenland</w:t>
      </w:r>
    </w:p>
    <w:p>
      <w:r>
        <w:t>: The Americas and Greenland Throh : North America, South America, and Africa</w:t>
      </w:r>
    </w:p>
    <w:p>
      <w:r>
        <w:t>: North America, South America, and Africa Sawk : Europe, Asia, and Australia</w:t>
      </w:r>
    </w:p>
    <w:p>
      <w:r>
        <w:t>: Europe, Asia, and Australia Maractus : Southern United States, Mexico, Central America, the Caribbean, and South America</w:t>
      </w:r>
    </w:p>
    <w:p>
      <w:r>
        <w:t>: Southern United States, Mexico, Central America, the Caribbean, and South America Sigilyph : Egypt and Greece</w:t>
      </w:r>
    </w:p>
    <w:p>
      <w:r>
        <w:t>: Egypt and Greece Bouffalant: New York</w:t>
      </w:r>
    </w:p>
    <w:p>
      <w:r>
        <w:t>Kalos</w:t>
      </w:r>
    </w:p>
    <w:p>
      <w:r>
        <w:t>Graphic: Julia Lee/Polygon | Source images: Niantic</w:t>
      </w:r>
    </w:p>
    <w:p>
      <w:r>
        <w:t>Hawlucha : Mexico</w:t>
      </w:r>
    </w:p>
    <w:p>
      <w:r>
        <w:t>: Mexico Klefki: France</w:t>
      </w:r>
    </w:p>
    <w:p>
      <w:r>
        <w:t>Alola</w:t>
      </w:r>
    </w:p>
    <w:p>
      <w:r>
        <w:t>Graphic: Julia Lee/Polygon | Source images: Niantic</w:t>
      </w:r>
    </w:p>
    <w:p>
      <w:r>
        <w:t>Comfey : Hawaii</w:t>
      </w:r>
    </w:p>
    <w:p>
      <w:r>
        <w:t>: Hawaii Buzzwole : North America, South America, and Greenland</w:t>
      </w:r>
    </w:p>
    <w:p>
      <w:r>
        <w:t>: North America, South America, and Greenland Pheromosa : Europe, the Middle East, Africa, and India</w:t>
      </w:r>
    </w:p>
    <w:p>
      <w:r>
        <w:t>: Europe, the Middle East, Africa, and India Xurkitree : Asia-Pacific</w:t>
      </w:r>
    </w:p>
    <w:p>
      <w:r>
        <w:t>: Asia-Pacific Celesteela : Southern Hemisphere</w:t>
      </w:r>
    </w:p>
    <w:p>
      <w:r>
        <w:t>: Southern Hemisphere Kartana : Northern Hemisphere</w:t>
      </w:r>
    </w:p>
    <w:p>
      <w:r>
        <w:t>: Northern Hemisphere Stakataka : Eastern Hemisphere</w:t>
      </w:r>
    </w:p>
    <w:p>
      <w:r>
        <w:t>: Eastern Hemisphere Blacephalon: Western Hemisphere</w:t>
      </w:r>
    </w:p>
    <w:p>
      <w:r>
        <w:t>Galar</w:t>
      </w:r>
    </w:p>
    <w:p>
      <w:r>
        <w:t>Graphic: Julia Lee/Polygon | Source images: Niantic</w:t>
      </w:r>
    </w:p>
    <w:p>
      <w:r>
        <w:t>Stonjourner: United Kingdom</w:t>
      </w:r>
    </w:p>
    <w:p>
      <w:r>
        <w:t>Pokémon Go migratory Pokémon list</w:t>
      </w:r>
    </w:p>
    <w:p>
      <w:r>
        <w:t>Graphic: Julia Lee/Polygon | Source images: Niantic</w:t>
      </w:r>
    </w:p>
    <w:p>
      <w:r>
        <w:t>There are also migratory Pokémon, which start out as regional Pokémon, but occasionally swap places with their respective counterparts. Here’s where they are as of writing this:</w:t>
      </w:r>
    </w:p>
    <w:p>
      <w:r>
        <w:t>Seviper : North America, South America, and Africa</w:t>
      </w:r>
    </w:p>
    <w:p>
      <w:r>
        <w:t>: North America, South America, and Africa Zangoose : Europe, Asia, and Australia</w:t>
      </w:r>
    </w:p>
    <w:p>
      <w:r>
        <w:t>: Europe, Asia, and Australia Solrock : Eastern Hemisphere</w:t>
      </w:r>
    </w:p>
    <w:p>
      <w:r>
        <w:t>: Eastern Hemisphere Lunatone : Western Hemisphere</w:t>
      </w:r>
    </w:p>
    <w:p>
      <w:r>
        <w:t>: Western Hemisphere Heatmor : Europe, Asia, and Australia</w:t>
      </w:r>
    </w:p>
    <w:p>
      <w:r>
        <w:t>: Europe, Asia, and Australia Durant: North America, South America, and Africa</w:t>
      </w:r>
    </w:p>
    <w:p>
      <w:r>
        <w:t>Other regional forms in Pokémon Go</w:t>
      </w:r>
    </w:p>
    <w:p>
      <w:r>
        <w:t>Furfrou is not regional, but you do need to go to specific places in the world in order to get specific Furfrou trims. If you’re a form collector, you’ll need to travel to loads of different places to grab all the different trims (or trade).</w:t>
      </w:r>
    </w:p>
    <w:p>
      <w:r>
        <w:t>Vivillon’s forms are also dependent on region, but you can collect various forms just by collecting gifts from players in those regions.</w:t>
      </w:r>
    </w:p>
    <w:p>
      <w:r>
        <w:t>The following Pokémon also have different appearances based on where you catch them, though they all count towards one single Pokédex entry:</w:t>
      </w:r>
    </w:p>
    <w:p>
      <w:r>
        <w:t>Graphic: Julia Lee/Polygon | Source images: Niantic</w:t>
      </w:r>
    </w:p>
    <w:p>
      <w:r>
        <w:t>West Sea Shellos (pink) : East of the Prime Meridian</w:t>
      </w:r>
    </w:p>
    <w:p>
      <w:r>
        <w:t>: East of the Prime Meridian East Sea Shellos (blue) : West of the Prime Meridian</w:t>
      </w:r>
    </w:p>
    <w:p>
      <w:r>
        <w:t>: West of the Prime Meridian Red-Striped Form Basculin : Eastern hemisphere</w:t>
      </w:r>
    </w:p>
    <w:p>
      <w:r>
        <w:t>: Eastern hemisphere Blue-Striped Form Basculin : Western hemisphere</w:t>
      </w:r>
    </w:p>
    <w:p>
      <w:r>
        <w:t>: Western hemisphere Flabébé, Floette, and Florges (blue) : Asia-Pacific</w:t>
      </w:r>
    </w:p>
    <w:p>
      <w:r>
        <w:t>: Asia-Pacific Flabébé, Floette, and Florges (red) : Europe, the Middle East, Africa, and India</w:t>
      </w:r>
    </w:p>
    <w:p>
      <w:r>
        <w:t>: Europe, the Middle East, Africa, and India Flabébé, Floette, and Florges (yellow) : North America, South America, and Greenland</w:t>
      </w:r>
    </w:p>
    <w:p>
      <w:r>
        <w:t>: North America, South America, and Greenland Oricorio (Pa’u Style) : African, Asian, Pacific, and Caribbean Islands</w:t>
      </w:r>
    </w:p>
    <w:p>
      <w:r>
        <w:t>: African, Asian, Pacific, and Caribbean Islands Oricorio (Pom-Pom Style) : The Americas</w:t>
      </w:r>
    </w:p>
    <w:p>
      <w:r>
        <w:t>: The Americas Oricorio (Sensu Style) : Asia-Pacific</w:t>
      </w:r>
    </w:p>
    <w:p>
      <w:r>
        <w:t>: Asia-Pacific Oricorio (Baile Style) : Europe, the Middle East, and Africa</w:t>
      </w:r>
    </w:p>
    <w:p>
      <w:r>
        <w:t>: Europe, the Middle East, and Africa Combat Breed Paldean Tauros : Iberian Peninsula (Spain and Portugal)</w:t>
      </w:r>
    </w:p>
    <w:p>
      <w:r>
        <w:t>: Iberian Peninsula (Spain and Portugal) Blaze Breed Paldean Tauros : Eastern Hemisphere</w:t>
      </w:r>
    </w:p>
    <w:p>
      <w:r>
        <w:t>: Eastern Hemisphere Aqua Breed Paldean Tauros : Western Hemisphere</w:t>
      </w:r>
    </w:p>
    <w:p>
      <w:r>
        <w:t>: Western Hemisphere Tatsugiri (Curly) : Europe, the Middle East, and Africa</w:t>
      </w:r>
    </w:p>
    <w:p>
      <w:r>
        <w:t>: Europe, the Middle East, and Africa Tatsugiri (Droopy) : The Americas</w:t>
      </w:r>
    </w:p>
    <w:p>
      <w:r>
        <w:t>: The Americas Tatsugiri (Stretchy) : Asia-Pacific</w:t>
      </w:r>
    </w:p>
    <w:p>
      <w:r>
        <w:t>: Asia-Pacific Squawkabilly (Green Plumage) : Eastern Hemisphere</w:t>
      </w:r>
    </w:p>
    <w:p>
      <w:r>
        <w:t>: Eastern Hemisphere Squawkabilly (Blue Plumage): Western Hemisphere</w:t>
      </w:r>
    </w:p>
    <w:p>
      <w:r>
        <w:t>Note that White-striped Form Basculin is not regional and it’s obtainable via walking on routes. There are also global versions of some of the above Pokémon. The Flabébé family can be found globally in orange and white, and Squawkabilly can be found in yellow and white.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