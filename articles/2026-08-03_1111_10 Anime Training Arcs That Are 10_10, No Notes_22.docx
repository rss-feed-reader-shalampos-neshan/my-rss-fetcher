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Training Arcs That Are 10/10, No Notes</w:t>
      </w:r>
    </w:p>
    <w:p>
      <w:r>
        <w:t>منبع: https://www.cbr.com/flawless-anime-training-arcs-list/</w:t>
      </w:r>
    </w:p>
    <w:p>
      <w:r>
        <w:t>نویسنده: Shawn Wilken</w:t>
      </w:r>
    </w:p>
    <w:p>
      <w:r>
        <w:t>تاریخ انتشار: 2026-08-03 03:45</w:t>
      </w:r>
    </w:p>
    <w:p>
      <w:r>
        <w:t>──────────────────────────────────────────────────</w:t>
      </w:r>
    </w:p>
    <w:p>
      <w:r>
        <w:t>The training arc is a quintessential staple of battle anime, serving as the crucial bridge between a hero's painful defeat and their triumphant evolution. When executed at the highest storytelling tier, these sequences do far more than simply inflate power levels or hand out flashy new ultimate moves. They force characters to confront their deepest psychological flaws, forge unbreakable bonds with eccentric mentors, and earn their mechanical growth through grueling, sweat-soaked discipline.</w:t>
      </w:r>
    </w:p>
    <w:p>
      <w:r>
        <w:t>A truly flawless training arc makes the audience feel every single rep, bruised knuckle, and breakthrough alongside the protagonist, turning raw struggle into narrative catharsis. Rather than developing growth through convenient plot armor, these storylines establish clear physical and conceptual rules for power acquisition. The ten masterclass training arcs on this list represent the gold standard of battle shonen progression, delivering satisfying, undeniable storytelling with zero notes required.</w:t>
      </w:r>
    </w:p>
    <w:p>
      <w:r>
        <w:t>Dragon Ball Z's Hyperbolic Time Chamber Saw Gohan Evolve</w:t>
      </w:r>
    </w:p>
    <w:p>
      <w:r>
        <w:t>Dragon Ball Z – Hyperbolic Time Chamber Goku and Gohan Image via Toei Animation</w:t>
      </w:r>
    </w:p>
    <w:p>
      <w:r>
        <w:t>Facing the threat of Cell and the Androids, Goku and Gohan step inside the Heavenly Realm's Hyperbolic Time Chamber, a surreal dimensional void where a single real-world day equals an entire year of intense isolation. The extreme gravity, scorching temperature swings, and oppressive silence turn the room into a brutal physical crucible. Dragon Ball Z's core narrative goal shifts from simply growing stronger to pushing past the assumed physical limit of the Super Saiyan transformation itself.</w:t>
      </w:r>
    </w:p>
    <w:p>
      <w:r>
        <w:t>As Goku guides his young son through achieving and mastering the Super Saiyan form, the narrative builds a profound father-son dynamic rooted in trust and mentorship. Goku realizes that Gohan harbors a dormant emotional power far surpassing his own, choosing to train Gohan to sustain Super Saiyan as a natural base form rather than relying on muscular, energy-draining bursts. It delivers a perfect blend of power escalation and character-driven payoff that sets up Cell's ultimate defeat.</w:t>
      </w:r>
    </w:p>
    <w:p>
      <w:r>
        <w:t>Naruto Undergoes Major Breakthrough and Maturity Under Jiraiya's Watch</w:t>
      </w:r>
    </w:p>
    <w:p>
      <w:r>
        <w:t>Image via Studio Pierrot</w:t>
      </w:r>
    </w:p>
    <w:p>
      <w:r>
        <w:t>Naruto Uzumaki’s growth under the Toad Sage, Jiraiya, features two of the most iconic, emotionally resonant training sequences in modern shonen history. The journey begins with Naruto attempting to master the Rasengan through three painstaking stages, using water balloons and rubber balls to learn shape transformation and chakra density. Later, following profound tragedy, Naruto travels to Mount Myoboku to master Sage Mode, balancing his internal chakra with natural energy while sitting perfectly still on stone pillars.</w:t>
      </w:r>
    </w:p>
    <w:p>
      <w:r>
        <w:t>Learning the Rasengan requires raw perseverance and creative problem-solving, leading to his iconic two-handed shadow clone technique. Sage Mode demands absolute inner calmness and discipline, forcing a hyperactive ninja to quiet his mind and to harness nature energy. Jiraiya's mentorship provides the emotional foundation for Naruto's worldview, making his ultimate mastery of Sage Mode against Pain a deeply cathartic turning point for the entire Naruto franchise.</w:t>
      </w:r>
    </w:p>
    <w:p>
      <w:r>
        <w:t>Gon and Killua Learn the Importance of Nen Control</w:t>
      </w:r>
    </w:p>
    <w:p>
      <w:r>
        <w:t>Bisky training Gon and Killua in Hunter x Hunter Image via Madhouse</w:t>
      </w:r>
    </w:p>
    <w:p>
      <w:r>
        <w:t>Yoshihiro Togashi redefined shonen magic systems by introducing Nen, a meticulously structured energy system built on strict rules, personal affinities, and logical constraints. In Heavens Arena, martial arts master Wing introduces Gon and Killua to the basic foundations of aura control. Later, inside the virtual reality landscape of Greed Island, the deceptively cute master Biscuit Krueger subjects the boys to a relentless, boot-camp-style conditioning regimen designed to master advanced Nen applications like Gyo, Ko, and Ryu.</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Bisky's training methods treat power acquisition like a rigorous science, forcing Gon and Killua to dig through rocks, maintain aura output for days, and refine their combat timing through exhaustion. Hunter x Hunter highlights the vast gap between raw talent and disciplined mastery, showing how simple physical fundamentals dictate victory in high-stakes Nen battles. By establishing concrete mechanics and clear limitations, this training sequence gives every subsequent battle in the series immense tactical weight and meaning. All Might's Major Training Phase With Deku Was a Turning Point in My Hero Academia A dramatic shot of Deku crying on his knees while Skinny All Might stands in front of him in My Hero Academia Image via Studio Bones Before Izuku Midoriya can inherit the legendary quirk One For All from All Might, he faces an unglamorous physical reality. His frail, unconditioned body would literally explode under the weight of such immense power. To prepare him, All Might designs a grueling ten-month conditioning routine called the "Aim to Pass! American Dream Plan." The task requires Deku to haul tons of rusted metal, discarded appliances, and heavy trash off the polluted shores of Dagobah Municipal Beach Park. This opening arc in My Hero Academia perfectly embodies the core thesis of the series, demonstrating that heroism requires genuine sweat, sacrifice, and physical foundation rather than unearned luck. Deku's relentless work ethic is highlighted through midnight study sessions and complete exhaustion, illustrating his burning desire to prove himself worthy. The sequence culminates in a breathtaking sunrise scene where a transformed Deku roars atop a pile of cleared metal, delivering an inspiring foundation for his hero's journey. Izumi Curtis Teaches the Elric Brothers a Brutal Wake-Up Call Izumi Curtis in Fullmetal Alchemist: Brotherhood Image via Bones Before Edward and Alphonse Elric became prodigal State Alchemists, their fearsome master Izumi Curtis dropped the young brothers off on Yock Island, an uninhabited wilderness, for a brutal one-month survival test. Armed with nothing more than a single hunting knife, the boys were forbidden from using alchemy and forced to secure their own food, shelter, and defense against wild predators. Izumi left them with a single cryptic philosophical puzzle to solve during their isolation: "All is One, One is All." The trial forces the brothers to confront the unsparing realities of nature and the food chain, realizing that living bodies eventually decompose to nourish the earth. Through hunger and physical struggle, Edward and Alphonse unlock the foundational philosophy of alchemy, understanding that human existence is a temporary part of a massive, interconnected universal cycle. This brutal survival lesson grounds their character motivations, giving their subsequent search for the Philosopher's Stone profound philosophical depth. Luffy Sacrificed Two Years of His Life to Become Stronger For His Crew Luffy training under Silvers Rayleigh in One Piece Image via Toei Animation Following the devastating tragedy at Marineford, Luffy realizes that his crew is far too weak to survive the harsh realities of the New World. Sending a coded message to his scattered crewmates via a newspaper photograph, Luffy initiates a two-year training hiatus. Luffy trains under the Dark King, Silvers Rayleigh, on the brutal island of Rusukaina to master all three forms of Haki, while Zoro bows his head to Mihawk and Sanji battles the Okama martial artists on Kamabakka Kingdom. This training hiatus serves as a monumental turning point for One Piece, allowing every single Straw Hat Pirate to address their physical limitations. Rayleigh’s instruction grounds the mechanics of Observation, Armament, and Conqueror's Haki, establishing a clear power framework for the series' second half. When the crew finally reunites at Sabaody Archipelago two years later, their radical new abilities and redesigned appearances showcase a confident, battle-ready crew capable of taking on the Emperors of the Sea. Joseph Joestar and Caesar Anthonio Zeppeli Get Ripple Training From Lisa Lisa Joseph JoJo Joestar and Caesar Anthonio Zeppeli training under Lisa Lisa Image via David Production In JoJo's Bizarre Adventure: Battle Tendency, Joseph JoJo Joestar and Caesar Anthonio Zeppeli travel to Venice to train under the eccentric martial arts master Lisa Lisa to master the art of Hamon. Their conditioning begins with the Hell Climb Pillar, a fifty-foot marble pillar that forces the fighters to channel Hamon continuously through their fingertips and toes to climb. Falling off means plummeting into a lethal pit, turning a basic movement exercise into a terrifying test of focus and endurance. The arc shines through its inventive, gravity-defying physical challenges and the evolving rivalry between Joseph and Caesar that goes from natural bickering to a brotherly bond. Lisa Lisa's torturous training methods demand total breathing discipline and precise energy control under extreme physical stress. Watching the arrogant, instinct-driven Joseph transform into a calculating martial artist through sheer necessity makes his subsequent battles against the ancient Pillar Men feel completely earned. Demon Slayer Pushed Trio of Young Slayers to Their Limits During Hashira Training Tanjiro Kamado yelling and exerting himself in Demon Slayer Season 4, Episode 6 Image via Ufotable With the final conflict against Muzan Kibutsuji looming on the horizon, the Demon Slayer Corps initiates a comprehensive, brutal boot camp led by the elite Hashira. Every member of the corps must pass through a gauntlet of specialized training stations, ranging from Tengen Uzui’s basic stamina drills and Muichiro Tokito’s high-speed sword maneuvers to Gyomei Himejima’s bone-crushing boulder-pushing trials. This iconic Demon Slayer arc functions as a unified preparation phase for the entire military force. The sequence excels by highlighting the immense physical gap between ordinary swordsmen and the Hashira, while fostering camaraderie across the entire corps. Tanjiro’s unwavering optimism and determination inspire his fellow slayers to push past their physical breaking points, unlocking the elusive Demon Slayer Marks needed to compete with Upper Rank demons. It delivers a perfect balance of humor, intense conditioning, and quiet character moments right before the catastrophic Infinity Castle war. Genkai's Tournament Prep in Yu Yu Hakusho Hardened Yusuke's Resolve Genkai training Yusuke in Yu Yu Hakusho Image via Studio Pierrot Spirit Detective Yusuke Urameshi undergoes a series of grueling physical and spiritual trials under the master martial artist Genkai to prepare for the high-stakes Dark Tournament. Genkai’s training pushes Yusuke to the absolute brink of human endurance, forcing him to channel his raw spirit energy through severe physical fatigue. This Yu Yu Hakusho arc culminates in Genkai passing down her ultimate technique, the Spirit Wave Orb, through an excruciatingly painful inheritance process that Yusuke struggles to survive. The inheritance sequence stands out as a masterpiece of emotional suffering and willpower, as Yusuke's body is overwhelmed by the massive influx of raw spiritual energy. Genkai forces Yusuke to confront his own deep-seated laziness, fear of death, and lack of purpose, demanding that he choose between spiritual growth and total destruction. Yusuke's painful evolution from a crude street brawler into a selfless, disciplined warrior makes his tournament performance one of the most celebrated runs in 1990s anime. Kamogawa's Boxing Conditioning Saw Ippo Discover the Dempsey Roll Hajime no Ippo the Dempsey Roll used in a fight Image via Madhouse In a sports anime universe grounded in real-world athletics, Coach Genji Kamogawa's conditioning regimens represent the ultimate homage to discipline, repetition, and physical grit. Before every major title defense or challenger fight in Hajime no Ippo, Makunouchi Ippo undergoes grueling roadwork, heavy bag pounding, and specialized muscle-targeting exercises. Whether pounding wooden logs into hillside soil to refine hip rotation or running sand dunes until his legs collapse, Ippo's preparation is extremely brutal. Recommended For You Handpicked by CBR editors Manga Tokyo Ghoul Complete Box Set (Volumes 1–14) Buy Now Manga Witch Hat Atelier Grimoire, Vol. 1 Buy Now Manga A Silent Voice Complete Series Box Set Buy Now CBR may earn an affiliate commission from links on this page. The narrative brilliance of these training arcs lies in how explicitly Kamogawa connects specific physical conditioning to real-world boxing strategy. Every single exercise targets a specific mechanical flaw, teaching Ippo how to transfer his weight, absorb body blows, or execute lethal counter-punches like the Dempsey Roll. By showing the immense, unglamorous volume of work required before stepping inside the squared circle, the series ensures every victory feels deeply earned through sweat, pain, and ironclad discipline. Quiz 5 Questions Grinding For Glory: The Art Of Anime Training Arcs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