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Rollacrit to debut the new Con Bag of Holding at Gen Con</w:t>
      </w:r>
    </w:p>
    <w:p>
      <w:r>
        <w:t>منبع: https://gamingtrend.com/news/rollacrit-to-debut-the-new-con-bag-of-holding-at-gen-con/</w:t>
      </w:r>
    </w:p>
    <w:p>
      <w:r>
        <w:t>نویسنده: ناشناس</w:t>
      </w:r>
    </w:p>
    <w:p>
      <w:r>
        <w:t>تاریخ انتشار: 2026-07-17 20:46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