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 One Night Only is a New Showcase Celebrating UK Video Game Talent, Here’s How To Watch.</w:t>
      </w:r>
    </w:p>
    <w:p>
      <w:r>
        <w:t>منبع: https://www.ign.com/articles/for-one-night-only-is-a-new-showcase-celebrating-uk-video-game-talent-heres-how-to-watch</w:t>
      </w:r>
    </w:p>
    <w:p>
      <w:r>
        <w:t>نویسنده: ناشناس</w:t>
      </w:r>
    </w:p>
    <w:p>
      <w:r>
        <w:t>تاریخ انتشار: 2026-07-23 10:53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UK has a proud history of creating iconic video game franchises and is home to world-renowned developers ⁠– now, a new major showcase event, For One Night Only, is shining a light on the world-class games made by British studios.</w:t>
      </w:r>
    </w:p>
    <w:p>
      <w:r>
        <w:t>Throughout its approximately 60-80 minute livestream, For One Night Only will feature new trailers, exclusive reveals and on-stage interviews with some of the UK’s biggest and best games industry talent. With a lineup that includes IO Interactive, Team 17 and Criterion (just to name a few), it's easy to see why the UK continues to be a games industry powerhouse.</w:t>
      </w:r>
    </w:p>
    <w:p>
      <w:r>
        <w:t>How to Watch For One Night Only</w:t>
      </w:r>
    </w:p>
    <w:p>
      <w:r>
        <w:t>Join in and celebrate the UK video game industry by watch For One Night Only on Wednesday, 29th July at 7PM BST / 11AM PST via the following platforms:</w:t>
      </w:r>
    </w:p>
    <w:p>
      <w:r>
        <w:t>IGN</w:t>
      </w:r>
    </w:p>
    <w:p>
      <w:r>
        <w:t>YouTube</w:t>
      </w:r>
    </w:p>
    <w:p>
      <w:r>
        <w:t>Facebook</w:t>
      </w:r>
    </w:p>
    <w:p>
      <w:r>
        <w:t>X</w:t>
      </w:r>
    </w:p>
    <w:p>
      <w:r>
        <w:t>Twitch</w:t>
      </w:r>
    </w:p>
    <w:p>
      <w:r>
        <w:t>Steam</w:t>
      </w:r>
    </w:p>
    <w:p>
      <w:r>
        <w:t>What to Expect From For One Night Only</w:t>
      </w:r>
    </w:p>
    <w:p>
      <w:r>
        <w:t>Hosted by comedian Bec Hill in front of a VIP industry audience at Outernet in London’s West End, For One Night Only will feature a mix of exclusive reveals, trailers and never-before-seen interviews from both industry titans and indie talent.</w:t>
      </w:r>
    </w:p>
    <w:p>
      <w:r>
        <w:t>A selection of the developers and publishers, and the games they are showcasing include: Annapurna Interactive with The Lost Wild and Silent Hill: Townfall , Bandai Namco with Little Nightmares 3 , IO Interactive with 007 First Ligh t and Yogscast Games with PlateUp! .</w:t>
      </w:r>
    </w:p>
    <w:p>
      <w:r>
        <w:t>For One Night Only will also be supported by a special Steam sale featuring participating British video game studios. The FONO Steam sale starts at 6PM BST on 29th July and runs for one week, so you can make a saving when jumping in to the games featured in the show!</w:t>
      </w:r>
    </w:p>
    <w:p>
      <w:r>
        <w:t>Don’t miss the For One Night Only stream on Wednesday, 29th July at 7PM BST / 11AM PST. In the meantime catch any updates and additional information over on the official For One Night Only social media accounts:</w:t>
      </w:r>
    </w:p>
    <w:p>
      <w:r>
        <w:t>TikTok: @ForOneNightOnlyGames</w:t>
      </w:r>
    </w:p>
    <w:p>
      <w:r>
        <w:t>Insta: @ForOneNightOnlyGames</w:t>
      </w:r>
    </w:p>
    <w:p>
      <w:r>
        <w:t>Twitch: @For_One_Night_Only_Games</w:t>
      </w:r>
    </w:p>
    <w:p>
      <w:r>
        <w:t>Bluesky: @fonogames</w:t>
      </w:r>
    </w:p>
    <w:p>
      <w:r>
        <w:t>YouTube: @ForOneNightOnlyGames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