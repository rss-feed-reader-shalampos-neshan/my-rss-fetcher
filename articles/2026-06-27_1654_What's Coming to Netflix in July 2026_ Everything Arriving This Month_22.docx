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Coming to Netflix in July 2026? Everything Arriving This Month</w:t>
      </w:r>
    </w:p>
    <w:p>
      <w:r>
        <w:t>منبع: https://www.cbr.com/what-coming-netflix-july-2026-full-list/</w:t>
      </w:r>
    </w:p>
    <w:p>
      <w:r>
        <w:t>نویسنده: Monica Coman</w:t>
      </w:r>
    </w:p>
    <w:p>
      <w:r>
        <w:t>تاریخ انتشار: 2026-06-27 16:01</w:t>
      </w:r>
    </w:p>
    <w:p>
      <w:r>
        <w:t>──────────────────────────────────────────────────</w:t>
      </w:r>
    </w:p>
    <w:p>
      <w:r>
        <w:t>Summer is here, and it's getting hotter than ever. While some are already dreaming of beaches and cocktails, Netflix is preparing for those who want to stay inside and enjoy the AC.</w:t>
      </w:r>
    </w:p>
    <w:p>
      <w:r>
        <w:t>Among the exciting additions this month are Millie Bobby Brown's murder mystery franchise, as Enola Holmes 3 officially debuts on July 1. Netflix is also getting festive, with Tom Cruise's Born on the Fourth of July or Nicole Kidman's Gothic thriller movie The Beguiled, set during the Civil War.</w:t>
      </w:r>
    </w:p>
    <w:p>
      <w:r>
        <w:t>Check out the full list of everything coming to Netflix in July 2026:</w:t>
      </w:r>
    </w:p>
    <w:p>
      <w:r>
        <w:t>July 1</w:t>
      </w:r>
    </w:p>
    <w:p>
      <w:r>
        <w:t>Enola Holmes 3</w:t>
      </w:r>
    </w:p>
    <w:p>
      <w:r>
        <w:t>Summer ’36</w:t>
      </w:r>
    </w:p>
    <w:p>
      <w:r>
        <w:t>Worst Neighbor Ever</w:t>
      </w:r>
    </w:p>
    <w:p>
      <w:r>
        <w:t>A Beautiful Day in the Neighborhood</w:t>
      </w:r>
    </w:p>
    <w:p>
      <w:r>
        <w:t>A Dog’s Journey</w:t>
      </w:r>
    </w:p>
    <w:p>
      <w:r>
        <w:t>A Dog’s Purpose</w:t>
      </w:r>
    </w:p>
    <w:p>
      <w:r>
        <w:t>A League of Their Own</w:t>
      </w:r>
    </w:p>
    <w:p>
      <w:r>
        <w:t>Ali</w:t>
      </w:r>
    </w:p>
    <w:p>
      <w:r>
        <w:t>Apollo 13</w:t>
      </w:r>
    </w:p>
    <w:p>
      <w:r>
        <w:t>Baby Mama</w:t>
      </w:r>
    </w:p>
    <w:p>
      <w:r>
        <w:t>The Beguiled</w:t>
      </w:r>
    </w:p>
    <w:p>
      <w:r>
        <w:t>Born on the Fourth of July</w:t>
      </w:r>
    </w:p>
    <w:p>
      <w:r>
        <w:t>The Boss Baby</w:t>
      </w:r>
    </w:p>
    <w:p>
      <w:r>
        <w:t>Charlie and the Chocolate Factory</w:t>
      </w:r>
    </w:p>
    <w:p>
      <w:r>
        <w:t>Donnie Brasco</w:t>
      </w:r>
    </w:p>
    <w:p>
      <w:r>
        <w:t>Fargo</w:t>
      </w:r>
    </w:p>
    <w:p>
      <w:r>
        <w:t>Gone Girl</w:t>
      </w:r>
    </w:p>
    <w:p>
      <w:r>
        <w:t>Hellboy</w:t>
      </w:r>
    </w:p>
    <w:p>
      <w:r>
        <w:t>Heroes: Seasons 1-4</w:t>
      </w:r>
    </w:p>
    <w:p>
      <w:r>
        <w:t>High Fidelity</w:t>
      </w:r>
    </w:p>
    <w:p>
      <w:r>
        <w:t>Krampus</w:t>
      </w:r>
    </w:p>
    <w:p>
      <w:r>
        <w:t>Moneyball</w:t>
      </w:r>
    </w:p>
    <w:p>
      <w:r>
        <w:t>Nomadland</w:t>
      </w:r>
    </w:p>
    <w:p>
      <w:r>
        <w:t>Queen &amp; Slim</w:t>
      </w:r>
    </w:p>
    <w:p>
      <w:r>
        <w:t>Rebirth of Mothra</w:t>
      </w:r>
    </w:p>
    <w:p>
      <w:r>
        <w:t>Rebirth of Mothra II</w:t>
      </w:r>
    </w:p>
    <w:p>
      <w:r>
        <w:t>Rebirth of Mothra III</w:t>
      </w:r>
    </w:p>
    <w:p>
      <w:r>
        <w:t>Ride Along</w:t>
      </w:r>
    </w:p>
    <w:p>
      <w:r>
        <w:t>Ride Along 2</w:t>
      </w:r>
    </w:p>
    <w:p>
      <w:r>
        <w:t>Sex Tape</w:t>
      </w:r>
    </w:p>
    <w:p>
      <w:r>
        <w:t>Spider-Man: Homecoming</w:t>
      </w:r>
    </w:p>
    <w:p>
      <w:r>
        <w:t>Talk to Me</w:t>
      </w:r>
    </w:p>
    <w:p>
      <w:r>
        <w:t>U-571</w:t>
      </w:r>
    </w:p>
    <w:p>
      <w:r>
        <w:t>The Vow</w:t>
      </w:r>
    </w:p>
    <w:p>
      <w:r>
        <w:t>White Chicks</w:t>
      </w:r>
    </w:p>
    <w:p>
      <w:r>
        <w:t>The Witch</w:t>
      </w:r>
    </w:p>
    <w:p>
      <w:r>
        <w:t>Willy Wonka &amp; the Chocolate Factory</w:t>
      </w:r>
    </w:p>
    <w:p>
      <w:r>
        <w:t>July 2</w:t>
      </w:r>
    </w:p>
    <w:p>
      <w:r>
        <w:t>Human Vapor</w:t>
      </w:r>
    </w:p>
    <w:p>
      <w:r>
        <w:t>Hunting Housewives</w:t>
      </w:r>
    </w:p>
    <w:p>
      <w:r>
        <w:t>Super Subbu</w:t>
      </w:r>
    </w:p>
    <w:p>
      <w:r>
        <w:t>Survival of the Thickest: Season 3</w:t>
      </w:r>
    </w:p>
    <w:p>
      <w:r>
        <w:t>July 3</w:t>
      </w:r>
    </w:p>
    <w:p>
      <w:r>
        <w:t>Tyler Perry’s Why Did I Get Married?</w:t>
      </w:r>
    </w:p>
    <w:p>
      <w:r>
        <w:t>Tyler Perry’s Why Did I Get Married Too?</w:t>
      </w:r>
    </w:p>
    <w:p>
      <w:r>
        <w:t>July 4</w:t>
      </w:r>
    </w:p>
    <w:p>
      <w:r>
        <w:t>80 for Brady</w:t>
      </w:r>
    </w:p>
    <w:p>
      <w:r>
        <w:t>Dark Winds: Season 4</w:t>
      </w:r>
    </w:p>
    <w:p>
      <w:r>
        <w:t>July 5</w:t>
      </w:r>
    </w:p>
    <w:p>
      <w:r>
        <w:t>Memento</w:t>
      </w:r>
    </w:p>
    <w:p>
      <w:r>
        <w:t>Sparks of Tomorrow</w:t>
      </w:r>
    </w:p>
    <w:p>
      <w:r>
        <w:t>July 6</w:t>
      </w:r>
    </w:p>
    <w:p>
      <w:r>
        <w:t>Hamnet</w:t>
      </w:r>
    </w:p>
    <w:p>
      <w:r>
        <w:t>My Sesame Street Friends: My Abby: Season 2</w:t>
      </w:r>
    </w:p>
    <w:p>
      <w:r>
        <w:t>July 7</w:t>
      </w:r>
    </w:p>
    <w:p>
      <w:r>
        <w:t>Better Late Than Single: Season 2</w:t>
      </w:r>
    </w:p>
    <w:p>
      <w:r>
        <w:t>Emeril Cooks: Season 1</w:t>
      </w:r>
    </w:p>
    <w:p>
      <w:r>
        <w:t>Jeff Arcuri: Nice to Meet You</w:t>
      </w:r>
    </w:p>
    <w:p>
      <w:r>
        <w:t>July 8</w:t>
      </w:r>
    </w:p>
    <w:p>
      <w:r>
        <w:t>I’m Not Afraid</w:t>
      </w:r>
    </w:p>
    <w:p>
      <w:r>
        <w:t>Nothing to Lose</w:t>
      </w:r>
    </w:p>
    <w:p>
      <w:r>
        <w:t>Salcedo, Leather, and Boogaloo</w:t>
      </w:r>
    </w:p>
    <w:p>
      <w:r>
        <w:t>Thunder 3</w:t>
      </w:r>
    </w:p>
    <w:p>
      <w:r>
        <w:t>The Tick: The Complete Series</w:t>
      </w:r>
    </w:p>
    <w:p>
      <w:r>
        <w:t>July 9</w:t>
      </w:r>
    </w:p>
    <w:p>
      <w:r>
        <w:t>Little House on the Prairie</w:t>
      </w:r>
    </w:p>
    <w:p>
      <w:r>
        <w:t>July 10</w:t>
      </w:r>
    </w:p>
    <w:p>
      <w:r>
        <w:t>Ikka</w:t>
      </w:r>
    </w:p>
    <w:p>
      <w:r>
        <w:t>Miguel Ángel Blanco: The 48 Hours that Changed Spain</w:t>
      </w:r>
    </w:p>
    <w:p>
      <w:r>
        <w:t>The Paradise Murders</w:t>
      </w:r>
    </w:p>
    <w:p>
      <w:r>
        <w:t>Shipwrecked: Nightmare at Sea</w:t>
      </w:r>
    </w:p>
    <w:p>
      <w:r>
        <w:t>Zola</w:t>
      </w:r>
    </w:p>
    <w:p>
      <w:r>
        <w:t>July 11</w:t>
      </w:r>
    </w:p>
    <w:p>
      <w:r>
        <w:t>The Apartment Job</w:t>
      </w:r>
    </w:p>
    <w:p>
      <w:r>
        <w:t>July 12</w:t>
      </w:r>
    </w:p>
    <w:p>
      <w:r>
        <w:t>Love is Blind: UK - After the Altar</w:t>
      </w:r>
    </w:p>
    <w:p>
      <w:r>
        <w:t>Susana and Elvira: No Plan B</w:t>
      </w:r>
    </w:p>
    <w:p>
      <w:r>
        <w:t>July 13</w:t>
      </w:r>
    </w:p>
    <w:p>
      <w:r>
        <w:t>Golden Kamuy -The Abashiri Prison Raid</w:t>
      </w:r>
    </w:p>
    <w:p>
      <w:r>
        <w:t>Hot Ones: Extra Heat</w:t>
      </w:r>
    </w:p>
    <w:p>
      <w:r>
        <w:t>Jim Thorpe: Lit by Lightning</w:t>
      </w:r>
    </w:p>
    <w:p>
      <w:r>
        <w:t>Mile End Kicks</w:t>
      </w:r>
    </w:p>
    <w:p>
      <w:r>
        <w:t>MLB Home Run Derby 2026</w:t>
      </w:r>
    </w:p>
    <w:p>
      <w:r>
        <w:t>July 14</w:t>
      </w:r>
    </w:p>
    <w:p>
      <w:r>
        <w:t>The Hunger Games</w:t>
      </w:r>
    </w:p>
    <w:p>
      <w:r>
        <w:t>The Hunger Games: Catching Fire</w:t>
      </w:r>
    </w:p>
    <w:p>
      <w:r>
        <w:t>The Hunger Games: Mockingjay - Part 1</w:t>
      </w:r>
    </w:p>
    <w:p>
      <w:r>
        <w:t>The Hunger Games: Mockingjay - Part 2</w:t>
      </w:r>
    </w:p>
    <w:p>
      <w:r>
        <w:t>The Hunger Games: The Ballad of Songbirds and Snakes</w:t>
      </w:r>
    </w:p>
    <w:p>
      <w:r>
        <w:t>Quarterback: Season 3</w:t>
      </w:r>
    </w:p>
    <w:p>
      <w:r>
        <w:t>Techniquely: Season 1</w:t>
      </w:r>
    </w:p>
    <w:p>
      <w:r>
        <w:t>July 15</w:t>
      </w:r>
    </w:p>
    <w:p>
      <w:r>
        <w:t>Snowden</w:t>
      </w:r>
    </w:p>
    <w:p>
      <w:r>
        <w:t>The Tick: Seasons 1-2</w:t>
      </w:r>
    </w:p>
    <w:p>
      <w:r>
        <w:t>The Ultimatum: Marry or Move On: Season 4</w:t>
      </w:r>
    </w:p>
    <w:p>
      <w:r>
        <w:t>July 16</w:t>
      </w:r>
    </w:p>
    <w:p>
      <w:r>
        <w:t>The Body in the Locker</w:t>
      </w:r>
    </w:p>
    <w:p>
      <w:r>
        <w:t>Me Before Me</w:t>
      </w:r>
    </w:p>
    <w:p>
      <w:r>
        <w:t>The Hawk</w:t>
      </w:r>
    </w:p>
    <w:p>
      <w:r>
        <w:t>July 17</w:t>
      </w:r>
    </w:p>
    <w:p>
      <w:r>
        <w:t>23000 Lives</w:t>
      </w:r>
    </w:p>
    <w:p>
      <w:r>
        <w:t>Desire</w:t>
      </w:r>
    </w:p>
    <w:p>
      <w:r>
        <w:t>The East Palace</w:t>
      </w:r>
    </w:p>
    <w:p>
      <w:r>
        <w:t>Heartstopper Forever</w:t>
      </w:r>
    </w:p>
    <w:p>
      <w:r>
        <w:t>The Map of Longing</w:t>
      </w:r>
    </w:p>
    <w:p>
      <w:r>
        <w:t>July 18</w:t>
      </w:r>
    </w:p>
    <w:p>
      <w:r>
        <w:t>Spooky in Love (KR)</w:t>
      </w:r>
    </w:p>
    <w:p>
      <w:r>
        <w:t>July 19</w:t>
      </w:r>
    </w:p>
    <w:p>
      <w:r>
        <w:t>The Walking Dead: Daryl Dixon: Season 3</w:t>
      </w:r>
    </w:p>
    <w:p>
      <w:r>
        <w:t>July 20</w:t>
      </w:r>
    </w:p>
    <w:p>
      <w:r>
        <w:t>Sesame Street Classics: Season 1</w:t>
      </w:r>
    </w:p>
    <w:p>
      <w:r>
        <w:t>Wicked: For Good</w:t>
      </w:r>
    </w:p>
    <w:p>
      <w:r>
        <w:t>July 21</w:t>
      </w:r>
    </w:p>
    <w:p>
      <w:r>
        <w:t>Bill Maher: The Kennedy Center Mark Twain Prize for American Humor</w:t>
      </w:r>
    </w:p>
    <w:p>
      <w:r>
        <w:t>WWE: Unreal: Season 3</w:t>
      </w:r>
    </w:p>
    <w:p>
      <w:r>
        <w:t>July 22</w:t>
      </w:r>
    </w:p>
    <w:p>
      <w:r>
        <w:t>A Toxic Love Story</w:t>
      </w:r>
    </w:p>
    <w:p>
      <w:r>
        <w:t>Elite Force</w:t>
      </w:r>
    </w:p>
    <w:p>
      <w:r>
        <w:t>The Taste Test: Season 1</w:t>
      </w:r>
    </w:p>
    <w:p>
      <w:r>
        <w:t>July 23</w:t>
      </w:r>
    </w:p>
    <w:p>
      <w:r>
        <w:t>Kaulitz &amp; Kaulitz: Season 3</w:t>
      </w:r>
    </w:p>
    <w:p>
      <w:r>
        <w:t>Ransom Canyon: Season 2</w:t>
      </w:r>
    </w:p>
    <w:p>
      <w:r>
        <w:t>The Debt Collector</w:t>
      </w:r>
    </w:p>
    <w:p>
      <w:r>
        <w:t>July 24</w:t>
      </w:r>
    </w:p>
    <w:p>
      <w:r>
        <w:t>72 HOURS</w:t>
      </w:r>
    </w:p>
    <w:p>
      <w:r>
        <w:t>Scream</w:t>
      </w:r>
    </w:p>
    <w:p>
      <w:r>
        <w:t>Scream 2</w:t>
      </w:r>
    </w:p>
    <w:p>
      <w:r>
        <w:t>Scream 3</w:t>
      </w:r>
    </w:p>
    <w:p>
      <w:r>
        <w:t>The Truthers</w:t>
      </w:r>
    </w:p>
    <w:p>
      <w:r>
        <w:t>July 27</w:t>
      </w:r>
    </w:p>
    <w:p>
      <w:r>
        <w:t>Hannibal reaches for a knife in his kitchen in Hannibal Season 2 Image via NBC</w:t>
      </w:r>
    </w:p>
    <w:p>
      <w:r>
        <w:t>July 28</w:t>
      </w:r>
    </w:p>
    <w:p>
      <w:r>
        <w:t>The Exorcism</w:t>
      </w:r>
    </w:p>
    <w:p>
      <w:r>
        <w:t>Mary Beth Barone: Galaxy Brain</w:t>
      </w:r>
    </w:p>
    <w:p>
      <w:r>
        <w:t>July 29</w:t>
      </w:r>
    </w:p>
    <w:p>
      <w:r>
        <w:t>A Private Life</w:t>
      </w:r>
    </w:p>
    <w:p>
      <w:r>
        <w:t>Final Project</w:t>
      </w:r>
    </w:p>
    <w:p>
      <w:r>
        <w:t>Gear Heads: Season 1</w:t>
      </w:r>
    </w:p>
    <w:p>
      <w:r>
        <w:t>Wrath</w:t>
      </w:r>
    </w:p>
    <w:p>
      <w:r>
        <w:t>July 30</w:t>
      </w:r>
    </w:p>
    <w:p>
      <w:r>
        <w:t>The Bombing of Pan Am 103</w:t>
      </w:r>
    </w:p>
    <w:p>
      <w:r>
        <w:t>July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