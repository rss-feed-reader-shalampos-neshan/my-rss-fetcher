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3 Shonen Anime Are Objectively Better Than JJK</w:t>
      </w:r>
    </w:p>
    <w:p>
      <w:r>
        <w:t>منبع: https://www.cbr.com/shonen-anime-objectively-better-than-jjk/</w:t>
      </w:r>
    </w:p>
    <w:p>
      <w:r>
        <w:t>نویسنده: Ajay Aravind</w:t>
      </w:r>
    </w:p>
    <w:p>
      <w:r>
        <w:t>تاریخ انتشار: 2026-06-28 02:30</w:t>
      </w:r>
    </w:p>
    <w:p>
      <w:r>
        <w:t>──────────────────────────────────────────────────</w:t>
      </w:r>
    </w:p>
    <w:p>
      <w:r>
        <w:t>Gege Akutami's dark shonen phenomenon has been dominating popularity polls, generating record sales, and delivering some of the most acclaimed action scenes in contemporary anime. Jujutsu Kaisen has become the perfect example of Studio MAPPA's masterful ability to elevate an already remarkable manga into a widespread cultural juggernaut.</w:t>
      </w:r>
    </w:p>
    <w:p>
      <w:r>
        <w:t>Despite JJK's unquestionable sophistication and innovation, the shonen genre is home to a handful of anime that surpass Akutami's magnum opus in terms of influence, storytelling consistency, thematic weight, and long-term cultural impact. Jujutsu Kaisen is spectacular, but these were all groundbreaking, unmatched masterpieces.</w:t>
      </w:r>
    </w:p>
    <w:p>
      <w:r>
        <w:t>Fullmetal Alchemist: Brotherhood Masterfully Blends Action, Fantasy, and Politics</w:t>
      </w:r>
    </w:p>
    <w:p>
      <w:r>
        <w:t>Few anime can dream of achieving the universal acclaim enjoyed by Fullmetal Alchemist: Brotherhood, which outstripped its predecessor on every imaginable level. A near-flawless adaptation of Hiromu Arakawa's monumental manga, this shonen series features a thematic consistency that prevents it from wasting a single storyline. Every character arc, plot thread, and philosophical inquiry feeds into the overarching narrative.</w:t>
      </w:r>
    </w:p>
    <w:p>
      <w:r>
        <w:t>Like Jujutsu Kaisen, Brotherhood examines the consequences of hatred and violence, as well as the enormous price of seeking power. Edward and Alphonse Elric's journey never loses sight of this central premise, one further reinforced by countless other plot points taking place in the foreground, midground, and background. And despite the significant size of the ensemble cast, each individual feels layered and nuanced.</w:t>
      </w:r>
    </w:p>
    <w:p>
      <w:r>
        <w:t>Arguably the greatest feature of FMA: Brotherhood is its conclusion, an area where most shonen fail. The emotionally transcendent finale represents the culmination of every lesson learned by Edward, and resolves the central conflicts in a way that rewards every step of the meticulous plotting. There's no arbitrary power-up or last-minute contingency to save the day, and the Elrics ultimately "win" by fully understanding the principles they spent the whole series learning.</w:t>
      </w:r>
    </w:p>
    <w:p>
      <w:r>
        <w:t>One Piece Is One of the Best Fantasy Epics of the 21st Century</w:t>
      </w:r>
    </w:p>
    <w:p>
      <w:r>
        <w:t>The last remaining holdout of the Shonen Big 3, One Piece has no plans of finishing any time soon. Given the mixed pace of the ongoing Final Saga, it might be years before Eiichiro Oda introduces the world to the titular treasure. Such extreme longevity isn't entirely unheard of in anime, and One Piece isn't even the longest-running shonen series, but there's a reason why it has remained at the top of its field for decades: it's simply that amazing.</w:t>
      </w:r>
    </w:p>
    <w:p>
      <w:r>
        <w:t>The sheer scale of One Piece's worldbuilding takes on proportions that can only be described as legendary, while the organic intermingling of countless character arcs, locations, and mysteries put One Piece on par with the Ancient Greek epics. The scale matters even more in light of the anime's quasi-poetic emotional core, playing havoc with the fandom's heartstrings as often as it makes the hearts of fans race.</w:t>
      </w:r>
    </w:p>
    <w:p>
      <w:r>
        <w:t>Entire arcs are dedicated to understanding the dreams of certain characters, and they deliver unforgettable climaxes refracted through new observations, profound growth, and the inevitable triumph of the human spirit. One Piece revolves around several intersecting themes, including: choice, dreams, adventure, willpower, inheritance, hope and, perhaps most importantly, freedom.</w:t>
      </w:r>
    </w:p>
    <w:p>
      <w:r>
        <w:t>Luffy never stops trying to become the "freest man on the seas," not just because that phrasing refers to the Pirate King, but because he recognizes the absolute power hidden behind self-liberation: responsibility. In comparison to JJK's Yuji Itadori, who bears all the burdens of the world on his shoulders, Luffy wants to rid the world of all its burdens.</w:t>
      </w:r>
    </w:p>
    <w:p>
      <w:r>
        <w:t>Yu Yu Hakusho Built Upon DBZ's Foundation to Fully Establish the Battle Shonen Genre</w:t>
      </w:r>
    </w:p>
    <w:p>
      <w:r>
        <w:t>​​​​​​When talking about his inspirations, Gege Akutami practically gushed about Yoshihiro Togashi's Hunter x Hunter, claiming that Jujutsu Kaisen's "magic is essentially based on the rules created by Togashi." And yet, it's Togashi's debut manga that casts a longer shadow over JJK.</w:t>
      </w:r>
    </w:p>
    <w:p>
      <w:r>
        <w:t>Yu Yu Hakusho lacks detailed animation, possesses a straightforward power system, and features a relatively rudimentary moral landscape, but it established many of the conventions that remain fundamental aspects to the shonen genre. Jujutsu Kaisen borrows from YYH's central premise, as both commence with a roguishly charming teenager thrown unexpectedly into a hidden world of supernatural conflict, where the monsters in the dark emerge into the light.</w:t>
      </w:r>
    </w:p>
    <w:p>
      <w:r>
        <w:t>Yuji and Yusuke have significant overlap, with both showcasing a willingness to throw themselves into danger for others. Even their introductory moments both involved a great sacrifice on their respective parts. There's so much Yu Yu Hakusho DNA in JJK that they might as well be siblings.</w:t>
      </w:r>
    </w:p>
    <w:p>
      <w:r>
        <w:t>Speaking of DNA, the Culling Arc tournament is following in the footsteps of YYH's Dark Tournament Saga, and while the structures and concepts are radically different, those are some pretty big shoes to fill. Togashi's emotionally charged template ensured that every match carried genuine consequences. Meanwhile, Jujutsu Kaisen attempts to subvert Yu Yu Hakusho's basic tournament formula with a complicated battle royal that can be more confusing than compelling.​​​​​​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