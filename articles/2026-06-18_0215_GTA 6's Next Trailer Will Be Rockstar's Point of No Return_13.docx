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6's Next Trailer Will Be Rockstar's Point of No Return</w:t>
      </w:r>
    </w:p>
    <w:p>
      <w:r>
        <w:t>منبع: https://gamerant.com/gta-6-trailer-3-rockstar-marketing-summer-campaign/</w:t>
      </w:r>
    </w:p>
    <w:p>
      <w:r>
        <w:t>نویسنده: Sarah Fields, Josh Cotts, Christian Buckley, Casey David Muir-Taylor</w:t>
      </w:r>
    </w:p>
    <w:p>
      <w:r>
        <w:t>تاریخ انتشار: 2026-06-17 21:30</w:t>
      </w:r>
    </w:p>
    <w:p>
      <w:r>
        <w:t>──────────────────────────────────────────────────</w:t>
      </w:r>
    </w:p>
    <w:p>
      <w:r>
        <w:t>Grand Theft Auto 6 is officially set to release on November 19, 2026, and what will likely be the biggest game launch in Rockstar history is finally approaching the part of the road where the campaign is beginning to get more concrete. Take-Two CEO Strauss Zelnick recently said GTA 6's marketing campaign is expected to begin this summer, meaning its next major reveal is now just around the corner. And considering the long-awaited game has spent years sitting above the entire industry and its release date is quickly approaching, that reveal is bound to be its biggest yet.</w:t>
      </w:r>
    </w:p>
    <w:p>
      <w:r>
        <w:t>Rockstar hasn't yet announced when GTA 6's third trailer will arrive, so, for the time being, fans still don't have a new date to watch. Even so, the next trailer will be Rockstar's point of no return because it could be the first major footage drop to put real marketing force behind its November 19 release date. It's also likely to be GTA 6's most important trailer so far, since it can turn years of anticipation into the beginning of the game's final lap.</w:t>
      </w:r>
    </w:p>
    <w:p>
      <w:r>
        <w:t>Related Red Dead Redemption 2 Actor Confirmed for GTA 6 A Red Dead Redemption 2 actor who played a character any fan of the game will recognize will also appear in Grand Theft Auto 6.</w:t>
      </w:r>
    </w:p>
    <w:p>
      <w:r>
        <w:t>GTA 6's Next Trailer Will Officially Make November the Finish Line</w:t>
      </w:r>
    </w:p>
    <w:p>
      <w:r>
        <w:t>When it comes to GTA 6, Rockstar has already done a lot with very little. Trailer 1 made GTA 6 feel like the biggest game in the world almost overnight, while Trailer 2 gave fans a deeper look at Jason, Lucia, Vice City, and Leonida. In other words, the next trailer doesn't need to introduce GTA 6, because it has already been living there for years, with the only difference now being the date attached to the campaign.</w:t>
      </w:r>
    </w:p>
    <w:p>
      <w:r>
        <w:t>Drag weapons to fill the grid Easy Medium Hard Start Loadout Logic Tap on a weapon to rotate it or press R while dragging. Time — Filled 0/36 New Finish Results 0 — Play Again Back More Games</w:t>
      </w:r>
    </w:p>
    <w:p>
      <w:r>
        <w:t>Drag weapons to fill the grid EasyMediumHard Start Loadout Logic Tap on a weapon to rotate it or press R while dragging. Time — Filled 0/36 New Finish 0 — Play Again Back More Games Results</w:t>
      </w:r>
    </w:p>
    <w:p>
      <w:r>
        <w:t>GTA 6 has moved from a wide-open 2025 release window to May 26, 2026, and then to its current November 19, 2026 release date. Now, Trailer 3 could be the first major trailer to truly show off the November version of the game. Trailer 1 belonged to the 2025 era, and GTA 6 Trailer 2 came right after Rockstar moved the game to May 2026. If the next trailer ends with November 19 still on the screen, unlike the previous release targets and trailers, GTA 6 would finally get a reveal that makes it feel real.</w:t>
      </w:r>
    </w:p>
    <w:p>
      <w:r>
        <w:t>Rockstar Is Finally Moving From Mystery to Launch Marketing</w:t>
      </w:r>
    </w:p>
    <w:p>
      <w:r>
        <w:t>But the firm release date is only one side of this point of no return for Rockstar. The other side is the campaign itself, because it means GTA 6 is getting closer to the part where mystery starts turning into intent to purchase. Once Rockstar starts talking about GTA 6 pre-orders, editions, pricing, platforms, and final launch details, GTA 6 effectively materializes and becomes something fans can actually plan around.</w:t>
      </w:r>
    </w:p>
    <w:p>
      <w:r>
        <w:t>GTA 6 has obviously been marketed already, but there's a difference between building desire and beginning the real push toward release. The first two trailers made people want the game, while the next phase will start making them ready to buy it, even if they've already made that decision in the back of their heads. In other words, it will give them an actual product to put money on, whereas the GTA 6 they knew before was an intangible experience that has historically given them plenty of reasons not to get their hopes up.</w:t>
      </w:r>
    </w:p>
    <w:p>
      <w:r>
        <w:t>Rockstar's official website for GTA 6 actually already has a lot in place for that shift into its next marketing phase. The page lists the November 19 date, PS5 and Xbox Series X|S, wishlist links, character bios, locations, screenshots, and both trailers. So, the foundation is there, which means the next trailer could be the piece that makes all of it feel like an active launch campaign.</w:t>
      </w:r>
    </w:p>
    <w:p>
      <w:r>
        <w:t>That considered, GTA 6 Trailer 3 isn't going to be just another basic hype beat. The game doesn't need another reminder that it exists, and it doesn't need Rockstar to explain every single system and gameplay mechanic in detail just to keep people interested—the game basically sustains interest on its own. Instead, the reveal is going to be something that says, "We're in the home stretch now."</w:t>
      </w:r>
    </w:p>
    <w:p>
      <w:r>
        <w:t>The Industry Has Already Started Treating GTA 6 Like It's Inevitable</w:t>
      </w:r>
    </w:p>
    <w:p>
      <w:r>
        <w:t>Of course, the rest of the industry has already started responding to GTA 6 like November 19 is something real, even before Trailer 3 sets that release date even deeper in stone. Fable's recent delay is probably the best example, as Xbox has now moved Playground Games' RPG from fall 2026 to February 2027 so it can have a cleaner window of its own. Tomb Raider: Legacy of Atlantis has also moved from 2026 to February 2027, giving the end of 2026 one more notable absence.</w:t>
      </w:r>
    </w:p>
    <w:p>
      <w:r>
        <w:t>This strategic retreat from rival publishers highlights the massive disruption a single Rockstar launch creates. For the past year, GTA 6 has basically functioned as a dam in the release calendar, forcing the rest of the industry to hold its breath and delay any major scheduling decisions. Now that the November date is all but guaranteed, that dam is breaking, and the floodgates are officially open for early 2027 as developers scramble to find safer waters, thereby changing gaming's immediate future before a single frame of GTA 6's next trailer even debuts.</w:t>
      </w:r>
    </w:p>
    <w:p>
      <w:r>
        <w:t>When Trailer 3 does finally drop, though, it will effectively signal the definitive end of an era built entirely on speculation. For nearly half a decade, the discourse surrounding GTA 6 has been driven by massive leaks and unverified rumors. The next footage drop strips away that protective layer of mystery and replaces it with an inescapable reality. Once the pre-order pages go live and the final marketing push begins, GTA 6 transitions from an abstract internet phenomenon into a physical product players can actually put their hands on.</w:t>
      </w:r>
    </w:p>
    <w:p>
      <w:r>
        <w:t>In that way, Grand Theft Auto 6's next trailer represents a true point of no return because it forces both the developer and the audience to change their perspective on the game. Rockstar will no longer be able to hide behind the luxury of silence, and fans will finally have a locked-in target to plan around. By solidifying November 19 as the absolute finish line, Rockstar is starting the countdown to what will likely be the biggest entertainment event in the history of the gaming industry.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