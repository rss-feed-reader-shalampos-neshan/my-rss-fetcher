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Confirms the Fate of Ted Danson's A Man on the Inside</w:t>
      </w:r>
    </w:p>
    <w:p>
      <w:r>
        <w:t>منبع: https://www.cbr.com/netflix-a-man-on-the-inside-ending/</w:t>
      </w:r>
    </w:p>
    <w:p>
      <w:r>
        <w:t>نویسنده: Jeremy Dick</w:t>
      </w:r>
    </w:p>
    <w:p>
      <w:r>
        <w:t>تاریخ انتشار: 2026-09-24 01:09</w:t>
      </w:r>
    </w:p>
    <w:p>
      <w:r>
        <w:t>──────────────────────────────────────────────────</w:t>
      </w:r>
    </w:p>
    <w:p>
      <w:r>
        <w:t>After two acclaimed seasons, a third is in the works for the hit Netflix series A Man on the Inside. Amid production, it's been confirmed that the upcoming third season will also serve as the last.</w:t>
      </w:r>
    </w:p>
    <w:p>
      <w:r>
        <w:t>Netflix announced on Wednesday that A Man on the Inside will officially conclude with Season 3. The news comes as the season starts filming in San Francisco, California. The second season debuted in Nov. 2025, and the renewal for Season 3 was announced in February. It was not revealed to be the final season until now.</w:t>
      </w:r>
    </w:p>
    <w:p>
      <w:r>
        <w:t>Several Guest Stars Have Been Revealed for Season 3</w:t>
      </w:r>
    </w:p>
    <w:p>
      <w:r>
        <w:t>Image via Colleen E. Hayes / ©Netflix / Courtesy Everett Collection</w:t>
      </w:r>
    </w:p>
    <w:p>
      <w:r>
        <w:t>"This series began with a retiree taking a chance at a new life," series creator Michael Schur said in a statement. "By answering a help wanted ad and venturing out into the world, Charles Nieuwendyk made his world bigger and proved that life only slows down if you let it. We are thrilled to be able to conclude his journey with one final chapter, as embodied by the great Ted Danson, who I am legally required to refer to as a ‘National Treasure.’"</w:t>
      </w:r>
    </w:p>
    <w:p>
      <w:r>
        <w:t>Several major guest stars will be brought in for Season 3 to help bring the series to its conclusion. This includes the following actors:</w:t>
      </w:r>
    </w:p>
    <w:p>
      <w:r>
        <w:t>Annette O'Toole (Superman III) as Kitt, an old friend of Coco and a fixture in San Francisco high society</w:t>
      </w:r>
    </w:p>
    <w:p>
      <w:r>
        <w:t>Bernadette Peters (The Good Fight) as Coco Van Beck, the Grand Dame of San Francisco society</w:t>
      </w:r>
    </w:p>
    <w:p>
      <w:r>
        <w:t>Christopher McDonald (Happy Gilmore) as Leland, a playboy vineyard owner</w:t>
      </w:r>
    </w:p>
    <w:p>
      <w:r>
        <w:t>Diedrich Bader (The Drew Carey Show) as Mark Delaurio, a powerful real estate developer</w:t>
      </w:r>
    </w:p>
    <w:p>
      <w:r>
        <w:t>Jessica St. Clair (Space Force) as Chloe, a friend of Emily (Mary Elizabeth Ellis) who helps her navigate parenthood</w:t>
      </w:r>
    </w:p>
    <w:p>
      <w:r>
        <w:t>Nick Offerman (Parks and Recreation) as Jack Spencer, one of Coco's employees</w:t>
      </w:r>
    </w:p>
    <w:p>
      <w:r>
        <w:t>Rachel Dratch (Saturday Night Live) as Maud, Coco's always-busy assistant</w:t>
      </w:r>
    </w:p>
    <w:p>
      <w:r>
        <w:t>Stephen Root (Widow's Bay) as Dave, Charles' estranged brother</w:t>
      </w:r>
    </w:p>
    <w:p>
      <w:r>
        <w:t>Filming Has Started on the Final Season</w:t>
      </w:r>
    </w:p>
    <w:p>
      <w:r>
        <w:t>Ted Danson on the set of A Man on the Inside Season 3. Image via Netflix</w:t>
      </w:r>
    </w:p>
    <w:p>
      <w:r>
        <w:t>Of course, Ted Danson returns, joined by fellow returning cast members Mary Elizabeth Ellis, Lilah Richcreek Estrada, Stephanie Beatriz, Eugene Cordero, Stephen McKinley Henderson, Sally Struthers, and Mary Steenburgen. Season 3 is executive produced by Schur, Morgan SAckett, David Miner, Maite Alberdi, Marcela Santibanez, Julie Goldman, and Christopher Clements.</w:t>
      </w:r>
    </w:p>
    <w:p>
      <w:r>
        <w:t>A Man on the Inside is one of several returning comedies on Netflix. Other shows that have scored renewals include Running Point, The Four Seasons, Tires, and Big Mistakes. That will be along with the upcoming releases of Nobody Wants This Season 3 and Emily in Paris Season 6. There are also new comedy shows coming, like A Hundred Percent, I Suck at Girls, and Uncorked.</w:t>
      </w:r>
    </w:p>
    <w:p>
      <w:r>
        <w:t>A Man on the Inside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