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Chapter 7 Season 4 Teasers Confirm Sonic, Persona, and Tetris</w:t>
      </w:r>
    </w:p>
    <w:p>
      <w:r>
        <w:t>منبع: https://www.polygon.com/fortnite-chapter-7-season-4-teasers/</w:t>
      </w:r>
    </w:p>
    <w:p>
      <w:r>
        <w:t>نویسنده: Ashely Claudino</w:t>
      </w:r>
    </w:p>
    <w:p>
      <w:r>
        <w:t>تاریخ انتشار: 2026-08-10 17:10</w:t>
      </w:r>
    </w:p>
    <w:p>
      <w:r>
        <w:t>──────────────────────────────────────────────────</w:t>
      </w:r>
    </w:p>
    <w:p>
      <w:r>
        <w:t>Up until this point, every rumor pointed towards Fortnite Chapter 7 Season 4 being a gaming-themed season. However, most of the official teasers only suggested that hacking would be a key feature. At last, there is confirmation that Fortnite Override will be a Gaming Legends season. On Aug. 10, the official Sonic the Hedgehog X account posted a teaser, which revealed that a named location from Sonic would be part of the Fortnite map next season.</w:t>
      </w:r>
    </w:p>
    <w:p>
      <w:r>
        <w:t>Besides the tweet, the Sega YouTube account also posted the same teaser with the title "HACKING Now: Sonic In For..t..." If the crossover event wasn't clear enough, the description made it obvious, as it read, "Sonic, have you heard of a 'Fortnite'? Looks like something is coming on August 20! Be prepared!" This is the exact same date as the launch of Chapter 7 Season 4.</w:t>
      </w:r>
    </w:p>
    <w:p>
      <w:r>
        <w:t>The teaser shows someone attempting to hack a computer. Then, it cuts to what appears to be a named location inspired by Green Hill, one of the most iconic areas in Sonic. Here, fans can see Peely running along the grass while Sonic curls up and speeds over and around the hoop. Players believe that this could actually be a mythic item that allows them to curl up like Sonic and move at an incredible speed.</w:t>
      </w:r>
    </w:p>
    <w:p>
      <w:r>
        <w:t>While the teaser was only 10 seconds long, players were quick to analyze it to see if there were any Easter eggs or hidden details that could reveal more about what is to come. In the background, they noticed that the clouds were shaped like Tetris blocks (Tetriminoes), confirming another collaboration previously shown in the decrypted posters.</w:t>
      </w:r>
    </w:p>
    <w:p>
      <w:r>
        <w:t>But that's not all — there's another interesting hint that will intrigue gamers. A channel titled "Hint Transmissions" was created on the official Fortnite Discord server. Here, the official bot account has been sending Lobby Hack codes. While little is known about Lobby Hacks yet, leaker iFireMonkey has stated that the codes will be usable after the event and will grant special abilities to the hacker. Besides giving players an advantage in-game, the Lobby Hack codes also seem to tease an additional collab. "TakeYourHeart" is one of the lobby hack codes, and it is a phrase commonly associated with Persona 5, teasing another rumored collab for Chapter 7 Season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