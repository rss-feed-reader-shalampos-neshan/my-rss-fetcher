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Scariest Video Games Of All Time</w:t>
      </w:r>
    </w:p>
    <w:p>
      <w:r>
        <w:t>منبع: https://www.cbr.com/best-scary-horror-video-games/</w:t>
      </w:r>
    </w:p>
    <w:p>
      <w:r>
        <w:t>نویسنده: Angelina, Amber Frost, Jennifer Melzer</w:t>
      </w:r>
    </w:p>
    <w:p>
      <w:r>
        <w:t>تاریخ انتشار: 2022-10-15 13:45</w:t>
      </w:r>
    </w:p>
    <w:p>
      <w:r>
        <w:t>──────────────────────────────────────────────────</w:t>
      </w:r>
    </w:p>
    <w:p>
      <w:r>
        <w:t>Horror is one of the most popular genres across all entertainment mediums, and nowhere is this more obvious than in gaming. From psychological mind horrors to shambling zombies, humanity loves a good scare. Immersing oneself in a well-executed horror game can leave players trembling long after finishing the final boss or twisted game puzzle.</w:t>
      </w:r>
    </w:p>
    <w:p>
      <w:r>
        <w:t>The interactive aspect of video games only serves to enhance the experience, as it often puts the player in the shoes of a protagonist walking a dark and frightening path. Regardless of the object of a player's terror or phobia, the scariest horror games ever made are guaranteed to leave even the most seasoned horror veterans feeling unnerved.</w:t>
      </w:r>
    </w:p>
    <w:p>
      <w:r>
        <w:t>Cry of Fear May Have Started as a Mod, But It Soon Became Much More</w:t>
      </w:r>
    </w:p>
    <w:p>
      <w:r>
        <w:t>Cry of Fear gameplay with the player shining a light on characters aiming their guns Team Psykskallar</w:t>
      </w:r>
    </w:p>
    <w:p>
      <w:r>
        <w:t>In 2012, a terrifying mod was released for Half-Life. In 2013, Cry of Fear was released as a standalone game that proved to be even more terrifying than the initial mod. With a fantastic sound design that plays well with old-school graphics, Cry of Fear has remained a horror game staple despite its age. In fact, certain sounds can be linked to specific villains, inspiring dread as the sounds get louder.</w:t>
      </w:r>
    </w:p>
    <w:p>
      <w:r>
        <w:t>Cry of Fear even accentuated its best jumpscares through its unique sound design. The uneasiness of the player was suddenly broken by true terror when the monsters appeared alongside a sudden sound. Additionally, the masterful sound design led to an overall unnerving atmosphere that further kept players on edge throughout their playtime. The sound effects are just the tip of the iceberg when it comes to what makes Cry of Fear great, though, and it's only by playing the game that the true depth of its horror can be seen.</w:t>
      </w:r>
    </w:p>
    <w:p>
      <w:r>
        <w:t>Moons of Madness Incorporates Lovecraftian Elements</w:t>
      </w:r>
    </w:p>
    <w:p>
      <w:r>
        <w:t>The main character in The Moons of Madness is floating away from tentacles. Image via Funcom</w:t>
      </w:r>
    </w:p>
    <w:p>
      <w:r>
        <w:t>Moons of Madness is far from the first horror game to incorporate Lovecraftian elements, but it does so with a notable skill. Unlike many Lovecraftian horror games that focus on dark atmospheres, Moons of Madness varies its stylistic approach, never letting the player settle into the game. Moreover, an intriguing plotline further ensnares players, using their rapt attention as the base for the implementation of a further medley of scares.</w:t>
      </w:r>
    </w:p>
    <w:p>
      <w:r>
        <w:t>The setting of Moons of Madness is another reason that the game stands out among many of its competitors. Taking place on Mars, there are many science fiction elements that are incorporated in an eerie fashion. The cosmic elements make the horror take on a grander note than in other horror games, increasing the scariness of the player’s encounters.</w:t>
      </w:r>
    </w:p>
    <w:p>
      <w:r>
        <w:t>Among the Sleep Is Every Parent's Nightmare</w:t>
      </w:r>
    </w:p>
    <w:p>
      <w:r>
        <w:t>There is nothing creepier than reliving childhood fears, and Among the Sleep takes that terror to the next level with a toddler protagonist attempting to navigate the dark, scary house at night. Everything feels infinitely terrifying and larger than life to small children, and in the dark that sensation is all the more paralyzing.</w:t>
      </w:r>
    </w:p>
    <w:p>
      <w:r>
        <w:t>It's horror on a level that makes the heart ache while playing. Whether prompted to remember how big the world felt as a child, or recognizing as a parent just how easily scared young children become in the absence of their parents, Among the Sleep goes above and beyond to offer a haunting experience reminiscent of childhood nightmares.</w:t>
      </w:r>
    </w:p>
    <w:p>
      <w:r>
        <w:t>Neverending Nightmares Has Graphic Depictions of Terrifying Situations</w:t>
      </w:r>
    </w:p>
    <w:p>
      <w:r>
        <w:t>Thomas Smith is holding a lit candle and being followed by a ghost in Neverending Nightmares. Image via Infinitap Games</w:t>
      </w:r>
    </w:p>
    <w:p>
      <w:r>
        <w:t>Inspired by designer Matt Giglenbach’s own experiences with depression and obsessive-compulsive disorder, Neverending Nightmares follows Thomas Smith as he wakes from one nightmare right into the next. Fittingly, the game is full of disturbing imagery that will leave the players with nightmares of their own as Thomas harms himself to wake up from each dream. The black-and-white styling of the game only further makes the red of his blood and the candle he uses to light his way stand out.</w:t>
      </w:r>
    </w:p>
    <w:p>
      <w:r>
        <w:t>Thomas first walks down the haunted hallways of his own home before branching out into a variety of other locations, some of which include a cemetery and a hospital. This variation in location keeps the game fresh. Additionally, each location in Neverending Nightmares offers a glimpse into Thomas’ past, and why he is plagued by these images.</w:t>
      </w:r>
    </w:p>
    <w:p>
      <w:r>
        <w:t>Related 5 Scariest PS2 Horror Games, Ranked The scariest PS2 horror games use psychological terror, supernatural threats, helplessness, or paranoia to keep players on edge.</w:t>
      </w:r>
    </w:p>
    <w:p>
      <w:r>
        <w:t>Detention Has a Horrific Blend of Mythology and Martial Law</w:t>
      </w:r>
    </w:p>
    <w:p>
      <w:r>
        <w:t>Image via Red Candle Games</w:t>
      </w:r>
    </w:p>
    <w:p>
      <w:r>
        <w:t>While Detention is not the scariest game in a traditional sense, it manages to be haunting in a way that sticks with players. With multiple endings, the worst one will stay in the unfortunate player’s mind for years afterward. The unsettling atmosphere is only matched by the compelling plot that drives the player through the game. Detention is also one of the scariest games due to the way that the era of the game matters.</w:t>
      </w:r>
    </w:p>
    <w:p>
      <w:r>
        <w:t>Unlike many games set in different time periods, which are largely used as an excuse for the characters to not use modern technology, the era is an integral part of Detention’s story. Set during a period of political repression called the White Terror Period, the game follows students Wei and Ray as they uncover the dark past of their school. Both sad and scary, Detention is captivating from start to finish.</w:t>
      </w:r>
    </w:p>
    <w:p>
      <w:r>
        <w:t>The Mortuary Assistant Should Be Illegal</w:t>
      </w:r>
    </w:p>
    <w:p>
      <w:r>
        <w:t>The main character in The Mortuary Assistant is examining the corpse of a dead woman. Image via Dread XP</w:t>
      </w:r>
    </w:p>
    <w:p>
      <w:r>
        <w:t>After years and years of scary content involving the paranormal, it's a shock that companies can still manage to make standout horror titles. These days, a creepy and obnoxious ghost isn't always enough to instill fear in players. The Mortuary Assistant's location is the first thing that brings a chill to players. As the title implies, players work overnight in a mortuary as Rebecca Owens. Any gamer afraid of the dead and decaying should proceed with caution.</w:t>
      </w:r>
    </w:p>
    <w:p>
      <w:r>
        <w:t>The game requires players to complete Rebecca's tasks. These tasks involve getting corpses out and inspecting them. Based on the sole premise of the game, players already enter with sweaty palms. Players spend every moment expecting a jumpscare from the bodies. The constant feeling of being on edge never wavers. The Mortuary Assistant is hailed as one of the scariest games for its unrelentingly ominous tone and use of body imagery.</w:t>
      </w:r>
    </w:p>
    <w:p>
      <w:r>
        <w:t>Little Nightmares Should Be Called Large Nightmares</w:t>
      </w:r>
    </w:p>
    <w:p>
      <w:r>
        <w:t>Nix sneaks by a monstrous chef in Little Nightmares. Image via Bandai Namco Entertainment</w:t>
      </w:r>
    </w:p>
    <w:p>
      <w:r>
        <w:t>Little Nightmares exploded with popularity upon its release. Little Nightmares feels like a not-so-fun version of Studio Ghibli's Spirited Away. Six, a young girl, must navigate the giant ship called The Maw. Through her journey, she encounters the most splendidly horrific enemies. Because Six is very tiny, every frightening creature and area feels larger than life.</w:t>
      </w:r>
    </w:p>
    <w:p>
      <w:r>
        <w:t>Little Nightmares doesn't rely on cheap jumpscares to get blood pumping. It uses uncomfortable camera angles, shadows, and atmosphere to its advantage. The chase sequences in the game are perfectly hellish. Players will be as alone as Six in this world. There's hardly a moment of respite for the main character. Players often have to complete time-sensitive puzzles all while a monstrous enemy is close behind. On top of all that, Little Nightmares delivers an incredible story through background and environmental queues.</w:t>
      </w:r>
    </w:p>
    <w:p>
      <w:r>
        <w:t>Phasmophobia's Terror Is Exciting</w:t>
      </w:r>
    </w:p>
    <w:p>
      <w:r>
        <w:t>A ghost is discovered in Phasmophobia. Image via Kinetic Games</w:t>
      </w:r>
    </w:p>
    <w:p>
      <w:r>
        <w:t>While Phasmophobia has plenty of meme-able moments — especially for those in multiplayer — it's still a very scary game. Phasmophobia has players take on the role of ghost hunters. True to any ghost-hunting TV show, players roll up to haunted houses with trucks stuffed with ghost-hunting gear. The main goal is to correctly identify the type of ghost haunting the house. For beginners, the peaceful grace period at the beginning of each level might make them think it's not a scary game. Wrong.</w:t>
      </w:r>
    </w:p>
    <w:p>
      <w:r>
        <w:t>Phasmophobia's fear levels rise when players are all alone. Even in multiplayer, some ghosts only respond to players by themselves. As such, terrified players will have to venture alone into the sometimes massive levels. This game is also iconic by forcing players to directly speak with the ghost through their microphones. Yes, Phasmophobia can be silly for veteran players and those in groups, but at the end of the day, there are tons of gamers who don't dare to touch this game because it's too real.</w:t>
      </w:r>
    </w:p>
    <w:p>
      <w:r>
        <w:t>SIGNALIS Feels Like a Pixelated Resident Evil</w:t>
      </w:r>
    </w:p>
    <w:p>
      <w:r>
        <w:t>The start of SIGNALIS depicts Elster standing above a ladder. Image via Rose-Engine Games</w:t>
      </w:r>
    </w:p>
    <w:p>
      <w:r>
        <w:t>The Resident Evil games are known for their looping mechanics. Find a locked door. Explore until another dead end. Find a key. Head back to the first locked door, etc, etc. SIGNALIS works with the same mechanic. The game follows Elster, a Replika Unit (android-type beings) who is searching for her missing partner, Ariane. The mobs and bosses of this game are comprised of other Replika Units, who have lost their minds.</w:t>
      </w:r>
    </w:p>
    <w:p>
      <w:r>
        <w:t>This game nails its scary atmosphere with a haunting soundtrack, cryptic notes, and enemies that are hard to completely kill. Players must be mindful of their ammo and inventory; on top of that, players can only save in specific locations. As players progress and descend deeper, the enemies grow stronger and creepier. SIGNALIS is sure to scare all of its players, but the game also delivers a beautiful, yet tragic story of loss and love.</w:t>
      </w:r>
    </w:p>
    <w:p>
      <w:r>
        <w:t>Hellblade: Senua's Sacrifice Tricks Players With a Frightening Concept</w:t>
      </w:r>
    </w:p>
    <w:p>
      <w:r>
        <w:t>Senua stands in front of a burning tree with corpses hanging from its branches in Hellblade. Image via Ninja Theory</w:t>
      </w:r>
    </w:p>
    <w:p>
      <w:r>
        <w:t>Hellblade: Senua's Sacrifice is a horrific yet rather beautiful game. In this game, players take control of Senua, a Viking warrior who descends into Hellheim to save her dead lover's soul. However, this is no ordinary thriller. First and foremost, Senua suffers from brutal psychosis and mental traumas. Because of this, players must constantly listen to the eerie cacophony echoing in Senua's mind. That alone puts players on edge and never lets players fully relax.</w:t>
      </w:r>
    </w:p>
    <w:p>
      <w:r>
        <w:t>Speaking of not relaxing, the game tells players that one too many deaths will result in a complete game over. AKA, start a new game. That belief forces players to move cautiously and with plenty of fear. Like Senua, the players too have very high stakes to overcome. Hellblade is easily one of the most immersive games of recent times. The entire game is kind of a masterpiece, but don't be fooled, it's pretty spooky. Especially with the game mechanics and Senua's never-ending barrage of voices.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