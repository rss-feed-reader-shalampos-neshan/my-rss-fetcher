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Fans Slam Battlefield 6 for Skins With Way Too Many Pistols and Spelling Errors</w:t>
      </w:r>
    </w:p>
    <w:p>
      <w:r>
        <w:t>منبع: https://www.ign.com/articles/battlefield-6-skins-generative-ai-accusations</w:t>
      </w:r>
    </w:p>
    <w:p>
      <w:r>
        <w:t>نویسنده: Kirk Mckeand</w:t>
      </w:r>
    </w:p>
    <w:p>
      <w:r>
        <w:t>تاریخ انتشار: 2026-10-14 11:19</w:t>
      </w:r>
    </w:p>
    <w:p>
      <w:r>
        <w:t>──────────────────────────────────────────────────</w:t>
      </w:r>
    </w:p>
    <w:p>
      <w:r>
        <w:t>Battlefield 6 has come under fire from fans after its latest battle pass was found to include new character skins with some pretty clear design flaws.</w:t>
      </w:r>
    </w:p>
    <w:p>
      <w:r>
        <w:t>The first that stands out is the soldier wearing some kind of Batman mask, but minus the ears. He has five pistols attached to the chest pockets of his tac vest, for when you positively, absolutely have to go Shiva mode on some clowns. “Because switching to your pistol, secondary pistol, tertiary pistol, quartenary (sic) pistol, and quinary pistol is faster than reloading, soldier!” one Reddit poster joked .</w:t>
      </w:r>
    </w:p>
    <w:p>
      <w:r>
        <w:t>💀 BRO IS CARRYING 5 PISTOLS! WHO APPROVED THIS SKIN? 😭</w:t>
      </w:r>
    </w:p>
    <w:p>
      <w:r>
        <w:t>#Battlefield6 https://t.co/b6o94OkV1o — Battlefield Intel (@BattlefieldInte) October 13, 2026</w:t>
      </w:r>
    </w:p>
    <w:p>
      <w:r>
        <w:t>Illogical pistol placement isn’t the only thing weirding fans out. Some are convinced some of the skins were actually created with generative AI, after noticing weird spelling errors and other inconsistencies. One of the skins has a patch that says “secuty” on it, which is presumably supposed to say “security.”</w:t>
      </w:r>
    </w:p>
    <w:p>
      <w:r>
        <w:t>Secuty 😭 It's AI</w:t>
      </w:r>
    </w:p>
    <w:p>
      <w:r>
        <w:t>#Battlefield6 https://t.co/8DVphghCSU — Battlefield Intel (@BattlefieldInte) October 13, 2026</w:t>
      </w:r>
    </w:p>
    <w:p>
      <w:r>
        <w:t>"I believe it’s almost impossible to deny anymore that EA/DICE is using AI for the skins in #Battlefield6,” said one X / Twitter poster . “At least in the concept phase — and then anything that looks even remotely 'cool' just gets rubber-stamped.”</w:t>
      </w:r>
    </w:p>
    <w:p>
      <w:r>
        <w:t>IGN has asked EA for comment.</w:t>
      </w:r>
    </w:p>
    <w:p>
      <w:r>
        <w:t>Another skin features a bomb disposal juggernaut with thick body armor and a completely exposed head, like a cheeky little turtle poking out of its shell. Imagine aura farming when the shrapnel starts flying. It doesn’t help that he’s carrying magazines for small game hunting rifles that don’t exist in Battlefield 6.</w:t>
      </w:r>
    </w:p>
    <w:p>
      <w:r>
        <w:t>“Fps .22s probably take like 2 full mags to kill someone,” one X / Twitter user said . “Not to mention he's carrying super finicky mags for a .22 varmint rifle,” joked another .</w:t>
      </w:r>
    </w:p>
    <w:p>
      <w:r>
        <w:t>The Year Ahead for Battlefield 6 | 2026 Roadmap - Screenshots View 15 Images</w:t>
      </w:r>
    </w:p>
    <w:p>
      <w:r>
        <w:t>While it's possible that these skin issues are the result of human error, fans aren't giving DICE the benefit of the doubt. Perhaps that shouldn't come as much of a surprise; AI is perhaps the hottest topic in the video game industry, and with the likes of Fortnite developer Epic Games going all-in on generative AI, there is an intense scrutiny and a healthy dose of skepticism around video game assets that contain clear errors, particularly when they cost money to buy.</w:t>
      </w:r>
    </w:p>
    <w:p>
      <w:r>
        <w:t>Elsewhere, fans are feeling misled over the inclusion of more whacky cosmetics. As well as a reactive weapon skin , there are crossover cosmetics with other EA series, allowing Battlefield 6 players to do some Dead Space cosplay. These land ahead of the Battlefield 6 Dead Space event .</w:t>
      </w:r>
    </w:p>
    <w:p>
      <w:r>
        <w:t>It’s not quite Nicki Minaj, but the inclusion of these skins goes back on what the developers said prior to launch. Developers at DICE had gone on the record to say Battlefield 6 won’t feature goofy, immersion breaking skins .</w:t>
      </w:r>
    </w:p>
    <w:p>
      <w:r>
        <w:t>Are You More Excited for the Call of Duty Movie or Battlefield Movie? Battlefield Call of Duty Answer See Results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