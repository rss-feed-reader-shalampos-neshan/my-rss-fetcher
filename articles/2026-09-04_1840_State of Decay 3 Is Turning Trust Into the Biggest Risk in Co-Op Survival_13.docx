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Is Turning Trust Into the Biggest Risk in Co-Op Survival</w:t>
      </w:r>
    </w:p>
    <w:p>
      <w:r>
        <w:t>منبع: https://gamerant.com/state-of-decay-3-co-op-persistent-world-permadeath/</w:t>
      </w:r>
    </w:p>
    <w:p>
      <w:r>
        <w:t>نویسنده: Mark Sammut, Lb Beistad</w:t>
      </w:r>
    </w:p>
    <w:p>
      <w:r>
        <w:t>تاریخ انتشار: 2026-09-04 17:15</w:t>
      </w:r>
    </w:p>
    <w:p>
      <w:r>
        <w:t>──────────────────────────────────────────────────</w:t>
      </w:r>
    </w:p>
    <w:p>
      <w:r>
        <w:t>It's been a long road to get to State of Decay 3, and while the wait may still be a little bit longer, the next chapter in this beloved zombie survival series feels closer than ever. State of Decay 3 was originally announced six years ago, and the most recent Xbox Games Showcase was one of the biggest sneak peeks that fans have gotten to see yet. There is still plenty of mystery surrounding the game, but a standout confirmed feature is one of its most intriguing reveals yet: a fully shared co-op world.</w:t>
      </w:r>
    </w:p>
    <w:p>
      <w:r>
        <w:t>The open-world survival genre has changed in a variety of ways since State of Decay 2's heyday. Players gathered together to build bases and survive, but the co-op system had one key feature that restricted the experience. Like many games with online co-op support, State of Decay 2's multiplayer tasks one player with being the host while the others are guests. This isn't anything new for gamers who have played co-op games with friends, but State of Decay 3 is taking things a step further and is allowing for a more freedom-loving experience that also presents plenty of risk mixed in.</w:t>
      </w:r>
    </w:p>
    <w:p>
      <w:r>
        <w:t>Related Biggest Upcoming Zombie Games Confirmed For 2026 &amp; Beyond The future is bright and filled with the undead. From Resident Evil to The Walking Dead, let's look at the biggest upcoming zombie games.</w:t>
      </w:r>
    </w:p>
    <w:p>
      <w:r>
        <w:t>When It Comes to Co-Op, State of Decay 3 Is Cutting the Cord</w:t>
      </w:r>
    </w:p>
    <w:p>
      <w:r>
        <w:t>Close Image via Undead Labs</w:t>
      </w:r>
    </w:p>
    <w:p>
      <w:r>
        <w:t>Image via Undead Labs</w:t>
      </w:r>
    </w:p>
    <w:p>
      <w:r>
        <w:t>Image via Undead Labs</w:t>
      </w:r>
    </w:p>
    <w:p>
      <w:r>
        <w:t>Image via Undead Labs</w:t>
      </w:r>
    </w:p>
    <w:p>
      <w:r>
        <w:t>This time around, the developers at Undead Labs are making room for far more freedom when it comes to co-op squads. State of Decay 3's multiplayer won't feature its predecessor's host-and-guest system that tethers guests to the main host. Instead, this new entry lets everyone roam wherever and whenever they please. This isn't exactly a brand-new concept. Games like Grounded and its sequel have taken similar approaches to co-op mechanics, but the real kicker with State of Decay 3's gameplay embracing this co-op feature is that it's going to kick up the survival in a more significant way.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State of Decay games have a few features that make up the core identity of the series, and one of those is permadeath. Losing a fellow player while out on a search or hunt doesn't simply respawn them back at base camp. Dying in State of Decay means game over, and throwing an untethered co-op system into the mix is going to require a lot of trust among friends.</w:t>
      </w:r>
    </w:p>
    <w:p>
      <w:r>
        <w:t>State of Decay 3's Co-Op Turns Trust Into a Core Mechanic</w:t>
      </w:r>
    </w:p>
    <w:p>
      <w:r>
        <w:t>There are plenty of truly hard survival games out there, but State of Decay 3 has serious potential to cause some strains on friendships. Since there isn't a host player, State of Decay 3's co-op works as a dedicated server that any of the four players can enter at any time. This means that the co-op will be a lot more flexible, but it also means that a player's character will be at risk if a squad member hops into the game without them joining in on the session.</w:t>
      </w:r>
    </w:p>
    <w:p>
      <w:r>
        <w:t>Close Image via Undead Labs</w:t>
      </w:r>
    </w:p>
    <w:p>
      <w:r>
        <w:t>Two survivors meeting in the State of Decay 3 trailer</w:t>
      </w:r>
    </w:p>
    <w:p>
      <w:r>
        <w:t>If one player wants to jump into the game without the rest of the squad, everyone else's characters are at real risk of being killed under that player's watch. Not only is it a lot of responsibility for each player individually, but it's also a major test of trust for the entire group. The State of Decay series already has a reputation for being a hard zombie game franchise. State of Decay 3's untethered persistent open world is turning up the dial on that difficulty, though, which could make it the franchise's most immersive entry yet.</w:t>
      </w:r>
    </w:p>
    <w:p>
      <w:r>
        <w:t>Undead Labs has recently announced that the studio will be hosting a State of Decay 3 Closed Beta before the year is over.</w:t>
      </w:r>
    </w:p>
    <w:p>
      <w:r>
        <w:t>It's not hard to imagine a scenario where one player is itching to play State of Decay 3 while the other members are too busy to join only for their session to turn into an in-game tragedy that sees their friends' characters meet an untimely end at the hands of a few zombies. This is bound to happen, and it's going to be both devastating and hilariously chaotic. Games that require teamwork always have the potential for things to go incredibly wrong, but an unforgiving survival game like State of Decay 3 leaves many horrifying outcomes for a player's character if their friends aren't keeping a close eye on them.</w:t>
      </w:r>
    </w:p>
    <w:p>
      <w:r>
        <w:t>State of Decay 3 Hopefully Has More to Share Before the Year Is Over</w:t>
      </w:r>
    </w:p>
    <w:p>
      <w:r>
        <w:t>As exciting as it is that State of Decay 3 has a release target, Undead Labs still has yet to reveal an official date. With the first half of the 2027 game release calendar quickly filling up, it's going to be interesting to see which window State of Decay 3 claims. The first game came out in June, and the second one launched in May, so a late spring/early summer launch goal wouldn't be too surprising, but only time will tell. State of Decay 3's development has kept people waiting for a while now, and many fans aren't going to let themselves relax until an actual release date has been confirmed.</w:t>
      </w:r>
    </w:p>
    <w:p>
      <w:r>
        <w:t>The Game Awards Would Be the Perfect Stage for State of Decay 3</w:t>
      </w:r>
    </w:p>
    <w:p>
      <w:r>
        <w:t>The Game Awards are scheduled for December 10.</w:t>
      </w:r>
    </w:p>
    <w:p>
      <w:r>
        <w:t>The event will kick off at 7:30 PM EST.</w:t>
      </w:r>
    </w:p>
    <w:p>
      <w:r>
        <w:t>It's hard to say which in-development games will get showcased at The Game Awards 2026, but there are few specific titles that feel like shoo-ins. If Undead Labs is confident in being able to lock in a 2027 release date, this year's Game Awards would be the perfect place to make that announcement. Beyond that, games like Naughty Dog's Intergalactic: The Heretic Prophet, Warhorse Studios' new Kingdom Come game, and deeper dives into upcoming titles like God of War: Laufey are also likely titles to be put in the spotlight.</w:t>
      </w:r>
    </w:p>
    <w:p>
      <w:r>
        <w:t>State of Decay 3 Fans Have Another Zombie Game Threequel to Turn To This Open-World Zombie Survival Game Was In Early Access For 11 Years, 7 Months, and 13 Days… But It Was Totally Worth The Wait New Co-Op Game on Steam Sees Players Try to Survive and Outrun a Tornado Exodus Isn't the Open-World RPG Some Players May Be Expecting</w:t>
      </w:r>
    </w:p>
    <w:p>
      <w:r>
        <w:t>A game that fans have been waiting so long for, like State of Decay 3, would be a pretty great addition. This is just me speculating, but if State of Decay 3 does happen to be at The Game Awards, it would be great to get a deeper look into how the game's co-op works. A persistent zombie-filled co-op world sounds terrifying and challenging, but it also sounds like a pretty fun time. You know, as long as a friend doesn't walk your character into a zombie infestation while you're at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