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Everything Shown During The June 2026 PlayStation State Of Play</w:t>
      </w:r>
    </w:p>
    <w:p>
      <w:r>
        <w:t>منبع: https://gameinformer.com/round-up/2026/06/02/heres-everything-shown-during-the-june-2026-playstation-state-of-play</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The latest PlayStation State of Play has come and go, and it was jam-packed with new reveals, release dates, and more. Without looking it up to confirm, it's arguably the biggest State of Play the PS5 maker has put on in a minute.</w:t>
      </w:r>
    </w:p>
    <w:p>
      <w:r>
        <w:t>We covered a ton of it on Game Informer, as our illustrious and beautiful front page would indicate, but if you're looking for some bite-sized recaps of everything shown, from Marvel's Wolverine to God of War: Laufey and all the games in between, look no further.</w:t>
      </w:r>
    </w:p>
    <w:p>
      <w:r>
        <w:t>Every Game Shown During Today's PlayStation State Of Play</w:t>
      </w:r>
    </w:p>
    <w:p>
      <w:r>
        <w:t>You can watch the entire presentation above, but that's not what you're here for! So, we'll list each of the games shown below, in order of appearance during the show, alongside the key details you need to know and the trailers for them, too. Without further ado...</w:t>
      </w:r>
    </w:p>
    <w:p>
      <w:r>
        <w:t>Marvel's Wolverine</w:t>
      </w:r>
    </w:p>
    <w:p>
      <w:r>
        <w:t>New Wolverine Gameplay Offers First Look At Jean Grey</w:t>
      </w:r>
    </w:p>
    <w:p>
      <w:r>
        <w:t>Still the same release date: September 15, 2026</w:t>
      </w:r>
    </w:p>
    <w:p>
      <w:r>
        <w:t>Lots of violent and bloody gameplay</w:t>
      </w:r>
    </w:p>
    <w:p>
      <w:r>
        <w:t>A look at other mutants, including the aforementioned Jean Grey, Mystique, and Sabretooth</w:t>
      </w:r>
    </w:p>
    <w:p>
      <w:r>
        <w:t>Marvel Tōkon: Fighting Souls</w:t>
      </w:r>
    </w:p>
    <w:p>
      <w:r>
        <w:t>Magneto, Green Goblin, And Carnage Join Marvel Tōkon: Fighting Souls</w:t>
      </w:r>
    </w:p>
    <w:p>
      <w:r>
        <w:t>Still the same release date: August 6, 2026</w:t>
      </w:r>
    </w:p>
    <w:p>
      <w:r>
        <w:t>A new look at Fighting Souls gameplay, including some new visuals for the stages and more</w:t>
      </w:r>
    </w:p>
    <w:p>
      <w:r>
        <w:t>Green Goblin will be voiced by Steve Blum</w:t>
      </w:r>
    </w:p>
    <w:p>
      <w:r>
        <w:t>Carnage will be voiced by Kellen Goff</w:t>
      </w:r>
    </w:p>
    <w:p>
      <w:r>
        <w:t>Doctor Doom will be voiced by Sungwon Cho</w:t>
      </w:r>
    </w:p>
    <w:p>
      <w:r>
        <w:t>Rayman Legends Retold</w:t>
      </w:r>
    </w:p>
    <w:p>
      <w:r>
        <w:t>Rayman Legends Retold Is A Remake Of Rayman's Best Adventure, And We Played Two Hours Of It</w:t>
      </w:r>
    </w:p>
    <w:p>
      <w:r>
        <w:t>Release date: October 1 on PlayStation 5, Xbox Series X/S, Nintendo Switch 2, and PC</w:t>
      </w:r>
    </w:p>
    <w:p>
      <w:r>
        <w:t>New songs from Grant Kirkhope</w:t>
      </w:r>
    </w:p>
    <w:p>
      <w:r>
        <w:t>New music levels and new dragon-riding levels</w:t>
      </w:r>
    </w:p>
    <w:p>
      <w:r>
        <w:t>New 3D visual style</w:t>
      </w:r>
    </w:p>
    <w:p>
      <w:r>
        <w:t>A new villain and reworked storyline</w:t>
      </w:r>
    </w:p>
    <w:p>
      <w:r>
        <w:t>Bancho the Chef</w:t>
      </w:r>
    </w:p>
    <w:p>
      <w:r>
        <w:t>Bancho The Chef Is A Dave The Diver Prequel</w:t>
      </w:r>
    </w:p>
    <w:p>
      <w:r>
        <w:t>No release date revealed</w:t>
      </w:r>
    </w:p>
    <w:p>
      <w:r>
        <w:t>Drops the pixelated visual style of Dave the Diver for something cleaner</w:t>
      </w:r>
    </w:p>
    <w:p>
      <w:r>
        <w:t>Follows Chef Bancho before he teams up with Dave</w:t>
      </w:r>
    </w:p>
    <w:p>
      <w:r>
        <w:t>Kemuri: Hunt The Unseen</w:t>
      </w:r>
    </w:p>
    <w:p>
      <w:r>
        <w:t>Kemuri, A Stylish Yokai-Hunting Action Game From Ikumi Nakamua, Is Out Next Year</w:t>
      </w:r>
    </w:p>
    <w:p>
      <w:r>
        <w:t>Woohoo! Sorry, I'm just really excited about this one!</w:t>
      </w:r>
    </w:p>
    <w:p>
      <w:r>
        <w:t>Release window: 2027</w:t>
      </w:r>
    </w:p>
    <w:p>
      <w:r>
        <w:t>Flashy new gameplay trailer with fast-paced, visually stunning combat</w:t>
      </w:r>
    </w:p>
    <w:p>
      <w:r>
        <w:t>You can possess Yoaki and use their powers to fight others and traverse the city</w:t>
      </w:r>
    </w:p>
    <w:p>
      <w:r>
        <w:t>You probably recognize Ikumi Nakamura from her time at Tango Gameworks, where she was the creative director for Ghostwire: Tokyo</w:t>
      </w:r>
    </w:p>
    <w:p>
      <w:r>
        <w:t>Tomb Raider: Legacy of Atlantis</w:t>
      </w:r>
    </w:p>
    <w:p>
      <w:r>
        <w:t>Tomb Raider: Legacy Of Atlantis Gets February 2027 Release Date In New Trailer</w:t>
      </w:r>
    </w:p>
    <w:p>
      <w:r>
        <w:t>Technically delayed: From 2026 to February 12, 2027</w:t>
      </w:r>
    </w:p>
    <w:p>
      <w:r>
        <w:t>Our biggest look yet at this Unreal Engine 5 remake of Lara Croft's first-ever adventure</w:t>
      </w:r>
    </w:p>
    <w:p>
      <w:r>
        <w:t>It's being developed by Flying Wild Hog and Crystal Dynamics, which is also working on Tomb Raider: Catalyst</w:t>
      </w:r>
    </w:p>
    <w:p>
      <w:r>
        <w:t>Snippets of gameplay amongst mostly cinematic stuff, but it looks great</w:t>
      </w:r>
    </w:p>
    <w:p>
      <w:r>
        <w:t>Oh, and dinosaurs!</w:t>
      </w:r>
    </w:p>
    <w:p>
      <w:r>
        <w:t>The Lost Wild: True Fear Is Primal</w:t>
      </w:r>
    </w:p>
    <w:p>
      <w:r>
        <w:t>The Lost Wild Resurfaces For Prehistoric Horror In 2027</w:t>
      </w:r>
    </w:p>
    <w:p>
      <w:r>
        <w:t>Release window: 2027</w:t>
      </w:r>
    </w:p>
    <w:p>
      <w:r>
        <w:t>More dinosaurs!!</w:t>
      </w:r>
    </w:p>
    <w:p>
      <w:r>
        <w:t>This first-person survival horror game was first revealed back in 2022</w:t>
      </w:r>
    </w:p>
    <w:p>
      <w:r>
        <w:t>It's being published by Annapurna Interactive</w:t>
      </w:r>
    </w:p>
    <w:p>
      <w:r>
        <w:t>Coming to PlayStation 5 and PC</w:t>
      </w:r>
    </w:p>
    <w:p>
      <w:r>
        <w:t>Phantom Blade Zero</w:t>
      </w:r>
    </w:p>
    <w:p>
      <w:r>
        <w:t>Cheeky lil sneaky lil delay from September 9 to October 29, 2026</w:t>
      </w:r>
    </w:p>
    <w:p>
      <w:r>
        <w:t>Full trailer and pre-order launch this Summer</w:t>
      </w:r>
    </w:p>
    <w:p>
      <w:r>
        <w:t>Gameplay and story deep-dive coming as a State of Play in late Summer</w:t>
      </w:r>
    </w:p>
    <w:p>
      <w:r>
        <w:t>Dune: Awakening</w:t>
      </w:r>
    </w:p>
    <w:p>
      <w:r>
        <w:t>Release date: September 22, 2026</w:t>
      </w:r>
    </w:p>
    <w:p>
      <w:r>
        <w:t>The game is currently available in Early Access on PC, but will be launching into 1.0 for PS5 and Xbox Series X/S</w:t>
      </w:r>
    </w:p>
    <w:p>
      <w:r>
        <w:t>It will feature an all-new single-player mode, "a new chapter in its cinematic storyline."</w:t>
      </w:r>
    </w:p>
    <w:p>
      <w:r>
        <w:t>Dynasty Warriors 3: Complete Edition Remastered</w:t>
      </w:r>
    </w:p>
    <w:p>
      <w:r>
        <w:t>Release date: October 1, 2026</w:t>
      </w:r>
    </w:p>
    <w:p>
      <w:r>
        <w:t>1 vs. 1000 action!</w:t>
      </w:r>
    </w:p>
    <w:p>
      <w:r>
        <w:t>This remaster packages together Dynasty Warriors 3 and Dynasty Warriors 3: Xtreme Legends</w:t>
      </w:r>
    </w:p>
    <w:p>
      <w:r>
        <w:t>No Rest For The Wicked</w:t>
      </w:r>
    </w:p>
    <w:p>
      <w:r>
        <w:t>Onimusha: Way of the Sword</w:t>
      </w:r>
    </w:p>
    <w:p>
      <w:r>
        <w:t>Onimusha: Way Of The Sword Gets September Release Date, Demo Now Live</w:t>
      </w:r>
    </w:p>
    <w:p>
      <w:r>
        <w:t>Release date: September 25, 2026</w:t>
      </w:r>
    </w:p>
    <w:p>
      <w:r>
        <w:t>There's a demo now live to check out!</w:t>
      </w:r>
    </w:p>
    <w:p>
      <w:r>
        <w:t>New gameplay trailer filled with violent and bloody action</w:t>
      </w:r>
    </w:p>
    <w:p>
      <w:r>
        <w:t>Miyamoto Musashi is the new protagonist of this Onimusha entry</w:t>
      </w:r>
    </w:p>
    <w:p>
      <w:r>
        <w:t>Silent Hill: Townfall</w:t>
      </w:r>
    </w:p>
    <w:p>
      <w:r>
        <w:t>Silent Hill: Townfall Arrives In September</w:t>
      </w:r>
    </w:p>
    <w:p>
      <w:r>
        <w:t>Release date: September 24, 2026</w:t>
      </w:r>
    </w:p>
    <w:p>
      <w:r>
        <w:t>New trailer focuses on gameplay and shows the protagonist looking for Zoe Ellis</w:t>
      </w:r>
    </w:p>
    <w:p>
      <w:r>
        <w:t>Lots of intricate puzzles a la Silent Hill</w:t>
      </w:r>
    </w:p>
    <w:p>
      <w:r>
        <w:t>A first-person Silent Hill adventure</w:t>
      </w:r>
    </w:p>
    <w:p>
      <w:r>
        <w:t>Ace Combat 8: Wings of Theve</w:t>
      </w:r>
    </w:p>
    <w:p>
      <w:r>
        <w:t>Ace Combat 8: Wings Of Theve Takes To The Skies This October</w:t>
      </w:r>
    </w:p>
    <w:p>
      <w:r>
        <w:t>Release date: October 2</w:t>
      </w:r>
    </w:p>
    <w:p>
      <w:r>
        <w:t>If you preorder, you get access to Ace Combat 0: The Belkan War, soon on PlayStation 5</w:t>
      </w:r>
    </w:p>
    <w:p>
      <w:r>
        <w:t>New high-octane, high-skies action in this gameplay trailer</w:t>
      </w:r>
    </w:p>
    <w:p>
      <w:r>
        <w:t>Stuntman: Hollywood</w:t>
      </w:r>
    </w:p>
    <w:p>
      <w:r>
        <w:t>Stuntman: Hollywood Brings The Big Name Cars</w:t>
      </w:r>
    </w:p>
    <w:p>
      <w:r>
        <w:t>No release date given</w:t>
      </w:r>
    </w:p>
    <w:p>
      <w:r>
        <w:t>Perform death-defying car jumps, lightning-fast street races, hairpin turns, and more</w:t>
      </w:r>
    </w:p>
    <w:p>
      <w:r>
        <w:t>Features cars/scenes from The Fast and The Furious, Knight Rider, and Back to the Future</w:t>
      </w:r>
    </w:p>
    <w:p>
      <w:r>
        <w:t>ILL</w:t>
      </w:r>
    </w:p>
    <w:p>
      <w:r>
        <w:t>Brutal First-Person Horror Game Ill Still Looks Terrifying In New Story Trailer</w:t>
      </w:r>
    </w:p>
    <w:p>
      <w:r>
        <w:t>No release date given</w:t>
      </w:r>
    </w:p>
    <w:p>
      <w:r>
        <w:t>Coming to PlayStation 5, Xbox Series X/S, and PC</w:t>
      </w:r>
    </w:p>
    <w:p>
      <w:r>
        <w:t>In this gameplay trailer, we see the protagonist exploring a fort overtaken by some type of evil entity</w:t>
      </w:r>
    </w:p>
    <w:p>
      <w:r>
        <w:t>Terrifying infant-like creatures, hallway-filling monstrosities, and more</w:t>
      </w:r>
    </w:p>
    <w:p>
      <w:r>
        <w:t>Control Resonant</w:t>
      </w:r>
    </w:p>
    <w:p>
      <w:r>
        <w:t>New Control Resonant Trailer Shows Glimpse Of Jesse Faden And A September Release Date</w:t>
      </w:r>
    </w:p>
    <w:p>
      <w:r>
        <w:t>Release date: September 24, 2026</w:t>
      </w:r>
    </w:p>
    <w:p>
      <w:r>
        <w:t>More Dylan Faden gameplay, and it continues to look slick</w:t>
      </w:r>
    </w:p>
    <w:p>
      <w:r>
        <w:t>Some glimpses at Jesse Faden, Dylan's brother, and the protagonist of Control</w:t>
      </w:r>
    </w:p>
    <w:p>
      <w:r>
        <w:t>Marathon: Season 2</w:t>
      </w:r>
    </w:p>
    <w:p>
      <w:r>
        <w:t>Season 2 of Marathon is now live on PlayStation 5, Xbox Series X/S, and PC</w:t>
      </w:r>
    </w:p>
    <w:p>
      <w:r>
        <w:t>Marathon is very good</w:t>
      </w:r>
    </w:p>
    <w:p>
      <w:r>
        <w:t>New zone: Night Marsh</w:t>
      </w:r>
    </w:p>
    <w:p>
      <w:r>
        <w:t>New shell: Sentinel</w:t>
      </w:r>
    </w:p>
    <w:p>
      <w:r>
        <w:t>Two new weapons</w:t>
      </w:r>
    </w:p>
    <w:p>
      <w:r>
        <w:t>New mods, cores, and implants</w:t>
      </w:r>
    </w:p>
    <w:p>
      <w:r>
        <w:t>New statistics progression feature: The Cradle</w:t>
      </w:r>
    </w:p>
    <w:p>
      <w:r>
        <w:t>Runescape: Dragonwilds</w:t>
      </w:r>
    </w:p>
    <w:p>
      <w:r>
        <w:t>RuneScape: Dragonwilds, The Open-World Survival Game, Will Launch On PS5 As A PlayStation Plus Game Later This Year</w:t>
      </w:r>
    </w:p>
    <w:p>
      <w:r>
        <w:t>A gameplay trailer aired during the PlayStation State of Play but neither PlayStation or the official RuneScape: Dragonwilds YouTube channel has uploaded it soooo</w:t>
      </w:r>
    </w:p>
    <w:p>
      <w:r>
        <w:t>This is the first time in 25 years of RuneScape history that a game in the series will launch on consoles</w:t>
      </w:r>
    </w:p>
    <w:p>
      <w:r>
        <w:t>Fantasy survival crafting game with reorchestrated RuneScape songs and brand-new ones, too</w:t>
      </w:r>
    </w:p>
    <w:p>
      <w:r>
        <w:t>Until Dawn 2</w:t>
      </w:r>
    </w:p>
    <w:p>
      <w:r>
        <w:t>Until Dawn Is Getting A Numbered Sequel</w:t>
      </w:r>
    </w:p>
    <w:p>
      <w:r>
        <w:t>Release window: 2027</w:t>
      </w:r>
    </w:p>
    <w:p>
      <w:r>
        <w:t>Celebrity talent in the form of Dacre Montgomery (Billy in Stranger Things) and Neil Newbon (Astarion in Baldur's Gate 3)</w:t>
      </w:r>
    </w:p>
    <w:p>
      <w:r>
        <w:t>It's being developed not by Until Dawn developer Supermassive Games, but by Firesprite</w:t>
      </w:r>
    </w:p>
    <w:p>
      <w:r>
        <w:t>Tropical location where you play as a group of ghost hunters working on creating a television show</w:t>
      </w:r>
    </w:p>
    <w:p>
      <w:r>
        <w:t>Uh oh: ancient evils have awoken, and you're probably screwed (unless you can make the right choices, I suppose)</w:t>
      </w:r>
    </w:p>
    <w:p>
      <w:r>
        <w:t>God of War Laufey</w:t>
      </w:r>
    </w:p>
    <w:p>
      <w:r>
        <w:t>God Of War Laufey Stars Kratos' Wife Fighting Through The Afterlife Of The Gods</w:t>
      </w:r>
    </w:p>
    <w:p>
      <w:r>
        <w:t>No release date given</w:t>
      </w:r>
    </w:p>
    <w:p>
      <w:r>
        <w:t>Okay, so after Kratos' wife Faye (who is known as Laufey in Norse mythology) died at the beginning of God of War (2018), it turns out she went to a mythical place called The Everywhen, a bizarre realm filled with magical creatures and deities of all shapes and sizes, and you will control Faye as she attempts to escape/save the realm/something like that.</w:t>
      </w:r>
    </w:p>
    <w:p>
      <w:r>
        <w:t>From the official description: "Faye discovers the plans she put into place to protect Kratos and Atreus in her absence are now at risk," and to save her family, she must battle gods from multiple pantheons, all vying for dominance of the now-corrupted Everywhen.</w:t>
      </w:r>
    </w:p>
    <w:p>
      <w:r>
        <w:t>The extra-long 23-minute debut gameplay trailer features Faye's faster-paced-but-still-God-of-War combat with a sword in one hand and magical powers in the other</w:t>
      </w:r>
    </w:p>
    <w:p>
      <w:r>
        <w:t>We also see a blue-scaled woman and a dragon-like behemoth with Egyptian and Chinese design aesthetics, respectively</w:t>
      </w:r>
    </w:p>
    <w:p>
      <w:r>
        <w:t>Jack Quaid (Oi! Hughie from The Boys) voices Phranque, a gelatinous cube who will aid Faye in her quest</w:t>
      </w:r>
    </w:p>
    <w:p>
      <w:r>
        <w:t>Perlina Lau, who is actually a movie producer and new to video games, voices Rue, the sentient ribbons on Faye's new sword</w:t>
      </w:r>
    </w:p>
    <w:p>
      <w:r>
        <w:t>PlayStation released three new videos to accompany this trailer – Finding Faye, Meet The Cast, and Cory Barlog Interviews Game Director – and they're well worth a watch if you're excited for God of War Laufey.</w:t>
      </w:r>
    </w:p>
    <w:p>
      <w:r>
        <w:t>Are you still with me? Whew! That's every single game shown during today's extra-long, extra-exciting PlayStation State of Play!</w:t>
      </w:r>
    </w:p>
    <w:p>
      <w:r>
        <w:t>What was your favorite reveal from today's PlayStation State of Play?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