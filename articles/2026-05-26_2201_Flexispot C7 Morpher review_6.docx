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Flexispot C7 Morpher review</w:t>
      </w:r>
    </w:p>
    <w:p>
      <w:r>
        <w:t>منبع: https://www.pcgamer.com/hardware/gaming-chairs/flexispot-c7-morpher-review/</w:t>
      </w:r>
    </w:p>
    <w:p>
      <w:r>
        <w:t>نویسنده: Joel Loynds, Freelance Hardware Writer</w:t>
      </w:r>
    </w:p>
    <w:p>
      <w:r>
        <w:t>تاریخ انتشار: 2026-05-26 10:11</w:t>
      </w:r>
    </w:p>
    <w:p>
      <w:r>
        <w:t>──────────────────────────────────────────────────</w:t>
      </w:r>
    </w:p>
    <w:p>
      <w:r>
        <w:t>The Flexispot C7 Morpher is one of the most adjustable chairs available, but the price tag is just difficult to get over, despite the ergonomic benefits.</w:t>
      </w:r>
    </w:p>
    <w:p>
      <w:r>
        <w:t>PC Gamer's got your back Our experienced team dedicates many hours to every review, to really get to the heart of what matters most to you. Find out more about how we evaluate games and hardware.</w:t>
      </w:r>
    </w:p>
    <w:p>
      <w:r>
        <w:t>The Flexispot C7 Morpher is a very comfortable chair, and you'd expect it to be at the whopping price of £800/$800. Born out of Flexispot's earlier C7, the Morpher brings with it a whole suite of ergonomic features to justify that price tag. Most aspects of it can be fiddled with, and there are some really ingenious design decisions. It's just that I cannot get over the enormous, too-close-to-$1000 price tag, despite it being a really good chair.</w:t>
      </w:r>
    </w:p>
    <w:p>
      <w:r>
        <w:t>That high price tag is partially due to the version of the Morpher that was sent. In two massive boxes, the company had sent over the mesh edition (the US can get a cheaper foam backing), along with the footrest. The footrest feels like an add-on as, while comfortable, it's not as cleanly designed as the rest of the chair, and sits just behind the legs, pushing on them. In some way, the not-so-tidiness of how it doesn't fully fold away helps contribute to keeping me in position.</w:t>
      </w:r>
    </w:p>
    <w:p>
      <w:r>
        <w:t>I did fear those boxes, however. When they arrived, all that could run through my head was the various packs of screws and having to find a numbered part. Thankfully, the setup only took around 20 minutes, all told, and that includes not holding the chair's base still enough while my partner tried to screw it together. In the box was a massive safety-in-the-workplace styled poster. If it wasn't clear from its lack of frilly design, logos, and sweaty fake leather or soft felt, the Flexispot C7 Morpher is an office chair first, everything else chair second.</w:t>
      </w:r>
    </w:p>
    <w:p>
      <w:r>
        <w:t>Latest Videos From</w:t>
      </w:r>
    </w:p>
    <w:p>
      <w:r>
        <w:t>Swipe to scroll horizontally C7 Morpher specs Max user height 204 cm Max user weight 172 kg Max chair height 142.5 cm Seat height 45-54cm Seat depth 43.5-48cm Seat recline 110° - 143° Backrest recline 93° - 145° Weight 26.5 kg Price $800 | £800</w:t>
      </w:r>
    </w:p>
    <w:p>
      <w:r>
        <w:t>Buy if... ✅ You need a chair that works around you: Some chairs aren’t for everyone. The Flexispot C7 Morpher is highly adjustable to the individual, down to the armrests.</w:t>
      </w:r>
    </w:p>
    <w:p>
      <w:r>
        <w:t>Don't buy if... ❌ You’re on a budget: As its been repeated throughout the review, this chair is silly money, and every feature has been crammed in to ensure it justifies it. Flexispot chairs do regularly go on sale, though, so that's your best bet.</w:t>
      </w:r>
    </w:p>
    <w:p>
      <w:r>
        <w:t>Flexispot has really taken the mundane into deep consideration with the design of the Morpher. The arms swivel 360 degrees, so any arm position or desk size won't take from the ergonomic aspects of the chair's whole ethos. Raising these up and having one at a 180-degree position, leaning forward a tad to the keyboard, while trudging through Diablo 4's latest expansion was a game-changer. Laziness, but my back isn't sore afterwards. Of course, this benefit also goes over to the day job.</w:t>
      </w:r>
    </w:p>
    <w:p>
      <w:r>
        <w:t>I'm quite particular about my chairs, especially after spending around four or five years sitting in them at office jobs, trying to be cooler than they were. During my time in SecretLabs, or DXRacers, and even their knock-off copycats, I found they encouraged bad sitting habits. I'd spy colleagues gargoyling it up, or slouched deep. My back would then remind me that I, too, had gone into "goblin mode".</w:t>
      </w:r>
    </w:p>
    <w:p>
      <w:r>
        <w:t>(Image credit: Future)</w:t>
      </w:r>
    </w:p>
    <w:p>
      <w:r>
        <w:t>Since reviewing the Flexispot BS10 in 2022, I've been bolt upright for the majority of my time since then. There's an adjustable lumbar support, which can have air pumped into it like a sneaker, and then moved vertically to suit your needs. The back of the chair can be tilted. This goes pretty far back, and the tension is controlled with a knob across four settings. With a maximum weight capacity of 380 pounds (about 27 stone, or 172 kilograms), this will be crucial so that our heavier compatriots don't fling themselves backwards too quickly. Once in position, this can be locked down with a hit of the flap under the chair.</w:t>
      </w:r>
    </w:p>
    <w:p>
      <w:r>
        <w:t>As to be expected at the eye-watering price tag, almost every facet of the ergonomics can be fiddled with here. The headrest can be contorted to a desired position, as can the seat depth.</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The C7 Morpher takes this up a notch, but it might be one for the shorter individuals out there. Rather than rounded legs, the C7 Morpher has flat foot rests, so that no matter your height, you'll always have flat footing. It's just so comfortable.</w:t>
      </w:r>
    </w:p>
    <w:p>
      <w:r>
        <w:t>The mesh is also something that is probably a 'must have', if you're also like me, and fearing the drenching of sweat this summer while cooped up in a home office. Never mind the intermittent heatwaves we've been having here in the UK, the Morpher's mesh has already been a great assistant, letting the air from the fan flow where it was most needed.</w:t>
      </w:r>
    </w:p>
    <w:p>
      <w:r>
        <w:t>Image 1 of 3 (Image credit: Future) (Image credit: Future) (Image credit: Future)</w:t>
      </w:r>
    </w:p>
    <w:p>
      <w:r>
        <w:t>So yes, it's an excellent chair from an ergonomics standpoint, but how is it for gaming? What's the benefit here, over one of the many other and possibly cheaper chairs out there? Well, it's hard to recommend. Sure, slouching back with lumbar support that I've pumped to my preference is a luxury, especially with my little legs in the air from the footrest. Controller in hand, blasting that horrid green critter with cards in Vampire Crawlers for a bonus. It is a luxury. It's also an $800 luxury, one that you have to understand is an investment in yourself, over everything.</w:t>
      </w:r>
    </w:p>
    <w:p>
      <w:r>
        <w:t>See, there's no status or anything that owning a gaming chair comes with. It is, again, an all business chair. Gaming in it is certainly comfortable, but it's not the direct, intended function here. What's nice is being able to use all of these adjustments to make gaming as comfortable as possible after that shift. Even being able to change how the chair is positioned at the desk is enough to create a different environment between work and play in a weird way.</w:t>
      </w:r>
    </w:p>
    <w:p>
      <w:r>
        <w:t>Image 1 of 2 (Image credit: Future) (Image credit: Future)</w:t>
      </w:r>
    </w:p>
    <w:p>
      <w:r>
        <w:t>If you work from home or are in your computer chair for long stretches, then yes, the C7 Morpher is absolutely a recommendation. It'll help support your back and allow you to adjust the chair to your needs. I've spent a long time talking about the high price of the chair, but it being a Flexispot seat it is prone to a good sale discount. Right now you can get it with a sizeable $150/£250 discount, which is a decent chunk of change off. The point here is that even with such a discount you're still talking about it being the price of an undiscounted Secretlab chair.</w:t>
      </w:r>
    </w:p>
    <w:p>
      <w:r>
        <w:t>The C7 Morpher then isn't for everyone. It's a stupendous sit, but the exorbitant price won't sit well with everyone. Or maybe anyone. I love the chair, received it for free, and still have reservations about actually sitting in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