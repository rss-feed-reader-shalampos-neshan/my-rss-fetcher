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Rangers Confirms Two Fan-Favorite Eras Are Returning</w:t>
      </w:r>
    </w:p>
    <w:p>
      <w:r>
        <w:t>منبع: https://www.cbr.com/power-rangers-wild-force-turbo-return-unlimited-confirmed/</w:t>
      </w:r>
    </w:p>
    <w:p>
      <w:r>
        <w:t>نویسنده: Sam Fang</w:t>
      </w:r>
    </w:p>
    <w:p>
      <w:r>
        <w:t>تاریخ انتشار: 2026-09-16 12:00</w:t>
      </w:r>
    </w:p>
    <w:p>
      <w:r>
        <w:t>──────────────────────────────────────────────────</w:t>
      </w:r>
    </w:p>
    <w:p>
      <w:r>
        <w:t>Power Rangers fans will be able to see the return of two of the franchise's most exciting characters later this year. It's been confirmed that the Turbo and Wild Force eras are making an unexpected comeback.</w:t>
      </w:r>
    </w:p>
    <w:p>
      <w:r>
        <w:t>The new series Power Rangers Unlimited will deliver a wild crossover this November, with BOOM! Studios officially revealing a first look and teaser. Power Rangers Unlimited #5 goes on sale Nov. 11, with the Unlimited team trying to stop the theft of the legendary Sabertooth Tiger Zord. Along the way, TJ Johnson (Red Turbo Ranger) and Taylor Earhardt (Yellow Wild Force Ranger) will unite for a brand-new adventure. The story is written by Joey Esposito with art by Alessio Zonno and continues the Unlimited series' run of bringing fans' favorite Rangers together from across time and space.</w:t>
      </w:r>
    </w:p>
    <w:p>
      <w:r>
        <w:t>NEW! Rip Mystery Packs of Graded Cards &amp; Collectibles $25.00 $25.00 $100.00 $100.00 $250.00 $250.00</w:t>
      </w:r>
    </w:p>
    <w:p>
      <w:r>
        <w:t>New Power Rangers Crossover Brings Back Turbo &amp; Wild Force</w:t>
      </w:r>
    </w:p>
    <w:p>
      <w:r>
        <w:t>Close Power Rangers Unlimited #5 Image via BOOM! Studios</w:t>
      </w:r>
    </w:p>
    <w:p>
      <w:r>
        <w:t>Power Rangers Unlimited #5 Image via BOOM! Studios</w:t>
      </w:r>
    </w:p>
    <w:p>
      <w:r>
        <w:t>Power Rangers Unlimited #5 Image via BOOM! Studios</w:t>
      </w:r>
    </w:p>
    <w:p>
      <w:r>
        <w:t>Power Rangers Unlimited #5 Image via BOOM! Studios</w:t>
      </w:r>
    </w:p>
    <w:p>
      <w:r>
        <w:t>The full solicit for Power Rangers Unlimited #5 sets up a daring adventure and the arrival of some nefarious villains, all in a near-future world. "Twenty-five years in the future, in the heart of Mexico’s Lacandon Jungle, a temple awaits those worthy to pass its trials... the sacred sanctuary of the Sabertooth Tiger Zord!"</w:t>
      </w:r>
    </w:p>
    <w:p>
      <w:r>
        <w:t>The solicit continues: "But a villain is on the scene with a powerful weapon, and they’ve got their eye on the Zord for themselves. Trini has two of her best on the move: TJ Johnson (Red Turbo Ranger) and Taylor Earhardt (Yellow Wild Force Ranger). But while it's meant to be a reconnaissance job, the duo instead finds themselves in deep trouble — can they trust the arrival of a mind-bending mystery hero to save them and the mission at large?"</w:t>
      </w:r>
    </w:p>
    <w:p>
      <w:r>
        <w:t>Cover art for Power Rangers Unlimited #5 was also unveiled, including the main cover by Zonno and several variants and open order editions. The cover art also seems to suggest T.J. Johnson will be stepping into his Blue Space Ranger persona, but readers will have to wait until the issue officially arrives to see exactly what goes on inside the pages.</w:t>
      </w:r>
    </w:p>
    <w:p>
      <w:r>
        <w:t>Now is also the perfect time to jump into Power Rangers Unlimited ahead of the Wild Force and Turbo crossover in November. The series made its debut in July, with BOOM! touting it as a groundbreaking new series full of different Rangers across time and space, drawing on 30 years of canon. "All of your favorite Rangers from every season and every series of the long-running television and comic series will finally be united in ways you’ve never even dreamed!"</w:t>
      </w:r>
    </w:p>
    <w:p>
      <w:r>
        <w:t>BOOM! Studios Has a Stacked Power Rangers Lineup For the Future</w:t>
      </w:r>
    </w:p>
    <w:p>
      <w:r>
        <w:t>While Power Rangers Unlimited is an ongoing anthology series pulling from all the different seasons of the franchise's lore, BOOM! Studios also feature some much more self-contained stories for fans looking to jump back into the Rangers nostalgia. Back in June, Mighty Morphin Power Rangers #1 debuted, led by New York Times-bestselling comic book writer Margurite Bennett. The new series takes place ten years after the Rangers turned in their Morphers, but they return to the job when a new, terrifyingly familiar villain — Rita Rabiosa — wreaks havoc.</w:t>
      </w:r>
    </w:p>
    <w:p>
      <w:r>
        <w:t>A much more modern and futuristic take on Power Rangers lore has also been released by BOOM! Studios: Power Rangers: Green. That series debuted last month, with its story set in an alternate universe where Tommy Oliver is the last Ranger on Earth, and the fate of the world hangs in the balance. Both Power Rangers: Green and Mighty Morphin Power Rangers will continue to release new issues through November, meaning fans have plenty to look forward to in the lead-up to the Turbo and Wild Force crossover.</w:t>
      </w:r>
    </w:p>
    <w:p>
      <w:r>
        <w:t>Power Rangers Unlimited #5 goes on sale Nov.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