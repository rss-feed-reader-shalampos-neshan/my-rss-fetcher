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Release Date Just Made the 2026 Game Awards a Mess</w:t>
      </w:r>
    </w:p>
    <w:p>
      <w:r>
        <w:t>منبع: https://gamerant.com/gta-6-release-date-2026-game-awards/</w:t>
      </w:r>
    </w:p>
    <w:p>
      <w:r>
        <w:t>نویسنده: Dominik Bošnjak, Amina Ayoud</w:t>
      </w:r>
    </w:p>
    <w:p>
      <w:r>
        <w:t>تاریخ انتشار: 2026-10-18 13:31</w:t>
      </w:r>
    </w:p>
    <w:p>
      <w:r>
        <w:t>──────────────────────────────────────────────────</w:t>
      </w:r>
    </w:p>
    <w:p>
      <w:r>
        <w:t>We are just weeks away from The Game Awards 2026, gaming's biggest night, and big nominees like Grand Theft Auto 6 are already turning heads. Controversy has already been sparked by the recent news that Grand Theft Auto 6 will qualify despite its late November 19 launch. The title is potentially up for a slew of awards this year based on last year's categories, like Best in Accessibility, Best Action Game, Best Performance, Best Art Direction, Best Score/Music, and the ever-important Game of the Year.</w:t>
      </w:r>
    </w:p>
    <w:p>
      <w:r>
        <w:t>This is specifically troublesome for voting, seemingly making it more challenging for a game to be assessed so soon after its release. Can a late-year release, especially one so big, properly be considered for accolades? Will folks have enough time to play with the new title before awards season? While many believe the hype surrounding the game and the franchise's massive reach will save it in voting, I am not convinced.</w:t>
      </w:r>
    </w:p>
    <w:p>
      <w:r>
        <w:t>Grand Theft Auto 6's The Game Awards 2026 Consideration Throws a Wrench in the Nominations Process</w:t>
      </w:r>
    </w:p>
    <w:p>
      <w:r>
        <w:t>Close Image via Rockstar</w:t>
      </w:r>
    </w:p>
    <w:p>
      <w:r>
        <w:t>Image via Rockstar Games</w:t>
      </w:r>
    </w:p>
    <w:p>
      <w:r>
        <w:t>Imag via Rockstar Games</w:t>
      </w:r>
    </w:p>
    <w:p>
      <w:r>
        <w:t>According to The Game Awards website, games up for consideration must be made commercially available to players on or before Friday, November 20, 2026, at 9:00 PM PT to qualify for core categories. Luckily for GTA 6, this ensures that the late-year title will count, falling just inside the window for qualification. Late-year additions have happened in the past, but GTA 6's inclusion is an odd one, considering folks will have little time to play with before it is up for major accolades. For context, this year's ceremony will take place on December 10, giving fans and critics around three weeks to play ahead of the event.</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Most contenders have months to build critical and public consensus, while GTA 6 will enter the conversation much closer to the award show. How is a game of this level, with this much hype surrounding it, realistically evaluated on the same footing as games audiences have spent months playing? We could base nomination and success on Rockstar Games' past releases, namely Grand Theft Auto 5, Grand Theft Auto: San Andreas, and Red Dead Redemption 2, but that would be a biased take. Basing a game's playability or likability on a studio's past releases limits them to their larger accomplishments, rather than fairly evaluating the game for what it is. Large studios, including Rockstar, have released games that have done poorly in the past, so who is to say GTA 6 won't be bad?</w:t>
      </w:r>
    </w:p>
    <w:p>
      <w:r>
        <w:t>Decisions could also be made on the game's quality based on material provided by Rockstar ahead of time, including detailed press releases and gameplay footage, although those assets don't paint a full picture of how the game plays. Taking a game at face value based on the studio behind it and the major franchise it is tied to isn't the best measure of its success overall. I believe that nominees, especially for something as big as The Game Awards, should be held to a higher standard than that. Nominated games should be in the player's hands before awards are given. It is the only way to fairly and thoroughly judge a new release. There's no telling what a game is about or how it feels until people are actively playing it, keeping an eye out for bugs or kinks in gameplay.</w:t>
      </w:r>
    </w:p>
    <w:p>
      <w:r>
        <w:t>Close Image via: Rockstar Games</w:t>
      </w:r>
    </w:p>
    <w:p>
      <w:r>
        <w:t>Image via Rockstar Games</w:t>
      </w:r>
    </w:p>
    <w:p>
      <w:r>
        <w:t>Late releases happen. This much is true. How to properly determine whether the game is worthy of accolades if it hasn't been thoroughly played is the mystery. Awards have been given to late-year releases in the past, major ones in fact. Dragon Age: Inquisition was released back on November 18, a few weeks before the ceremony. Despite this, the title impressively won Game of the Year for 2014. Similarly, Alan Wake 2 was released on October 27 and won multiple awards, including Best Game Direction, Best Narrative, and Best Art Direction in 2023.</w:t>
      </w:r>
    </w:p>
    <w:p>
      <w:r>
        <w:t>Taking a game at face value based on the studio behind it and the major franchise it is tied to isn't the best measure of its success overall.</w:t>
      </w:r>
    </w:p>
    <w:p>
      <w:r>
        <w:t>When games don't make the cutoff period, they are eligible for nomination for the next year's awards. Some have pointed to recency bias in this case, claiming that these "older" titles added to the list of nominees for the following year do not receive the accolades they deserve because newer games have come out, sweeping the late-year releases under the rug to be forgotten. The Players' Voice category, which often has a slightly extended shipping deadline of November 30. This allows fan voting for late-November releases, making them eligible for a specific category during The Game Awards.</w:t>
      </w:r>
    </w:p>
    <w:p>
      <w:r>
        <w:t>Close Image via Rockstar Games</w:t>
      </w:r>
    </w:p>
    <w:p>
      <w:r>
        <w:t>Image via Rockstar</w:t>
      </w:r>
    </w:p>
    <w:p>
      <w:r>
        <w:t>Image via Rockstar Games</w:t>
      </w:r>
    </w:p>
    <w:p>
      <w:r>
        <w:t>Judges likely have access to early evaluation copies that give them a taste of what a late-year release like GTA 6 has to offer. Still, though, with a game like GTA where fans can sink hours upon hours into it, it is almost impossible for judges to get the full sense of what the new title has to offer. It took me around 62 hours to finish RDR2, and I still managed to skip a ton. Years later, I am still digesting all that I witnessed in that game, and I am forming new opinions and revelations about it every day. Sure, if I spent every waking hour playing GTA 6 ahead of its release, I might be able to finish in three weeks, but that's only if I neglected my real-world responsibilities.</w:t>
      </w:r>
    </w:p>
    <w:p>
      <w:r>
        <w:t>It is worth noting that 90% of the total vote weight relies on the expert jury pool, while 10% relies on public fan voting. After all is said and done, it doesn't seem like judges or fans will have enough time with GTA 6 to properly experience all the game has to offer, even with early evaluation copies given to judges. If it were up to me, I would rather cut my losses and wait until next year's awards to submit the game for nomination. This will give audiences enough time to play around and experience GTA 6 for all it's worth. Since GTA 6 is such a big release and the hype has spanned years, I doubt recency bias will get the best of it during the 2027 ceremony. I am in the camp that for a game to be fairly evaluated, it must be played in full without rush. No one can fully experience a Rockstar game in just three weeks, and if they can, then they're superhuman.</w:t>
      </w:r>
    </w:p>
    <w:p>
      <w:r>
        <w:t>Image via Rockstar Games</w:t>
      </w:r>
    </w:p>
    <w:p>
      <w:r>
        <w:t>A game's release date, especially for one as big as GTA 6, is imperative to its success. Of course, as discussed, it allows the game to be nominated for massive accolades, but properly thought-out release dates also dictate a game's commercial success. The timeframe a title is released isn't some random date on a calendar. Release dates are often planned out to keep people's eyes on a game by tracking consumer spending cycles and tracking competition. If a title is released at the same time as another heavy-hitter, attention and money will be divided between the two, resulting in fewer sales.</w:t>
      </w:r>
    </w:p>
    <w:p>
      <w:r>
        <w:t>After all is said and done, it doesn't seem like judges or fans will have enough time with GTA 6 to properly experience all the game has to offer, even with early evaluation copies given to judges.</w:t>
      </w:r>
    </w:p>
    <w:p>
      <w:r>
        <w:t>Consumers spend more during the holidays, or if the economy is on the up, which makes companies more eager to release then, rather than on a random, unplanned day when consumers are less likely to splurge. Late fall is a key point in time for many releases because, historically, that's when consumers are most likely to spend. Releases are also timed for marketing or promotional reasons, which gives companies enough time to share materials regarding the game to titillate audiences and get the word out.</w:t>
      </w:r>
    </w:p>
    <w:p>
      <w:r>
        <w:t>GTA 6's Release Date Just Made the 2026 Game Awards a Mess GTA 6 May Have Already Beaten Red Dead Redemption 2 in One Painful Way Red Dead Redemption 2 Has One Bad Habit GTA 6 Must Finally Break Activision Throws Shade at Zelda, Says Call of Duty and GTA 6 Are the 2 Biggest Games of the Year</w:t>
      </w:r>
    </w:p>
    <w:p>
      <w:r>
        <w:t>Companies want all eyes on new launches, which means timing releases for specific events like Gamescom or Summer Game Fest that get people talking. Big names have all sorts of tricks up their sleeves for picking release dates, which help elevate their new launch. Proper releases are sometimes more important than the contents of the game because, without generated buzz or proper planning, a game could flop, meaning less money in these big studios' pockets. It seems that GTA 6 is launching when it is to make sure the game is polished. There's also the issue of fixed console hardware focus, where the company essentially creates the game so that every system shares a uniform baseline of play, allowing them to optimize performance across the board.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