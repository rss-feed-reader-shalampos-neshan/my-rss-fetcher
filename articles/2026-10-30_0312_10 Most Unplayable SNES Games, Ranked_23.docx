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Unplayable SNES Games, Ranked</w:t>
      </w:r>
    </w:p>
    <w:p>
      <w:r>
        <w:t>منبع: https://www.cbr.com/most-unplayable-snes-games-ranked/</w:t>
      </w:r>
    </w:p>
    <w:p>
      <w:r>
        <w:t>نویسنده: Sage Negron</w:t>
      </w:r>
    </w:p>
    <w:p>
      <w:r>
        <w:t>تاریخ انتشار: 2026-10-30 00:45</w:t>
      </w:r>
    </w:p>
    <w:p>
      <w:r>
        <w:t>──────────────────────────────────────────────────</w:t>
      </w:r>
    </w:p>
    <w:p>
      <w:r>
        <w:t>The Super Nintendo Entertainment System is one of Nintendo’s greatest success stories. The console completely stepped everything up from its predecessor in terms of quality, destroyed the Sega Genesis in the console war, and featured some of the greatest games ever created.</w:t>
      </w:r>
    </w:p>
    <w:p>
      <w:r>
        <w:t>Sadly, not every game from this classic console can be played today. Some are products of their time and haven’t aged well, while others require extra peripherals that aren’t compatible with modern consoles.</w:t>
      </w:r>
    </w:p>
    <w:p>
      <w:r>
        <w:t>SimCity Wasn’t Built for Today’s Gaming Landscape</w:t>
      </w:r>
    </w:p>
    <w:p>
      <w:r>
        <w:t>Image via Nintendo</w:t>
      </w:r>
    </w:p>
    <w:p>
      <w:r>
        <w:t>The SimCity franchise has been dormant since the failure of the 2013 reboot, but the original 1989 classic will always be one of the best games ever made. It was so popular that it was ported to multiple systems, including the SNES.</w:t>
      </w:r>
    </w:p>
    <w:p>
      <w:r>
        <w:t>While there is nothing wrong with the port, the game itself can feel outdated compared to more modern city builders. Limited options and dated visuals don’t make a playthrough of SimCity as fun as it should be.</w:t>
      </w:r>
    </w:p>
    <w:p>
      <w:r>
        <w:t>Star Fox Has Had Multiple Remakes</w:t>
      </w:r>
    </w:p>
    <w:p>
      <w:r>
        <w:t>Image via Nintendo</w:t>
      </w:r>
    </w:p>
    <w:p>
      <w:r>
        <w:t>Star Fox was revolutionary at the time for its 3D graphics that helped simulate space travel and combat in a way that wasn’t possible previously. It was so influential that it has been remade several different times over the years.</w:t>
      </w:r>
    </w:p>
    <w:p>
      <w:r>
        <w:t>The remakes are better suited for a modern playthrough than the SNES original. The graphics are incredibly dated, and the controls aren’t as precise as they should be.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Doom Suffered on the SNES</w:t>
      </w:r>
    </w:p>
    <w:p>
      <w:r>
        <w:t>Doom SNES gameplay featuring the player aiming at a demon. Image via id Software</w:t>
      </w:r>
    </w:p>
    <w:p>
      <w:r>
        <w:t>Doom is another computer game that was so successful that it was ported to every console possible. The SNES port was popular in the '90s, but its flaws are more plainly apparent today.</w:t>
      </w:r>
    </w:p>
    <w:p>
      <w:r>
        <w:t>Technically speaking, the controls on the SNES version weren’t as responsive, making movement feel awkward. The graphics also suffered in translation as well, with poor coloring and a choppy frame rate ruining the experience.</w:t>
      </w:r>
    </w:p>
    <w:p>
      <w:r>
        <w:t>Mario Paint Doesn’t Click Today</w:t>
      </w:r>
    </w:p>
    <w:p>
      <w:r>
        <w:t>The composer program in Mario Paint. Image via Nintendo and Intelligent Systems</w:t>
      </w:r>
    </w:p>
    <w:p>
      <w:r>
        <w:t>Mario Paint isn’t like most games featuring the titular plumber, where platforming and high scores are the name of the game. Instead, players create their own songs and animations with various editing tools.</w:t>
      </w:r>
    </w:p>
    <w:p>
      <w:r>
        <w:t>The game requires a SNES mouse to play, which means that those without the peripheral (or Nintendo Switch 2 Joy-Cons for other ports) won’t be able to let their creative juices flow. Not to mention, other creative games like Super Mario Maker offer more options.</w:t>
      </w:r>
    </w:p>
    <w:p>
      <w:r>
        <w:t>Mario &amp; Wario is a Forgotten Point-and-Click Platformer</w:t>
      </w:r>
    </w:p>
    <w:p>
      <w:r>
        <w:t>Image via Nintendo</w:t>
      </w:r>
    </w:p>
    <w:p>
      <w:r>
        <w:t>Another SNES title that required a mouse to play is Mario &amp; Wario, a platformer that saw the titular plumber trying to outsmart his rival after various objects are dropped on his head, blinding him. It is up to the player to point-and-click Mario to safety.</w:t>
      </w:r>
    </w:p>
    <w:p>
      <w:r>
        <w:t>Modern ports let players plug in a USB mouse or use the Nintendo Switch 2 mouse controls to play. However, those without either option won’t be able to experience one of the most interesting and forgotten entries in the series.</w:t>
      </w:r>
    </w:p>
    <w:p>
      <w:r>
        <w:t>Battle Clash Had a Limited Scope</w:t>
      </w:r>
    </w:p>
    <w:p>
      <w:r>
        <w:t>Image via Nintendo</w:t>
      </w:r>
    </w:p>
    <w:p>
      <w:r>
        <w:t>Another peripheral that was very popular on the SNES was the Super Scope, which was required for many light gun shooters on the console. One of those was Battle Clash, a sci-fi game where players battle each other in giant robotic suits.</w:t>
      </w:r>
    </w:p>
    <w:p>
      <w:r>
        <w:t>The Super Scope is not only not available to play with on newer Nintendo consoles, but it is also only compatible with certain televisions. This truly makes games like Battle Clash lost relics of the classic eras of gaming, products that thrived due to the fact that there weren’t many options for precise gunplay on consoles.</w:t>
      </w:r>
    </w:p>
    <w:p>
      <w:r>
        <w:t>Lethal Enforcers is Locked Away</w:t>
      </w:r>
    </w:p>
    <w:p>
      <w:r>
        <w:t>Image via Konami</w:t>
      </w:r>
    </w:p>
    <w:p>
      <w:r>
        <w:t>Another light gun shooter for the SNES was Lethal Enforcers, which originally started out as an arcade game before coming to consoles. It put players in the shoes of police officers fighting crimes in the city of Chicago.</w:t>
      </w:r>
    </w:p>
    <w:p>
      <w:r>
        <w:t>After many years, Lethal Enforcers still hasn’t received any modern-day ports due to its light gun requirement. And even if it did, the controversy around playing as cops who kill criminals wouldn’t fly today, something that even made headlines during its original release.</w:t>
      </w:r>
    </w:p>
    <w:p>
      <w:r>
        <w:t>Yoshi’s Safari is Ancient History</w:t>
      </w:r>
    </w:p>
    <w:p>
      <w:r>
        <w:t>Image via Nintendo</w:t>
      </w:r>
    </w:p>
    <w:p>
      <w:r>
        <w:t>The Mario series also got into the light gun shooter genre with Yoshi’s Safari, the only one of this kind within the first-person shooter genre. Mario and Yoshi team up to rescue the king and queen of a new land outside the Mushroom Kingdom, and this adventure can either be played in single-player or multiplayer.</w:t>
      </w:r>
    </w:p>
    <w:p>
      <w:r>
        <w:t>Yoshi’s Safari isn’t available to play on other Nintendo consoles, like many Super Scope games, due to hardware limitations. There is no word on whether Nintendo will ever make these types of games available to the public ever again, so the game may always be a rare collectible.</w:t>
      </w:r>
    </w:p>
    <w:p>
      <w:r>
        <w:t>POLL Question 1 of 3 How interested would you be in buying modern remasters or collections of hard-to-play SNES games (peripheral-only, limited releases, etc.)? Very interested — I’d likely buy them at launch Very interested — I’d likely buy them at launch 41.7% Somewhat interested — I’d consider them on sale or in a bundle Somewhat interested — I’d consider them on sale or in a bundle 25.0% Mildly interested — only for a few specific titles Mildly interested — only for a few specific titles 16.7% Not interested — I prefer to stick with the classics as they are Not interested — I prefer to stick with the classics as they are 16.7% Not interested — I don’t really play retro games Not interested — I don’t really play retro games 0.0% When you revisit SNES-era games, what’s the main reason you do it? Nostalgia for games I played growing up Nostalgia for games I played growing up 33.3% Curiosity about important games I missed Curiosity about important games I missed 8.3% I love the gameplay style of that era more than modern games I love the gameplay style of that era more than modern games 50.0% I’m interested in game history and preservation I’m interested in game history and preservation 8.3% I rarely revisit SNES-era games at all I rarely revisit SNES-era games at all 0.0% Which ways do you currently use (or plan to use) to play classic SNES titles? Original SNES / Super Famicom hardware and cartridges Original SNES / Super Famicom hardware and cartridges 29.4% Mini consoles or official re-release hardware (e.g., SNES Classic) Mini consoles or official re-release hardware (e.g., SNES Classic) 17.6% Modern digital services (e.g., Nintendo Switch Online) Modern digital services (e.g., Nintendo Switch Online) 23.5% Emulation on PC or other devices Emulation on PC or other devices 23.5% I mostly watch videos/streams instead of playing myself I mostly watch videos/streams instead of playing myself 5.9%</w:t>
      </w:r>
    </w:p>
    <w:p>
      <w:r>
        <w:t>Weaponlord Can’t Be Played Today</w:t>
      </w:r>
    </w:p>
    <w:p>
      <w:r>
        <w:t>weaponlord-snes-zarak-versus-kor Image via Visual Concepts</w:t>
      </w:r>
    </w:p>
    <w:p>
      <w:r>
        <w:t>Fighting games today are built upon being played by millions online, while those back in the day were more focused on filling up arcades. Weaponlord was one of the earliest examples of home console fighting games that could be connected online, with special accessories designed to allow the SNES to achieve this.</w:t>
      </w:r>
    </w:p>
    <w:p>
      <w:r>
        <w:t>The online capabilities for Weaponlord are now unavailable, so its biggest selling point doesn’t work anymore. The game itself is infamous for its intense difficulty and less than stellar graphics.</w:t>
      </w:r>
    </w:p>
    <w:p>
      <w:r>
        <w:t>The Satellaview Nintendo Titles Were In Limited Supply</w:t>
      </w:r>
    </w:p>
    <w:p>
      <w:r>
        <w:t>Image via Nintendo</w:t>
      </w:r>
    </w:p>
    <w:p>
      <w:r>
        <w:t>Released exclusively in Japan, the Satellaview is an add-on to the Super Famicom (the SNES in Japan) that allows players to receive games and magazines broadcast through the peripheral through a radio feed. Some of the games included in the service were from popular Nintendo series like F-Zero, Super Mario Bros., and The Legend of Zelda.</w:t>
      </w:r>
    </w:p>
    <w:p>
      <w:r>
        <w:t>The Satellaview was discontinued in 2000, making the peripheral useless for those who still own it. Because of this, its catalog is also lost to the public, especially for those who live outside of Japan.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