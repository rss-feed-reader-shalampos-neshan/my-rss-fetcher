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Later, Robert Duvall's $96M Action Cult Classic Remains His Most Misunderstood Movie</w:t>
      </w:r>
    </w:p>
    <w:p>
      <w:r>
        <w:t>منبع: https://www.cbr.com/robert-duvall-falling-down-forgotten-action-classic/</w:t>
      </w:r>
    </w:p>
    <w:p>
      <w:r>
        <w:t>نویسنده: Ashley Land</w:t>
      </w:r>
    </w:p>
    <w:p>
      <w:r>
        <w:t>تاریخ انتشار: 2026-07-09 17:00</w:t>
      </w:r>
    </w:p>
    <w:p>
      <w:r>
        <w:t>──────────────────────────────────────────────────</w:t>
      </w:r>
    </w:p>
    <w:p>
      <w:r>
        <w:t>Throughout his career, Robert Duvall starred in some of the most influential films Hollywood has made, from Apocalypse Now to thrillers like The Godfather and Falling Down. Following his tragic death in February 2026, fans are rightly looking back on his work as one of the strongest filmographies in cinema. In one 1993 thriller, however, he gave audiences a story that continues to be misunderstood to this day.</w:t>
      </w:r>
    </w:p>
    <w:p>
      <w:r>
        <w:t>The work of Robert Duvall spanned over five decades and encompassed a wide breadth of genres, partnering him with some of Hollywood's most esteemed directors. Like many great actors of his generation, he was drawn to powerful stories that spoke to real-world problems through well-written scripts. However, in a world where some viewers are known to miss the point in even the best movies, he has his share of misunderstood projects. In 1993, he became one of the most misunderstood parts of Joel Schumacher's Falling Down.</w:t>
      </w:r>
    </w:p>
    <w:p>
      <w:r>
        <w:t>Falling Down Explores A Tense Psychological Breakdown</w:t>
      </w:r>
    </w:p>
    <w:p>
      <w:r>
        <w:t>Michael Douglas as William Foster looking through broken glasses Image via Warner Bros</w:t>
      </w:r>
    </w:p>
    <w:p>
      <w:r>
        <w:t>Falling Down begins when, in the midst of a sweltering heat wave, a seemingly white-collar family man, William Foster, decides to abandon his car in traffic. On the verge of a breakdown and trying to reach his family, he instead decides to make the journey across Los Angeles on foot. However, when he bursts into a fit of rage against a convenience store owner he feels is hassling him, he begins a spiral of violence that never stops. As his rampage through the city worsens, he catches the attention of a downtown detective, Pendergast, a man working his last day before retirement.</w:t>
      </w:r>
    </w:p>
    <w:p>
      <w:r>
        <w:t>Playing out almost like a Grand Theft Auto campaign, Falling Down follows Foster as he continues to terrorize the city. These alternate between completely understandable acts of self-defense and unprovoked violence, including holding fast food workers hostage to make him a breakfast meal. For the police, these crimes are seemingly unrelated until Pendergast starts to pick up a pattern that points to a single culprit. With a trail to follow, he realizes that Foster is following a direct path through the city, eventually realizing he's heading back to his ex-wife and daughter. Noticing a similar pattern between him and murder-suicide cases, he assumes the worst and heads out to stop him.</w:t>
      </w:r>
    </w:p>
    <w:p>
      <w:r>
        <w:t>The character of William Foster is often misunderstood by viewers. Some dismiss him as the embodiment of toxic masculinity and abuse, a person who was bound to self-destruct and take his family with him. Others pick and choose moments in his story to try to make him more empathetic than he really is. The truth is somewhere in the middle: Foster may even suffer from undiagnosed mental illness, becoming disillusioned by social change that leaves him feeling displaced and "not economically viable." Yet, many refuse to view both sides of his story, accepting that it's valid to say social issues can push people to breakdowns while acknowledging D-FENS is the villain.</w:t>
      </w:r>
    </w:p>
    <w:p>
      <w:r>
        <w:t>The film makes a point of casting Foster and Pendergast as two sides of the same coin. Both men are seemingly respectable, old-school Americans watching the world go by outside their window as they struggle to keep up. However, their differing outlooks on life leave both men on opposite sides of the law, finally driving Foster to ask: "I'm the bad guy?" Both men try to assert control over their own lives, but are ultimately experiencing similar feelings of dejection. When Pendergast asserts control, he reclaims his place in society, while Foster's loss of his own sanity sees him unable to ever go back.</w:t>
      </w:r>
    </w:p>
    <w:p>
      <w:r>
        <w:t>How People Misunderstand Falling Down</w:t>
      </w:r>
    </w:p>
    <w:p>
      <w:r>
        <w:t>Robert Duvall as Pendergast in Falling Down Image via Warner Bros</w:t>
      </w:r>
    </w:p>
    <w:p>
      <w:r>
        <w:t>Whether as a function of ignorance, misunderstandings, or viewing the film through short YouTube clips, Falling Down became one of the most misunderstood films of the '90s. For those who haven't seen it for a while or haven't watched it through to the end, the story is a simple push-back against a society that asks too much of people.</w:t>
      </w:r>
    </w:p>
    <w:p>
      <w:r>
        <w:t>Foster does, after all, voice opinions everyone shares, from simple frustrations over the inconvenience of fast food breakfast times to the real fear of criminals. Even if his feelings are valid in the moment, his actions are usually more than extreme, and always viewed outside the wider context of the film: He's already had his breakdown, and is on his way to victimizing his family. This isn't a story about the straw that broke the camel's back; it's a story about a man driven to the delusion that he's the good guy so he can complete his mission.</w:t>
      </w:r>
    </w:p>
    <w:p>
      <w:r>
        <w:t>When people claim that Falling Down is a story about a man fighting for control of his life, they're correct, but this applies much better to Pendergast than Foster. As far as the events of the story go, Foster is already a bad guy and is irrevocably on the road to becoming something much worse. By contrast, Pendergast is a good man who's allowed everyone around him to walk all over him, from bad coworkers to making decisions just to keep his wife happy. It takes bringing down 'D-Fens' for him to finally assert himself again, and it makes for a much better payoff than anything Foster did.</w:t>
      </w:r>
    </w:p>
    <w:p>
      <w:r>
        <w:t>When all is said and done, Falling Down is a meditation on topics like masculinity, self-respect, and dignity in a society breaking down. Both Foster and Pendergast encounter the worst elements of Los Angeles, and the audience can't help but empathize with them both. If anything, the story felt like its generation's Taxi Driver, presenting the audience with a broken protagonist who reflects the consequences of social decay. The audience isn't meant to root for him, but rather pity him, even if they agree with some of his points.</w:t>
      </w:r>
    </w:p>
    <w:p>
      <w:r>
        <w:t>It's essential to remember that Foster doesn't begin this story as the simple "everyman" that some fans like to claim. This doesn't mean he was always destined to become a monster, but his anger, resentment, and violence are all part of who he is before he's introduced to the audience. He was never meant to be the hero of the story in any way, a distinction that firmly belongs to Pendergast.</w:t>
      </w:r>
    </w:p>
    <w:p>
      <w:r>
        <w:t>The 1990s is Full of Misunderstood Movies</w:t>
      </w:r>
    </w:p>
    <w:p>
      <w:r>
        <w:t>Tyler Durden speaks to his fighters in Fight Club</w:t>
      </w:r>
    </w:p>
    <w:p>
      <w:r>
        <w:t>From Falling Down and Fight Club to The Matrix and Starship Troopers, the '90s gave audiences plenty of subversive, satirical, and thought-provoking films that have been misunderstood. As with Schumacher's '93 movie, people choose to understand these stories through the context and nomenclature of modern times, not the actual subtext present in the work. Between appropriating Neo's "red pill" choice into a 2020s political term and people rooting for Tyler Durden, the decade sent mixed messages to different viewers.</w:t>
      </w:r>
    </w:p>
    <w:p>
      <w:r>
        <w:t>The decade saw an explosion of smaller filmmakers, as well as adaptations of works of social and political commentary. A break from the more mainstream-friendly films of the '80s, this new wave of stories often resulted in box office flops that went on to become cult classics. This was in no small part due to the growth of more message-driven movies that went heavy on subtext, alienating people in search of escapism. Falling Down fell somewhere in the middle, breaking into the mainstream over time more than it did in 1993. Even this growth stemmed more from the perception of it as the "everyman fights back" story than a full understanding of what it meant.</w:t>
      </w:r>
    </w:p>
    <w:p>
      <w:r>
        <w:t>More than anything else, the age of the internet, especially short YouTube clips, means many people have only experienced older movies through out-of-context moments. On their own, these sequences can often misrepresent the actual arc of a character, something especially true of Douglas' performance as Foster. Contrary to what social media posters and commentators might claim, his story is darkly tragic, but not something audiences should sympathize with. Like Travis Bickle, he's a symptom of a broken society, not the cure.</w:t>
      </w:r>
    </w:p>
    <w:p>
      <w:r>
        <w:t>Robert Duvall Leaves Behind a Powerful Movie Legacy</w:t>
      </w:r>
    </w:p>
    <w:p>
      <w:r>
        <w:t>Pendergast shows his badge in front of a car in Falling Down Image via Falling Down</w:t>
      </w:r>
    </w:p>
    <w:p>
      <w:r>
        <w:t>After his work in the Godfather movies, Robert Duvall went on to enjoy a career every bit as impressive as his contemporaries. He ensured he'd never star in films that were too similar to each other, taking on projects big and small. From his supporting roles in Jack Reacher and Apocalypse Now to his work in hidden gems like Secondhand Lions and Open Range, he leaves behind a great legacy.</w:t>
      </w:r>
    </w:p>
    <w:p>
      <w:r>
        <w:t>Throughout his career, he established himself as one of the industry's strongest performers, and his projects reflect that to this day. In Falling Down, Robert Duvall and Michael Douglas turned in excellent performances in what has endured as one of the most misunderstood films of the '90s.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