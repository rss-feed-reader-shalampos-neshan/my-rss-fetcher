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 Parades being an easier RPG than Disco Elysium makes perfect sense – and makes it more fun</w:t>
      </w:r>
    </w:p>
    <w:p>
      <w:r>
        <w:t>منبع: https://www.gamesradar.com/games/rpg/zero-parades-being-an-easier-rpg-than-disco-elysium-makes-perfect-sense-and-makes-it-more-fun/</w:t>
      </w:r>
    </w:p>
    <w:p>
      <w:r>
        <w:t>نویسنده: Jasmine Gould-Wilson, Senior Staff Writer, Gamesradar, Social Links Navigation</w:t>
      </w:r>
    </w:p>
    <w:p>
      <w:r>
        <w:t>تاریخ انتشار: 2026-05-29 10:00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