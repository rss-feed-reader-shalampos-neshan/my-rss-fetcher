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33-Year-Old Fantasy Classic Is Beating Nearly Every Movie &amp; Show on Disney+</w:t>
      </w:r>
    </w:p>
    <w:p>
      <w:r>
        <w:t>منبع: https://www.cbr.com/the-nightmare-before-christmas-fantasy-disney-plus-success-october-2026/</w:t>
      </w:r>
    </w:p>
    <w:p>
      <w:r>
        <w:t>نویسنده: Deena Elgenaidi</w:t>
      </w:r>
    </w:p>
    <w:p>
      <w:r>
        <w:t>تاریخ انتشار: 2026-10-22 01:00</w:t>
      </w:r>
    </w:p>
    <w:p>
      <w:r>
        <w:t>──────────────────────────────────────────────────</w:t>
      </w:r>
    </w:p>
    <w:p>
      <w:r>
        <w:t>Halloween is approaching, and the holiday classics are taking over the streaming charts. On Disney+, nearly all the Top 10 movies are Halloween-themed, as viewers embrace spooky season, with The Nightmare Before Christmas taking over the top spot.</w:t>
      </w:r>
    </w:p>
    <w:p>
      <w:r>
        <w:t>The Tim Burton classic is the No. 1 most-watched movie on Disney+, per FlixPatrol. Other Halloween-themed movies in the Top 10 include Hocus Pocus (No. 2), Halloweentown (No. 3), Hocus Pocus 2 (No. 4), Edward Scissorhands (No. 6), Halloween High (No. 7), Casper (No. 8), and Halloweentown II: Kalabar's Revenge (No. 10). The only two movies on the list that are not Halloween-themed are Moana at No. 5 and Moana 2 at No. 9.</w:t>
      </w:r>
    </w:p>
    <w:p>
      <w:r>
        <w:t>The Nightmare Before Christmas Is a Holiday Classic</w:t>
      </w:r>
    </w:p>
    <w:p>
      <w:r>
        <w:t>The Nightmare Before Christmas is a 1993 stop-motion animated musical fantasy directed by Henry Selick and written by Tim Burton and Caroline Thompson. When the movie came out, it was a major hit, grossing $109 million against an $18 million budget. It was also the first animated feature to receive an Academy Award nomination for Best Visual Effects. The film also received critical acclaim, and it currently has a 95% critic score and 91% audience score on Rotten Tomatoes.</w:t>
      </w:r>
    </w:p>
    <w:p>
      <w:r>
        <w:t>The Nightmare Before Christmas follows Jack Skellington, a resident of Halloween Town who is jaded with the holiday and the yearly repetition of traditions. On a walk, he stumbles upon Christmas Town and becomes obsessed with the holiday. Jack returns home and shares the discovery with the residents of Halloween Town, who struggle to understand the concept of Christmas. But Jack is determined to celebrate the new holiday and decides he will take over Christmas.</w:t>
      </w:r>
    </w:p>
    <w:p>
      <w:r>
        <w:t>Tim Burton first conceived of The Nightmare Before Christmas as a poem he wrote in 1982, while working as an animator at Walt Disney Studios. After the success of his 1982 stop-motion short Vincent, Burton began considering developing the poem into either a short or half-hour TV special. He was unsuccessful, but he kept returning to the project until eventually striking a development deal with Disney in 1990.</w:t>
      </w:r>
    </w:p>
    <w:p>
      <w:r>
        <w:t>Disney originally released The Nightmare Before Christmas under Touchstone Pictures, believing the movie's gothic tone would be "too dark and scary for kids." However, it has since become a holiday classic, with children of all generations returning to the movie year after year.</w:t>
      </w:r>
    </w:p>
    <w:p>
      <w:r>
        <w:t>Disney Scrapped a CGI Sequel Developed in 2001</w:t>
      </w:r>
    </w:p>
    <w:p>
      <w:r>
        <w:t>Oogie Boogie puts a hand on his hip while standing on the roulette wheel and singing in The Nightmare Before Christmas. Image via Disney</w:t>
      </w:r>
    </w:p>
    <w:p>
      <w:r>
        <w:t>In 2001, Disney was developing a CGI sequel to The Nightmare Before Christmas. However, the original film's stop-motion animation was a big part of its appeal. Burton himself opposed the idea, and he and a few others helped dissuade Disney early enough that the studio scrapped the sequel entirely. Later, there was some talk of a stop-motion sequel or a live-action remake, but no further developments on either project have been unveiled.</w:t>
      </w:r>
    </w:p>
    <w:p>
      <w:r>
        <w:t>The Nightmare Before Christmas is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