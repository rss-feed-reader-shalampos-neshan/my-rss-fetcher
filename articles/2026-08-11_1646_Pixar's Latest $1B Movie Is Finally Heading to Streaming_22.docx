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Pixar's Latest $1B Movie Is Finally Heading to Streaming</w:t>
      </w:r>
    </w:p>
    <w:p>
      <w:r>
        <w:t>منبع: https://www.cbr.com/pixar-toy-story-5-digital-blu-ray-release-dates/</w:t>
      </w:r>
    </w:p>
    <w:p>
      <w:r>
        <w:t>نویسنده: Lee Freitag</w:t>
      </w:r>
    </w:p>
    <w:p>
      <w:r>
        <w:t>تاریخ انتشار: 2026-08-11 16:24</w:t>
      </w:r>
    </w:p>
    <w:p>
      <w:r>
        <w:t>──────────────────────────────────────────────────</w:t>
      </w:r>
    </w:p>
    <w:p>
      <w:r>
        <w:t>Toy Story 5 is heading home. Pixar announced today when fans will be able to reunite with Woody, Buzz Lightyear, Jessie, and the rest of the gang on digital and Blu-ray.</w:t>
      </w:r>
    </w:p>
    <w:p>
      <w:r>
        <w:t>Image by Disney/Pixar</w:t>
      </w:r>
    </w:p>
    <w:p>
      <w:r>
        <w:t>After becoming a box-office behemoth, Pixar is ready to send Toy Story 5 to digital platforms. On Aug. 18, families will be able to rent or purchase Toy Story 5 on digital. The animated sequel will then be released on 4K Ultra HD, Blu-ray, and DVD on Sept. 22.</w:t>
      </w:r>
    </w:p>
    <w:p>
      <w:r>
        <w:t>Physical media collectors will have quite a few options on Sept. 22. Pixar announced a limited-edition 4K SteelBook of Toy Story 5 featuring Woody, Buzz Lightyear, Jessie, and Bullseye alongside Lilypad and Smarty Pants. A 5-Movie Collection with the entire series (sans Lightyear) will also be available, but only on DVD, sadly.</w:t>
      </w:r>
    </w:p>
    <w:p>
      <w:r>
        <w:t>"The toys are back in Disney and Pixar’s Toy Story 5, and this time it’s Toy meets Tech. Woody, Buzz Lightyear, Jessie and the rest of the gang’s jobs are challenged when they come face-to-face with Lilypad, a brand-new tablet device that arrives with her own disruptive ideas about what is best for their kid, Bonnie. Will playtime ever be the same?" reads the synopsis.</w:t>
      </w:r>
    </w:p>
    <w:p>
      <w:r>
        <w:t>Toy Story 5 Comes Packed With Bonus Features</w:t>
      </w:r>
    </w:p>
    <w:p>
      <w:r>
        <w:t>Families will have the chance to dive even deeper into the world of Toy Story 5 with a variety of exclusive special features. These include playful behind-the-scenes moments from the recording booth and special feature commentary, as well as a fun collection of deleted scenes.</w:t>
      </w:r>
    </w:p>
    <w:p>
      <w:r>
        <w:t>The complete list of bonus content is as follows:</w:t>
      </w:r>
    </w:p>
    <w:p>
      <w:r>
        <w:t>Featurettes: The Toys Are Back in Town – Saddle up with filmmakers, cast and crew for the new Toy Story adventure, reuniting beloved characters and introducing new toys. Casting Playtime – Hear about the fun of recording with the new cast – including Conan O'Brien and Greta Lee – and why they were perfect for their roles. 50 Buzzes and The Great Escape – Lift off into this in-depth breakdown of one of the movie's most pivotal moments. Filmmakers and animators explore the scene's production essentials. The Lost Toys – Take a peek inside the toy box with filmmakers and crew as they share favorite characters cut from the film, along with early designs and ideas. Gag Reel – Hang out in the recording booth with the gang from Toy Story 5 for some playful fun as they bring their characters to life.</w:t>
      </w:r>
    </w:p>
    <w:p>
      <w:r>
        <w:t>Deleted Scenes – Check out the scenes that didn’t make the final cut, with an overall introduction by director Andrew Stanton and co-director Kenna Harris. First Meet Failed Rescue Playtime Goodbye Charlie Reunion</w:t>
      </w:r>
    </w:p>
    <w:p>
      <w:r>
        <w:t>“I Knew It, I Knew You” Music Video (DIGITAL ONLY) – The official music video for Taylor Swift’s original song, “I Knew It, I Knew You” from Toy Story 5.</w:t>
      </w:r>
    </w:p>
    <w:p>
      <w:r>
        <w:t>“I Knew It, I Knew You” Lyric Video (DIGITAL ONLY) – The lyric video for Taylor Swift’s original song, “I Knew It, I Knew You” from Toy Story 5.</w:t>
      </w:r>
    </w:p>
    <w:p>
      <w:r>
        <w:t>Feature Commentary – Watch the film with audio commentary by co-director Kenna Harris, production designer Bob Pauley and VFX supervisor Thomas Jordan.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