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MOUSE: P.I. For Hire's vinyl LP is back</w:t>
      </w:r>
    </w:p>
    <w:p>
      <w:r>
        <w:t>منبع: https://gamingtrend.com/news/mouse-p-i-for-hires-vinyl-lp-is-back/</w:t>
      </w:r>
    </w:p>
    <w:p>
      <w:r>
        <w:t>نویسنده: ناشناس</w:t>
      </w:r>
    </w:p>
    <w:p>
      <w:r>
        <w:t>تاریخ انتشار: 2026-09-01 20:04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Remember that special edition of MOUSE: P.I. For Hire? It had a vinyl, and now that vinyl is coming back in a bigger way. iam8bit is opening pre-orders now for it, and you can grab your own via this link. Take a look at the details below!</w:t>
      </w:r>
    </w:p>
    <w:p>
      <w:r>
        <w:t>The MOUSE: P.I. For Hire vinyl soundtrack is making its return, and iam8bit is on the case. Available for pre-order today through Sept. 29 on iam8bit.com , the MOUSE: P.I. For Hire Original Game Soundtrack Vinyl Reissue (180 Gram Edition) ($31.99 USD) is packed with nearly 20 jazzy tracks that’ll put fans right into Jack Pepper’s shoes. Orders are set to ship in Q4 2026.</w:t>
      </w:r>
    </w:p>
    <w:p>
      <w:r>
        <w:t>The 1xLP features the vintage tunes of composer Patryk Scelina, including fan-favorites like “Jack Pepper’s Theme”, in addition to the exclusive “Good Mouse” track by Parisian high-voltage jazz powerhouses, Caravan Palace. The soundtrack is pressed on hefty, classic, high-quality 180 Gram Black Vinyl for a premium listening experience. Plus, it comes in a stylish album art from the Fumi Games team, spruced up with eye-catching foil embellishments.</w:t>
      </w:r>
    </w:p>
    <w:p>
      <w:r>
        <w:t>MOUSE: P.I. For Hire is an action-packed first-person shooter from developer Fumi Games and publisher PlaySide, where players join private investigator Jack Pepper on a guns-blazing adventure throughout the city of Mouseburg. With a nostalgic 1930s hand-drawn rubber hose art style, accompanied by a swingin’ big-band soundtrack, MOUSE: P.I. For Hire brings a noir detective story to life with plenty of charm and personality.</w:t>
      </w:r>
    </w:p>
    <w:p>
      <w:r>
        <w:t>The MOUSE: P.I. For Hire Original Game Soundtrack Vinyl Reissue (180 Gram Edition) is available for pre-order now on iam8bit.com for $31.99 USD.</w:t>
      </w:r>
    </w:p>
    <w:p>
      <w:r>
        <w:t>Stay tuned to GamingTrend for more MOUSE: P.I. For Hire news and info!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