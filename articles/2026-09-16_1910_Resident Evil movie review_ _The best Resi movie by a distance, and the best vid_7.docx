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 Evil movie review: "The best Resi movie by a distance, and the best video game movie full stop"</w:t>
      </w:r>
    </w:p>
    <w:p>
      <w:r>
        <w:t>منبع: https://www.gamesradar.com/entertainment/horror-movies/resident-evil-movie-review/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2026-09-16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