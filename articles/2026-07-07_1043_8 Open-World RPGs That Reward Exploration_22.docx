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Open-World RPGs That Reward Exploration</w:t>
      </w:r>
    </w:p>
    <w:p>
      <w:r>
        <w:t>منبع: https://www.cbr.com/open-world-rpgs-that-reward-exploration/</w:t>
      </w:r>
    </w:p>
    <w:p>
      <w:r>
        <w:t>نویسنده: Andrew Vaughan</w:t>
      </w:r>
    </w:p>
    <w:p>
      <w:r>
        <w:t>تاریخ انتشار: 2026-07-07 03:15</w:t>
      </w:r>
    </w:p>
    <w:p>
      <w:r>
        <w:t>──────────────────────────────────────────────────</w:t>
      </w:r>
    </w:p>
    <w:p>
      <w:r>
        <w:t>Open-World roleplaying games tend to offer vast worlds for players to explore at their leisure. These experiences can often reward those who dare to explore with hidden items, quests and valuable loot. Side content offered by these games can often even rival the main story content with rich narratives that are missable unless players take the time to find them through exploration.</w:t>
      </w:r>
    </w:p>
    <w:p>
      <w:r>
        <w:t>Such games even avoid industry mistakes by providing locations that feel unique and always have something to find. Open-world games are also one of those genres of games that has had a plethora of titles come out saturating the market. Luckily, open-world RPGs have several titles that stand out by providing ample rewards for the curious player who dares to stray from the main road.</w:t>
      </w:r>
    </w:p>
    <w:p>
      <w:r>
        <w:t>Surviving Outward’s Many Dangers While Exploring Is Extremely Rewarding</w:t>
      </w:r>
    </w:p>
    <w:p>
      <w:r>
        <w:t>Promotional art for Outward Image via Nine Dots Studio</w:t>
      </w:r>
    </w:p>
    <w:p>
      <w:r>
        <w:t>Outward is a highly unique survival RPG that truly sets out to provide an experience where players can explore as much as they want. The world is vast and full of dangers as well, but behind these countless threats to adventurers lie many rewards. These rewards can lead to unique weapons, rare resources, or even spells players can use if they unlock magic. If players can't use magic spells yet, they can unlock the ability to use them by exploring a special cave in the game's main area, being one of the many rewards Outward features for exploring its vast open-world.</w:t>
      </w:r>
    </w:p>
    <w:p>
      <w:r>
        <w:t>It’s also extremely fun to get lost exploring the vast unknown world, filled with countless biomes that feel unreal and alien, all helping to make Outward an open-world adventure players should avoid missing out on.There’s even a huge focus on surviving using traveling supplies, all tying into the game’s focus on rewarding open-world exploration. Players can also camp to pass the time or heal by unlocking several kinds of tents which can be set up anywhere in the wilderness.</w:t>
      </w:r>
    </w:p>
    <w:p>
      <w:r>
        <w:t>Elden Ring’s Massive Open World Combines Boss Fights With Rewarding Exploration</w:t>
      </w:r>
    </w:p>
    <w:p>
      <w:r>
        <w:t>Image via FromSoftware</w:t>
      </w:r>
    </w:p>
    <w:p>
      <w:r>
        <w:t>Elden Ring is one of the best open-world RPGs where exploring is actually rewarded. Players even risk missing out on countless NPCs and their storylines, not to mention vital weapons for the game’s plethora of builds. There are even missable boss fights hidden in locations throughout that players can find by exploring the Lands Between. Players who love lore have an incentive to hunt down the game's many items, as each features a small description that builds up Elden Ring's world.</w:t>
      </w:r>
    </w:p>
    <w:p>
      <w:r>
        <w:t>There’s little fear of missing anything on a first playthrough, as it's all hidden in dungeons or distant areas easily be found by playing the new game plus mode in Elden Ring. There are also plenty of online sources that can help speed up exploration of the game's locations and hidden side content.</w:t>
      </w:r>
    </w:p>
    <w:p>
      <w:r>
        <w:t>Hunt Monsters and Loot Unique Items in The Witcher 3: Wild Hunt</w:t>
      </w:r>
    </w:p>
    <w:p>
      <w:r>
        <w:t>Geralt sitting on his horse Roach looking down at the landscape and the mountain in the distance in The Witcher 3 Image via CD Projekt RED</w:t>
      </w:r>
    </w:p>
    <w:p>
      <w:r>
        <w:t>The Witcher 3: Wild Hunt is widely considered the best game in the franchise. The world feels rich whenever Geralt rides through any of the many villages to find a monster contract or stumbles onto a location defended by bandits or monsters. There’s also so much to find exploring, from unique crafting plans for Witcher gear sets to rare swords and loot.</w:t>
      </w:r>
    </w:p>
    <w:p>
      <w:r>
        <w:t>Side quests with rich narratives that are perfectly written akin to the main story are also found through exploring, so there’s always something potentially waiting for players whenever they stray from the main story quest. There are several large open-world areas that hold items and monsters waiting to be found and slain, further adding to the joy that is exploring The Witcher 3: Wild Hunt.</w:t>
      </w:r>
    </w:p>
    <w:p>
      <w:r>
        <w:t>Kingdom Come: Deliverance II Is Breathtaking To Explore</w:t>
      </w:r>
    </w:p>
    <w:p>
      <w:r>
        <w:t>A sword fight with an enemy in Kingdom Come Deliverance Image via Warhorse Studios</w:t>
      </w:r>
    </w:p>
    <w:p>
      <w:r>
        <w:t>Kingdom Come: Deliverance II is a gigantic sequel to Warhorse Studio’s breakout medieval open-world RPG hit. The sequel improves the combat and mechanics of the first Kingdom Come Deliverance, while also offering an even larger open world to explore. Kingdom Come Deliverance II's landscape is just as breathtaking as the original, featuring large cities and forests that are impressive to behold.</w:t>
      </w:r>
    </w:p>
    <w:p>
      <w:r>
        <w:t>In fact, it's quite easy to get lost while riding through forests or the countryside on quests or just searching for bandits to ambush. Players can even stumble into unique encounters such as battles in the woods, special NPCs with dialogue all while being embroiled in the schemes of nobles and kings. Many treasures are unmarked and require tracking down, all further adding to the incentives for those who do not follow the main quest all the time.</w:t>
      </w:r>
    </w:p>
    <w:p>
      <w:r>
        <w:t>It’s Worth Checking Caves and Dungeons for Chests in Dragon’s Dogma</w:t>
      </w:r>
    </w:p>
    <w:p>
      <w:r>
        <w:t>A party of pawns and the player in Dragons Dogma Dark Arisen Image via Capcom</w:t>
      </w:r>
    </w:p>
    <w:p>
      <w:r>
        <w:t>Dragon's Dogma is an open-world role-playing game that captures the spirit of exploring a fantasy world where hidden dangers and riches lurk in dungeons and caves. Like Dragon's Dogma 2, the original game is a larger-than-life RPG that let go off and explore locations spread throughout the vast reaches of the world that contain loot chests. These loot chests reward weapons and armor, providing plenty of incentive for players to seek them out.</w:t>
      </w:r>
    </w:p>
    <w:p>
      <w:r>
        <w:t>Bosses and special monsters can also be farmed by exploring and hunting, adding further reason to go off the beaten path in Dragon’s Dogma. Making items and potions also requires exploring, as many of the resources required can be obtained by harvesting in the wilderness or hunting select monsters, further adding more reasons to explore Dragon's Dogma for more rewards and loot.</w:t>
      </w:r>
    </w:p>
    <w:p>
      <w:r>
        <w:t>The Deserts in Fallout New Vegas Hold Many Rewards for Players</w:t>
      </w:r>
    </w:p>
    <w:p>
      <w:r>
        <w:t>Player shooting two securitrons In Fallout New Vegas Image via Obsidian Entertainment</w:t>
      </w:r>
    </w:p>
    <w:p>
      <w:r>
        <w:t>Fallout New Vegas remains the gold standard of the Fallout series. The setting provides a unique blend of the futuristic 1950s aesthetic with a classic cowboy movie style, which also applies to many of the game’s locations. Players who dare to explore ruins of the old world can also find new quests, lore via terminals and special variants of the game’s plethora of weapons.</w:t>
      </w:r>
    </w:p>
    <w:p>
      <w:r>
        <w:t>It’s also a joy to explore the Mojave Wasteland looking for rare weapons and items while the radio plays one of the many classic songs from the 1950s. Modding Fallout New Vegas can also increase the rewards of exploration further by adding new locations throughout the wasteland. The game's expansions further add on to how rewarding the exploration is by providing new areas filled with new weapons, armor, and NPCs to talk to.</w:t>
      </w:r>
    </w:p>
    <w:p>
      <w:r>
        <w:t>🎮 Guess the</w:t>
      </w:r>
    </w:p>
    <w:p>
      <w:r>
        <w:t>Nintendo Game ⭐ Easy (120s) Medium (90s) Hard (60s) Start Guess the Nintendo Game Guess the game from the emojis. Time Left: 00:00 Give Up Title — Clues — Previous Next Results 0 POINTS — Back Check Answers Play Again Answers Close Title — — Clues — — 🎮 Guess the Nintendo Game ⭐ Easy (120s)Medium (90s)Hard (60s) Start Guess the Nintendo Game Guess the game from the emojis. Time Left: 00:00 Give Up — Title — Clues Previous Next 0 POINTS — Back Check Answers Play Again Results Answers Close Title — — Clues — — Skyrim Is One of the Best Bethesda Games To Explore Image via Bethesda Skyrim provides one of the best set pieces with plenty of worldbuilding that players have complete freedom to explore. From hidden tombs to ancient ruins of lost civilizations, there’s much to be found should players choose to explore. Unlocking new locations often opens up the route to finding new side quests and dungeons that contain all manner of curiosity. For example, players can find ancient dwarven weapons and armor by exploring dwemer ruins, and unique items in general by exploring the game's side content such as quests and dungeon locations. Skyrim remains one of the best open-world RPG experiences, largely thanks to how fun it is to dive into its many locations. Cyberpunk 2077 Is a Dystopian Future That Is Rewarding To Explore Image via CD Projekt Red Cyberpunk 2077 is a massive RPG that offers players plenty to explore and enjoy. The game grants players the keys to explore a massive dystopian cityscape with countless opportunities for environmental storytelling. Night City is a dangerous place but offers plenty of rewards for completing side content with secret weapons, or the chance to find memorable side quests. Players can even stumble upon dialogue and conversations between NPCs only found by exploring NightCity. These launch quests that may even lead to special items, like gear based on the Cyberpunk Edgerunners anime or a talking gun. There are also unique cameos from popular YouTubers, along with references hidden throughout the game’s vast world.</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