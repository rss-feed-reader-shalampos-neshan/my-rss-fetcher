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Marvel Just Announced Its Most Important Recast Of All Time</w:t>
      </w:r>
    </w:p>
    <w:p>
      <w:r>
        <w:t>منبع: https://www.cbr.com/black-panther-david-jonsson-recast-change-mcu/</w:t>
      </w:r>
    </w:p>
    <w:p>
      <w:r>
        <w:t>نویسنده: Jordan Iacobucci</w:t>
      </w:r>
    </w:p>
    <w:p>
      <w:r>
        <w:t>تاریخ انتشار: 2026-07-29 00:00</w:t>
      </w:r>
    </w:p>
    <w:p>
      <w:r>
        <w:t>──────────────────────────────────────────────────</w:t>
      </w:r>
    </w:p>
    <w:p>
      <w:r>
        <w:t>Legends never truly die. Six years after the untimely passing of the great Chadwick Boseman, Marvel Studios has officially announced who will take over the mantle as T'Challa in Black Panther III. Ryan Coogler returns to complete his beloved superhero trilogy, with the final installment hitting theaters in 2028 as part of the MCU's Phase 7. He'll be accompanied by several returning actors and an up-and-coming star.</w:t>
      </w:r>
    </w:p>
    <w:p>
      <w:r>
        <w:t>After months of rumors that Marvel Studios was officially on the prowl for a new Black Panther actor, David Jonsson has officially been cast as the next T'Challa. This is surprisingly welcome news that manages to pay homage to Boseman's legacy and pave a path forward. While Black Panther III is still several years out, its central recast is undoubtedly the most important in the history of the MCU.</w:t>
      </w:r>
    </w:p>
    <w:p>
      <w:r>
        <w:t>The MCU Has a New T'Challa</w:t>
      </w:r>
    </w:p>
    <w:p>
      <w:r>
        <w:t>David Jonsson in The Long Walk Image via Lionsgate / Courtesy Everett Collection</w:t>
      </w:r>
    </w:p>
    <w:p>
      <w:r>
        <w:t>The MCU has a long history of recasting iconic characters. The first was James "Rhodey" Rhodes, a.k.a. War Machine, with Don Cheadle taking over the role from Terrence Howard in Iron Man 2. The most prominent recast, however, is most likely Bruce Banner/the Hulk, with Mark Ruffalo taking over for Edward Norton after The Incredible Hulk. Besides these two major heroes, other characters like Thanos, General Thaddeus Ross, Fandral, Red Skull, and more have all had other actors step into the role following their first appearance.</w:t>
      </w:r>
    </w:p>
    <w:p>
      <w:r>
        <w:t>Technically, the MCU's T'Challa is not a direct recast. After Chadwick Boseman's tragic passing in 2020 due to complications related to colon cancer, Marvel Studios elected not to recast his iconic character. Instead, T'Challa was killed off-screen due to an unknown illness in Black Panther: Wakanda Forever, with his superhero mantle eventually passing down to his sister, Shuri (Letitia Wright). However, the film's post-credits scene revealed that he had secretly sired a son, who was also named T'Challa.</w:t>
      </w:r>
    </w:p>
    <w:p>
      <w:r>
        <w:t>At San Diego Comic Con, Ryan Coogler confirmed that David Jonsson would play the younger T'Challa in Black Panther III, having grown up to inherit his father's mantle as defender of Wakanda. He won't entirely overshadow his aunt, however, as Letitia Wright is also confirmed as a co-lead in the upcoming sequel. However, Marvel's message is clear: Jonsson is the new T'Challa moving forward.</w:t>
      </w:r>
    </w:p>
    <w:p>
      <w:r>
        <w:t>This means that David Jonsson will have the chance that Chadwick Boseman never did to fully integrate Black Panther into the larger MCU. He'll get to tell a longer, overarching narrative with the character across multiple films. Naturally, he'll have very big shoes to fill with Boseman's legacy hanging over him--but this can easily be worked into the character as he strives to live up to his father's memory.</w:t>
      </w:r>
    </w:p>
    <w:p>
      <w:r>
        <w:t>The MCU's new T'Challa will prove to be the most important "recast" in the history of the franchise. Not only will Jonsson be left to live up to Boseman's legacy, but he will also get the chance to inspire a new generation of Black Panther fans as he begins a (hopefully) long tenure in the MCU.</w:t>
      </w:r>
    </w:p>
    <w:p>
      <w:r>
        <w:t>Black Panther Deserves to Be a Centerpiece of the MCU</w:t>
      </w:r>
    </w:p>
    <w:p>
      <w:r>
        <w:t>T'Challa in a tree in 2018's Black Panther Image via Marvel Studios</w:t>
      </w:r>
    </w:p>
    <w:p>
      <w:r>
        <w:t>It initially seemed as though Marvel Studios would never cast a new T'Challa after Chadwick Boseman's passing. However, six years later, bringing David Jonsson aboard as the new franchise lead feels like the right call. As important as it is to honor the legacy of the immensely talented actor who originated the role, Black Panther as a character is even bigger than that.</w:t>
      </w:r>
    </w:p>
    <w:p>
      <w:r>
        <w:t>2018's Black Panther was a cultural phenomenon that not only changed the course of the MCU forever, but superhero movies in general. It was the first big-budget superhero blockbuster to feature a predominantly Black cast and was the first since the Blade films to feature a protagonist played by a Black actor. As frustrating as it is that it took so long for Marvel to reach this point, the results speak for themselves. Black Panther quickly became one of the most culturally relevant superhero movies of all time, inspiring a new generation of fans, many of whom reveled in finally seeing a hero who looked like them.</w:t>
      </w:r>
    </w:p>
    <w:p>
      <w:r>
        <w:t>This was something important to Boseman, who spoke often about how he hoped the Black Panther franchise would help transform the moviemaking industry. Moreover, the character of T'Challa himself became a symbol of that change. It would be a shame, then, to leave T'Challa in the past without exploring his full potential as a character.</w:t>
      </w:r>
    </w:p>
    <w:p>
      <w:r>
        <w:t>David Jonsson now has an opportunity to be a similar symbol moving forward in the MCU. But, thanks in large part to the hard work of the cast that came before him, Ryan Coogler, and many other creative voices, Jonsson can be a beloved facet of the franchise for many years to come. The ceiling has been shattered, and the sky's the limit for the new T'Challa.</w:t>
      </w:r>
    </w:p>
    <w:p>
      <w:r>
        <w:t>Moving forward, Jonsson's Black Panther needs to be a central player in the MCU, as prominent as Captain America and Iron Man were in the Infinity Saga. There are endless interesting ways to explore how this T'Challa interacts with the other heroes--and how Wakanda transforms under his leadership.</w:t>
      </w:r>
    </w:p>
    <w:p>
      <w:r>
        <w:t>It may be difficult to see another actor step into the role of T'Challa after Chadwick Boseman, but the timing is right. As the MCU prepares for a major reset after Avengers: Doomsday and Avengers: Secret Wars, Black Panther needs to be a major part of the plan for the franchise's future.</w:t>
      </w:r>
    </w:p>
    <w:p>
      <w:r>
        <w:t>What to Expect From the MCU Phase 7 (and Beyond)</w:t>
      </w:r>
    </w:p>
    <w:p>
      <w:r>
        <w:t>Black Panther III Reveal Card Image via Marvel Studios</w:t>
      </w:r>
    </w:p>
    <w:p>
      <w:r>
        <w:t>Black Panther III will be a part of the Marvel Cinematic Universe's Phase 7, which kicks off in 2028 after Avengers: Secret Wars. Several films and series have already been confirmed for Marvel's slate in its new saga (recently confirmed as the Mutant Saga).</w:t>
      </w:r>
    </w:p>
    <w:p>
      <w:r>
        <w:t>The first film on the docket for Phase 7 is the new Ghost Rider reboot, which was just confirmed at San Diego Comic Con. The film stars Ryan Gosling as Johnny Blaze, becoming the first actor to portray this incarnation of Ghost Rider in live-action since Nicolas Cage. The project is slated for a 2028 release and will be helmed by Shawn Levy, who directed Deadpool &amp; Wolverine and recently collaborated with Gosling on the upcoming sci-fi event film, Star Wars: Starfighter.</w:t>
      </w:r>
    </w:p>
    <w:p>
      <w:r>
        <w:t>Black Panther III is the next project on the release slate, with a confirmed premiere date of December 15, 2028. The sequel comes six years after Black Panther: Wakanda Forever, and will feature the returns of Letitia Wright and Winston Duke, who play Shuri and M'Baku, respectively. David Jonsson has been cast as T'Challa's son, who shares his name. Denzel Washington has also been cast in an undisclosed role.</w:t>
      </w:r>
    </w:p>
    <w:p>
      <w:r>
        <w:t>Beyond Black Panther III, the MCU's slate is unclear, though several projects are confirmed to be in development without official release dates. Chief among these is the new untitled X-Men reboot from Thunderbolts* director Jake Schreier. It was also recently reported that Marvel was developing a new Nova movie with Loki writer Michael Waldron attached to pen the script and potentially direct. However, this project has not been officially confirmed by Marvel Studios.</w:t>
      </w:r>
    </w:p>
    <w:p>
      <w:r>
        <w:t>Also believed to be in development are multiple sequels to existing MCU franchises, including Doctor Strange 3, Shang-Chi 2, and Spider-Man 5. A Young Avengers Disney+ series is also reportedly in the works. Beyond that, the future looks bright for Marvel Studios as it enters a brand new era--and it already has its first new hero.</w:t>
      </w:r>
    </w:p>
    <w:p>
      <w:r>
        <w:t>Black Panther III hits theaters on December 15,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