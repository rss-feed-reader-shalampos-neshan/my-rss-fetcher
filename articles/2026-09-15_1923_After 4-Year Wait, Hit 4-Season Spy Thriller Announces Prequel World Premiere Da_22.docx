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4-Year Wait, Hit 4-Season Spy Thriller Announces Prequel World Premiere Date</w:t>
      </w:r>
    </w:p>
    <w:p>
      <w:r>
        <w:t>منبع: https://www.cbr.com/killing-eve-prequel-honey-world-premiere-date/</w:t>
      </w:r>
    </w:p>
    <w:p>
      <w:r>
        <w:t>نویسنده: Deena Elgenaidi</w:t>
      </w:r>
    </w:p>
    <w:p>
      <w:r>
        <w:t>تاریخ انتشار: 2026-09-15 18:06</w:t>
      </w:r>
    </w:p>
    <w:p>
      <w:r>
        <w:t>──────────────────────────────────────────────────</w:t>
      </w:r>
    </w:p>
    <w:p>
      <w:r>
        <w:t>A new prequel series to Killing Eve is slated to have its world premiere this October at MIPCOM Cannes, an annual TV trade show and the biggest gathering in the international TV world. The new BBC and ZDF series, titled Honey, will be shown on Monday, Oct. 12.</w:t>
      </w:r>
    </w:p>
    <w:p>
      <w:r>
        <w:t>Honey takes place during the Cold War and follows MI6 agent Martha (pronounced Marta) Schmitt, played by Ann Skelly (The Nevers). Martha is a deep-cover agent in East Berlin in 1982. While locked in the world of counterespionage, Martha finds herself “blindsided by desire in a Cold War ménage-à-trois,” according to the official BBC logline.</w:t>
      </w:r>
    </w:p>
    <w:p>
      <w:r>
        <w:t>Honey Is Reportedly a Prequel to Killing Eve</w:t>
      </w:r>
    </w:p>
    <w:p>
      <w:r>
        <w:t>In April 2025, Deadline reported that Honey is a Killing Eve origin story focused on the early life of Carolyn Martens, who was played by Fiona Shaw (Harry Potter, Fleabag, True Blood) in the original series. Presumably, Martha Schmitt is actually Carolyn Martens.</w:t>
      </w:r>
    </w:p>
    <w:p>
      <w:r>
        <w:t>That said, neither the BBC nor ZDF have confirmed that Honey is connected to the world of Killing Eve. However, Deadline made the connection following a series of clues. For starters, Sid Gentle Films, the studio that produced Killing Eve, is also producing Honey. In Killing Eve, Martens is the head of MI6’s Russia desk. And shortly after Killing Eve ended in 2022, The Sun reported that a Killing Eve prequel was in development.</w:t>
      </w:r>
    </w:p>
    <w:p>
      <w:r>
        <w:t>What Can Viewers Expect From Honey?</w:t>
      </w:r>
    </w:p>
    <w:p>
      <w:r>
        <w:t>Carolyn (Fiona Shaw) and Eve (Sandra Oh) prepare for action in Killing Eve</w:t>
      </w:r>
    </w:p>
    <w:p>
      <w:r>
        <w:t>Production company Sid Gentle Films described Honey as “tender and flirty, slick and dangerous.” The new series is created by Emma Moran, the writer of the Disney+ comedy series Extraordinary and the Netflix drama How to Kill Your Family.</w:t>
      </w:r>
    </w:p>
    <w:p>
      <w:r>
        <w:t>In 2025, Moran said, “I’m excited to dig into the sexy madness of our version of Cold War East Berlin. Romantic comedy plus espionage is a dream combination for me.”</w:t>
      </w:r>
    </w:p>
    <w:p>
      <w:r>
        <w:t>Executive producer Woodward Gentle added, “Set against the stark brutalism of East Germany, the characters and storylines in Honey are smart, violent and highly sexually charged. Emma’s scripts are characteristically take-no-prisoners witty, sophisticated and pacy while quietly and desperately romantic.”</w:t>
      </w:r>
    </w:p>
    <w:p>
      <w:r>
        <w:t>The debut season of the show will be six episodes long. And in addition to Skelly, Honey will also star Nate Mann (Masters of the Air, Licorice Pizza), Jannis Niewöhner (Napoleon), and Rory Kinnear (The Diplomat, The Lord of the Rings: Rings of Power).</w:t>
      </w:r>
    </w:p>
    <w:p>
      <w:r>
        <w:t>Global distribution for the series is being handled by Fifth Season, and Fifth Season EVP Jennifer Ebell said, “Honey has everything you want from a great series: a completely original voice, brilliant characters, sharp wit and real emotional depth, all wrapped up in a Cold War story that keeps you guessing. Emma, Sally and the team have created something that feels genuinely fresh and surprising. It’s smart, funny and incredibly hard to resist, and I’m confident audiences around the world will fall for it.”</w:t>
      </w:r>
    </w:p>
    <w:p>
      <w:r>
        <w:t>Honey premieres on Oct. 12 at MIPCOM Cannes.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