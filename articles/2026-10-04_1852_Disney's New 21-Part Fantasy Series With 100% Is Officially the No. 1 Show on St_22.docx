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New 21-Part Fantasy Series With 100% Is Officially the No. 1 Show on Streaming</w:t>
      </w:r>
    </w:p>
    <w:p>
      <w:r>
        <w:t>منبع: https://www.cbr.com/coven-academy-supernatural-fantasy-disney-success-october-2026/</w:t>
      </w:r>
    </w:p>
    <w:p>
      <w:r>
        <w:t>نویسنده: Florencia Aberastury</w:t>
      </w:r>
    </w:p>
    <w:p>
      <w:r>
        <w:t>تاریخ انتشار: 2026-10-04 18:00</w:t>
      </w:r>
    </w:p>
    <w:p>
      <w:r>
        <w:t>──────────────────────────────────────────────────</w:t>
      </w:r>
    </w:p>
    <w:p>
      <w:r>
        <w:t>October might just be the season of the witch, as cult classics and new witchy shows and movies are dominating streaming ahead of Halloween. Now, Disney's latest fantasy series, Coven Academy, is the most-watched show in the world.</w:t>
      </w:r>
    </w:p>
    <w:p>
      <w:r>
        <w:t>Per FlixPatrol, Coven Academy is the No. 1 most-watched show on Disney+ worldwide. The fantasy teen drama debuted on October 1, 2026, on Freeform, as part of the channel's 31 Nights of Halloween. The next day, Disney+ released the entire season of Coven Academy, making the show an instant hit and a must-watch during spooky season.</w:t>
      </w:r>
    </w:p>
    <w:p>
      <w:r>
        <w:t>What Is Coven Academy About?</w:t>
      </w:r>
    </w:p>
    <w:p>
      <w:r>
        <w:t>Coven Academy follows a trio of teenage witches, Briar, Sasha, and Tegan, students at a prestigious and secret magical school. The witches-in-training are also destined to protect New Orleans from ancient supernatural wars as they deal with their classes, charming warlocks, and forbidden romances. Coven Academy was created by High School Musical: The Musical: The Series' Tim Federle.</w:t>
      </w:r>
    </w:p>
    <w:p>
      <w:r>
        <w:t>Coven Academy stars Malina Weissman as Briar, Jordan Leftwich as Sasha, and Ora Duplass as Tegan, with Malachi Barton as Jake, Louis Thresher as Ollie, and Tiffani Thiessen as Miss Emma Graves. Coven Academy consists of 10 episodes airing weekly on Freeform, but the entire season is already available on Disney+, edited into 21 shorter episodes.</w:t>
      </w:r>
    </w:p>
    <w:p>
      <w:r>
        <w:t>Coven Academy is among the many fantasy shows and movies trending ahead of Halloween. Disney's latest fantasy series debuted at the perfect time, as audiences are looking for supernatural stories to stream during spooky season. With time, Coven Academy could become a beloved supernatural classic featuring memorable witches like Charmed and Sabrina the Teenage Witch.</w:t>
      </w:r>
    </w:p>
    <w:p>
      <w:r>
        <w:t>Coven Academy Is a Hit with Critics and Viewers</w:t>
      </w:r>
    </w:p>
    <w:p>
      <w:r>
        <w:t>Image via Disney+</w:t>
      </w:r>
    </w:p>
    <w:p>
      <w:r>
        <w:t>Coven Academy debuted to a rare Rotten Tomatoes score. Season 1 of the Disney fantasy series currently holds a perfect 100% Tomatometer score based on critics' reviews, and an 82% Popcornmeter score based on audience reviews. On IMDb, Coven Academy currently has a 6.5 rating with almost 500 reviews, with critics praising the show's atmosphere and intriguing story.</w:t>
      </w:r>
    </w:p>
    <w:p>
      <w:r>
        <w:t>Aramide Tinubu from Variety wrote, "Intriguing and heartfelt, with sinister elements, the show highlights the importance of sisterhood, the confounding nature of first love and why secrets can never really be vanquished." Rianna de Bono-Smith from Screen Rant said, "Coven Academy throws magic, murder, and teenage chaos into a whirlwind that somehow makes its messy friendships the most enchanting part of the story."</w:t>
      </w:r>
    </w:p>
    <w:p>
      <w:r>
        <w:t>Meanwhile, Joel Keller from Decider said of the Disney fantasy series, "Though there are moments during the first few episodes of Coven Academy that felt a bit stiff or featured CGI that felt unfinished, the quick pace of the episodes and the chemistry among the leads keeps things fun and interesting."</w:t>
      </w:r>
    </w:p>
    <w:p>
      <w:r>
        <w:t>Coven Academy debuted at the perfect time, as many audiences are looking for supernatural and fantasy shows and movies to watch ahead of Halloween. And for those who enjoy stories about witches, sisterhood, and friendship, and who might want to watch something Halloween-themed without the jump scares, Coven Academy could be a great fit.</w:t>
      </w:r>
    </w:p>
    <w:p>
      <w:r>
        <w:t>Coven Academy airs new episodes on Thursdays on Freeform and streams worldwide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