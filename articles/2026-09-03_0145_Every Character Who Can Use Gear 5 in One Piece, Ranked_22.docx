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Character Who Can Use Gear 5 in One Piece, Ranked</w:t>
      </w:r>
    </w:p>
    <w:p>
      <w:r>
        <w:t>منبع: https://www.cbr.com/one-piece-every-gear-5-user-ranked/</w:t>
      </w:r>
    </w:p>
    <w:p>
      <w:r>
        <w:t>نویسنده: Demi Phillips, Bidisha Mitra, Areeba Khan</w:t>
      </w:r>
    </w:p>
    <w:p>
      <w:r>
        <w:t>تاریخ انتشار: 2026-09-03 00:15</w:t>
      </w:r>
    </w:p>
    <w:p>
      <w:r>
        <w:t>──────────────────────────────────────────────────</w:t>
      </w:r>
    </w:p>
    <w:p>
      <w:r>
        <w:t>Gear 5 is the awakened form of Luffy's Devil Fruit, the Hito Hito no Mi, Model: Nika and one of the most distinctive powers in One Piece. Rather than simply increasing strength or speed, the awakening gives its user extraordinary freedom over their body and even allows surrounding objects to take on rubber-like properties, creating a fighting style built around elasticity, imagination and unpredictable movement.</w:t>
      </w:r>
    </w:p>
    <w:p>
      <w:r>
        <w:t>The significance of Gear 5 extends far beyond combat in One Piece. The power connects Luffy to the Sun God Nika, a legendary figure associated with liberation, and to Joy Boy, the previously known wielder of the same Devil Fruit, while Jewelry Bonney has demonstrated a separate ability that allows her to create a Nika-like future. These connections make Gear 5 an important part of the mythology surrounding the Void Century, the Ancient Kingdom, and the mysterious history of the One Piece world.</w:t>
      </w:r>
    </w:p>
    <w:p>
      <w:r>
        <w:t>Monkey D. Luffy Turns Gear 5 Into His Own Fighting Style</w:t>
      </w:r>
    </w:p>
    <w:p>
      <w:r>
        <w:t>Close Gear 5 Luffy in action in the original One Piece anime series. Image via Toei Animation</w:t>
      </w:r>
    </w:p>
    <w:p>
      <w:r>
        <w:t>Luffy's eyes pop out in Gear 5 form in One Piece Image via Toei Animation</w:t>
      </w:r>
    </w:p>
    <w:p>
      <w:r>
        <w:t>One Piece Episode 1158 Gear 5 Luffy winds up a windmill punch using his Gum-Gum Devil Fruit Image via Toei Animation</w:t>
      </w:r>
    </w:p>
    <w:p>
      <w:r>
        <w:t>Series' protagonist Monkey D. Luffy is the clearest and most complete user of Gear 5 in One Piece. His awakening occurs during his battle against Kaido, when the true identity of his Devil Fruit is revealed as the Hito Hito no Mi, Model: Nika rather than the Gomu Gomu no Mi, a name the World Government used to conceal its real nature.</w:t>
      </w:r>
    </w:p>
    <w:p>
      <w:r>
        <w:t>The awakening transforms Luffy's appearance and gives him an extraordinary level of freedom in combat, allowing his body and attacks to behave in ways that conventional Devil Fruit abilities cannot. That combination makes the transformation feel like a natural extension of Luffy's personality rather than a separate ability disconnected from his established identity. Gear 5 also feels uniquely suited to Luffy because freedom has always been central to his character and his dream of becoming Pirate King.</w:t>
      </w:r>
    </w:p>
    <w:p>
      <w:r>
        <w:t>He can stretch and enlarge his body, reshape his limbs, manipulate his surroundings, and create attacks that rely heavily on imagination, while his Haki adds another layer to his already formidable abilities. Battles against Kaido, Kizaru, and the Five Elders have shown Luffy repeatedly discovering new applications for the awakened power, making his version the most developed expression of Gear 5 currently shown.</w:t>
      </w:r>
    </w:p>
    <w:p>
      <w:r>
        <w:t>Related 5 One Piece Arcs That Are 10/10, No Notes The best One Piece arcs balance action, storytelling, and character development perfectly, and are nearly flawless.</w:t>
      </w:r>
    </w:p>
    <w:p>
      <w:r>
        <w:t>Jewelry Bonney Creates A Nika-Like Future Through Her Devil Fruit</w:t>
      </w:r>
    </w:p>
    <w:p>
      <w:r>
        <w:t>Close Gear 5 Jewelry Bonney from One Piece. Image via Toei Animation</w:t>
      </w:r>
    </w:p>
    <w:p>
      <w:r>
        <w:t>Gear 5 Jewelry Bonney from One Piece. Image via Toei Animation</w:t>
      </w:r>
    </w:p>
    <w:p>
      <w:r>
        <w:t>Gear 5 Jewelry Bonney from One Piece. Image via Toei Animation</w:t>
      </w:r>
    </w:p>
    <w:p>
      <w:r>
        <w:t>Jewelry Bonney has a very different relationship with Gear 5 because she does not possess the Hito Hito no Mi, Model: Nika. Instead, her Age-Age Fruit allows her to use Distorted Future to transform herself into possible versions of what she could become. After learning about Nika and witnessing Luffy's transformation, she imagines a future in which she possesses the freedom represented by the legendary warrior.</w:t>
      </w:r>
    </w:p>
    <w:p>
      <w:r>
        <w:t>Luffy's encouragement during the Egghead Arc helps her embrace that possibility, allowing her to take on a Nika-like form, an achievement that is especially meaningful because Bonney's connection to Nika began with stories from Kuma. This gives her imagined transformation an emotional foundation.</w:t>
      </w:r>
    </w:p>
    <w:p>
      <w:r>
        <w:t>Bonney's transformation closely resembles Luffy's Gear 5 appearance, featuring white hair, a cloud-like aura, and a major increase in physical power. She can also reproduce aspects of Luffy's fighting style, including enormous stretching attacks, but those abilities come from her own Devil Fruit rather than the actual Nika fruit. That distinction means Bonney is not literally another awakened Gear 5 user, but her ability to create a Nika-like future makes her one of the characters most directly connected to the form.</w:t>
      </w:r>
    </w:p>
    <w:p>
      <w:r>
        <w:t>Joy Boy Represents The Previous Era Of Gear 5</w:t>
      </w:r>
    </w:p>
    <w:p>
      <w:r>
        <w:t>Joy Boy's silhouette in One Piece Image via Toei Animation</w:t>
      </w:r>
    </w:p>
    <w:p>
      <w:r>
        <w:t>Joy Boy is the previously known wielder of the Hito Hito no Mi, Model: Nika, placing him directly within the history of the power Luffy eventually awakened. He lived during the Void Century and became one of the most important figures connected to the Ancient Kingdom, while the Iron Giant's reaction to Luffy's Drums of Liberation provides a direct connection between the two users.</w:t>
      </w:r>
    </w:p>
    <w:p>
      <w:r>
        <w:t>When Luffy awakens Gear 5, the ancient machine recognizes the rhythm associated with Joy Boy and reacts as though a figure from the distant past has returned. Joy Boy's position becomes even more significant because Vegapunk identifies him as a man from an advanced kingdom who possessed a rubbery body resembling the legendary Sun God Nika.</w:t>
      </w:r>
    </w:p>
    <w:p>
      <w:r>
        <w:t>The full extent of his abilities remains unknown because One Piece has revealed very little about his actual battles. The story has established that he possessed the same Devil Fruit as Luffy, while later revelations have also emphasized the extraordinary Haki connected to his legacy. Joy Boy therefore represents an earlier wielder of the power that Luffy now carries, giving Gear 5 a historical dimension that reaches back centuries and ties Luffy's present journey to the mysteries of the Void Century.</w:t>
      </w:r>
    </w:p>
    <w:p>
      <w:r>
        <w:t>Related 6 Strongest One Piece Characters From the Void Century, Ranked The Void Century is a mysterious era in One Piece, with a few characters known to have lived through it. Who is the strongest among them?</w:t>
      </w:r>
    </w:p>
    <w:p>
      <w:r>
        <w:t>Sun God Nika Represents The Legend Behind Gear 5</w:t>
      </w:r>
    </w:p>
    <w:p>
      <w:r>
        <w:t>One Piece 1018 Nika Sun God Image via Eiichiro Oda</w:t>
      </w:r>
    </w:p>
    <w:p>
      <w:r>
        <w:t>Sun God Nika is different from the other entries because Nika is presented as a legendary figure rather than a character who has been shown activating Gear 5 in the conventional sense. The World Government attempted to erase knowledge of Nika, while the Five Elders revealed that Luffy's Devil Fruit is actually the Hito Hito no Mi, Model: Nika, a Mythical Zoan connected to the legendary Warrior of Liberation.</w:t>
      </w:r>
    </w:p>
    <w:p>
      <w:r>
        <w:t>Luffy's awakened form reflects that legend through its appearance, abilities, and association with freedom. Nika's legendary status explains why the World Government treats the fruit as a threat, since awakening it can revive an idea of freedom that rulers have tried to suppress. Nika's importance extends beyond the physical power of the Devil Fruit because the figure represents liberation for people suffering under oppression.</w:t>
      </w:r>
    </w:p>
    <w:p>
      <w:r>
        <w:t>Luffy embodies those ideals through his actions. Joy Boy carried the same power during the Void Century and Bonney can temporarily create a Nika-like future through her own Devil Fruit. Sun God Nika therefore, sits at the center of the mythology surrounding Gear 5, connecting Luffy's present-day battles with the hidden history and larger themes of One Piece.</w:t>
      </w:r>
    </w:p>
    <w:p>
      <w:r>
        <w:t>Quiz 5 Questions Unleashing Nika: A Gear 5 Mythology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