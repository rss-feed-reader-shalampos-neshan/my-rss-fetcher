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Sydney Sweeney's Forgotten R-Rated Horror Is Finally Heading to Netflix</w:t>
      </w:r>
    </w:p>
    <w:p>
      <w:r>
        <w:t>منبع: https://www.cbr.com/sydney-sweeney-immaculate-horror-netflix-august-2026/</w:t>
      </w:r>
    </w:p>
    <w:p>
      <w:r>
        <w:t>نویسنده: Fawzia Khan</w:t>
      </w:r>
    </w:p>
    <w:p>
      <w:r>
        <w:t>تاریخ انتشار: 2026-08-09 16:01</w:t>
      </w:r>
    </w:p>
    <w:p>
      <w:r>
        <w:t>──────────────────────────────────────────────────</w:t>
      </w:r>
    </w:p>
    <w:p>
      <w:r>
        <w:t>Sydney Sweeney has spent the last three years proving she can do virtually anything, be it romantic comedy, prestige drama, action, or awards bait. Immaculate, the R-rated religious horror film she produced and starred in through her own Fifty-Fifty Films banner, was her most personal gamble of all -- a passion project that she had been attached to since 2014, finally coming to life by sheer force of will.</w:t>
      </w:r>
    </w:p>
    <w:p>
      <w:r>
        <w:t>Distributed by Neon, the film premiered at South by Southwest on Mar. 12, 2024, before its wide theatrical release on Mar. 22, grossing $35 million worldwide against a $9 million budget. Now, more than two years after its theatrical run, Immaculate is finally arriving on Netflix on Aug. 13, introducing it to the viewers who slipped past the Sydney Sweeney feature the first time.</w:t>
      </w:r>
    </w:p>
    <w:p>
      <w:r>
        <w:t>What Is Immaculate About?</w:t>
      </w:r>
    </w:p>
    <w:p>
      <w:r>
        <w:t>Immaculate is directed by Michael Mohan and written by Andrew Lobel. It follows Cecilia, a woman of devout faith who is warmly welcomed to a picturesque Italian convent, only to slowly discover the terrifying secrets it harbors. Sweeney stars as Cecilia alongside Álvaro Morte, Benedetta Porcaroli, Dora Romano, Giorgio Colangeli, and Simona Tabasco, with the latter fresh off her breakout role in The White Lotus Season 2.</w:t>
      </w:r>
    </w:p>
    <w:p>
      <w:r>
        <w:t>The movie leans heavily into its Italian setting and baroque visual atmosphere, building dread through confinement, institutional authority, and the specific terror of a place where asking the wrong question is its own kind of transgression. Rotten Tomatoes critics described it as "immaculate in conception if not always in execution, saved by a divine performance from Sydney Sweeney," with several reviewers noting that removing Sweeney from Immaculate would leave something scarcely worth the audience's time.</w:t>
      </w:r>
    </w:p>
    <w:p>
      <w:r>
        <w:t>Sydney Sweeney's performance makes Cecelia both believable and sympathetic, selling aspects of the story that might not work otherwise. The film's final act, in particular, generated significant conversation on release, delivering a conclusion that divided audiences sharply between those who found it genuinely shocking and those who felt it outpaced what the preceding 80 minutes had earned.</w:t>
      </w:r>
    </w:p>
    <w:p>
      <w:r>
        <w:t>Why Immaculate Deserves A Second Look</w:t>
      </w:r>
    </w:p>
    <w:p>
      <w:r>
        <w:t>Cecilia is dressed up in a ceremonial wardrobe in Immaculate.</w:t>
      </w:r>
    </w:p>
    <w:p>
      <w:r>
        <w:t>The story behind Immaculate is as compelling as anything else on screen. It grossed nearly four times its budget and earned broadly positive reviews, yet it never quite broke into the mainstream conversation the way it deserved to. Part of that is timing: it opened in a crowded March marketplace against stronger competition. Part of it is the film's refusal to be easily categorized.</w:t>
      </w:r>
    </w:p>
    <w:p>
      <w:r>
        <w:t>It subverts almost every trope associated with Catholic horror, with no exorcism, no devil, no strong supernatural element, but a deeper, more feminist dread that women have felt for centuries. This subversion was the Sydney Sweeney movie's genius, but it satisfied neither pure genre fans nor arthouse horror seekers. On Netflix, Immaculate will be discoverable on its own terms and has the chance to find the audience it warrants.</w:t>
      </w:r>
    </w:p>
    <w:p>
      <w:r>
        <w:t>Immaculate will stream on Netflix from Aug. 13 onwards.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