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Blade Runner 2099 release date, cast and everything else we know about the Prime Video series</w:t>
      </w:r>
    </w:p>
    <w:p>
      <w:r>
        <w:t>منبع: https://www.gamesradar.com/entertainment/blade-runner-2099-release-date-cast-trailer-story-news/</w:t>
      </w:r>
    </w:p>
    <w:p>
      <w:r>
        <w:t>نویسنده: Emma-Jane Betts, Fay Watson, Managing Editor, With Contributions From, Layer Van-Ds .Vds-Author Font-Size Var --Text-Base, Font-Size Var --Vds-Author-Font-Size, Var --Text-Base, Line-Height Var --Text-Base--Line-Height, Line-Height Var --Vds-Author-Line-Height, Var --Text-Base--Line-Height</w:t>
      </w:r>
    </w:p>
    <w:p>
      <w:r>
        <w:t>تاریخ انتشار: 2026-07-24 19:38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