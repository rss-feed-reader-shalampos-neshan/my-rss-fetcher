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Season 24 Confirms Timothy McGee Will Be Replaced</w:t>
      </w:r>
    </w:p>
    <w:p>
      <w:r>
        <w:t>منبع: https://www.cbr.com/ncis-season-24-replace-timothy-mcgee-sean-murray/</w:t>
      </w:r>
    </w:p>
    <w:p>
      <w:r>
        <w:t>نویسنده: Hannah Postlethwait</w:t>
      </w:r>
    </w:p>
    <w:p>
      <w:r>
        <w:t>تاریخ انتشار: 2026-10-15 01:45</w:t>
      </w:r>
    </w:p>
    <w:p>
      <w:r>
        <w:t>──────────────────────────────────────────────────</w:t>
      </w:r>
    </w:p>
    <w:p>
      <w:r>
        <w:t>The following contains spoilers for NCIS Season 24, Episode 2, “Clean Slate,” which aired on CBS on Tuesday, October 13, 2026.</w:t>
      </w:r>
    </w:p>
    <w:p>
      <w:r>
        <w:t>NCIS replacing Timothy McGee (Sean Murray) feels imminent now that Tony DiNozzo (Michael Weatherly) has returned as NCIS director and revealed new plans about the Special Agent’s future. NCIS delivered one of its most shocking developments in years as Secretary of the Navy Helen Marsh (Jillian Armenante) appointed Tony to director, but “Clean Slate” delivers an even bigger one.</w:t>
      </w:r>
    </w:p>
    <w:p>
      <w:r>
        <w:t>The flagship had a giant to replace after Director Leon Vance (Rocky Carroll) was killed in NCIS’s 1000th episode, creating a power vacuum within the agency. Fans theorized that McGee may step into the director’s position in NCIS Season 24. However, Marsh has bigger plans for the character, and if he takes the bait, NCIS needs to replace McGee.</w:t>
      </w:r>
    </w:p>
    <w:p>
      <w:r>
        <w:t>NCIS Will Replace McGee As He Becomes SecNav</w:t>
      </w:r>
    </w:p>
    <w:p>
      <w:r>
        <w:t>Image via CBS</w:t>
      </w:r>
    </w:p>
    <w:p>
      <w:r>
        <w:t>At the end of “Clean Slate,” McGee comes to Tony’s office to discuss the case and tells him some agents are concerned about his help. One of the most iconic NCIS agents from the original series, Tony explains that he’s blowing off steam. He also addresses the elephant in the room, explaining why McGee isn’t NCIS director.</w:t>
      </w:r>
    </w:p>
    <w:p>
      <w:r>
        <w:t>Tony reveals that his former probie could soon outrank him, telling McGee that Marsh is grooming him to take over her job as SecNav, ending the episode with another massive development. So while McGee doesn't initially think he made Marsh’s shortlist for NCIS director, the end of “Clean Slate” reveals that he’s right, but not for the reason he assumes.</w:t>
      </w:r>
    </w:p>
    <w:p>
      <w:r>
        <w:t>McGee not becoming NCIS director becomes a theme throughout NCIS Season 24, Episode 2. Jess says she would rather hear McGee’s vision for NCIS than Tony’s, and Nick says he would watch McGee’s back if he became their leader. McGee even acknowledges the oversight, telling Tony he’s served as acting director several times and joking that Tony is his “probie.”</w:t>
      </w:r>
    </w:p>
    <w:p>
      <w:r>
        <w:t>But Tony does the NCIS director job well throughout the episode, which includes setting up McGee’s replacement. After triggering the biohazard alarm to test his agents, Tony pulls McGee aside and orders him to mentor a probationary agent, or “probie.” That said, whoever steps into the role could replace Timothy McGee both logistically and thematically.</w:t>
      </w:r>
    </w:p>
    <w:p>
      <w:r>
        <w:t>If McGee takes over as SecNav, would someone replace him on the Major Case Response Team (MCRT), and who better than someone he personally trained? Joining the series in NCIS Season 1, McGee was the original probie on Gibbs’ (Mark Harmon) team, so whoever takes on that role also replaces a key role McGee once held in NCIS’s narrative.</w:t>
      </w:r>
    </w:p>
    <w:p>
      <w:r>
        <w:t>McGee’s New Role Could Prompt Sean Murray’s NCIS Exit</w:t>
      </w:r>
    </w:p>
    <w:p>
      <w:r>
        <w:t>That said, McGee’s transition to power could also clear the path for Sean Murray’s exit from NCIS. While not an original cast member, the actor has been with the series for over two decades. No plans for Murray’s exit have been indicated so far, but if McGee becomes SecNav, the transition will separate the character from the team.</w:t>
      </w:r>
    </w:p>
    <w:p>
      <w:r>
        <w:t>Typically based at the Navy Pentagon, SecNav isn’t a regular character in NCIS, as they aren’t at the Navy Yard often enough to factor into the narrative. Season 24 changes that with Marsh's story about her daughter’s kidnapping and various power transitions, but if McGee takes over the role, it could serve as his exit from the series.</w:t>
      </w:r>
    </w:p>
    <w:p>
      <w:r>
        <w:t>Therefore, NCIS could hold off on McGee becoming SecNav for now, giving him time to interact with Tony, his former teammate, and train a new agent. That said, the series could also set up a more minor role for McGee without a full exit, like when Dr. Donald “Ducky” Mallard (David McCallum) stepped back as medical examiner.</w:t>
      </w:r>
    </w:p>
    <w:p>
      <w:r>
        <w:t>NCIS could also fundamentally change its format, showing more interactions with SecNav to properly integrate McGee's new role without isolating him. Or maybe this all sets up another plot twist: Timothy McGee becomes NCIS director after all. Regardless, McGee stepping into a leadership role has been part of his story since he passed up the chance to lead MCRT.</w:t>
      </w:r>
    </w:p>
    <w:p>
      <w:r>
        <w:t>Former NCIS Director Leon Vance knew McGee would be a worthy leader, calling him a natural in his swan song: “McGee is destined to lead, and leaders know when to ask for permission and when to ask for forgiveness.” Whatever is next for McGee, NCIS Season 24 clearly won’t ignore McGee’s call to leadership any longer.</w:t>
      </w:r>
    </w:p>
    <w:p>
      <w:r>
        <w:t>Quiz 5 Questions McGee’s Next Mission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