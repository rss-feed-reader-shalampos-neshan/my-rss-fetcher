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Strongest Mortal Kombat Characters, Ranked</w:t>
      </w:r>
    </w:p>
    <w:p>
      <w:r>
        <w:t>منبع: https://www.cbr.com/mortal-kombat-strongest-characters/</w:t>
      </w:r>
    </w:p>
    <w:p>
      <w:r>
        <w:t>نویسنده: Sterling Ulrich, George Voutiritsas, Jennifer Melzer</w:t>
      </w:r>
    </w:p>
    <w:p>
      <w:r>
        <w:t>تاریخ انتشار: 2023-08-11 13:00</w:t>
      </w:r>
    </w:p>
    <w:p>
      <w:r>
        <w:t>──────────────────────────────────────────────────</w:t>
      </w:r>
    </w:p>
    <w:p>
      <w:r>
        <w:t>Mortal Kombat's 1992 arcade release changed the fighting game genre forever. With kids gathering around the game in arcades to watch that one player who'd mastered all the special moves, fan-favorites like Raiden, Sub-Zero and Scorpion set a precedent for a long line of MK games to follow.</w:t>
      </w:r>
    </w:p>
    <w:p>
      <w:r>
        <w:t>With each Kombatant bringing their own style and abilities to the arena, some characters use their sorcerous abilities to dictate the battle, while others are actual gods so powerful, taking them down feels downright impossible. With many of the other player characters being humans of the Earthrealm, the fact that they're powerful enough to go toe-to-toe with supernatural power-wielders and gods says a lot about their dedication and training. But who among these powerhouses is the strongest of them all?</w:t>
      </w:r>
    </w:p>
    <w:p>
      <w:r>
        <w:t>Motaro Has a Wide Range of Frustrating Abilities Befitting of a Sub-Boss</w:t>
      </w:r>
    </w:p>
    <w:p>
      <w:r>
        <w:t>Motaro doing Victory Pose as a Kameo in Mortal Kombat 1 Image via NetherRealm Studios</w:t>
      </w:r>
    </w:p>
    <w:p>
      <w:r>
        <w:t>Motaro is a powerful Centaurian who made his debut in Mortal Kombat 3 as an extremely annoying sub-boss. Due to his four-legged nature, he's been one of the most difficult characters to bring back to Mortal Kombat. A playable two-legged version (explained in-universe as the result of a Shokan curse) was made possible in Mortal Kombat: Armageddon.</w:t>
      </w:r>
    </w:p>
    <w:p>
      <w:r>
        <w:t>Motaro does appear as a Kameo in Mortal Kombat 1, which was a fun loophole to get him playable again. Motaro has never served a large role in the Mortal Kombat narrative but usually aligns himself with the villainous side. In Mortal Kombat 1's case, he betrays Empress Sindel and aligns himself with General Shao.</w:t>
      </w:r>
    </w:p>
    <w:p>
      <w:r>
        <w:t>However, it is his abilities that make him an absolute force. Beyond his strength, Motaro can teleport, which already makes for a dastardly combination. If that's not enough, Motaro skin can reflect projectiles, completely negating one area of gameplay. In Mortal Kombat 1, he instead uses a forcefield to reflect projectiles.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Sheeva Is a Shokan With a Frustrating Move Set To Fight Against</w:t>
      </w:r>
    </w:p>
    <w:p>
      <w:r>
        <w:t>Sheeva looks down on a vanquished opponent in Mortal Kombat 11. Image via NetherRealm Studios</w:t>
      </w:r>
    </w:p>
    <w:p>
      <w:r>
        <w:t>Sheeva is a Shokan, just like Goro and Kintaro. The half-dragon, half-human, race has become a prominent fixture in Outworld and the mortal enemies of the Centaurian. Known for their immense strength and four arms, the Shokan are among the most powerful races in the Mortal Kombat universe. And among their powerful ranks is Sheeva. Sheeva was infamous for being overpowered in Mortal Kombat 11 with her easy-to-spam "Death From Above" attack.</w:t>
      </w:r>
    </w:p>
    <w:p>
      <w:r>
        <w:t>Storywise, Sheeva was originally a bodyguard to Sindel. However, in the second timeline, she rose to become the queen of the Shokan after the death of King Gorbak. This is only depicted in the Mortal Kombat X comic, but her royalty does continue into Mortal Kombat 11. Sheeva plays a significant role in Mortal Kombat 11's Aftermath story, along with other DLC characters, and protects Shang Tsung and Fujin from an onslaught as they attempt to revive Sindel – who later makes her evil intentions known.</w:t>
      </w:r>
    </w:p>
    <w:p>
      <w:r>
        <w:t>Argus Is an Edenian God Who Caused Armageddon</w:t>
      </w:r>
    </w:p>
    <w:p>
      <w:r>
        <w:t>Argus looking up in Mortal Kombat Armageddon Image via NetherRealm Studios</w:t>
      </w:r>
    </w:p>
    <w:p>
      <w:r>
        <w:t>Argus trends much closer to a deep-cut character than as an influential and recognizable character in the Mortal Kombat universe, but a character doesn't have to be playable or seen much to be known as powerful. In short, Argus is a god. In particular, he is said to be the most powerful god in Edenia – really the only known one outside of his children. In the current timeline, he resides in Outerworld as one of their Protectors.</w:t>
      </w:r>
    </w:p>
    <w:p>
      <w:r>
        <w:t>Argus has three children with his wife Delia: Taven and Daegon. Argus' narrative role in the grand scheme is localized within a single game: Mortal Kombat: Armageddon. After learning through Delia's vision of impending doom, thanks to the rise of strong warriors, he initially suggested destroying all kombatants.</w:t>
      </w:r>
    </w:p>
    <w:p>
      <w:r>
        <w:t>He was eventually convinced to instead set up a competition so that whoever defeats Blaze receives his goodhood, likely also resulting in the decimation of kombatants. In other words, Argus and his wife caused the Battle of Armageddon, which led to the creation of the second Mortal Kombat timeline.</w:t>
      </w:r>
    </w:p>
    <w:p>
      <w:r>
        <w:t>Daegon Was Taven's Foil in Mortal Kombat: Armageddon</w:t>
      </w:r>
    </w:p>
    <w:p>
      <w:r>
        <w:t>A close-up of Daegon in Mortal Kombat Armageddon Image via NetherRealm Studios</w:t>
      </w:r>
    </w:p>
    <w:p>
      <w:r>
        <w:t>Daegon along with his older brother, Taven, only has one playable appearance in the Mortal Kombat series in Mortal Kombat: Armageddon. Unlike Taven, Daegon is an antagonist, serving as one of the main villains of Mortal Kombat: Armageddon after his premature reawakening had unintended side effects. Daegon is the son of Edenia's protector, Argus, and sorceress Delia. In turn, Daegon is also the half-brother of another demi-god, Rain.</w:t>
      </w:r>
    </w:p>
    <w:p>
      <w:r>
        <w:t>Thanks to his mother, Daegon has the ability to conquer and manipulate fire. Daegon doesn't share the time manipulation abilities of his brother, but as a demi-god, he's still a powerful adversary. Daegon was ultimately defeated by his brother, but not before he ordered the creation of human/dragon hybrids and killed their parents, although Argus and Delia have been implied to still be alive.</w:t>
      </w:r>
    </w:p>
    <w:p>
      <w:r>
        <w:t>Rain Is a Demi-God in the Original Timelines &amp; a Powerful Water Mage in Another</w:t>
      </w:r>
    </w:p>
    <w:p>
      <w:r>
        <w:t>Rain speaking while wearing a mask and holding his water staff in Mortal Kombat 1 Image via NetherRealm Studios</w:t>
      </w:r>
    </w:p>
    <w:p>
      <w:r>
        <w:t>Taven and Daegon aren't Argus' only sons. Rain is the other. Although the fire sorceress Delia isn't his mother, Rain has taken up water sorcery himself in the current Mortal Kombat timeline as a hydromancer. His powers over water and weather make him a formidable foe. A demi-god in the first two timelines, Rain hates his father for abandoning him and his mother, Amara.</w:t>
      </w:r>
    </w:p>
    <w:p>
      <w:r>
        <w:t>In turn, leaving his mother to die. On top of that, he believes himself to be the rightful Prince of Edenia, which leads to often aligning himself with the enemies of Earthrealm forces. Although, in Mortal Kombat 1's Khaos Reigns story, Rain does have an honorable Variant that becomes Emperor. Rain was initially conceived as a joke character based on rumors of a purple ninja, seen in Ultimate Mortal Kombat 3's attract mode, a red herring to get players to drop money in arcades believing he could be unlocked.</w:t>
      </w:r>
    </w:p>
    <w:p>
      <w:r>
        <w:t>His name, his purple attire, and the revelation that he was a "prince" are all references to legendary musician Prince and his famous song "Purple Rain." Rain would later be added as an actual character in Mortal Kombat Trilogy. Afterward, his story and background were fleshed out, leading him to become a popular character.</w:t>
      </w:r>
    </w:p>
    <w:p>
      <w:r>
        <w:t>Taven Was the Protagonist of Mortal Kombat: Armageddon</w:t>
      </w:r>
    </w:p>
    <w:p>
      <w:r>
        <w:t>Taven appearing to be angry in Mortal Kombat Armageddon Image via NetherRealm Studios</w:t>
      </w:r>
    </w:p>
    <w:p>
      <w:r>
        <w:t>Taven and his brother Daegon are two sides of the same coin. While Daegon pursued evil, Taven served on the side of good. Taven was the protagonist for the game's Konquest Mode. Like Daegon, he was the son of Argus and Delia and the half-brother of Rain.</w:t>
      </w:r>
    </w:p>
    <w:p>
      <w:r>
        <w:t>As a demi-god, Taven is inherently powerful. Similar to his brother, Taven also has the ability to control fire. While fire abilities are impressive, what makes Taven so powerful is his ability to stop time as well as teleport long distances. This makes Taven a tough opponent, and one of the reasons why he was originally intended to be the one to defeat Blaze in the original timeline before Mortal Kombat (2011) reconned it to Shao Khan.</w:t>
      </w:r>
    </w:p>
    <w:p>
      <w:r>
        <w:t>Johnny Cage Walks the Walk and Definitely Talks the Talk</w:t>
      </w:r>
    </w:p>
    <w:p>
      <w:r>
        <w:t>Johnny Cage winding up a middle finger in Mortal Kombat 1 Image via NetherRealm Studios</w:t>
      </w:r>
    </w:p>
    <w:p>
      <w:r>
        <w:t>Johnny Cage is the window into the world of Mortal Kombat. The stand-in introduced to the world at the same time as the player will ask any question on behalf of the player, for better or for worse. Johnny Cage has been one of the core members of the Mortal Kombat cast ever since his debut in the original game. Johnny Cage is currently at the center of the marketing campaign for the upcoming Mortal Kombat II film, where Cage is played by Karl Urban.</w:t>
      </w:r>
    </w:p>
    <w:p>
      <w:r>
        <w:t>Don’t let his cocky and arrogant attitude, or his Hollywood action movie star profession, fool you. Johnny Cage is a capable fighter in his own right, thanks to his martial arts training. In fact, Johnny Cage went as far as to best Shinnok in a fight. Certainly not the joke character many paint him to be.</w:t>
      </w:r>
    </w:p>
    <w:p>
      <w:r>
        <w:t>Kitana Is a Powerful and Agile Princess</w:t>
      </w:r>
    </w:p>
    <w:p>
      <w:r>
        <w:t>Kitana's fight intro in Mortal Kombat 1 Image via NetherRealm Studios</w:t>
      </w:r>
    </w:p>
    <w:p>
      <w:r>
        <w:t>Princess Kitana is the beautiful and badass daughter of the Edenian Queen Sindel. Known for her bladed fans and wind-based moves, Kitana has emerged as one of the most legendary and popular female characters in the fighting genre. Additionally, her royalty and fighting style, Kitana, is also known for being the continual love interest of Liu Kang.</w:t>
      </w:r>
    </w:p>
    <w:p>
      <w:r>
        <w:t>Kitana has frequently butt heads with her twin sister, Mileena. It’s difficult to find a Mortal Kombat game where they don’t clash, but more often than not, Kitana reigns victorious over her sister. Kitana has also demonstrated impressive leadership abilities befitting a potential heir to Edenia, as well as her tenure as a Khan.</w:t>
      </w:r>
    </w:p>
    <w:p>
      <w:r>
        <w:t>Quan Chi Is a Manipulative Sorcerer With an Aptitude in Necromancy</w:t>
      </w:r>
    </w:p>
    <w:p>
      <w:r>
        <w:t>Close Quan Chi with a smug look on his face in Mortal Kombat 1 Image via NetherRealm Studios</w:t>
      </w:r>
    </w:p>
    <w:p>
      <w:r>
        <w:t>Quan Chi summons a green fire skull in Mortal Kombat 1 Image via NetherRealm Studios</w:t>
      </w:r>
    </w:p>
    <w:p>
      <w:r>
        <w:t>Quan Chi looks satisfied as he prepares to fight in Mortal Kombat X. Image via NetherRealm Studios</w:t>
      </w:r>
    </w:p>
    <w:p>
      <w:r>
        <w:t>Mortal Kombat 9's Quan Chi kills a monk with a spear through the chest. Image via NetherRealm Studios</w:t>
      </w:r>
    </w:p>
    <w:p>
      <w:r>
        <w:t>Quan Chi debuted in Mortal Kombat: Defenders of the Realm — an animated series that lasted just 13 episodes. He then served as the main villain of Mortal Kombat: Deadly Alliance. He may not be as physically strong as other fighters, but he is still a powerful sorcerer who has attacked both Earthrealm and Outworld, and that is enough to earn him a place on the list.</w:t>
      </w:r>
    </w:p>
    <w:p>
      <w:r>
        <w:t>Related 5 Strongest Street Fighter Characters Missing From the 2026 Movie The live-action Street Fighter film excluded some of the most powerful combatants in the franchise's history.</w:t>
      </w:r>
    </w:p>
    <w:p>
      <w:r>
        <w:t>What makes Quan Chi so dangerous in Mortal Kombat is his necromancy and mastery of dark magic. He can reanimate the dead to do his bidding, and he is capable of stealing souls and shape-shifting. He can also trick his enemies by making clones of himself. Quan Chi acquires various artifacts throughout the series that greatly enhance his already formidable powers. In Mortal Kombat 1, Quan Chi was an Outworld miner. However, a mysterious figure would re-teach Quan Chi sorcery, leading to him becoming the same powerful and dastardly villain he's always been.</w:t>
      </w:r>
    </w:p>
    <w:p>
      <w:r>
        <w:t>D’Vorah Killed Three Beloved Characters</w:t>
      </w:r>
    </w:p>
    <w:p>
      <w:r>
        <w:t>A close-up of D'vorah in Mortal Kombat X's story mode Image via NetherRealm Studios</w:t>
      </w:r>
    </w:p>
    <w:p>
      <w:r>
        <w:t>D’Vorah has become one of the most disliked characters in the Mortal Kombat series. More than anything, her bug appearance is just plain creepy. Bugs are the name of the game for her as she uses them to both inflict harm on others as well as regenerate her own health.</w:t>
      </w:r>
    </w:p>
    <w:p>
      <w:r>
        <w:t>Few characters have a more impressive kill résumé than D’Vorah. She’s notable for killing Mileena, Baraka and Scorpion in the second timeline. Any character with such notable kills is undoubtedly a powerful Mortal Kombat character, and the fact that she mostly got away with it is also a testament to this and her influence.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