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Tim Allen &amp; Tom Hanks Reveal Woody’s New Look in Toy Story 5</w:t>
      </w:r>
    </w:p>
    <w:p>
      <w:r>
        <w:t>منبع: https://www.cbr.com/video/tim-allen-tom-hanks-reveal-woody-s-new-look-in-toy-story-5/</w:t>
      </w:r>
    </w:p>
    <w:p>
      <w:r>
        <w:t>نویسنده: Grae Drake</w:t>
      </w:r>
    </w:p>
    <w:p>
      <w:r>
        <w:t>تاریخ انتشار: 2026-06-15 18:46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Tim Allen &amp; Tom Hanks reveal new Toy Story 5 details, including Woody’s surprising new look and the lessons they've learned from Buzz and Woody.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