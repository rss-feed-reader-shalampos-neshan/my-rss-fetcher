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Wolverine's Healing Factor Highlights One Hilarious Suit Paradox</w:t>
      </w:r>
    </w:p>
    <w:p>
      <w:r>
        <w:t>منبع: https://gamerant.com/marvels-wolverine-healing-factor-suit-repair-paradox/</w:t>
      </w:r>
    </w:p>
    <w:p>
      <w:r>
        <w:t>نویسنده: Nick Rodriguez, Josh Cotts, Christian Buckley, Naomi Kyle, Casey David Muir-Taylor</w:t>
      </w:r>
    </w:p>
    <w:p>
      <w:r>
        <w:t>تاریخ انتشار: 2026-07-10 16:45</w:t>
      </w:r>
    </w:p>
    <w:p>
      <w:r>
        <w:t>──────────────────────────────────────────────────</w:t>
      </w:r>
    </w:p>
    <w:p>
      <w:r>
        <w:t>One of the coolest things about Wolverine is, without a doubt, his healing factor, which allows him to quickly recover from nearly any physical trauma, resist disease and poisons, and age at a drastically slowed rate. As such, Insomniac Games made the right choice by implementing it in its upcoming action-adventure game, Marvel's Wolverine, not just in the form of a cinematic nod to the superhero's incredible abilities, but as a fully functioning gameplay feature that players can actually control themselves. However, when Marvel's Wolverine was shown off in all its gory glory during June's State of Play, I couldn't help but notice something incredibly off about Wolverine's suit that I haven't been able to stop thinking about since—and it's ironically, albeit likely unintentionally, tied to his healing factor.</w:t>
      </w:r>
    </w:p>
    <w:p>
      <w:r>
        <w:t>June's State of Play was a great day for Marvel's Wolverine, simply because we've all been waiting for what feels like an eternity just to see some official gameplay for it. Questions of whether it would honor Wolverine's iconic brutality and rage-fueled gore (especially after 2017's Logan) and whether it would be more than just Marvel's Spider-Man with claws haunted us all up until that day. But for all the biggest questions it did answer, from its God of War-style combat to its linear design, I am personally still left with the burning, lingering question, "How in the world is Wolverine's suit healing itself?"</w:t>
      </w:r>
    </w:p>
    <w:p>
      <w:r>
        <w:t>Related Marvel's Wolverine Made the Right Call Avoiding Spider-Man's Best Feature With any luck, Marvel's Wolverine will retain the strengths of Marvel's Spider-Man, but Insomniac is wise to change one key feature.</w:t>
      </w:r>
    </w:p>
    <w:p>
      <w:r>
        <w:t>Marvel's Wolverine's Suit Seems to Have a Healing Factor as Well</w:t>
      </w:r>
    </w:p>
    <w:p>
      <w:r>
        <w:t>Close</w:t>
      </w:r>
    </w:p>
    <w:p>
      <w:r>
        <w:t>If you're as picky as I am about these things, then you likely saw it too—whenever Wolverine heals himself in Marvel's Wolverine, his suit automatically repairs itself as well. I mean, if that's not the clearest example of video game logic, then I don't know what is. But the thing is, you don't even have to watch all that closely to notice it. It's right there, in broad daylight, practically begging us to point it out.</w:t>
      </w:r>
    </w:p>
    <w:p>
      <w:r>
        <w:t>Who’s That Character? Identify the silhouettes before time runs out. Easy (7.5s) Medium (5.0s) Hard (2.5s) Permadeath (2.5s) Start 5.0 s Restart Back Results 0 High Score: 0 — Play Again Back More Games</w:t>
      </w:r>
    </w:p>
    <w:p>
      <w:r>
        <w:t>This strange phenomenon occurs several times throughout the State of Play gameplay showcase for Marvel's Wolverine, and not just when players are clearly prompted by a QTE to heal Wolverine via his healing factor. However, that moment alone is enough to justify an admiring scoff and eye roll, as Wolverine is seen with numerous holes and tears in his suit, struggling to get up after being knocked down by a boss. The player in charge of the PlayStation controller then heals Wolverine by repeatedly pressing Square until Wolverine gets up and charges at the boss with, you guessed it: a fully repaired, almost pristine suit.</w:t>
      </w:r>
    </w:p>
    <w:p>
      <w:r>
        <w:t>Close</w:t>
      </w:r>
    </w:p>
    <w:p>
      <w:r>
        <w:t>Leading up to that moment, Wolverine is shown in frequent combat encounters where he can be seen brutally mowing down his foes, with each melee hit and shot taken visibly damaging his suit, as they should. Of course, this results in plenty of blood covering Wolverine from head to toe, and not just from his enemies either, as his own blood pours from the gashes and puncture wounds on his body from every attack that makes contact—wounds that are ultimately seen through the tears in his suit. But while it would still make sense for the occasional interruptive cutscene to show that Wolverine's wounds have healed, it's just hilarious that it looks like he went home, pulled a fresh suit off the hanger, put it on, and then came back to the fight without missing a beat.</w:t>
      </w:r>
    </w:p>
    <w:p>
      <w:r>
        <w:t>Did Wolverine's Healing Factor Just Let Him Heal His Suit?</w:t>
      </w:r>
    </w:p>
    <w:p>
      <w:r>
        <w:t>So, I guess the question is, did I miss something? Does Wolverine's healing factor also allow him to heal his suit? Has Tony Stark somehow infiltrated Insomniac Games' universe and granted Wolverine a self-repairing suit? The answer to those questions, though, is most likely no. Instead, once again, this is simple video game logic at its best, as hilarious as it looks.</w:t>
      </w:r>
    </w:p>
    <w:p>
      <w:r>
        <w:t>Of course, I'm being a bit sarcastic here with all of this, and intentionally finding it humorous because, well, it is. I understand that requiring players to repair their suit after every battle would probably cause considerable issues with pacing, for one thing. After all, there are probably plenty of players who want to see Wolverine's iconic look while they're playing and not some tattered version of it. And I also understand that if Wolverine's suit didn't repair itself at some point, let's just say the game would have even more reason to be rated M.</w:t>
      </w:r>
    </w:p>
    <w:p>
      <w:r>
        <w:t>While it would still make sense for the occasional interruptive cutscene to show that Wolverine's wounds have healed, it's just hilarious that it looks like he went home, pulled a fresh suit off the hanger, put it on, and then came back to the fight without missing a beat.</w:t>
      </w:r>
    </w:p>
    <w:p>
      <w:r>
        <w:t>I'll also admit that this could just be a marketing gimmick and not be indicative of the final product. This was, after all, a State of Play showcase and the first lengthy bit of official gameplay we've actually seen for Marvel's Wolverine. Surely, Insomniac and Sony wouldn't want players' first glimpse at the game to be filled with Wolverine going back to base over and over just to get his suit repaired. If that really was the case for the State of Play, it makes perfect sense.</w:t>
      </w:r>
    </w:p>
    <w:p>
      <w:r>
        <w:t>Close</w:t>
      </w:r>
    </w:p>
    <w:p>
      <w:r>
        <w:t>At the same time, I wouldn't mind Marvel's Wolverine including some feature that actually forced me to go get his suit repaired every once in a while. One of the things I love about the way a game like Ghost of Tsushima treats removing the visible aftermath of combat from Jin is that it at least makes it practical. In that game, you need to get in the water or walk through some tall grass to get the blood of Jin's enemies, or even mud, off of him. I would much rather something that can be explained in Marvel's Wolverine than for it to rely on cheap video game logic.</w:t>
      </w:r>
    </w:p>
    <w:p>
      <w:r>
        <w:t>Ultimately, this is obviously not going to make or break Marvel's Wolverine—for me, at least—and it might even be one of those things most players never think twice about once they're actually tearing through enemies as Logan. Still, it's the kind of hilarious little video game paradox that becomes impossible to unsee once you see it for the first time. Wolverine's healing factor finally being playable is exactly what Marvel's Wolverine needed, but unless Insomniac has some secret lore explanation tucked away, it looks like Logan's suit might be getting the strongest healing factor of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