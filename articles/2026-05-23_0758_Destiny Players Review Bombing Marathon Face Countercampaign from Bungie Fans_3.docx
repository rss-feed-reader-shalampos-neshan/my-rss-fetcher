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Players Review Bombing Marathon Face Countercampaign from Bungie Fans</w:t>
      </w:r>
    </w:p>
    <w:p>
      <w:r>
        <w:t>منبع: https://www.ign.com/articles/destiny-players-review-bomb-marathon-only-to-be-met-with-countercampaign-from-bungie-fans</w:t>
      </w:r>
    </w:p>
    <w:p>
      <w:r>
        <w:t>نویسنده: Michael Cripe</w:t>
      </w:r>
    </w:p>
    <w:p>
      <w:r>
        <w:t>تاریخ انتشار: 2026-05-22 21:21</w:t>
      </w:r>
    </w:p>
    <w:p>
      <w:r>
        <w:t>──────────────────────────────────────────────────</w:t>
      </w:r>
    </w:p>
    <w:p>
      <w:r>
        <w:t>Destiny players have taken to the Marathon Steam page to voice their frustrations with negative reviews, but Bungie fans have already started fighting back with their own countercampaign.</w:t>
      </w:r>
    </w:p>
    <w:p>
      <w:r>
        <w:t>What appears to be the makings of a small review-bombing campaign follows yesterday's news that developer Bungie would launch the final Destiny 2 content update this June . With no Destiny 3 in sight , many suspected the Destiny universe would come to an abrupt end after 12 years so the studio could shift its resources to its recently launched extraction-shooter revival, Marathon.</w:t>
      </w:r>
    </w:p>
    <w:p>
      <w:r>
        <w:t>Disappointment crept into the Marathon Steam page today, leading to an influx of negative reviews from users explicitly mentioning Destiny in some fashion. Most of these same reviews come from players with Marathon playtimes that range from less than one hour to around 50 hours, with some going as far as to blame Bungie's new shooter for the "death" of Destiny 2.</w:t>
      </w:r>
    </w:p>
    <w:p>
      <w:r>
        <w:t>"You killed my favorite game for this..." one popular review from an unhappy fan said . "My only regret was supporting this trash in the hope that Destiny would continue. RIP D2."</w:t>
      </w:r>
    </w:p>
    <w:p>
      <w:r>
        <w:t>Steam is no stranger to review-bombing campaigns. Disgruntled PC users often take to Valve's digital storefront to air their concerns in a way they feel may be recognized by the developers of the games they're targeting, so it was no surprise to see a group of die-hard Destiny fans take to the Marathon page to do the same.</w:t>
      </w:r>
    </w:p>
    <w:p>
      <w:r>
        <w:t>It was so predictable that Marathon players quickly organized with their own countercampaign of positive reviews. A graph shared by Steam (below) shows that positive reviews from today alone far outweigh any damage done by the negative reviews. Of the 531 Marathon reviews published today, May 22, 2026, 374 (70%) are positive, and 157 (30%) are negative. For comparison, May 20, the day before the Destiny announcement was made, Marathon brought in 49 positive reviews and only six negative reviews.</w:t>
      </w:r>
    </w:p>
    <w:p>
      <w:r>
        <w:t>Marathon Steam Reviews 5/22/2026. Image courtesy of Valve.</w:t>
      </w:r>
    </w:p>
    <w:p>
      <w:r>
        <w:t>A popular Reddit post published on the Marathon subreddit showed up yesterday in the aftermath of the end of Destiny support. "Sad but true," the post's author said, calling on fans to leave positive reviews after they predicted that Destiny 2 players would continue leaving negative Steam reviews. Many replied with their support, with others sharing their belief that Destiny 3 can only be brought to life if Marathon manages to survive.</w:t>
      </w:r>
    </w:p>
    <w:p>
      <w:r>
        <w:t>"It's ironic because the only road to seeing a D3 is if [Marathon] manages to survive," one Reddit user replied . "If Marathon dies an early death, so does Bungie."</w:t>
      </w:r>
    </w:p>
    <w:p>
      <w:r>
        <w:t>"As someone who loves both games," another added , "it’s just sad to see how spiteful people can be. I’ll never understand."</w:t>
      </w:r>
    </w:p>
    <w:p>
      <w:r>
        <w:t>Marathon Screenshots 2026 and 2025 View 20 Images</w:t>
      </w:r>
    </w:p>
    <w:p>
      <w:r>
        <w:t>Destiny originally launched in 2014 before Destiny 2 arrived in 2017. Until Bungie has more to share, it seems the series' final major update will arrive this June.</w:t>
      </w:r>
    </w:p>
    <w:p>
      <w:r>
        <w:t>Marathon launched as a different take on sci-fi shooting on March 5, 2026. Despite strong reviews from critics (IGN gave it a 9/10 ) and fans, it reportedly failed to meet expectations . For now, Bungie says it still has plans for Marathon's future to be bright, with recent updates including the promise of more PvE content and a long-term idea for its story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