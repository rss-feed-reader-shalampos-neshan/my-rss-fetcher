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Days After GTA 6's Big Reveal, Rockstar Announces A Major GTA 5 Update</w:t>
      </w:r>
    </w:p>
    <w:p>
      <w:r>
        <w:t>منبع: https://www.polygon.com/gta-5-nopixel-beta-when-is-roleplay-customization-new-gameplay/</w:t>
      </w:r>
    </w:p>
    <w:p>
      <w:r>
        <w:t>نویسنده: Patricia Hernandez, Simone De Rochefort, Polygon Staff, Brian Vanhooker</w:t>
      </w:r>
    </w:p>
    <w:p>
      <w:r>
        <w:t>تاریخ انتشار: 2026-09-01 20:34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Grand Theft Auto 6 may be around the corner, but don't count out Grand Theft Auto 5 just yet. Rockstar announced Tuesday that GTA 5 will soon receive a roleplay-focused update called nopixel V. It'll transform the base game into a multiplayer experience where fans can tell their own stories.</w:t>
      </w:r>
    </w:p>
    <w:p>
      <w:r>
        <w:t>Coming up with your own ideas has always been possible, but nopixel adds bespoke roleplaying options to the mix. Rockstar is promising a reworked character customization system that will help players tell unique stories. The world is also upgraded: better visuals and smarter, more reactive NPCs. nopixel will offer more ways to make money, whether you want to play as a hardened criminal or a law-abiding citizen. The update introduces new areas, like a grand hotel-casino and a revamped version of Cypress Flats.</w:t>
      </w:r>
    </w:p>
    <w:p>
      <w:r>
        <w:t>Those are the new bits, but Rockstar says there's a lot more to come. According to a Rockstar blog post, GTA 5 will eventually receive other improvements, such as a new PC game overlay, more events, and "expanded access" to nopixel.</w:t>
      </w:r>
    </w:p>
    <w:p>
      <w:r>
        <w:t>The post reads, "Every player helps shape the city, and every relationship matters."</w:t>
      </w:r>
    </w:p>
    <w:p>
      <w:r>
        <w:t>The closed beta for nopixel begins on Sept. 8 and will be available straight out of the Rockstar Games Launcher. "GTA Roleplay has never felt more alive, and there has never been a better time to tune in," Rockstar says.</w:t>
      </w:r>
    </w:p>
    <w:p>
      <w:r>
        <w:t>There's still no official word on how GTA 6 will incorporate GTA Online's role-playing elements, or even when the game is coming to PC at all. Until the open-world sequel comes out, nopixel might be the closest thing fans can get to experiencing GTA 6's in-depth NPC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