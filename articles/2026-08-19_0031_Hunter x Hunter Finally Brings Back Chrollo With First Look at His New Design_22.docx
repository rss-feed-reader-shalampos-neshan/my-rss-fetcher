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Finally Brings Back Chrollo With First Look at His New Design</w:t>
      </w:r>
    </w:p>
    <w:p>
      <w:r>
        <w:t>منبع: https://www.cbr.com/hunter-x-hunter-nen-x-survivor-chrollo-new-design/</w:t>
      </w:r>
    </w:p>
    <w:p>
      <w:r>
        <w:t>نویسنده: Emma Singer</w:t>
      </w:r>
    </w:p>
    <w:p>
      <w:r>
        <w:t>تاریخ انتشار: 2026-08-19 00:20</w:t>
      </w:r>
    </w:p>
    <w:p>
      <w:r>
        <w:t>──────────────────────────────────────────────────</w:t>
      </w:r>
    </w:p>
    <w:p>
      <w:r>
        <w:t>Hunter x Hunter is known as one of the most iconic shonen anime of all time for many reasons, but a big one is the rogues' gallery that it continually pits against Gon Freecss and Killua Zoldyck. The series famously almost never treats them as two-dimensional obstacles for the heroes to defeat, with author Yoshihiro Togashi instead treating them as the star of their own story.</w:t>
      </w:r>
    </w:p>
    <w:p>
      <w:r>
        <w:t>Arguably the best example of how Hunter x Hunter treats its villains is Chrollo Lucilfer, the leader of the Phantom Troupe who has gone from being the arch nemesis of Kurapika Kurta and the big bad of the Yorknew City Arc to one of the protagonists of the currently ongoing Succession Contest Arc.</w:t>
      </w:r>
    </w:p>
    <w:p>
      <w:r>
        <w:t>Now, Chrollo is returning elsewhere, as he comes to Hunter x Hunter Nen x Survivor, with an all-new illustration recently revealed for the game.</w:t>
      </w:r>
    </w:p>
    <w:p>
      <w:r>
        <w:t>Chrollo Officially Arrives in Hunter x Hunter Nen x Survivor</w:t>
      </w:r>
    </w:p>
    <w:p>
      <w:r>
        <w:t>Image via Bushiroad Games</w:t>
      </w:r>
    </w:p>
    <w:p>
      <w:r>
        <w:t>Hunter x Hunter Nen x Survivor is a mobile survivor-action game where players take command of familiar, fan-favorite characters to defeat everyone in their path using clever strategies and awesome Nen abilities. The free-to-play game released in February 2026, and it currently boasts a 4.2-star rating on the Google Play store.</w:t>
      </w:r>
    </w:p>
    <w:p>
      <w:r>
        <w:t>On Aug. 17, Chrollo Lucilfer finally joined the list of playable characters in Nen x Survivor. However, players will want to try and grab him quickly, as he will only be available via a limited-time gacha running through Aug. 31. Importantly, gamers who pick up Chrollo during this period will still be able to have him permanently.</w:t>
      </w:r>
    </w:p>
    <w:p>
      <w:r>
        <w:t>"Chrollo (CV: Mamoru Miyano) Leader of the Phantom Troupe," the official description reads. "He is cold and ruthless, possessing exceptional insight, combat skills, and excellent leadership. Using the Nen ability "Bandit's Secret" (Skill Hunter), he can steal others' Nen abilities and use them himself."</w:t>
      </w:r>
    </w:p>
    <w:p>
      <w:r>
        <w:t>Chrollo's new Nen x Survivor design puts him back in the suit and tie he wore during the Phantom Troupe's requiem to Uvogin during the Yorknew City Arc. He's engulfed in a menacing purple aura, and not only is he shown using Bandit's Secret, but also one of his most frightening stolen abilities: Indoor Fish. Also shown is an adorable chibi version of Chrollo, who comes armed with a Ben's Knife.</w:t>
      </w:r>
    </w:p>
    <w:p>
      <w:r>
        <w:t>Meanwhile, Nen x Survivor is also celebrating its half anniversary. To mark the occasion, new stages based off the Greed Island Arc have been added to the game, and Genthru has been added as a new boss.</w:t>
      </w:r>
    </w:p>
    <w:p>
      <w:r>
        <w:t>During the six-month anniversary, players will also receive random items that guarantee them S-rare characters and Memory Admiration. Nen x Survivor is also offering players daily events, hundreds of free spins on the gacha and limited-time 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