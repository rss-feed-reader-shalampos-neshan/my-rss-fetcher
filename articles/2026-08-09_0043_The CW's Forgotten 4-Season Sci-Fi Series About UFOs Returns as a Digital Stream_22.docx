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CW's Forgotten 4-Season Sci-Fi Series About UFOs Returns as a Digital Streaming Hit</w:t>
      </w:r>
    </w:p>
    <w:p>
      <w:r>
        <w:t>منبع: https://www.cbr.com/the-cw-roswell-new-mexico-sci-fi-pvod-success-august-2026/</w:t>
      </w:r>
    </w:p>
    <w:p>
      <w:r>
        <w:t>نویسنده: Florencia Aberastury</w:t>
      </w:r>
    </w:p>
    <w:p>
      <w:r>
        <w:t>تاریخ انتشار: 2026-08-09 00:00</w:t>
      </w:r>
    </w:p>
    <w:p>
      <w:r>
        <w:t>──────────────────────────────────────────────────</w:t>
      </w:r>
    </w:p>
    <w:p>
      <w:r>
        <w:t>The CW is known for shows like Gossip Girl, The Vampire Diaries, and Riverdale. But there's one forgotten sci-fi series that aired between 2019 and 2022 that is now rising on the PVOD charts.</w:t>
      </w:r>
    </w:p>
    <w:p>
      <w:r>
        <w:t>Per FlixPatrol, Roswell, New Mexico is currently the No. 9 most-watched series on the Apple TV Store in the United States. The science fiction drama was named after the city of Roswell, in New Mexico, famous for its alleged UFO incident in the 1940s. Roswell, New Mexico debuted on January 15, 2019, and ended on September 5, 2022.</w:t>
      </w:r>
    </w:p>
    <w:p>
      <w:r>
        <w:t>Roswell, New Mexico Is Based on a Book Series</w:t>
      </w:r>
    </w:p>
    <w:p>
      <w:r>
        <w:t>Roswell, New Mexico was the second adaptation of a young adult book series known as Roswell High. Written by Melinda Metz, the 10-book series followed the lives of three alien survivors of the 1947 UFO crash in Roswell, New Mexico. The novels follow their lives and their human friends as they attend high school and try to blend in.</w:t>
      </w:r>
    </w:p>
    <w:p>
      <w:r>
        <w:t>The Roswell High book series was first brought to the screen in 1999 with the series Roswell. The show debuted on The WB and starred Katherine Heigl, Colin Hanks, Jason Behr, Shiri Appleby, Brendan Fehr, Majandra Delfino, Nick Wechsler, William Sadler, Emilie de Ravin, and Adam Rodriguez. The CW's Roswell, New Mexico is a reboot and a new adaptation of the book series.</w:t>
      </w:r>
    </w:p>
    <w:p>
      <w:r>
        <w:t>Roswell, New Mexico starred Jeanine Mason as Liz Ortecho, Nathan Dean as Max Evans, Michael Vlamis as Michael Guerin, Lily Cowles as Isobel Evans, Tyler Blackburn as Alex Manes, Heather Hemmens as Maria DeLuca, Michael Trevino as Kyle Valenti, Trevor St. John as Jesse Manes, Karan Oberoi as Noah Bracken, and Amber Midthunder as Rosa Ortecho.</w:t>
      </w:r>
    </w:p>
    <w:p>
      <w:r>
        <w:t>Roswell, New Mexico Received Mixed Reviews at First</w:t>
      </w:r>
    </w:p>
    <w:p>
      <w:r>
        <w:t>Image via John Golden Britt / ©The CW / Courtesy: Everett Collection</w:t>
      </w:r>
    </w:p>
    <w:p>
      <w:r>
        <w:t>Like other reboots and remakes, Roswell, New Mexico, was met with mixed reviews at first. On Rotten Tomatoes, Season 1 of the sci-fi series holds a 55% Tomatometer score based on critics' reviews, but a more positive 64% Popcornmeter score based on audience reviews. Season 2 won over critics, and it holds a 100% Tomatometer score on Rotten Tomatoes.</w:t>
      </w:r>
    </w:p>
    <w:p>
      <w:r>
        <w:t>Subscribe for more deep dives on overlooked sci-fi TV Craving more context on streaming resurgences and rebooted sci-fi? Subscribe to our newsletter for thoughtful coverage of PVOD trends, revival picks, and the hidden shows worth revisiting, curated TV insights for fans. Get Updates By subscribing, you agree to receive newsletter and marketing emails, and accept our Terms of Use and Privacy Policy . You can unsubscribe anytime.</w:t>
      </w:r>
    </w:p>
    <w:p>
      <w:r>
        <w:t>Caroline Framke from Variety said about the first season of Roswell, New Mexico that, "The heart of the show remains the psychic bond between Liz and Max, and diehard Roswell fans should be relieved to know that their dynamic remains much the same." Meanwhile, Linda Holmes from NPR wrote, "If you like a good CW sci-fi drama, this is a good bet to add to your list."</w:t>
      </w:r>
    </w:p>
    <w:p>
      <w:r>
        <w:t>Roswell, New Mexico aired 4 seasons and 52 episodes. And while it flew under the radar for most sci-fi fans, the CW show still holds a special place in fans' hearts. And almost a decade after the show's debut, Roswell, New Mexico continues to find success on streaming and on PVOD, proving that the sci-fi series still has a loyal fanbase.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