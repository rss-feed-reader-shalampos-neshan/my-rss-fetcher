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Anime Characters Smarter Than Light Yagami</w:t>
      </w:r>
    </w:p>
    <w:p>
      <w:r>
        <w:t>منبع: https://www.cbr.com/anime-characters-smarter-light-yagami/</w:t>
      </w:r>
    </w:p>
    <w:p>
      <w:r>
        <w:t>نویسنده: Demi Phillips</w:t>
      </w:r>
    </w:p>
    <w:p>
      <w:r>
        <w:t>تاریخ انتشار: 2026-06-27 16:15</w:t>
      </w:r>
    </w:p>
    <w:p>
      <w:r>
        <w:t>──────────────────────────────────────────────────</w:t>
      </w:r>
    </w:p>
    <w:p>
      <w:r>
        <w:t>Light Yagami remains one of anime’s most infamous masterminds. In Death Note, he turns a supernatural weapon into the center of a global investigation. His intelligence is sharp and frighteningly disciplined. He can lie without flinching, perform innocence under pressure, and build plans that depend on tiny details most people would miss. He has certainly earned his reputation, but he is far from the smartest character in anime.</w:t>
      </w:r>
    </w:p>
    <w:p>
      <w:r>
        <w:t>Light believes in himself so completely that every victory feeds his arrogance, but several anime characters would make that confidence look fragile. Some have broader knowledge, and some read people with colder precision. Others build far more elaborate plans across nations or entire civilizations. Light is brilliant, but these characters have minds that could outpace him in ways he would hate.</w:t>
      </w:r>
    </w:p>
    <w:p>
      <w:r>
        <w:t>Senku Ishigami Can Rebuild the World From Nothing</w:t>
      </w:r>
    </w:p>
    <w:p>
      <w:r>
        <w:t>Senku Ishigami wakes up thousands of years after humanity was petrified, and immediately starts counting. That alone says everything about the way his mind works. While most people would panic, Senku tracks time, studies his surroundings, and begins building a plan for survival. His intelligence is practical and scientific. Dr. Stone gives Senku a world with nothing and lets him work upward. He recreates medicine, electricity, weapons, and entire systems of production from raw materials.</w:t>
      </w:r>
    </w:p>
    <w:p>
      <w:r>
        <w:t>He does not simply know facts. He knows how to apply them and turn them into steps that other people can follow. Senku’s memory is ridiculous, but his real advantage is the process. He sees the impossible as a chain of smaller experiments. That kind of intelligence would frustrate Light. Senku is too rational to be easily dazzled, too stubborn to be intimidated, and too focused on results to waste time feeding another person’s ego.</w:t>
      </w:r>
    </w:p>
    <w:p>
      <w:r>
        <w:t>Shikamaru Nara Thinks Clearly When Everyone Else Panics</w:t>
      </w:r>
    </w:p>
    <w:p>
      <w:r>
        <w:t>Shikamaru Nara uses ninjutsu in Naruto Shippuden Image via Studio Pierrot</w:t>
      </w:r>
    </w:p>
    <w:p>
      <w:r>
        <w:t>Shikamaru Nara never needs to look impressive to prove he is dangerous. He would rather nap or avoid extra work, but his mind sharpens the moment a situation becomes serious. In Naruto, he turns limited information into workable strategy faster than anyone around him. His battle against Temari shows his talent early in the anime. Shikamaru studies the environment, tracks his opponent’s habits, and quietly builds a trap while appearing outmatched. His intelligence matures after Asuma’s death.</w:t>
      </w:r>
    </w:p>
    <w:p>
      <w:r>
        <w:t>His revenge against Hidan proves how disciplined his planning can be. Light is brilliant, but he enjoys being brilliant. Shikamaru has far less vanity attached to his mind. He does not need to perform genius for an audience, and that gives him a cleaner edge in tense situations. That lack of ego would make him especially difficult for Light to read. Shikamaru sees patterns and acts only when the trap is ready.</w:t>
      </w:r>
    </w:p>
    <w:p>
      <w:r>
        <w:t>Lelouch Vi Britannia Plays War Like a Chessboard</w:t>
      </w:r>
    </w:p>
    <w:p>
      <w:r>
        <w:t>Lelouch Lamperouge in Code Geass: Lelouch of the Rebellion` Image via Studio Sunrise</w:t>
      </w:r>
    </w:p>
    <w:p>
      <w:r>
        <w:t>Lelouch vi Britannia has the same theatrical quality that makes Light so dangerous, but his stage is much larger. He does not hide behind one perfect student persona for long. As Zero, he builds a rebellion, manipulates media attention, and forces an empire to react to his image. Code Geass constantly places Lelouch in situations where one clever move is not enough. He has to manage soldiers, civilians, hostages, enemies and allies with their own motives.</w:t>
      </w:r>
    </w:p>
    <w:p>
      <w:r>
        <w:t>The battlefield changes quickly, and Lelouch often has to build a strategy while everything is already falling apart. His Geass gives him a terrifying advantage, but Lelouch’s mind keeps him alive. Lelouch also pays a heavy price for the way he thinks. His plans damage people he loves, and his victories often leave him more isolated. Still, his final act shows the scale of his vision. Light wanted to become a god. Lelouch understood how to make the world remember him.</w:t>
      </w:r>
    </w:p>
    <w:p>
      <w:r>
        <w:t>Johan Liebert Understands People Too Well</w:t>
      </w:r>
    </w:p>
    <w:p>
      <w:r>
        <w:t>Johan Liebert from Monster Image via Madhouse</w:t>
      </w:r>
    </w:p>
    <w:p>
      <w:r>
        <w:t>Monster presents Johan like a void with a human face. He rarely needs to raise his voice, and he does not chase attention the way Light does. He moves through people’s lives like a shadow, leaving chaos behind him while others struggle to explain how he did it. Johan can look at a person and find the wound they are trying to hide. Fear, guilt, loneliness, pride, resentment and desire all become tools in his hands.</w:t>
      </w:r>
    </w:p>
    <w:p>
      <w:r>
        <w:t>People destroy themselves because he understands which part of them to touch. Light manipulates people, but he often sees them as pieces beneath him. Johan’s manipulation feels more intimate and more poisonous. A direct contest between Light and Johan would be terrifying because both men know how to use belief. Light wants worship, while Johan creates emptiness. Against someone as proud as Light, Johan’s calm emptiness would be deeply dangerous.</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L Lawliet Corners Kira With Almost Nothing L Lawliet challenges Light inside Light’s own story. While the world panics over Kira, L narrows the search with terrifying speed. He begins with limited information, then uses broadcasts, police data, geography and psychology to drag Kira closer to the surface. His first major move against Light remains one of Death Note’s smartest moments. In one trap, he shrinks a global mystery into something dangerously specific. Light performs the role of a perfect student and perfect son, but L keeps pressing against the mask. Even when he lacks proof, he keeps Light unsettled. Their rivalry works because L does not need Light’s ego. He studies behavior, probability, and contradictions with cold persistence. Light wins many exchanges, but L forces him into risk after risk. Light may be the face of anime genius, but L is the mind that nearly took him apart. Death Note Release Date October 4, 2006 Cast Mamoru Miyano</w:t>
      </w:r>
    </w:p>
    <w:p>
      <w:r>
        <w:t>Brad Swaile</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