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10 Steam Next Fest demos you need to play this weekend</w:t>
      </w:r>
    </w:p>
    <w:p>
      <w:r>
        <w:t>منبع: https://www.gamesradar.com/games/the-10-steam-next-fest-demos-you-need-to-play-this-weekend/</w:t>
      </w:r>
    </w:p>
    <w:p>
      <w:r>
        <w:t>نویسنده: Joe Chivers, Social Links Navigation</w:t>
      </w:r>
    </w:p>
    <w:p>
      <w:r>
        <w:t>تاریخ انتشار: 2025-02-28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Games</w:t>
      </w:r>
    </w:p>
    <w:p>
      <w:r>
        <w:t>The best games to play in 2026, so far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