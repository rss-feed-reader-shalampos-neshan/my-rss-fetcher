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Harry Potter Series Slammed by Black Mirrors &amp; Loki Directors: 'They Asked Me Twice'</w:t>
      </w:r>
    </w:p>
    <w:p>
      <w:r>
        <w:t>منبع: https://www.cbr.com/hbo-harry-potter-series-criticism-ally-pankiw-kate-herron/</w:t>
      </w:r>
    </w:p>
    <w:p>
      <w:r>
        <w:t>نویسنده: Monica Coman</w:t>
      </w:r>
    </w:p>
    <w:p>
      <w:r>
        <w:t>تاریخ انتشار: 2026-08-14 15:58</w:t>
      </w:r>
    </w:p>
    <w:p>
      <w:r>
        <w:t>──────────────────────────────────────────────────</w:t>
      </w:r>
    </w:p>
    <w:p>
      <w:r>
        <w:t>The Harry Potter series has yet to premiere, but the new HBO adaptation has already been through so much. However, HBO is looking towards the future and has already started casting for Season 2.</w:t>
      </w:r>
    </w:p>
    <w:p>
      <w:r>
        <w:t>However, as Nicholas Hoult finally joined Harry Potter as Professor Lockhart after numerous attempts with the original film series, more backlash follows. In a new post on social media, Black Mirror and Loki directors slammed Harry Potter, confirming they turned down the offer to direct the show.</w:t>
      </w:r>
    </w:p>
    <w:p>
      <w:r>
        <w:t>Ally Pankiw &amp; Kate Herron Turned Down Harry Potter</w:t>
      </w:r>
    </w:p>
    <w:p>
      <w:r>
        <w:t>Pankiw's post included a screenshot with her agent, who asked, "I have an instinct on the answer but I feel compelled to ask. Harry Potter? Hard no?"</w:t>
      </w:r>
    </w:p>
    <w:p>
      <w:r>
        <w:t>Pankiw replied, "Absolutely f***ing not! lol. (But thank you for asking). She captioned the post, "It simply is this easy to say no to funding transphobia! (Also this was for directing, not acting… obviously lol)."</w:t>
      </w:r>
    </w:p>
    <w:p>
      <w:r>
        <w:t>Her agent continued, "Of course. I assumed as much. (And agree)."</w:t>
      </w:r>
    </w:p>
    <w:p>
      <w:r>
        <w:t>The post went viral, with one comment noting, "i wish more ppls like u came forward to counter all the Nicholas Hoults and John Lithgows."</w:t>
      </w:r>
    </w:p>
    <w:p>
      <w:r>
        <w:t>In the comment section, Loki director and executive producer Kate Herron wrote, "Yeah thank you exactly! Respect and love to you Ally. They’ve asked me twice, and I’ve had to explain my answer is never gonna change from a no." Herron also shared Pankiw's post to her Instagram Stories.</w:t>
      </w:r>
    </w:p>
    <w:p>
      <w:r>
        <w:t>The upcoming HBO Max series comes from Succession's Francesca Gardiner, with her colleague Mark Mylod (The Menu) in charge of directing several episodes. Starting with Season 2, series writer Jon Brown will join Gardiner as co-showrunner, as confirmed during the Season 2 renewal announcement in May.</w:t>
      </w:r>
    </w:p>
    <w:p>
      <w:r>
        <w:t>Gardiner explained, "As we have laid out our plans for the overlapping production schedules to finish Season 1 by Christmas and to return to production for Season 2 this autumn, it has become clear that bringing on a co-showrunner is the key to maintaining our momentum."</w:t>
      </w:r>
    </w:p>
    <w:p>
      <w:r>
        <w:t>Gardiner added, "I’ve loved working with Jon from the very first day we met on Succession through to these recent times together on Harry Potter. Not only do I have huge admiration for his writing, but he’s also a brilliant collaborator and a lovely person. We are lucky to have him."</w:t>
      </w:r>
    </w:p>
    <w:p>
      <w:r>
        <w:t>Nicholas Hoult Is Facing Backlash</w:t>
      </w:r>
    </w:p>
    <w:p>
      <w:r>
        <w:t>Image via HBO</w:t>
      </w:r>
    </w:p>
    <w:p>
      <w:r>
        <w:t>The Superman actor has been very outspoken about his attempts to join the Wizarding World the first time around. Hoult revealed he auditioned for multiple characters, including Harry Potter and Draco Malfoy, but he was beaten by Daniel Radcliffe and Tom Felton, respectively. However, he finally scored a role in the franchise as one of the adult characters: Gilderoy Lockhart.</w:t>
      </w:r>
    </w:p>
    <w:p>
      <w:r>
        <w:t>Subscribe to our newsletter for Harry Potter insight Want clear, thoughtful context on the HBO Harry Potter adaptation and the casting controversies around it? Subscribe to our newsletter for measured analysis of these developments and broader entertainment coverage that helps you make sense of industry shifts. Get Updates By subscribing, you agree to receive newsletter and marketing emails, and accept our Terms of Use and Privacy Policy . You can unsubscribe anytime.</w:t>
      </w:r>
    </w:p>
    <w:p>
      <w:r>
        <w:t>The show has been the source of backlash for a long time, particularly because of its links to J.K. Rowling, whose activism against transgender people has received mass criticism. Now, Hoult himself is facing backlash following the casting.</w:t>
      </w:r>
    </w:p>
    <w:p>
      <w:r>
        <w:t>Most recently, Bel Powley, who will become the new Petunia Dursley, declared her stance against Rowling, alongside other new cast members like John Lithgow and Paapa Essiedu. "I strongly disagree with J.K. Rowling’s views on gender," Powley shared.</w:t>
      </w:r>
    </w:p>
    <w:p>
      <w:r>
        <w:t>Harry Potter and the Philosopher's Stone premieres on HBO Max on Dec.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