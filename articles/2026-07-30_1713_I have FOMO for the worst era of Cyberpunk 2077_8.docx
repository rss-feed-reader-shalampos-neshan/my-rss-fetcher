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have FOMO for the worst era of Cyberpunk 2077</w:t>
      </w:r>
    </w:p>
    <w:p>
      <w:r>
        <w:t>منبع: https://www.gamesradar.com/games/cyberpunk/i-have-fomo-for-the-worst-era-of-cyberpunk-2077/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2026-07-30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