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Unique Indie Games Unlike Anything Else You Can Play</w:t>
      </w:r>
    </w:p>
    <w:p>
      <w:r>
        <w:t>منبع: https://www.thegamer.com/unique-indie-games-to-play-meccha-chameleon-viewfinder-peak-lethal-company/</w:t>
      </w:r>
    </w:p>
    <w:p>
      <w:r>
        <w:t>نویسنده: Jouanna Bondakji, Pj Molloy, Sanyam Jain</w:t>
      </w:r>
    </w:p>
    <w:p>
      <w:r>
        <w:t>تاریخ انتشار: 2026-07-07 11:30</w:t>
      </w:r>
    </w:p>
    <w:p>
      <w:r>
        <w:t>──────────────────────────────────────────────────</w:t>
      </w:r>
    </w:p>
    <w:p>
      <w:r>
        <w:t>During the early years of gaming, development was restricted to corporations with large budgets due to the required equipment. However, with time, the tools required to make a game have become a lot more accessible, which has led to a ton of impressive titles created by smaller teams like Meccha Chameleon and Viewfinder.</w:t>
      </w:r>
    </w:p>
    <w:p>
      <w:r>
        <w:t>It wouldn't be a stretch to say that over the past few years, Indie games have been just as much a part of this industry as big triple-A titles, and some of them have far surpassed the popularity of triple-A titles as well. Thankfully, these games are also cheaper due to their smaller budget, so here are some of the best choices you should definitely try.</w:t>
      </w:r>
    </w:p>
    <w:p>
      <w:r>
        <w:t>10 Meccha Chameleon</w:t>
      </w:r>
    </w:p>
    <w:p>
      <w:r>
        <w:t>Release Date: June 10, 2026</w:t>
      </w:r>
    </w:p>
    <w:p>
      <w:r>
        <w:t>June 10, 2026 Developer: Lemorion</w:t>
      </w:r>
    </w:p>
    <w:p>
      <w:r>
        <w:t>Of course, starting with one of the biggest Indie hits of 2026, Meccha Chameleon has shown that if a game is fun and unique, it can reach the masses with very little marketing. The game peaked at a whopping 340,000 players on Steam, which is hardly achieved even by most triple-A titles in the current state of gaming.</w:t>
      </w:r>
    </w:p>
    <w:p>
      <w:r>
        <w:t>This game is a unique take on the prophunt-esque genre where, instead of becoming an object to hide, you stay as a stick figure who can paint on themself. You're supposed to find creative spots where you can do certain emotes and paint on your body to blend into the environment and escape the hunter's shotgun.</w:t>
      </w:r>
    </w:p>
    <w:p>
      <w:r>
        <w:t>Related 24 Best Indie Games On PS5 These gems deserve a spot in your library.</w:t>
      </w:r>
    </w:p>
    <w:p>
      <w:r>
        <w:t>9 Peak</w:t>
      </w:r>
    </w:p>
    <w:p>
      <w:r>
        <w:t>Release Date: June 16, 2025</w:t>
      </w:r>
    </w:p>
    <w:p>
      <w:r>
        <w:t>June 16, 2025 Developer: Team PEAK</w:t>
      </w:r>
    </w:p>
    <w:p>
      <w:r>
        <w:t>Peak is a word used to describe a great thing in slang, so this mountain-climbing game having that as its title is very fitting. Apart from having great humor as a development team, this game also shows that some of the simplest tasks like scaling up a mountain can become fun if you add enough hostility in the environment.</w:t>
      </w:r>
    </w:p>
    <w:p>
      <w:r>
        <w:t>This is a round-based game where every round starts with your plane crashing on a beach. You're stranded, and to get out, you have to reach the peak of a nearby mountain to call for help. In doing so, you'll have to brave through four ever-changing biomes, and no game will be the same since the mountain changes every 24 hours.</w:t>
      </w:r>
    </w:p>
    <w:p>
      <w:r>
        <w:t>8 Lethal Company</w:t>
      </w:r>
    </w:p>
    <w:p>
      <w:r>
        <w:t>Release Date: October 24, 2023</w:t>
      </w:r>
    </w:p>
    <w:p>
      <w:r>
        <w:t>October 24, 2023 Developer: Zeekerss</w:t>
      </w:r>
    </w:p>
    <w:p>
      <w:r>
        <w:t>There are plenty of co-op dungeon raiding games on the market at the moment, but Lethal Company was one of the first to set a precedent for such games. Before its release, the general idea of dungeon raiding was to go in with swords or guns in your hands and defeat everything on the way.</w:t>
      </w:r>
    </w:p>
    <w:p>
      <w:r>
        <w:t>However, this game puts you in a much weaker spot where you can't defeat most of the monsters you'll face. Instead, the focus is on survival while you constantly manage your inventory and bring out as much high-tier loot as possible. In most cases though, you'll likely get kidnapped or killed by a monster.</w:t>
      </w:r>
    </w:p>
    <w:p>
      <w:r>
        <w:t>7 Burglin' Gnomes</w:t>
      </w:r>
    </w:p>
    <w:p>
      <w:r>
        <w:t>Release Date: June 10, 2026</w:t>
      </w:r>
    </w:p>
    <w:p>
      <w:r>
        <w:t>June 10, 2026 Developer: Fobri</w:t>
      </w:r>
    </w:p>
    <w:p>
      <w:r>
        <w:t>While most games in this list are a lot more fun in a group, they can still be played by yourself, but the same can't be said for Burglin' Gnomes since your size is a little small to make a difference by yourself. However, once you get a group of gnomes together, you know that they have the power to do anything they want, which includes shooting a gun.</w:t>
      </w:r>
    </w:p>
    <w:p>
      <w:r>
        <w:t>Burglin' Gnomes lets you raid houses constantly as gnomes and steal items. However, it won't be quite as simple since you'll be against an old man who hates gnomes and would either shoot you or put you inside his microwave at the first chance he gets. Even if you defeat the old man, the house will be filled with danger while you loot.</w:t>
      </w:r>
    </w:p>
    <w:p>
      <w:r>
        <w:t>6 Stardew Valley</w:t>
      </w:r>
    </w:p>
    <w:p>
      <w:r>
        <w:t>Release Date: February 26, 2016</w:t>
      </w:r>
    </w:p>
    <w:p>
      <w:r>
        <w:t>February 26, 2016 Developer: ConcernedApe</w:t>
      </w:r>
    </w:p>
    <w:p>
      <w:r>
        <w:t>If you've been in the gaming sphere for a while, there's a high chance that you already know Stardew Valley as it's one of the most recommended games in the cozy genre. Released nearly a decade ago, this game starts you off on a farm with nothing, and lets you build your own empire with time.</w:t>
      </w:r>
    </w:p>
    <w:p>
      <w:r>
        <w:t>Initially, you start by planting and growing your own crops. As you progress through the gameplay, you can also take part in fishing, mining, chopping trees, and participating in a bunch of events with the villagers. Even with that much content, this game doesn't make you feel pressured and lets you play at your own pace, making it a great pick for everyone.</w:t>
      </w:r>
    </w:p>
    <w:p>
      <w:r>
        <w:t>5 Viewfinder</w:t>
      </w:r>
    </w:p>
    <w:p>
      <w:r>
        <w:t>Release Date: July 18, 2023</w:t>
      </w:r>
    </w:p>
    <w:p>
      <w:r>
        <w:t>July 18, 2023 Developer: Sad Owl Studios</w:t>
      </w:r>
    </w:p>
    <w:p>
      <w:r>
        <w:t>Perspective can make a big difference, both when it comes to problems in real life and in this game. Viewfinder is a unique take on photography where you learn how you can make a ton of progress if you just change your perspective about things. To put it simply, you're supposed to get through a map filled with puzzles.</w:t>
      </w:r>
    </w:p>
    <w:p>
      <w:r>
        <w:t>However, these aren't your typical puzzles where a room gets locked behind you and you have to find a key to escape. Instead, this one constantly blocks your path forward with large gaps in the map, and if you want to get past, you'll have to adjust your perspective and defy all the principles you know.</w:t>
      </w:r>
    </w:p>
    <w:p>
      <w:r>
        <w:t>4 Hollow Knight</w:t>
      </w:r>
    </w:p>
    <w:p>
      <w:r>
        <w:t>Release Date: February 24, 2017</w:t>
      </w:r>
    </w:p>
    <w:p>
      <w:r>
        <w:t>February 24, 2017 Developer: Team Cherry</w:t>
      </w:r>
    </w:p>
    <w:p>
      <w:r>
        <w:t>Even though a lot of Indie games make a sensation in gaming, you can still tell that they're Indie with just one look. The same can't be said for both Hollow Knight and its sequel, Hollow Knight: Silksong. There have been many platformers over the years in this industry, but nothing quite like this one.</w:t>
      </w:r>
    </w:p>
    <w:p>
      <w:r>
        <w:t>Hollow Knight is a beautiful game where you play as a bug and interact with many other bugs on your journey. The most unique part about it is that most of the story is left for the players to discover in optional paths. When you play this game, you won't be bored for even a second since each biome offers a vast range of enemies and platforming puzzles.</w:t>
      </w:r>
    </w:p>
    <w:p>
      <w:r>
        <w:t>3 Terraria</w:t>
      </w:r>
    </w:p>
    <w:p>
      <w:r>
        <w:t>Release Date: May 16, 2011</w:t>
      </w:r>
    </w:p>
    <w:p>
      <w:r>
        <w:t>May 16, 2011 Developer: Re-Logic</w:t>
      </w:r>
    </w:p>
    <w:p>
      <w:r>
        <w:t>Terraria has been quite a controversial game ever since its release, with some players calling it mediocre and others calling it one of the best inventions in gaming, and surprisingly, both of these can be true. This game has a very difficult early game since it doesn't spoon-feed you anything, which can make it look a lot worse than it is.</w:t>
      </w:r>
    </w:p>
    <w:p>
      <w:r>
        <w:t>However, as you get past the early game or make it easier with some mods, you'll realize the true beauty of this exploration game where you can reach limits you'd never expect. For a 2D digging game, you'll be surprised by just how many hours you can spend in Terraria once you get hooked.</w:t>
      </w:r>
    </w:p>
    <w:p>
      <w:r>
        <w:t>2 Phasmophobia</w:t>
      </w:r>
    </w:p>
    <w:p>
      <w:r>
        <w:t>Release Date: September 18, 2020</w:t>
      </w:r>
    </w:p>
    <w:p>
      <w:r>
        <w:t>September 18, 2020 Developer: Kinetic Games</w:t>
      </w:r>
    </w:p>
    <w:p>
      <w:r>
        <w:t>What'd be a list of Indie games without a sprinkle of ghost hunting in it? Released way ahead of its time, Phasmophobia is the perfect game if you're looking to play something horror while also choosing a game that'll give you many hours of playtime. Even after over 200 hours in the game, I feel like I have so much to learn from it.</w:t>
      </w:r>
    </w:p>
    <w:p>
      <w:r>
        <w:t>In Phasmophobia, you enter various maps with your ghost-hunting equipment, and you're up against one of the many types of ghosts. Each one has its own unique abilities, and you have to figure out what ghost you're against by either finding all three pieces of evidence or paying attention to its actions and movement.</w:t>
      </w:r>
    </w:p>
    <w:p>
      <w:r>
        <w:t>1 Palworld</w:t>
      </w:r>
    </w:p>
    <w:p>
      <w:r>
        <w:t>Release Date: January 19, 2024</w:t>
      </w:r>
    </w:p>
    <w:p>
      <w:r>
        <w:t>January 19, 2024 Developer: Pocketpair</w:t>
      </w:r>
    </w:p>
    <w:p>
      <w:r>
        <w:t>Finally, one of the biggest and most widely loved entries in the Indie space, reaching over 2 million player peak during its release, Palworld is a creature-hunting game that has gone through its fair share of lawsuits by Pokémon. This is an open-world game where you start with nothing, but you can eventually ride massive dragons and beasts.</w:t>
      </w:r>
    </w:p>
    <w:p>
      <w:r>
        <w:t>Once you start playing it, you're bound to get hundreds of hours of playtime, and it's also coming out of early access on July 10, 2026 with a bunch of new content and improvements. If you want a game that takes your entire life for a good few days, Palworld is a great choice at the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