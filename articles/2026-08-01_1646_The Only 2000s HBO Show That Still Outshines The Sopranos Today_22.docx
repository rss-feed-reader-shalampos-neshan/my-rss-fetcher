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Only 2000s HBO Show That Still Outshines The Sopranos Today</w:t>
      </w:r>
    </w:p>
    <w:p>
      <w:r>
        <w:t>منبع: https://www.cbr.com/hbo-deadwood-still-outshines-the-sopranos-today/</w:t>
      </w:r>
    </w:p>
    <w:p>
      <w:r>
        <w:t>نویسنده: Joshua M. Patton</w:t>
      </w:r>
    </w:p>
    <w:p>
      <w:r>
        <w:t>تاریخ انتشار: 2026-08-01 15:31</w:t>
      </w:r>
    </w:p>
    <w:p>
      <w:r>
        <w:t>──────────────────────────────────────────────────</w:t>
      </w:r>
    </w:p>
    <w:p>
      <w:r>
        <w:t>When people talk about Prestige TV, the term refers to an elevation of television as a medium for cinematic drama with heft and depth. Though it happened gradually, HBO's The Sopranos is the locus of this artistic shift. While well-deserved, another of the network's series, Deadwood, created by David Milch, deserves more credit for its role than it usually gets.</w:t>
      </w:r>
    </w:p>
    <w:p>
      <w:r>
        <w:t>Milch's bona fides as an architect of the Prestige TV era go back before The Sopranos to ABC's NYPD Blue. From its use of profanity and nudity to its intense storylines, the network television series helped push the boundaries of what was thought possible on TV. While The Sopranos took that baton and ran forward with it, Deadwood did as well. Yet its 1876 setting in the Black Hills of the then-Dakota territory added an immersive, visceral element that turn-of-the-21st-century New Jersey lacked.</w:t>
      </w:r>
    </w:p>
    <w:p>
      <w:r>
        <w:t>Deadwood Transported Viewers to a Different Time and, Ostensibly, a Different World</w:t>
      </w:r>
    </w:p>
    <w:p>
      <w:r>
        <w:t>Seth Bullock in Deadwood The Movie Image via HBO</w:t>
      </w:r>
    </w:p>
    <w:p>
      <w:r>
        <w:t>While not always a one-to-one comparison, budget plays a key role in the quality of a television series. Contemporaneous reports put Deadwood's budget at around $4.5 million per episode. This was far less than the $10 million per episode budget of Friends' final season. It's less than the budget of the somewhat disastrous Lost pilot, but around the cost of successive episodes of the ABC hit show.</w:t>
      </w:r>
    </w:p>
    <w:p>
      <w:r>
        <w:t>Still, it was expensive for premium cable, and much of that cost appeared on screen and supported the large ensemble cast. Exteriors were filmed at the famous Melody Ranch set in California, redressed to look like the Deadwood settlement. Even though intentionally ramshackle and thrown together, the sets were meticulously created to appear authentic to the time.</w:t>
      </w:r>
    </w:p>
    <w:p>
      <w:r>
        <w:t>There were also detailed period-appropriate costumes, from the fine clothes of the rich Mr. and Mrs. Garet to the shabby underthings worn by the women working in the Gem. While not the first Western to pay such attention to detail in production, it made Deadwood feel more like a window into the past than a modern recreation for entertainment.</w:t>
      </w:r>
    </w:p>
    <w:p>
      <w:r>
        <w:t>The Sopranos began trends in Prestige TV for the quality of storytelling, performance, and writing. Deadwood matched those standards, and it upped the ante by building an almost alien world around it. The intricate worlds found in Prestige TV fantasy shows on HBO and beyond owe their existence to what Deadwood was able to pull off with bare wood, muddy ground, and the spacious vistas of Frazier Park and near the San Gabriel River.</w:t>
      </w:r>
    </w:p>
    <w:p>
      <w:r>
        <w:t>Ironically, the better set designers and the crew did in their work, the less the audience even noticed it. Instead, they were enveloped by the sets and locations and transported to a bygone world of frontier beauty and terror.</w:t>
      </w:r>
    </w:p>
    <w:p>
      <w:r>
        <w:t>Deadwood Pushed Premium Cable Boundaries Like NYPD Blue Did For Broadcast</w:t>
      </w:r>
    </w:p>
    <w:p>
      <w:r>
        <w:t>Image via HBO / Courtesy Everett Collection</w:t>
      </w:r>
    </w:p>
    <w:p>
      <w:r>
        <w:t>In an almost quaint reflection of antiquated sensibilities, Deadwood was extremely controversial for its abundant use of profanity. Starting in 2004, The West Virginia Surf Report measured the use of the word "fuck" in the series, ultimately determining a 1.56 "FPM" score. The show also used an abundance of other, more genitally focused curse words.</w:t>
      </w:r>
    </w:p>
    <w:p>
      <w:r>
        <w:t>The cultural pearl-clutching about the language was pinned on the idea of historical accuracy. The frequency of swear words earned criticism, as well as identifying the way the words were used as more modern. Milch, however, defended it as authentic to the best of anyone's knowledge.</w:t>
      </w:r>
    </w:p>
    <w:p>
      <w:r>
        <w:t>Accurate or not, the language served the story better than even similar usage on shows like The Sopranos. Character dialogue reflected the formal, verbose manner of speaking as reflected in contemporaneous writing. So, the proliferation of vulgar language in ways that still felt controversial some 130 years later stood in contrast.</w:t>
      </w:r>
    </w:p>
    <w:p>
      <w:r>
        <w:t>The language mirrored the harsh, cruel environs of the Black Hills and life (and death) of frontier folk. It was the great equalizer among people of no learning and those whose speech belied education or, at least, significant intelligence. Ian McShane's Al Swearengen especially would deliver monologues weaving together philosophical ponderings that feel almost like verse and the most vile, crude dialogue ever on television.</w:t>
      </w:r>
    </w:p>
    <w:p>
      <w:r>
        <w:t>With today's standards of appropriateness and offense, the swear words pale in comparison to the copious use of gendered, ethnic, and racial slurs. Unfortunately, unlike the cursing, there is no doubt about its historical accuracy. What makes it stand out from today is not the inclusion of the ignorant, bigoted terms for indigenous peoples, Chinese immigrants, women, and Black folks that people would have used back then.</w:t>
      </w:r>
    </w:p>
    <w:p>
      <w:r>
        <w:t>It's that characters who aren't strictly villains use the language. There are those, like "Steve the Drunk," whose racist diatribes are undoubtedly difficult to listen to. Yet there are also those who use those words who are meant to be tolerant and progressive. They will even use slurs to describe people they care for.</w:t>
      </w:r>
    </w:p>
    <w:p>
      <w:r>
        <w:t>HBO Lost Faith in Deadwood, Cutting Short One of the Greatest Series Ever Made</w:t>
      </w:r>
    </w:p>
    <w:p>
      <w:r>
        <w:t>Even the story of HBO's fumbling of Deadwood's fourth season is a portent of Prestige TV's evolution, especially in the streaming era. Despite the series' elevation of what began with The Sopranos, the Western earned neither the same level of viewership or critical acclaim. In fact, the final season of David Chase's mob epic was ostensibly two shortened seasons.</w:t>
      </w:r>
    </w:p>
    <w:p>
      <w:r>
        <w:t>Reportedly, HBO offered Milch a shorter Season 4 of six to eight episodes, the norm today for high-budget Prestige dramas. But he refused and reportedly leaked it to the press, which may have backed the cable network into a corner. It wasn't until a dozen years later that Deadwood: The Movie reunited the cast to bring the story to a close.</w:t>
      </w:r>
    </w:p>
    <w:p>
      <w:r>
        <w:t>Many storylines were severely truncated, like with Joanie Stubbs and Calamity Jane. Other characters, such as Mose Manuel or the Deadwood theater troupe led by Brian Cox's John Langrishe, vanished entirely. This ignominious ending hurt the series' legacy. The show feels incomplete, ending abruptly after a deadly confrontation with Gerald McRaney's George Hearst.</w:t>
      </w:r>
    </w:p>
    <w:p>
      <w:r>
        <w:t>Subscribe for deeper Deadwood and Prestige TV insight Explore Deadwood's craft and the rise of Prestige TV—subscribe to the newsletter for in-depth analysis, historical context, production details, and thoughtful takes that deepen your appreciation of this era and similar shows. Get Updates By subscribing, you agree to receive newsletter and marketing emails, and accept our Terms of Use and Privacy Policy . You can unsubscribe anytime.</w:t>
      </w:r>
    </w:p>
    <w:p>
      <w:r>
        <w:t>The way HBO canceled Deadwood rather than letting Milch and the storytellers end the series on their terms also makes it seem like a failure, which is deeply unfair. Deadwood is offensive and problematic by today's standards, but it also remains beautiful both visually and narratively.</w:t>
      </w:r>
    </w:p>
    <w:p>
      <w:r>
        <w:t>It begins with the raw chaos of a community where human life is valued less than a horse or a trunk full of meager possessions. Yet, by the end, it shows how people—good, bad, or somewhere in between— can come together to create a kinder, more ordered society. Human life is still cheap, generally speaking, but not as much as it was, especially when people "side with their feelin's."</w:t>
      </w:r>
    </w:p>
    <w:p>
      <w:r>
        <w:t>Still, even the abrupt ending of the show serves its large message and impact. The final scene of the series shows Al scrubbing up the bloodstain left after he murdered an innocent woman to save one he cared for. One of his subordinates, Johnny, cared for her and asks if she suffered. Al tells him something dismissive, delivering the haunting last line of the show: "He wanted me to tell him something pretty."</w:t>
      </w:r>
    </w:p>
    <w:p>
      <w:r>
        <w:t>It serves as a meta commentary to fans who wish Milch would have taken the shortened season rather than standing on principle. Nonetheless, when the history of the Prestige TV era is written, Deadwood's contribution to pushing the medium forward can't be overstated.</w:t>
      </w:r>
    </w:p>
    <w:p>
      <w:r>
        <w:t>The complete Deadwood series and finale film are available to own on DVD, Blu-ray, digital, and stream on HBO Max.</w:t>
      </w:r>
    </w:p>
    <w:p>
      <w:r>
        <w:t>Quiz 5 Questions Deadwood and the Rise of Prestige Westerns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