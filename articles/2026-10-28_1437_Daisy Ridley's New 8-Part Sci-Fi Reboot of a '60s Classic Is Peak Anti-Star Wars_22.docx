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Daisy Ridley's New 8-Part Sci-Fi Reboot of a '60s Classic Is Peak Anti-Star Wars</w:t>
      </w:r>
    </w:p>
    <w:p>
      <w:r>
        <w:t>منبع: https://www.cbr.com/voyage-to-the-bottom-of-the-sea-daisy-ridley-reboot/</w:t>
      </w:r>
    </w:p>
    <w:p>
      <w:r>
        <w:t>نویسنده: Amy Watkins</w:t>
      </w:r>
    </w:p>
    <w:p>
      <w:r>
        <w:t>تاریخ انتشار: 2026-10-28 14:21</w:t>
      </w:r>
    </w:p>
    <w:p>
      <w:r>
        <w:t>──────────────────────────────────────────────────</w:t>
      </w:r>
    </w:p>
    <w:p>
      <w:r>
        <w:t>In 1961, director Irwin Allen took viewers on an undersea adventure like never before with his cult classic Voyage to the Bottom of the Sea. This later turned into a 1964 ABC series of the same name, running for four seasons during the height of sci-fi TV. Both the series and film followed Commander Lee Crane (David Hedison) on board a nuclear submarine, the Seaview, as he and his team explore the deep below for alien and prehistoric mysteries.</w:t>
      </w:r>
    </w:p>
    <w:p>
      <w:r>
        <w:t>This year, it was announced that Paramount+ will be rebooting Allen’s classic, this time with Star Wars’ Daisy Ridley in the role of Crane. Helmed by Akiva Goldsman and Matt Shakman, Voyage to the Bottom of the Sea swaps modern tropes and galactic settings for a throwback to 60s sci-fi, the perfect anti-Star Wars for Ridley to carve out a new legacy in the genre.</w:t>
      </w:r>
    </w:p>
    <w:p>
      <w:r>
        <w:t>Daisy Ridley’s Voyage to the Bottom of the Sea Reboot Teases a Pulpy Throwback to '60s Sci-Fi</w:t>
      </w:r>
    </w:p>
    <w:p>
      <w:r>
        <w:t>The Seaview in Voyage to the Bottom of the Sea Image via ABC</w:t>
      </w:r>
    </w:p>
    <w:p>
      <w:r>
        <w:t>Paramount+’s Voyage to the Bottom of the Sea will be the first of a planned trilogy (of sorts), with Goldsman later rebooting two of Irwin Allen’s other shows: The Time Tunnel and Land of the Giants. While the originals were in no way connected, beyond their shared director and sci-fi themes, reportedly the studio is building out a shared universe, an anthology-style revival of 60s classics.</w:t>
      </w:r>
    </w:p>
    <w:p>
      <w:r>
        <w:t>Though technically a reimagining, adding in fresh elements to cater to modern audiences, officials behind Voyage to the Bottom of the Sea have nevertheless teased a pulpy throwback for fans old and new. Per Variety, the new series will bring back the USS Seaview and its undersea explorers, again led by Ridley’s Crane, as they search for the lost city of Atlantis.</w:t>
      </w:r>
    </w:p>
    <w:p>
      <w:r>
        <w:t>The twist this time around, however, appears to be the inclusion of parallel realities and universes, something Allen’s series and film never explored. Per Paramount+’s official synopsis, fans can expect the missions to contain “Mysterious forces leaking into our world”, which has led to speculation that Ridley’s version of the beloved character could be a variant of Hedison’s original.</w:t>
      </w:r>
    </w:p>
    <w:p>
      <w:r>
        <w:t>As to how these elements will be included remains to be seen. Either way, early reports and interviews concerning Goldsman’s reboot suggest an action-packed return to the high-adventure and sci-fi tropes of its original, not limited to alien and prehistoric creatures, a retro-futuristic setting, and hidden histories that lead to world-altering discoveries.</w:t>
      </w:r>
    </w:p>
    <w:p>
      <w:r>
        <w:t>At the time of writing, nothing has yet been announced regarding the supporting cast, release date, or plot specifics. However, it’s known that a writers’ room is currently underway and that the series has been ordered for 8 episodes.</w:t>
      </w:r>
    </w:p>
    <w:p>
      <w:r>
        <w:t>This means, unfortunately, fans will likely have to wait a while for further updates. Be that as it may, the above promises an epic adventure akin to the early sci-fi TV classics, a nostalgic throwback that’ll not only take viewers on a thrilling journey beneath the waves, but gives Ridley an opportunity to make a name for herself in a new genre franchise beyond Star Wars.</w:t>
      </w:r>
    </w:p>
    <w:p>
      <w:r>
        <w:t>Voyage to the Bottom of the Sea Is Ridley’s Chance to Make Her Name Beyond Star Wars</w:t>
      </w:r>
    </w:p>
    <w:p>
      <w:r>
        <w:t>Daisy Ridley as Rey in Star Wars_ The Rise of Skywalker Image via Lucasfilm</w:t>
      </w:r>
    </w:p>
    <w:p>
      <w:r>
        <w:t>Beginning her career with appearances in British dramas like Casualty and Youngers, Daisy Ridley finally shot to fame when she landed the role of Rey in Star Wars: The Force Awakens, going on to play the character throughout the rest of J.J. Abrams’ sequel trilogy. Earning strong praise and recognition from critics and fans for her emotional range and chemistry with co-stars, she went on to become a household name and one of the main faces of the new generation.</w:t>
      </w:r>
    </w:p>
    <w:p>
      <w:r>
        <w:t>However, while Star Wars will likely be the actor’s most recognizable role for many years to come, Paramount+’s reboot of Voyage to the Bottom of the Sea offers Ridley a chance to build a legacy in sci-fi beyond a galaxy far, far away. In fact, her turn as Crane has the potential to push her career to new lengths, with her latest project being a strong departure from the film that made her name.</w:t>
      </w:r>
    </w:p>
    <w:p>
      <w:r>
        <w:t>While both Star Wars and Allen’s classic share a genre, the two couldn’t be more different in terms of setting, tone, and focus. The former, one of the most influential franchises in sci-fi, is a space opera at heart, adding in themes of mythic fantasy and galactic battles to long entertain fans of action-oriented escapism. The latter, released during the golden age of pop-art and creature features, is an Earth-bound franchise that favors adventure and exploration over explosive thrills and epic world-building.</w:t>
      </w:r>
    </w:p>
    <w:p>
      <w:r>
        <w:t>For those entirely unfamiliar with the series, the closest example to Voyage to the Bottom of the Sea would be Star Trek, which aired five years after the original film. Like the allegory-first storytelling of Gene Roddenberry’s sci-fi franchise, Voyage uses its mystical, underwater setting and character journeys to translate fears concerning the Cold War, not limited to nuclear warfare and scientific experimentation. A product of its time, the retro-futuristic series is a more reality-based, albeit no less imaginative, approach to sci-fi, harking back to the genre’s TV heyday rather than the blockbuster bombast of modern space operas like Star Wars.</w:t>
      </w:r>
    </w:p>
    <w:p>
      <w:r>
        <w:t>For Ridley, this makes Voyage to the Bottom of the Sea an interesting opportunity to return to her career-launching genre without retracing the same steps, a common mistake for many actors. Avoiding the risk of typecasting, the Paramount+ series will allow her to experiment with different facets of sci-fi, potentially, should The Time Tunnel and Land of the Giants reboots pan out, leading to a long-running franchise of deep-sea exploration and adventure.</w:t>
      </w:r>
    </w:p>
    <w:p>
      <w:r>
        <w:t>Essentially, while it remains to be seen how the series will differentiate from its predecessor, Voyage to the Bottom of the Sea will put Ridley at the center of a franchise that is well-known, but not nearly as beloved or celebrated as Star Wars. The Paramount+ reboot will help the young actor establish a stronger foothold in the genre, bring a new perspective to a classic character, and potentially become a more authoritative face of franchise-led sci-fi. Overall, it’s a promising transition, allowing Ridley to lead a similar but new project on her own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