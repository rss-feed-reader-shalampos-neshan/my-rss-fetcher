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Daredevil Cinematographer Reveals the Biggest Changes Made to One-Shot Fight Scenes</w:t>
      </w:r>
    </w:p>
    <w:p>
      <w:r>
        <w:t>منبع: https://www.cbr.com/daredevil-born-again-season-2-fight-scenes-camera-work/</w:t>
      </w:r>
    </w:p>
    <w:p>
      <w:r>
        <w:t>نویسنده: Nicholas Brooks, Grae Drake, Jamie Parker</w:t>
      </w:r>
    </w:p>
    <w:p>
      <w:r>
        <w:t>تاریخ انتشار: 2026-05-23 18:25</w:t>
      </w:r>
    </w:p>
    <w:p>
      <w:r>
        <w:t>──────────────────────────────────────────────────</w:t>
      </w:r>
    </w:p>
    <w:p>
      <w:r>
        <w:t>Daredevil: Born Again Season 2 continued the hero's tradition of iconic fight sequences, with the premiere's opening scene being particularly brutal. But the excellence of these fights isn't just about the choreography and stuntwork — the position of the camera and how it moves with Daredevil is key in making these moments so memorable.</w:t>
      </w:r>
    </w:p>
    <w:p>
      <w:r>
        <w:t>CBR recently spoke with Daredevil: Born Again Season 2 cinematographer Hillary Fyfe Spera to explore how the team behind the acclaimed Disney+ series crafts its action sequences. Spera described the changes to the camera work in the show's notable one-take fights and the fighting in the season's opening.</w:t>
      </w:r>
    </w:p>
    <w:p>
      <w:r>
        <w:t>"I think the Season 1 oner was so interesting in its layers. It was conceived as a three-part oner with stitches in it, rather than getting in and close to the action, it's just supposed to observe. And in Season 2, the opener on the boat was the antithesis of that."</w:t>
      </w:r>
    </w:p>
    <w:p>
      <w:r>
        <w:t>For the opening boat fight on the Northern Star, Spera explained how she wanted the camerawork to feel different from Season 1:</w:t>
      </w:r>
    </w:p>
    <w:p>
      <w:r>
        <w:t>"We're very much with these characters on the boat. There's something that happens, and we're not exactly sure what it is. It's meant to feel completely different in terms of the camera being a participant in the action as opposed to an observer."</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She also broke down the differences in filming on location vs. on set, specifically with the opening fight from Daredevil: Born Again Season 1: "We shot the Season 1 oner at a bar location in Brooklyn and the Season 2 opening sequence on a boat in the river between Manhattan and Brooklyn."</w:t>
      </w:r>
    </w:p>
    <w:p>
      <w:r>
        <w:t>Fights Are Still a Vital Part of Daredevil: Born Again's Story</w:t>
      </w:r>
    </w:p>
    <w:p>
      <w:r>
        <w:t>Image via Jojo Whilden /©Disney+/Marvel Studios /Courtesy Everett Collection</w:t>
      </w:r>
    </w:p>
    <w:p>
      <w:r>
        <w:t>Daredevil: Born Again Season 2 delivered some of the character's best fights to date and set a new standard for the series. It also significantly redefined how the fights look. Bringing the camera closer to the action on the ship in the premiere set up the one-take fight later in the season to be more kinetic, and it succeeded.</w:t>
      </w:r>
    </w:p>
    <w:p>
      <w:r>
        <w:t>Daredevil: Born Again Season 2 was a hit with fans and critics alike, earning a 10/10 review on CBR. While the writing and performances were a key aspect of its success, the elevated fight sequences certainly proved that the Marvel series isn't willing to rest on its laurels — the question that remains is how it could possibly top itself again next season.</w:t>
      </w:r>
    </w:p>
    <w:p>
      <w:r>
        <w:t>Daredevil: Born Again Season 2 is streaming now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