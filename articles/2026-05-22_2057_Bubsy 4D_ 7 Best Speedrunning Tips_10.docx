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Bubsy 4D: 7 Best Speedrunning Tips</w:t>
      </w:r>
    </w:p>
    <w:p>
      <w:r>
        <w:t>منبع: https://www.thegamer.com/bubsy-4d-best-speedrunning-tips-level-goal-times/</w:t>
      </w:r>
    </w:p>
    <w:p>
      <w:r>
        <w:t>نویسنده: George Foster</w:t>
      </w:r>
    </w:p>
    <w:p>
      <w:r>
        <w:t>تاریخ انتشار: 2026-05-22 13:16</w:t>
      </w:r>
    </w:p>
    <w:p>
      <w:r>
        <w:t>──────────────────────────────────────────────────</w:t>
      </w:r>
    </w:p>
    <w:p>
      <w:r>
        <w:t>One of the most surprising elements of Bubsy 4D is its focus on speedrunning, with one of the major bits of replay value and endgame content coming from each level's required goal time.</w:t>
      </w:r>
    </w:p>
    <w:p>
      <w:r>
        <w:t>If you're aiming for 100 percent completion in Bubsy 4D, then you're going to need to get good at speedrunning and achieve those times. Luckily, I've done them all, and have some top tips to make it easier.</w:t>
      </w:r>
    </w:p>
    <w:p>
      <w:r>
        <w:t>7 Get Used To Bubsy’s Moveset In The Sandbox After Every Planet</w:t>
      </w:r>
    </w:p>
    <w:p>
      <w:r>
        <w:t>Before taking a look at the goal times for each level and panicking about how you'll manage to beat a level so quickly, the first thing you'll want to do is head to the Sandbox by talking to Virgil in the mothership. This space lets you practise Bubsy's moves to your heart's content, and really get a handle on how they can be chained together efficiently.</w:t>
      </w:r>
    </w:p>
    <w:p>
      <w:r>
        <w:t>On top of that, the Sandbox actually updates after you finish a planet, which adds a few new obstacles from the levels you've just played. This is the perfect way to figure out how to get around them with ease.</w:t>
      </w:r>
    </w:p>
    <w:p>
      <w:r>
        <w:t>Related Bubsy 4D: Secret Gauntlet Unlock Guide One of the greatest challenges in Bubsy 4D is its secret gauntlet level, and you'll need to work quite hard to get it.</w:t>
      </w:r>
    </w:p>
    <w:p>
      <w:r>
        <w:t>6 Collect Everything In A Level Before Even Considering A Speedrun</w:t>
      </w:r>
    </w:p>
    <w:p>
      <w:r>
        <w:t>As tempting as it might be to try and get a great clear time on your first run through a level, leave that for a little bit later on. Each level in Bubsy 4D has a ton of collectibles for you to find, including 150 yarn balls and a special Blueprint that can unlock special moves. Finding everything can be pretty time-consuming and a major distraction from pelting it through a level, so take your time beating a planet before trying to speedrun.</w:t>
      </w:r>
    </w:p>
    <w:p>
      <w:r>
        <w:t>Doing so will not only make you better at Bubsy 4D when the time comes for going fast, but it'll also clear the way and stop any successful runs from being ruined by a stray yarn ball in the distance. Out of sight, out of mind!</w:t>
      </w:r>
    </w:p>
    <w:p>
      <w:r>
        <w:t>5 Blueprints Offer Some Essential Speedrunning Moves</w:t>
      </w:r>
    </w:p>
    <w:p>
      <w:r>
        <w:t>Speaking of Blueprints, some of the moves that you can buy using them are essential to getting good speedrun times. There are a ton of moves that give the Hairball form (more on that in a bit) a lot more mobility and function, making it easier to jump in and out of when speedrunning.</w:t>
      </w:r>
    </w:p>
    <w:p>
      <w:r>
        <w:t>That's not all, though, as some of the moves for Bubsy's base form are also perfect speedrunning tools. The Crouch Jump is incredible for quickly leaping great distances, while Zoomies lets you get into sprinting position with ease. Even the relatively slow Twirl Jump can be a great help if you're trying to skip sections. You'll want nearly every Blueprint to make the most of a speedrun.</w:t>
      </w:r>
    </w:p>
    <w:p>
      <w:r>
        <w:t>We've got a dedicated guide to finding every Blueprint here.</w:t>
      </w:r>
    </w:p>
    <w:p>
      <w:r>
        <w:t>4 Hairball Mode Is Your Best Friend</w:t>
      </w:r>
    </w:p>
    <w:p>
      <w:r>
        <w:t>Bubsy is plenty mobile on his own, but the key trick to getting the best times in a speedrun is smartly using Hairball mode, which turns Bubsy into an incredibly mobile ball. Although some sections of a level outright require Hairball mode, you should be using it and boosting forward whenever there's a straight path ahead of you.</w:t>
      </w:r>
    </w:p>
    <w:p>
      <w:r>
        <w:t>Hairball mode and its unique physics can take some getting used to, but using it whenever possible and flitting in and out of that form are essential to getting goal times in Bubsy 4D. Treat it as a Sonic the Hedgehog form, and you'll be utilising it right.</w:t>
      </w:r>
    </w:p>
    <w:p>
      <w:r>
        <w:t>3 Massive Sections Of Levels Can Be Outright Skipped</w:t>
      </w:r>
    </w:p>
    <w:p>
      <w:r>
        <w:t>One of the key things to learn when speedrunning in any game is how to skip certain parts of the level, and that's no different in Bubsy 4D. If you just follow the main path to the end of the level, you'll almost definitely come short of the goal time, but smartly cutting corners is the number one way to speed up your runs.</w:t>
      </w:r>
    </w:p>
    <w:p>
      <w:r>
        <w:t>A great way to do this is by utilising the Hairball form to speed around and ramp off platforms, which can then be combined with a pounce and a glide to clear massive gaps in one go. Like anything, it takes some experimentation and a bit of confidence, but it's perhaps the most important tip to give when it comes to speedrunning Bubsy 4D.</w:t>
      </w:r>
    </w:p>
    <w:p>
      <w:r>
        <w:t>2 Hotkey Level Restarts To Easily Retry</w:t>
      </w:r>
    </w:p>
    <w:p>
      <w:r>
        <w:t>There's nothing that will slow you down more in a speedrun than making a small mistake and feeling like the progress you've made is worthless. In those instances, the best thing to do is to quickly retry the level and get right back into it. Bubsy 4D makes this pretty easy, as you can go into the game's settings, go to input, and then hotkey a quick restart to any button you'd like.</w:t>
      </w:r>
    </w:p>
    <w:p>
      <w:r>
        <w:t>L3 is your best choice on PlayStation, as it's not bound to anything else. R3 is a fine choice too, but it means you'll lose out on camera recentering.</w:t>
      </w:r>
    </w:p>
    <w:p>
      <w:r>
        <w:t>1 If You’re Struggling, Turn On Invincibility</w:t>
      </w:r>
    </w:p>
    <w:p>
      <w:r>
        <w:t>I'm sure some will consider this cheating, but if you're just aiming to get the goal times for their respective trophies in Bubsy 4D, then there's absolutely no shame in going into the game settings and turning Invincibility on. It won't negate your clear time and makes things a lot easier since you won't have to worry about dying or being interrupted by enemies.</w:t>
      </w:r>
    </w:p>
    <w:p>
      <w:r>
        <w:t>Subscribe to the newsletter for Bubsy 4D speedrun tips Joining the newsletter unlocks in-depth Bubsy 4D speedrun breakdowns, route analyses, and strategy deep-dives that go beyond the basics. Subscribe for focused guides and advanced walkthroughs to sharpen your approach and level up your runs. Get Updates By subscribing, you agree to receive newsletter and marketing emails, and accept our Terms of Use and Privacy Policy . You can unsubscribe anytime.</w:t>
      </w:r>
    </w:p>
    <w:p>
      <w:r>
        <w:t>This is especially helpful for the levels that have boss battles in them, as they can be real speedrun killers if you're not careful. Turning invincibility on just makes them a lot more bearable and takes some of the pressure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