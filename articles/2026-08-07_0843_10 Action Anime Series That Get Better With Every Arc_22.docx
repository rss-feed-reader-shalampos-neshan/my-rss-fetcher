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Action Anime Series That Get Better With Every Arc</w:t>
      </w:r>
    </w:p>
    <w:p>
      <w:r>
        <w:t>منبع: https://www.cbr.com/best-action-anime-series-better-every-arc/</w:t>
      </w:r>
    </w:p>
    <w:p>
      <w:r>
        <w:t>نویسنده: Lauren Kells</w:t>
      </w:r>
    </w:p>
    <w:p>
      <w:r>
        <w:t>تاریخ انتشار: 2026-08-07 03:45</w:t>
      </w:r>
    </w:p>
    <w:p>
      <w:r>
        <w:t>──────────────────────────────────────────────────</w:t>
      </w:r>
    </w:p>
    <w:p>
      <w:r>
        <w:t>Action is one of the most popular anime genres of the modern day, further proved by the growing adoration for shōnen series. Although the shōnen genre was initially designed to appeal primarily to teenage boys, this subcategory of anime has amassed a large viewer base including fans of all ages and genders. The thrilling fight scenes, complex characters, stellar animation, and memorable storylines found in these series provide something for every type of anime fan to appreciate.</w:t>
      </w:r>
    </w:p>
    <w:p>
      <w:r>
        <w:t>Some of the most award-winning anime series of all time, including Naruto, One Piece, Jujutsu Kaisen, and Demon Slayer, are chock-full of anime's most amazing battles. A problem some action anime series run into, though, is becoming repetitive over many arcs, which causes them to lose momentum and fans' acclaim over time. Thankfully, that issue does not plague these ten action anime that have only gotten better with age, earning well-deserved spots as some of the best anime of all time.</w:t>
      </w:r>
    </w:p>
    <w:p>
      <w:r>
        <w:t>Hell's Paradise Takes Fans Through the Mysterious Shinsenkyo Island</w:t>
      </w:r>
    </w:p>
    <w:p>
      <w:r>
        <w:t>Close Gabimaru using his ninja fire art in his fight with Chobei in Hell's Paradise Season 2, Episode 2. Image via MAPPA</w:t>
      </w:r>
    </w:p>
    <w:p>
      <w:r>
        <w:t>Gabimaru with a bloody mouth in Hell's Paradise Season 2 Episode 1 Image via MAPPA</w:t>
      </w:r>
    </w:p>
    <w:p>
      <w:r>
        <w:t>Gabimaru and his group in Hell's Paradise Season 2 Episode 1 Image via MAPPA</w:t>
      </w:r>
    </w:p>
    <w:p>
      <w:r>
        <w:t>Gabimaru and Sagiri sword fighting in Hell's Paradise. Image via MAPPA</w:t>
      </w:r>
    </w:p>
    <w:p>
      <w:r>
        <w:t>Hell's Paradise is a newer installment in the action anime category and only has two seasons released currently. Since its 2023 anime release, it has been nominated for numerous Crunchyroll Anime Awards and earned a 93% Rotten Tomatoes rating. The story follows Gabimaru the Hollow, an assassin who must travel to a dangerous island in search of the Elixir of Life.</w:t>
      </w:r>
    </w:p>
    <w:p>
      <w:r>
        <w:t>If Gabimaru fails at his quest, he will be put to death for his crimes, making Hell's Paradise incredibly high-stakes. The battles between the criminals sent to Shinsenkyo and the beings found there are beautifully animated and intense. The design of Shinsenkyo is mysterious and colorful, and viewers will find themselves wanting to watch more to witness every inch of the terrifying island,</w:t>
      </w:r>
    </w:p>
    <w:p>
      <w:r>
        <w:t>Vinland Saga's First Season Delivers on Action, While Its Second Delivers on Character Development</w:t>
      </w:r>
    </w:p>
    <w:p>
      <w:r>
        <w:t>Thorfinn angrily brandishes a knife in Vinland Saga Image via Studio Wit</w:t>
      </w:r>
    </w:p>
    <w:p>
      <w:r>
        <w:t>Vinland Saga is different from a typical action anime series. The first season is packed with the typical Viking battles fans may expect based on the title, characters, and the series' status as a historical drama. The second season takes a dramatically different turn, pulling back on the fight scenes in favor of character development and Thorfinn working through past trauma.</w:t>
      </w:r>
    </w:p>
    <w:p>
      <w:r>
        <w:t>Although the sudden shift in energy from season one to season two may have come as a surprise to some, the progression of the story raises important philosophical questions and explores the characters on a much deeper level, adding context to season one's more adventurous quests and making Vinland Saga more well-rounded.</w:t>
      </w:r>
    </w:p>
    <w:p>
      <w:r>
        <w:t>Solo Leveling's Sung Jinwoo Consistently Grows Stronger With Each New Arc</w:t>
      </w:r>
    </w:p>
    <w:p>
      <w:r>
        <w:t>Jin-Woo in the opening theme of Solo Leveling's second season. Image via A-1 Pictures</w:t>
      </w:r>
    </w:p>
    <w:p>
      <w:r>
        <w:t>When the anime debuted in 2024, Solo Leveling became an overnight hit, and when season two was released, Solo Leveling even crashed Crunchyroll's servers. The series seems similar to other action anime on the surface, but Sung Jinwoo's gradual journey from the lowest E-Rank to the sought-after S-Rank is incredible to behold.</w:t>
      </w:r>
    </w:p>
    <w:p>
      <w:r>
        <w:t>Solo Leveling has only improved with each new arc because, as the story progresses, protagonist Jinwoo grows stronger and faces even more challenging adversaries. Jinwoo accumulates more Shadows over time and even eventually becomes the Shadow Monarch, constantly pushing his limits and growing in his power.</w:t>
      </w:r>
    </w:p>
    <w:p>
      <w:r>
        <w:t>JoJo's Bizarre Adventure Introduces a New Joestar and New Stands in Every Arc</w:t>
      </w:r>
    </w:p>
    <w:p>
      <w:r>
        <w:t>Close Gold Experience Requiem activated by Giorno in JoJo's Bizarre Adventure Image via David Production</w:t>
      </w:r>
    </w:p>
    <w:p>
      <w:r>
        <w:t>Johnny looks ahead while riding his horse in JoJo's Bizarre Adventure: Steel Ball Run. Image via David Production</w:t>
      </w:r>
    </w:p>
    <w:p>
      <w:r>
        <w:t>Jotaro Kujo makes a serious face in JoJo's Bizarre Adventure: Stardust Crusaders. Image via David Production</w:t>
      </w:r>
    </w:p>
    <w:p>
      <w:r>
        <w:t>Weather Report in Jojo's Bizarre Adventure Stone Ocean Image via David Production</w:t>
      </w:r>
    </w:p>
    <w:p>
      <w:r>
        <w:t>The interesting aspect of JoJo's Bizarre Adventure is that each new arc focuses on a new main character. Every arc centers on a member of the Joestar family, introducing a brand-new hero and connecting them to the past arcs through their shared family lineage. As JoJo's Bizarre Adventure progresses, new Stands are also introduced.</w:t>
      </w:r>
    </w:p>
    <w:p>
      <w:r>
        <w:t>Stands, which represent their users' powers, allow JoJo's characters to fight enemies. Many of the Stands are based on pop culture references, band and song titles, and celebrities, leaving Easter eggs for fans to recognize in every new season of JoJo's Bizarre Adventure.</w:t>
      </w:r>
    </w:p>
    <w:p>
      <w:r>
        <w:t>Fullmetal Alchemist: Brotherhood Features One of Anime's Most Satisfying Endings</w:t>
      </w:r>
    </w:p>
    <w:p>
      <w:r>
        <w:t>A Roy Mustang covered in dust with a scowl on his face while fighting during the Ishval War in Fullmetal Alchemist Brotherhood Image via Studio BONES</w:t>
      </w:r>
    </w:p>
    <w:p>
      <w:r>
        <w:t>Many people consider Fullmetal Alchemist: Brotherhood one of the best anime series ever, because of its world-building, battle sequences, and the complex relationships between characters. There are two versions of Fullmetal Alchemist: the original 2003 version, simply titled Fullmetal Alchemist, which largely tells its own story, and the 2009 version, Fullmetal Alchemist: Brotherhood, which mostly serves as a faithful adaptation of the manga.</w:t>
      </w:r>
    </w:p>
    <w:p>
      <w:r>
        <w:t>Both series are well-worth the watch, but Fullmetal Alchemist: Brotherhood is more cinematic and larger-than-life, with fights that surpass those seen in the original. The ending of Fullmetal Alchemist: Brotherhood is satisfying and ends the story perfectly.</w:t>
      </w:r>
    </w:p>
    <w:p>
      <w:r>
        <w:t>Chainsaw Man Delivers Large-Scale Battles and Emotion in Equal Measure</w:t>
      </w:r>
    </w:p>
    <w:p>
      <w:r>
        <w:t>Power from Chainsaw Man looks excited Image via MAPPA</w:t>
      </w:r>
    </w:p>
    <w:p>
      <w:r>
        <w:t>At the beginning of Chainsaw Man, the story is chaotic and action-packed. The first season chronicles the main character Denji's start as a Devil Hunter and the first few Devils he takes on with his powers. As the anime progresses, emotional themes begin to surface more prominently, such as trauma, fear, freedom, and the search for genuine love.</w:t>
      </w:r>
    </w:p>
    <w:p>
      <w:r>
        <w:t>Chainsaw Man becomes much deeper than some people may expect. The recent cinematic release, Chainsaw Man – The Movie: Reze Arc, is proof, revealing Denji's first heartbreak and betrayal alongside incredible battles. In later arcs, the fights grow more intense, and so does the drama.</w:t>
      </w:r>
    </w:p>
    <w:p>
      <w:r>
        <w:t>Mob Psycho 100's Twist Ending Summarizes the Series' Lessons Beautifully</w:t>
      </w:r>
    </w:p>
    <w:p>
      <w:r>
        <w:t>Close Mob laughing in the Mob Psycho 100 finale. Image via Bones</w:t>
      </w:r>
    </w:p>
    <w:p>
      <w:r>
        <w:t>Mob using his psychic powers in the Mob Psycho 100 anime series Image via Studio Bones</w:t>
      </w:r>
    </w:p>
    <w:p>
      <w:r>
        <w:t>Arataka Reigen is talking casually with a fist against his cheek Image via Studio Bones</w:t>
      </w:r>
    </w:p>
    <w:p>
      <w:r>
        <w:t>Reigen is talking to Mob while holding up a finger in Mob Psycho 100. Image via Studio Bones</w:t>
      </w:r>
    </w:p>
    <w:p>
      <w:r>
        <w:t>Shigeo Kageyama, or Mob, is Mob Psycho 100's main character, and he is remarkably relatable, even to those who are not currently in middle school like him. The anime follows his struggles to control his psychic abilities, his challenges with self-confidence, and his work alongside Reigen Arataka, a man pretending to be a psychic, unbeknownst to Mob.</w:t>
      </w:r>
    </w:p>
    <w:p>
      <w:r>
        <w:t>Mob Psycho 100 seems like it might just be a slice-of-life anime in the beginning, but in later arcs, truly intimidating villains surface and raise the stakes of the story by threatening Mob and the people he loves. The series' ending is even better than its start because it features an unanticipated twist, the restoration of a broken friendship, and a beautiful lesson on self-love.</w:t>
      </w:r>
    </w:p>
    <w:p>
      <w:r>
        <w:t>Demon Slayer's Character Progression and Final Arcs Are Worthy of Acclaim</w:t>
      </w:r>
    </w:p>
    <w:p>
      <w:r>
        <w:t>Tanjiro uses Sun Breathing with a determined look in Demon Slayer. Image via Ufotable</w:t>
      </w:r>
    </w:p>
    <w:p>
      <w:r>
        <w:t>Tanjiro Kamado, Demon Slayer's main character, changes significantly over the 205 manga chapters. He steps up when his family is murdered by the demon Muzan, avenging those he lost and protecting his sister Nezuko from harm. Tanjiro's inspiring journey is one of the most compelling parts of Demon Slayer.</w:t>
      </w:r>
    </w:p>
    <w:p>
      <w:r>
        <w:t>Although he encounters physical and emotional obstacles that may make someone else give up, Tanjiro's resilience is unwavering. With the goal of turning Nezuko human spurring him on, Tanjiro refuses to stop fighting. His character progression throughout the anime makes each episode better. Demon Slayer's final fights are also some of anime's most epic. The final Infinity Castle and Sunrise Countdown arcs are the story's best, allowing Tanjiro and the other Hashira to finally face off with the Demon King, Muzan.</w:t>
      </w:r>
    </w:p>
    <w:p>
      <w:r>
        <w:t>Eren asks his father "what are you doing?" in Attack on Titan. Image via Wit Studio</w:t>
      </w:r>
    </w:p>
    <w:p>
      <w:r>
        <w:t>From the very first episode, Attack on Titan is unafraid to terrify its audience. In the first minutes of the series, brutal deaths occur, which paint a picture of the dire state of the war between humans and Titans. In later seasons of Attack on Titan, it becomes evident that there is great conflict between humanity too, not just humans and Titans.</w:t>
      </w:r>
    </w:p>
    <w:p>
      <w:r>
        <w:t>Attack on Titan's commentary on the futility of war and the harms of human conflict are profound and most prominent in the anime's fourth and final season. Watching to the end of Attack on Titan is necessary because the animation, drama, and battles also all improve significantly, as heartbreaking as the final episodes may be.</w:t>
      </w:r>
    </w:p>
    <w:p>
      <w:r>
        <w:t>Jujutsu Kaisen's Yuji Grows Into His Role as an Empathetic Hero Despite Challenges</w:t>
      </w:r>
    </w:p>
    <w:p>
      <w:r>
        <w:t>Close Yuji fights Cursed Spirits in Jujutsu Kaisen: The Culling Game Part 1. Image via MAPPA</w:t>
      </w:r>
    </w:p>
    <w:p>
      <w:r>
        <w:t>Gojo is catching his breath at Shibuya Station in the anime Jujutsu Kaisen. Image via Studio MAPPA.</w:t>
      </w:r>
    </w:p>
    <w:p>
      <w:r>
        <w:t>Jujutsu Kaisen Season 2 Satoru Gojo in sunglasses smiling with his head tilted to the side Image via MAPPA</w:t>
      </w:r>
    </w:p>
    <w:p>
      <w:r>
        <w:t>Yuta strikes out in Jujutsu Kaisen: Execution. Image via MAPPA</w:t>
      </w:r>
    </w:p>
    <w:p>
      <w:r>
        <w:t>Jujutsu Kaisen begins with Yuji Itadori eating one of Sukuna's fingers, taking on the King of Curses' powers, and being sent to Jujutsu High to train under the greatest sorcerer, Gojo Satoru. Every arc of Jujutsu Kaisen surpasses the last, as more powerful sorcerers and more horrific villains and Cursed Spirits are introduced.</w:t>
      </w:r>
    </w:p>
    <w:p>
      <w:r>
        <w:t>Later seasons of Jujutsu Kaisen are notably more serious, with a lot less humor than the first few arcs. Because of the death and pain Yuji has witnessed, he becomes a much more serious character, and also a more resilient and motivated fighter.</w:t>
      </w:r>
    </w:p>
    <w:p>
      <w:r>
        <w:t>The pain Yuji has suffered is immense, but he still protects others and refuses to join the evil forces that have tried to take everything from him. Because of his commitment to avenge those he has lost and live up to his potential, the later seasons of Jujutsu Kaisen feature some of anime's best fights and wisest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