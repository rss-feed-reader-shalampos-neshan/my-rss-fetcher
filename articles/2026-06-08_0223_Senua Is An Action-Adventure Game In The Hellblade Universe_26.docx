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Senua Is An Action-Adventure Game In The Hellblade Universe</w:t>
      </w:r>
    </w:p>
    <w:p>
      <w:r>
        <w:t>منبع: https://gameinformer.com/xbox-games-showcase/2026/06/07/senua-is-an-action-adventure-game-in-the-hellblade-universe</w:t>
      </w:r>
    </w:p>
    <w:p>
      <w:r>
        <w:t>نویسنده: Executive Editor, Kyle Plays Entirely Too Much Picross. He Once Wrote A Whole Book About The Legend Of Zelda.</w:t>
      </w:r>
    </w:p>
    <w:p>
      <w:r>
        <w:t>تاریخ انتشار: 2026-06-07 00:00</w:t>
      </w:r>
    </w:p>
    <w:p>
      <w:r>
        <w:t>──────────────────────────────────────────────────</w:t>
      </w:r>
    </w:p>
    <w:p>
      <w:r>
        <w:t>Senua, the protagonist of both Hellblade games, is now the titular hero in the next game. The next game from Ninja Theory, is simply called Senua and appears to be changing genres... a little bit.</w:t>
      </w:r>
    </w:p>
    <w:p>
      <w:r>
        <w:t>"This is an out-and-out action-adventure game. It’s a bold new step for Senua, as a character, into the action-adventure space," Ninja Theory studio head Dom Matthews writes on the Xbox Wire blog.</w:t>
      </w:r>
    </w:p>
    <w:p>
      <w:r>
        <w:t>The Hellblade games are arguably action-adventure games, so it's not yet clear exactly what this means for Senua, but Matthews insists it is different style of game, which is why it is not called Hellblade III.</w:t>
      </w:r>
    </w:p>
    <w:p>
      <w:r>
        <w:t>Senua releases next year on Xbox Series X/S, PC, and will also be available on PlayStation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