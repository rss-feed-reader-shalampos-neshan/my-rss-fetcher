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Most Unwatchable Classic 2000s Anime</w:t>
      </w:r>
    </w:p>
    <w:p>
      <w:r>
        <w:t>منبع: https://www.cbr.com/most-unwatchable-classic-2000s-anime/</w:t>
      </w:r>
    </w:p>
    <w:p>
      <w:r>
        <w:t>نویسنده: Daniel Kurland, Areeba Khan, Maria Remizova</w:t>
      </w:r>
    </w:p>
    <w:p>
      <w:r>
        <w:t>تاریخ انتشار: 2026-10-27 02:00</w:t>
      </w:r>
    </w:p>
    <w:p>
      <w:r>
        <w:t>──────────────────────────────────────────────────</w:t>
      </w:r>
    </w:p>
    <w:p>
      <w:r>
        <w:t>The 2000s were a remarkable decade for anime, filled to the brim with shows fans still consider timeless masterpieces, from community-wide sensations like Naruto and Death Note to niche fan favorites like Mononoke and Kino's Journey. Fans still regularly return to the decade's best shows, as many have value beyond nostalgic fondness.</w:t>
      </w:r>
    </w:p>
    <w:p>
      <w:r>
        <w:t>However, not every classic from the 2000s has held up as one of the decade's best exemplars. There are plenty of anime titles that, back in the day, were known to every fan, yet are no longer held in high regard. From infamous "so bad, it's good" disasters to once-beloved shows that simply didn't age well, these 2000s classics are no longer worth viewers' time.</w:t>
      </w:r>
    </w:p>
    <w:p>
      <w:r>
        <w:t>Vampire Knight’s Toxic Forbidden Romance Is Hardly Exciting</w:t>
      </w:r>
    </w:p>
    <w:p>
      <w:r>
        <w:t>Kaname Kuran and Yuuki Cross in Vampire Knight Image via Studio Deen</w:t>
      </w:r>
    </w:p>
    <w:p>
      <w:r>
        <w:t>In the mid-to-late 2000s, gothic and dark romance were booming among risky love story enthusiasts, and anime was not exempt from this trend. The most prominent of such series at the time was definitely Vampire Knight – a melodramatic shojo manga adaptation centered around a messy love triangle between Yuki, the main heroine; Kaname Kuran, an elegant vampire; and Zero Kiryu, a brooding vampire hunter.</w:t>
      </w:r>
    </w:p>
    <w:p>
      <w:r>
        <w:t>Between the allure of forbidden romance, the enticing gothic aesthetics, and the then-popular vampire theme, it’s crystal clear why Vampire Knight has managed to become the guilty pleasure favorite of an entire generation. However, just as the popularity of its genre and aesthetics has waned over time, the themes and sensibilities of the show have also failed to age gracefully.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Vampire Knight indulges in plenty of problematic tropes, romanticizing abusive, manipulative relationships at the expense of a protagonist who comes off as little more than an audience stand-in. The biggest controversy, however, surrounds one of the show’s main romantic plotlines between Yuki and Kaname, which was already rather uncomfortable, yet became considerably more alarming when the two were revealed to be siblings.</w:t>
      </w:r>
    </w:p>
    <w:p>
      <w:r>
        <w:t>Green Green’s Sense of Humor Is Disturbing Rather Than Funny</w:t>
      </w:r>
    </w:p>
    <w:p>
      <w:r>
        <w:t>Green Green anime heroines Image via Studio Matrix</w:t>
      </w:r>
    </w:p>
    <w:p>
      <w:r>
        <w:t>Risqué romantic comedies were all the rage in the 2000s anime scene, and while quite a number of them are still remembered fondly, far more have turned into relics of the past that fans would rather forget. Among such shows that didn’t age gracefully is Green Green, an ecchi series that certainly crosses the boundary between harmless playfulness and insufferable, disturbing crudeness.</w:t>
      </w:r>
    </w:p>
    <w:p>
      <w:r>
        <w:t>The events of the series unfold at Kanenone Gakuen, an all-boys boarding school whose entire student body is eagerly anticipating the arrival of students from a local all-girls academy. Arriving for a trial run of merging the two schools into a co-ed facility, the girls are met by out-of-control teenagers who have no idea how to behave around the opposite sex and are barely held back by Yuusuke, the most “normal” of the boys.</w:t>
      </w:r>
    </w:p>
    <w:p>
      <w:r>
        <w:t>The fan service in Green Green could be considered disgusting even by 2000s standards. The show constantly makes sexual assault, perverted behavior, and a complete disregard for boundaries the butt of the joke, all while none of its characters, including the heroines, demonstrate any redeeming qualities, even when the show tries to put them in more serious and dramatic situations.</w:t>
      </w:r>
    </w:p>
    <w:p>
      <w:r>
        <w:t>Love Hina’s Violent Tsundere Antics Hardly Make for a Good Rom-Com</w:t>
      </w:r>
    </w:p>
    <w:p>
      <w:r>
        <w:t>Close Image via Studio Xebec</w:t>
      </w:r>
    </w:p>
    <w:p>
      <w:r>
        <w:t>Naru launches a punch towards the viewer in Love Hina. Image via Xebec</w:t>
      </w:r>
    </w:p>
    <w:p>
      <w:r>
        <w:t>Naru And Kitsune Glare At Keitaro In Love Hina. Image via Xebec</w:t>
      </w:r>
    </w:p>
    <w:p>
      <w:r>
        <w:t>Keitaro having a romantic moment with Naru from Love Hina. Image via Xebec</w:t>
      </w:r>
    </w:p>
    <w:p>
      <w:r>
        <w:t>Another classic rom-com from the same era, Love Hina remains a nostalgic favorite for many anime fans. However, most viewers picking up the series today are likely to find it not just outdated but also deeply uncomfortable in its handling of romance. Love Hina follows Keitaro, a boy struggling to study for his college entrance exams who moves into his grandmother’s female-only dormitory.</w:t>
      </w:r>
    </w:p>
    <w:p>
      <w:r>
        <w:t>At his new residence, Keitaro gets to know a rowdy and eccentric group of female residents, setting a typical harem plot into motion. Yet, what Love Hina perceives as funny, romantic, or endearing certainly doesn’t reflect the modern sensibilities of the romance genre. Back in the day, the series pioneered many of the tropes associated with harem anime.</w:t>
      </w:r>
    </w:p>
    <w:p>
      <w:r>
        <w:t>Related 5 Most Unwatchable Classic '80s Anime Anime like Saint Seiya were great in the '80s, but they're completely unwatchable today.</w:t>
      </w:r>
    </w:p>
    <w:p>
      <w:r>
        <w:t>Today, however, Love Hina’s overuse of slapstick violence, drama caused by misunderstandings, and Naru Narusegawa’s abusive tsundere shtick feel frustrating rather than innovative. It doesn’t help that the show itself refuses to change its routine throughout its entire run; Keitaro’s abuse, played for laughs, soon becomes mind-numbingly repetitive while the main romance plot stalls.</w:t>
      </w:r>
    </w:p>
    <w:p>
      <w:r>
        <w:t>School Days’ Shocking Final Twist Is the Only Thing That Made the Show Famous</w:t>
      </w:r>
    </w:p>
    <w:p>
      <w:r>
        <w:t>Sekai kills Makoto in School Days finale. Image via TNK</w:t>
      </w:r>
    </w:p>
    <w:p>
      <w:r>
        <w:t>Unlike the previously discussed shows, School Days did not become a classic due to having a passionate fanbase or being favored at the time. This infamous 2007 "romance" anime made history as a "so bad, it's good" classic; fans were simply so baffled by its unexpectedly violent and unhinged plot development that they watched School Days solely for the shock value.</w:t>
      </w:r>
    </w:p>
    <w:p>
      <w:r>
        <w:t>Initially, School Days presents itself as a plain and mediocre harem series, distinctive perhaps only due to how viscerally unlikable every character in the show is. An ordinary high school student, Makoto Itou, enters a love triangle with two of his schoolmates, Sekai and Kotonoha. Unexpectedly, however, their relationship develops into an overblown infidelity scandal, notoriously culminating in a bloodbath.</w:t>
      </w:r>
    </w:p>
    <w:p>
      <w:r>
        <w:t>Few would expect a show as unassuming as School Days to end with two-thirds of its main cast dead by each other's hands. The jarring escalation is precisely what made School Days popular; however, knowing the plot twist in advance, watching the actual series – which mostly consists of tedious high school melodrama – is more frustrating than entertaining.</w:t>
      </w:r>
    </w:p>
    <w:p>
      <w:r>
        <w:t>The Familiar of Zero Wouldn’t Even Appeal to Modern Isekai Fans</w:t>
      </w:r>
    </w:p>
    <w:p>
      <w:r>
        <w:t>Louise Françoise Le Blanc de La Vallière in The Familiar of Zero Image via J.C.Staff</w:t>
      </w:r>
    </w:p>
    <w:p>
      <w:r>
        <w:t>Isekai is often believed to be a modern anime trend, even though stories about “another world” adventures were prominent in the medium long before isekai became its own genre. One early isekai classic is The Familiar of Zero – a fantasy comedy following Louise, a skilless mage from a noble family, who accidentally summons a regular Japanese teenager, Saito, into her world.</w:t>
      </w:r>
    </w:p>
    <w:p>
      <w:r>
        <w:t>When The Familiar of Zero first aired, it was rightfully considered innovative and compelling. However, even then, fans weren’t blind to the show’s blatant problems. Louise has long been considered one of romance anime’s most insufferable female leads due to her relentless abuse of Saito – and the worst part is that she never undergoes any meaningful personal growth.</w:t>
      </w:r>
    </w:p>
    <w:p>
      <w:r>
        <w:t>While it’s undeniable that The Familiar of Zero has greatly influenced the isekai genre, most modern fans would find its fantasy focus lacking, while the rom-com shenanigans the show spends most of its runtime on soon grow repetitive. Between Louise and Saito’s toxic dynamic and the anime’s meandering, aimless story, it’s easy to see why The Familiar of Zero fell out of favor with fans.</w:t>
      </w:r>
    </w:p>
    <w:p>
      <w:r>
        <w:t>Fairy Tail’s Repetitive Arcs Got on Fans’ Nerves</w:t>
      </w:r>
    </w:p>
    <w:p>
      <w:r>
        <w:t>Close Natsu and Haru have a competition in Fairy Tail x Rave crossover Image via A-1 Pictures and Satelight</w:t>
      </w:r>
    </w:p>
    <w:p>
      <w:r>
        <w:t>Wendy uses her magic to heal Natsu in Fairy Tail Image via A-1 Pictures, Satelight</w:t>
      </w:r>
    </w:p>
    <w:p>
      <w:r>
        <w:t>Natsu facing motion sickness in Fairy Tail Image via A-1 Pictures, Satelight</w:t>
      </w:r>
    </w:p>
    <w:p>
      <w:r>
        <w:t>Natsu and Exceed reach towards the sku in the Fairy Tail: 100 Years Quest anime J.C.Staff</w:t>
      </w:r>
    </w:p>
    <w:p>
      <w:r>
        <w:t>Released at the tail end of the 2000s, Fairy Tail was once considered one of the biggest battle shonen hits of its generation. However, compared to its contemporaries, not only did Fairy Tail never gain as much momentum, but it also faced considerably more criticism than virtually any long-running shonen adventure from the same era, and not without reason.</w:t>
      </w:r>
    </w:p>
    <w:p>
      <w:r>
        <w:t>Related 8 Reasons It's Hard to Watch Fairy Tail Today Remembering Fairy Tail's funniest moments can be much easier than actually sitting through the whole series today.</w:t>
      </w:r>
    </w:p>
    <w:p>
      <w:r>
        <w:t>Following a rather by-the-book fantasy adventure of Natsu Dragneel, a Dragon Slayer wizard, and his vibrant crew of friends, Fairy Tail started rather strong but soon fell into the trap of repetitive plots. The situation only worsened due to the story clearly lacking a concrete end goal and refusing to raise the stakes for fear of making any daring narrative decisions permanent.</w:t>
      </w:r>
    </w:p>
    <w:p>
      <w:r>
        <w:t>On top of narrative shortcomings, Fairy Tail has been routinely criticized for its needless abundance of fan service. However, while most modern fans tend to choose against investing their time in this forgotten relic of the late-2000s, many still remember Fairy Tail fondly, mostly due to how unique and likable its characters were.</w:t>
      </w:r>
    </w:p>
    <w:p>
      <w:r>
        <w:t>Lucky Star Is a Product of Its Time Modern Fans Can’t Relate to</w:t>
      </w:r>
    </w:p>
    <w:p>
      <w:r>
        <w:t>Close Lucky Star anime Image via Kyoto Animation</w:t>
      </w:r>
    </w:p>
    <w:p>
      <w:r>
        <w:t>Lucky Star Image via Kyoto Animation</w:t>
      </w:r>
    </w:p>
    <w:p>
      <w:r>
        <w:t>The four leads of Lucky Star anime, Tsukasa Hiiragi, Konata Izumi, Kagami Hiiragi, and Miyuki Takara. Image via Kyoto Animation</w:t>
      </w:r>
    </w:p>
    <w:p>
      <w:r>
        <w:t>Lucky Star Image via Kyoto Animation</w:t>
      </w:r>
    </w:p>
    <w:p>
      <w:r>
        <w:t>Sometimes, a classic of the past becomes unwatchable, not because of the show’s objective shortcomings, but simply due to major shifts in industry trends and audience tastes. At the height of the 2000s’ moe boom, Lucky Star was the poster child of “cute girls doing cute things” anime – an incredibly simplistic slice-of-life show about the daily antics of four high school friends.</w:t>
      </w:r>
    </w:p>
    <w:p>
      <w:r>
        <w:t>What made Lucky Star special, however, is how in tune with the otaku culture of the time the series was. It’s no exaggeration to call Lucky Star the ultimate time capsule of mid-2000s anime fandom, with the show constantly making references to then-popular anime, video games, and pop culture phenomena from a very self-aware, audience-conscious perspective.</w:t>
      </w:r>
    </w:p>
    <w:p>
      <w:r>
        <w:t>Today, few fans who weren’t around for Lucky Star’s peak would get the appeal of the show – it’s slow-paced, doesn’t have an overarching plot, and speaks about subjects no longer relevant. However, most fans who used to watch Lucky Star back in 2007 still adore it as a nostalgic favorite.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