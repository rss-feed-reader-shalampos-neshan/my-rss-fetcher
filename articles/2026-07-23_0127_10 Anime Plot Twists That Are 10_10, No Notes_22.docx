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Plot Twists That Are 10/10, No Notes</w:t>
      </w:r>
    </w:p>
    <w:p>
      <w:r>
        <w:t>منبع: https://www.cbr.com/best-anime-plot-twists-that-are-flawless/</w:t>
      </w:r>
    </w:p>
    <w:p>
      <w:r>
        <w:t>نویسنده: Areeba Khan</w:t>
      </w:r>
    </w:p>
    <w:p>
      <w:r>
        <w:t>تاریخ انتشار: 2026-07-23 01:25</w:t>
      </w:r>
    </w:p>
    <w:p>
      <w:r>
        <w:t>──────────────────────────────────────────────────</w:t>
      </w:r>
    </w:p>
    <w:p>
      <w:r>
        <w:t>A great plot twist does more than simply surprise an audience. The best reveals completely change how viewers understand a story, making earlier scenes feel entirely different once the truth comes to light. They reward attentive audiences, strengthen a series' themes, and often become the moments fans remember long after the credits roll.</w:t>
      </w:r>
    </w:p>
    <w:p>
      <w:r>
        <w:t>Anime has produced plenty of shocking moments over the years, but only a handful feel genuinely perfect in both execution and impact. Some twists completely recontextualize a character's motivations, while others change the entire direction of a story in a single scene. The most memorable reveals are the ones that feel impossible to predict at first yet seem inevitable in retrospect once all the pieces finally come together.</w:t>
      </w:r>
    </w:p>
    <w:p>
      <w:r>
        <w:t>Homura's Time Loop Made Every Moment in Puella Magi Madoka Magica More Tragic</w:t>
      </w:r>
    </w:p>
    <w:p>
      <w:r>
        <w:t>Close A dying Madoka comforts Homura in Puella Magi Madoka Magica Image via Studio Shaft</w:t>
      </w:r>
    </w:p>
    <w:p>
      <w:r>
        <w:t>Puella Magi Madoka Magica character Homura holds a bow and arrow with Kyubey on her shoulder Image via Studio Shaft</w:t>
      </w:r>
    </w:p>
    <w:p>
      <w:r>
        <w:t>Homura vs Walpurgis Night Image via Studio Shaft</w:t>
      </w:r>
    </w:p>
    <w:p>
      <w:r>
        <w:t>For most of Puella Magi Madoka Magica, Homura Akemi comes across as a cold and mysterious magical girl who seems strangely fixated on Madoka. The series eventually reveals that Homura has been trapped in a time loop, repeatedly reliving the same month and watching Madoka suffer and die in countless timelines.</w:t>
      </w:r>
    </w:p>
    <w:p>
      <w:r>
        <w:t>Every warning, every harsh decision, and every moment of distance suddenly becomes the action of someone carrying unimaginable grief. The twist completely transforms Homura from an intimidating side character into one of anime's most tragic heroines.</w:t>
      </w:r>
    </w:p>
    <w:p>
      <w:r>
        <w:t>The revelation also recontextualizes the entire series because the story was never actually about Madoka becoming a magical girl, but about Homura's desperate and seemingly impossible attempt to save the person she loves most. Few reveals make a character's entire personality and every earlier action click into place as perfectly and heartbreakingly as this one.</w:t>
      </w:r>
    </w:p>
    <w:p>
      <w:r>
        <w:t>The Philosopher's Stone in Fullmetal Alchemist Brotherhood Was Built on Human Sacrifice</w:t>
      </w:r>
    </w:p>
    <w:p>
      <w:r>
        <w:t>Alphonse Elric holding a Philosopher's Stone in Fullmetal Alchemist: Brotherhood. Image by Studio Bones.</w:t>
      </w:r>
    </w:p>
    <w:p>
      <w:r>
        <w:t>Edward and Alphonse spend much of Fullmetal Alchemist: Brotherhood searching for the Philosopher's Stone because it appears to be the answer to all of their problems. The horrifying truth is that the Stone can only be created through human sacrifice, with countless lives being condensed into a single object. The miracle they have been chasing is built upon unimaginable suffering and the deaths of countless innocent people.</w:t>
      </w:r>
    </w:p>
    <w:p>
      <w:r>
        <w:t>The revelation works because it directly attacks the brothers' ideals and forces them to reconsider their entire journey. The Stone does not simply become another powerful artifact but instead turns into a moral dilemma that challenges everything the protagonists stand for. By making the answer to everything an unacceptable one, the series creates one of anime's most devastating twists.</w:t>
      </w:r>
    </w:p>
    <w:p>
      <w:r>
        <w:t>The Eclipse Destroyed Every Relationship That Defined Berserk</w:t>
      </w:r>
    </w:p>
    <w:p>
      <w:r>
        <w:t>Close Griffith initiating the Eclipse in Berserk Image via Studio 4°C</w:t>
      </w:r>
    </w:p>
    <w:p>
      <w:r>
        <w:t>Griffith embracing his Femto transformation during the Eclipse in Berserk Image via Studio 4°C</w:t>
      </w:r>
    </w:p>
    <w:p>
      <w:r>
        <w:t>Guts loses it during the Eclipse in Berserk Image via OLM Team Iguchi</w:t>
      </w:r>
    </w:p>
    <w:p>
      <w:r>
        <w:t>For much of Berserk, the Band of the Hawk feels like an unbreakable family held together by Griffith's charisma and ambition. The Eclipse destroys that illusion when Griffith sacrifices his comrades to become Femto, condemning the very people who helped him achieve his dream. What follows is one of the most horrifying and unforgettable betrayals in anime history.</w:t>
      </w:r>
    </w:p>
    <w:p>
      <w:r>
        <w:t>The twist is so effective because it permanently changes the direction of the story and leaves scars that never truly heal. The event transforms Griffith from an ambitious leader into one of anime's most infamous villains and turns Guts' journey into something far darker and more personal.</w:t>
      </w:r>
    </w:p>
    <w:p>
      <w:r>
        <w:t>Tsurumi's Past Turned Golden Kamuy's Villain Into a Tragic Figure</w:t>
      </w:r>
    </w:p>
    <w:p>
      <w:r>
        <w:t>Tsurumi and a teenaged Koito stand before Koito's brother's grave Image via Geno Studio</w:t>
      </w:r>
    </w:p>
    <w:p>
      <w:r>
        <w:t>Golden Kamuy's Lieutenant Tsurumi initially appears to be an unpredictable and manipulative antagonist whose ambitions seem almost impossible to understand. His backstory gradually reveals a man shaped by war, tragedy, and an unwavering desire to create a better future for the soldiers who followed him. Suddenly, his obsession with the gold gains an entirely different meaning.</w:t>
      </w:r>
    </w:p>
    <w:p>
      <w:r>
        <w:t>Few anime manage to reframe an antagonist so successfully through a single devastating reveal. The twist never excuses Tsurumi's actions, but the revelation completely changes the way viewers perceive him. Instead of being a simple villain, he becomes a deeply tragic figure whose dreams and methods are equally compelling and terrifying.</w:t>
      </w:r>
    </w:p>
    <w:p>
      <w:r>
        <w:t>The Beta Worldline Forced Okabe to Challenge Fate One Last Time</w:t>
      </w:r>
    </w:p>
    <w:p>
      <w:r>
        <w:t>Rintaro Okabe and Kurisu Makise walk past each other in Steins;Gate. Image via Studio White Fox</w:t>
      </w:r>
    </w:p>
    <w:p>
      <w:r>
        <w:t>After countless failures, Okabe finally accepts that saving Mayuri means allowing Kurisu to die in the Beta Worldline. The series then introduces one final twist by revealing that there is still a way to save both of them and reach the Steins Gate worldline, but only if Okabe can deceive both the world and his past self. The answer was never choosing one person over another, but creating an entirely new possibility.</w:t>
      </w:r>
    </w:p>
    <w:p>
      <w:r>
        <w:t>The reveal works because Steins;Gate turns its greatest tragedy into its most satisfying triumph without undermining the suffering that came before it. Everything Okabe endured suddenly became necessary for reaching the ending he always wanted. Few time-travel stories manage to deliver a twist that feels both surprising and completely earned.</w:t>
      </w:r>
    </w:p>
    <w:p>
      <w:r>
        <w:t>Eren Had Been Shaping Attack on Titan's History From the Future</w:t>
      </w:r>
    </w:p>
    <w:p>
      <w:r>
        <w:t>Eren asks his father "what are you doing?" in Attack on Titan. Image via Wit Studio</w:t>
      </w:r>
    </w:p>
    <w:p>
      <w:r>
        <w:t>For years, Attack on Titan fans believed Grisha Yeager was solely responsible for massacring the Reiss family and stealing the Founding Titan. The truth is far more shocking because Eren, using the Attack Titan's abilities, influenced his father from the future and pushed him toward carrying out the act. Eren had secretly been shaping history from the shadows all along.</w:t>
      </w:r>
    </w:p>
    <w:p>
      <w:r>
        <w:t>Few anime have used time manipulation as brilliantly as in this reveal. The revelation completely changes the relationship between Eren and Grisha and transforms earlier scenes into something far more tragic. Rather than being a victim of fate, Eren becomes one of the architects of the horrors that shaped his life.</w:t>
      </w:r>
    </w:p>
    <w:p>
      <w:r>
        <w:t>School-Live! Hid a Zombie Apocalypse Behind a Slice-of-Life Story</w:t>
      </w:r>
    </w:p>
    <w:p>
      <w:r>
        <w:t>A girl in a school uniform stands in front of broken windows in School-Live! Episode 1 Image via Studio Lerche</w:t>
      </w:r>
    </w:p>
    <w:p>
      <w:r>
        <w:t>The first episode of School-Live! deliberately presents itself as a cheerful slice-of-life anime about girls enjoying everyday school activities. The shocking reveal is that the school has been overrun by zombies and that much of what viewers have seen has been filtered through Yuki's trauma and denial. Few series weaponize audience expectations this effectively.</w:t>
      </w:r>
    </w:p>
    <w:p>
      <w:r>
        <w:t>The twist succeeds because every earlier scene suddenly carries a darker meaning and forces viewers to reevaluate what they have already witnessed. What initially looked like a harmless comedy becomes a heartbreaking depiction of a girl struggling to cope with an unimaginable tragedy. As a result, the series changes genres instantly and completely.</w:t>
      </w:r>
    </w:p>
    <w:p>
      <w:r>
        <w:t>The Clone Conspiracy Changed Everything in Astra Lost in Space</w:t>
      </w:r>
    </w:p>
    <w:p>
      <w:r>
        <w:t>Astra and her team float in space in Astra Lost in Space. Image via Lerche</w:t>
      </w:r>
    </w:p>
    <w:p>
      <w:r>
        <w:t>Astra Lost in Space initially appears to be a straightforward survival adventure about students stranded in space. The series eventually reveals that the main cast are actually clones created by powerful individuals who intended to use them as replacement bodies in the future. The entire journey suddenly becomes part of a much larger global conspiracy.</w:t>
      </w:r>
    </w:p>
    <w:p>
      <w:r>
        <w:t>The twist works because the revelation redefines the characters' identities without diminishing the bonds they have formed. Rather than being copies of other people, the cast ultimately proves that they are individuals with their own dreams and choices.</w:t>
      </w:r>
    </w:p>
    <w:p>
      <w:r>
        <w:t>Ace's Birth Became One of One Piece's Most Emotional Pieces of Lore</w:t>
      </w:r>
    </w:p>
    <w:p>
      <w:r>
        <w:t>Portgas D Rouge looks serious in the evening. Image via Toei Animation</w:t>
      </w:r>
    </w:p>
    <w:p>
      <w:r>
        <w:t>When the World Government began searching for Gol D. Roger's unborn child, Portgas D. Rouge did the impossible and carried Ace for twenty months to conceal his identity. The revelation initially sounds absurd, but it quickly becomes one of the most emotional pieces of lore in One Piece. Ace's existence itself becomes an act of love and defiance.</w:t>
      </w:r>
    </w:p>
    <w:p>
      <w:r>
        <w:t>The revelation also adds tremendous weight to Ace's tragedy because his mother sacrificed her life simply to give him even the slightest possible chance to live. Suddenly, Ace's struggle with his identity and his feelings about being Roger's son become even more heartbreaking. Only One Piece could turn such an unbelievable concept into something so emotionally powerful.</w:t>
      </w:r>
    </w:p>
    <w:p>
      <w:r>
        <w:t>The Cyberskeleton Proved Night City Never Intended David to Win</w:t>
      </w:r>
    </w:p>
    <w:p>
      <w:r>
        <w:t>David Martinez, enhanced with cybernetic upgrades, in Cyberpunk: Edgerunners. Image via Studio Trigger</w:t>
      </w:r>
    </w:p>
    <w:p>
      <w:r>
        <w:t>Throughout Cyberpunk: Edgerunners, David Martinez believes he is different from everyone else and can handle more cybernetic enhancements than an ordinary person. The cyberskeleton appears to be his ultimate weapon, but the truth is that it was always a trap designed to push its user beyond human limits and accelerate their downfall. David was never meant to survive using it and was doomed from the very beginning.</w:t>
      </w:r>
    </w:p>
    <w:p>
      <w:r>
        <w:t>The reveal perfectly captures Night City's cruelty and the themes that define the entire Cyberpunk franchise. The corporations constantly sell impossible dreams while treating people as disposable tools, and David ultimately becomes another victim of that system. By turning its hero's greatest upgrade into his inevitable downfall, Edgerunners delivers one of anime's most heartbreaking twists.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