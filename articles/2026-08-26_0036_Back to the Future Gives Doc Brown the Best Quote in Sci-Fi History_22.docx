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Back to the Future Gives Doc Brown the Best Quote in Sci-Fi History</w:t>
      </w:r>
    </w:p>
    <w:p>
      <w:r>
        <w:t>منبع: https://www.cbr.com/back-to-the-future-doc-brown-best-quote-sci-fi-history/</w:t>
      </w:r>
    </w:p>
    <w:p>
      <w:r>
        <w:t>نویسنده: Amber Frost</w:t>
      </w:r>
    </w:p>
    <w:p>
      <w:r>
        <w:t>تاریخ انتشار: 2026-08-26 00:00</w:t>
      </w:r>
    </w:p>
    <w:p>
      <w:r>
        <w:t>──────────────────────────────────────────────────</w:t>
      </w:r>
    </w:p>
    <w:p>
      <w:r>
        <w:t>Back to the Future is a classic science fiction movie from 1985 that has truly made its mark on history. There are very few people who haven't seen Back to the Future, and fewer people still who haven't, at the very least, heard of it. Needless to say, the Back to the Future trilogy is an infamous piece of sci-fi history. While some fans cite Back to the Future Part II as even better, the original is the most iconic and most influential of the series.</w:t>
      </w:r>
    </w:p>
    <w:p>
      <w:r>
        <w:t>There are so many aspects to this 1985 classic that make it a masterpiece. Back to the Future truly has it all, from perfectly timed comedy, witty dialogue, compelling characters, and a beautiful dynamic between Marty McFly and Dr. Emmett Brown. One of the best quotes to come out of the movie comes straight from Doc Brown himself, and in just two words, he changed the sci-fi genre forever.</w:t>
      </w:r>
    </w:p>
    <w:p>
      <w:r>
        <w:t>Doc Brown's Most-Quoted Line Has Become a Sci-Fi Staple</w:t>
      </w:r>
    </w:p>
    <w:p>
      <w:r>
        <w:t>Back to the Future is full of great quotes, from Marty's witty commentary that only makes sense because he's from the future to Doc Brown rambling about science. It's hard to narrow down a single iconic line because there are so many. "Road? Where we're going, we don't need roads," is a fantastic contender. So is "The appropriate question is: When the Hell are they?"</w:t>
      </w:r>
    </w:p>
    <w:p>
      <w:r>
        <w:t>As iconic as these quotes are, they aren't quite as quotable in day-to-day life as Doc Brown's two-word line, "Great Scott!" This quote quickly became a catchphrase for Doc Brown. In the first film, the 1955 version of the character says the line three different times, but over the course of the three films, Doc Brown says it a total of 14 times.</w:t>
      </w:r>
    </w:p>
    <w:p>
      <w:r>
        <w:t>Marty McFly also says "Great Scott!" once in Back to the Future Part III, to which Doc Brown replies with one of Marty's most famous lines, "I know, this is heavy." This scene is a fun role-reversal moment for the two main characters that made Back to the Future a smashing success. It also brings the total of "Great Scott!" quotes to 15 across the entire franchise, but why are these two little words so iconic?</w:t>
      </w:r>
    </w:p>
    <w:p>
      <w:r>
        <w:t>The easy answer is that it has serious catchphrase allure. The excited and over-the-top delivery Doc Brown offers every time he says the line matches his wild hair and chaotic personality. He didn't invent the line, but the way he delivers it every single time makes it feel like it belongs to him. Most people can't hear "Great Scott!" without immediately thinking about Doc Brown.</w:t>
      </w:r>
    </w:p>
    <w:p>
      <w:r>
        <w:t>Christopher Lloyd's delivery of Doc Brown's iconic line always goes hand-in-hand with him making some sort of great discovery, usually of a scientific nature. Due to this, "Great Scott!" is now used less as a substitute for profanity, and more as an exclamation of excitement, great success, or incredible discovery, especially of a scientific nature. Back to the Future's influence on a phrase that already existed was so strong, it basically redefined "Great Scott!" to exist purely as a sci-fi accessory.</w:t>
      </w:r>
    </w:p>
    <w:p>
      <w:r>
        <w:t>Doc Brown Is One of the Most Iconic Sci-Fi Scientists of All Time</w:t>
      </w:r>
    </w:p>
    <w:p>
      <w:r>
        <w:t>Christopher Lloyd's Dr. Emmett L. "Doc" Brown is one of the most recognizable sci-fi characters of the last 50 years. As the inventor of the time-traveling mechanism built into a DMC DeLorean, he is one of the greatest fictional scientific minds ever put on screen. Thanks to Doc Brown, Back to the Future became the best time travel movie. People love Doc Brown because of his genius, his wild energy, and his mad scientist vibe.</w:t>
      </w:r>
    </w:p>
    <w:p>
      <w:r>
        <w:t>Admittedly, Doc Brown does fill the mad scientist trope. He's eccentric, mostly isolates himself with his research and experiments, and has a frantic sort of energy about him that puts people on edge. At the same time, Doc Brown completely subverts the mad scientist trope because, while he is an unhinged scientist, he's never harmful about it. He's not hurting people, nor is he pursuing dangerous research with no consideration of how it might impact the world around him.</w:t>
      </w:r>
    </w:p>
    <w:p>
      <w:r>
        <w:t>Doc Brown is a genuinely kind and empathetic character. He doesn't fall into the trap many genius characters do where he's so intelligent, but he doesn't "understand" or "care about" human emotion. Doc Brown is genuine, optimistic, considerate, and fiercely loyal. He believes in what is right, even to the detriment of himself. For a long time, he even refused to learn life-saving information that would stop his own death because it would alter the future. Fearful of what changing the future would do to the flow of time, Doc Brown was willing to sacrifice his own life to keep it intact.</w:t>
      </w:r>
    </w:p>
    <w:p>
      <w:r>
        <w:t>While Doc Brown isn't the only lovable character in the near-perfect Back to the Future trilogy, he is one of the biggest draws because he fills an expected trope and flips it on its head. Doc Brown is both the heart and the brains of Back to the Future, and the lengths he is willing to go to for the people he cares about make him a relatable and inspirational character. His enthusiasm is also infectious, making it almost impossible not to be happy or excited when he's bouncing around.</w:t>
      </w:r>
    </w:p>
    <w:p>
      <w:r>
        <w:t>Perhaps most importantly, Doc Brown is never annoying. It's easy to write an overly enthusiastic character as an extremely annoying and grating presence that wears people down over time. Doc Brown is never like that, as he always seems to know when to calm down and be a bit more serious. It's no surprise that Doc Brown's iconic catchphrase became one of the most important quotes in all sci-fi cinema.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