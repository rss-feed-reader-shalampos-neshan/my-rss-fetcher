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Lord of the Rings’ Most Terrifying Villains Are Finally Getting Their Origin Story</w:t>
      </w:r>
    </w:p>
    <w:p>
      <w:r>
        <w:t>منبع: https://www.cbr.com/lord-of-the-rings-ring-of-power-nazgul-ringwraiths-origin-story/</w:t>
      </w:r>
    </w:p>
    <w:p>
      <w:r>
        <w:t>نویسنده: Jordan Iacobucci</w:t>
      </w:r>
    </w:p>
    <w:p>
      <w:r>
        <w:t>تاریخ انتشار: 2026-07-29 10:00</w:t>
      </w:r>
    </w:p>
    <w:p>
      <w:r>
        <w:t>──────────────────────────────────────────────────</w:t>
      </w:r>
    </w:p>
    <w:p>
      <w:r>
        <w:t>Some of the most terrifying villains in all of Middle-earth are finally about to have their origin stories told. Prime Video's The Lord of the Rings: The Rings of Power returns for its third season this Fall, plunging viewers directly into the legendary War of the Elves and Sauron in the Second Age.</w:t>
      </w:r>
    </w:p>
    <w:p>
      <w:r>
        <w:t>There are a lot of reasons to be excited about The Rings of Power Season 3, including the introduction of Celeborn, played by Stranger Things alum Jamie Campbell Bower, as well as rumors that this season will finally feature the forging of the One Ring. However, one of the most exciting elements of the upcoming season is the reintroduction of the Ringwraiths, terrifying villains from the original trilogy who are the corrupted forms of the Nine kings of Men who serve Sauron.</w:t>
      </w:r>
    </w:p>
    <w:p>
      <w:r>
        <w:t>The Rings of Power Is Finally Exploring the Ringwraiths</w:t>
      </w:r>
    </w:p>
    <w:p>
      <w:r>
        <w:t>The Lord of the Rings: The Rings of Power is officially introducing the earliest known form of the Ringwraiths, telling their origin story ahead of their more prominent role in the War of the Ring, as seen in Peter Jackson's film trilogy. These Ringwraiths, known also as the Black Riders or the Nazgúl, were once Men, specifically the kings who received the Nine Rings of power gifted to their species by Sauron himself. These kings allowed themselves to be fully corrupted by Sauron's influence, until they were no longer mortal, but transformed into dark creatures of the night.</w:t>
      </w:r>
    </w:p>
    <w:p>
      <w:r>
        <w:t>The Ringwraiths were always a promise of the premise of The Lord of the Rings: The Rings of Power. The first season dealt with Sauron's return to Middle-earth and the subsequent forging of the Three, the Rings given to the Elves. Season 2 dealt heavily with the forging of the Seven Rings for the Dwarf-lords and concluded with Sauron deceiving Celebrimbor one last time, resulting in the creation of the Nine. The final episode hinted that Sauron's next move would be to find Nine kings of Men, which he appears to have done by the events of Season 3.</w:t>
      </w:r>
    </w:p>
    <w:p>
      <w:r>
        <w:t>The next season of The Rings of Power features a large time jump, catapulting the show's story into the middle of the War of the Elves and Sauron. It appears that the Ringwraiths have already had their Rings for years now, having already adopted their Black Rider regalia seen in the movies. However, they are expected to still be mortal during the events of the season, though this may be beginning to change even as the war still rages.</w:t>
      </w:r>
    </w:p>
    <w:p>
      <w:r>
        <w:t>This is an exciting moment for Lord of the Rings fans, who have always wanted answers about the Nazgúl. J.R.R. Tolkien's lore is surprisingly sparse regarding the original identities of these nine Men. Fans know only that they were all prominent figures, some kings, others warriors, and some even rumored to hail from Númenor itself. However, none of their identities have ever been revealed — until now.</w:t>
      </w:r>
    </w:p>
    <w:p>
      <w:r>
        <w:t>The Lord of the Rings: The Rings of Power Season 3 is expected to explore the full identities and origin stories of the Ringwraiths, officially amending a long-standing mystery from Tolkien's fantasy world. Audiences will most likely also learn more about the dreaded Witch-king of Angmar, who leads the Ringwraiths and famously fights against the forces of Middle-earth in the Battle of Pelennor Fields before he is slain by Eowyn.</w:t>
      </w:r>
    </w:p>
    <w:p>
      <w:r>
        <w:t>While the creators of the series are still staying secretive about the Nazgúl's role in the season, fans should expect to learn more as the release date gets closer.</w:t>
      </w:r>
    </w:p>
    <w:p>
      <w:r>
        <w:t>What to Expect from The Lord of the Rings: The Rings of Power Season 3</w:t>
      </w:r>
    </w:p>
    <w:p>
      <w:r>
        <w:t>THE LORD OF THE RINGS: THE FELLOWSHIP OF THE RING, the Ringwraiths, 2001 Image via the Everett Collection</w:t>
      </w:r>
    </w:p>
    <w:p>
      <w:r>
        <w:t>The Lord of the Rings: The Rings of Power Season 3 will be the most action-packed season of Prime Video's epic fantasy series yet. With its next episodes, the series jumps ahead several years after the Season 2 finale, with Middle-earth plunged into war against Sauron. By this point, Sauron has secured the aid of several factions, including the Orcs and the Nine Ringwraiths.</w:t>
      </w:r>
    </w:p>
    <w:p>
      <w:r>
        <w:t>Meanwhile, the forces of good still struggle to get along. The Dwarves of Khazad-dúm still find themselves untrusted and unappreciated by the Elves and Men of Middle-earth, while their new king, Durin IV, does all he can to fill his late father's shoes. The Elves, meanwhile, do their best to bear the brunt of the fighting, but know that they can't hold the defenses for long. Númenor also struggles, as a new regime plunges the island nation into darkness while its greatest heroes make names for themselves in the war.</w:t>
      </w:r>
    </w:p>
    <w:p>
      <w:r>
        <w:t>So far, every season of The Rings of Power has featured the creation of a new kind of Ring. The first saw the forging of the Three for the Elves. Season 2 featured the creation of the Seven for the Dwarves and Nine for Men. If the pattern continues, Season 3 will finally include the forging of Sauron's Master Ring, the One to Rule Them All. This will be a turning point for the series, as it finally depicts one of the most significant moments in the history of Middle-earth.</w:t>
      </w:r>
    </w:p>
    <w:p>
      <w:r>
        <w:t>The Future of The Lord of the Rings Franchise, Explained</w:t>
      </w:r>
    </w:p>
    <w:p>
      <w:r>
        <w:t>A closeup of Gollum in Cirith Ungol from The Lord of the Rings: The Return of the King Image via New Line Cinema / Courtesy the Everett Collection</w:t>
      </w:r>
    </w:p>
    <w:p>
      <w:r>
        <w:t>The Lord of the Rings is officially back in the spotlight for a brand-new era of the beloved fantasy franchise. The Lord of the Rings: The Rings of Power is the only live-action installment of the franchise since the conclusion of the Hobbit trilogy in 2014. Now, more than a decade later, multiple films are in development to officially make The Lord of the Rings the biggest fantasy franchise in the world once again.</w:t>
      </w:r>
    </w:p>
    <w:p>
      <w:r>
        <w:t>First on the docket is a new spin-off film entitled The Lord of the Rings: The Hunt for Gollum. The movie is set during the first act of The Fellowship of the Ring and will explore the search for the creature Gollum to determine what he knows about the One Ring. Andy Serkis returns not only to reprise his role as Gollum, but also to direct the film, which is currently filming in New Zealand.</w:t>
      </w:r>
    </w:p>
    <w:p>
      <w:r>
        <w:t>Several familiar characters are confirmed to return, including Ian McKellen's Gandalf the Grey and Elijah Wood's Frodo Baggins. They are joined by fresh faces, including Anya Taylor-Joy, Kate Winslet, and Jamie Dornan, who replaces Viggo Mortensen as Aragorn.</w:t>
      </w:r>
    </w:p>
    <w:p>
      <w:r>
        <w:t>Also in the works is another spin-off set during the events of The Fellowship of the Ring. The Lord of the Rings: Shadows of the Past adapts chapters from Tolkien's book that never made it into Peter Jackson's film trilogy. The project is currently being written by Stephen Colbert, alongside his son Peter McGee and Philippa Boyens. Very little is known about the project so far, but some rumors contend that it will follow the Hobbits on their never-before-seen adventure in the Old Forest.</w:t>
      </w:r>
    </w:p>
    <w:p>
      <w:r>
        <w:t>Subscribe for Rings of Power insights and lore deep dives Want richer context on The Rings of Power? Subscribe to our newsletter for in-depth analysis of the Ringwraiths' origins, character reveals, and upcoming franchise projects. Thoughtful lore-focused coverage for fans who crave deeper understanding. Get Updates By subscribing, you agree to receive newsletter and marketing emails, and accept our Terms of Use and Privacy Policy . You can unsubscribe anytime.</w:t>
      </w:r>
    </w:p>
    <w:p>
      <w:r>
        <w:t>While these are the only two films officially confirmed to be in development at the moment, there is a strong possibility that more are on their way. Peter Jackson is reportedly in talks with the Tolkien Estate to secure the film rights to The Silmarillion, J.R.R. Tolkien's collection of mythology from the world of Middle-earth.</w:t>
      </w:r>
    </w:p>
    <w:p>
      <w:r>
        <w:t>The Estate has long been hesitant to sell the rights to their patriarch's unfinished book, but if they could be convinced, it would open the door to literally dozens of potential movies set within the First Age of Middle-earth.</w:t>
      </w:r>
    </w:p>
    <w:p>
      <w:r>
        <w:t>Meanwhile, The Lord of the Rings: The Rings of Power continues to chug along, set within the Second Age of Middle-earth. The series returns this November for its third season and is expected to return for a fourth and fifth season in the years to come. Season 5 would most likely be the last, featuring the highly anticipated final battle in the War of the Last Alliance.</w:t>
      </w:r>
    </w:p>
    <w:p>
      <w:r>
        <w:t>The Lord of the Rings: The Rings of Power Season 3 premieres with four brand-new episodes on November 11, 2026.</w:t>
      </w:r>
    </w:p>
    <w:p>
      <w:r>
        <w:t>The Lord of the Rings: The Hunt for Gollum hits theaters on December 17,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