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Hard Sci-Fi RPGs of All Time</w:t>
      </w:r>
    </w:p>
    <w:p>
      <w:r>
        <w:t>منبع: https://www.cbr.com/greatest-hard-sci-fi-rpgs-of-all-time/</w:t>
      </w:r>
    </w:p>
    <w:p>
      <w:r>
        <w:t>نویسنده: Sage Negron</w:t>
      </w:r>
    </w:p>
    <w:p>
      <w:r>
        <w:t>تاریخ انتشار: 2026-10-25 03:15</w:t>
      </w:r>
    </w:p>
    <w:p>
      <w:r>
        <w:t>──────────────────────────────────────────────────</w:t>
      </w:r>
    </w:p>
    <w:p>
      <w:r>
        <w:t>Hard science fiction focuses on how realistic technology not only affects the story, but the characters and the world that the story is set in. A good deal of sci-fi video games focus on the more fantastical elements of sci-fi, such as alien invasions or space operas, but there are some games that break the mold and tackle more serious subjects.</w:t>
      </w:r>
    </w:p>
    <w:p>
      <w:r>
        <w:t>There are a handful of RPGs that put players into strange new worlds where technology has advanced incredibly far, but still feels familiar by virtue of being grounded in reality. This is accomplished not only through the tech itself, but by the realistic characters that inhabit these worlds.</w:t>
      </w:r>
    </w:p>
    <w:p>
      <w:r>
        <w:t>Children of a Dead Earth Has the Math to Back Up It’s Premise</w:t>
      </w:r>
    </w:p>
    <w:p>
      <w:r>
        <w:t>Children of a Dead Earth Screenshot With A SpaceShop Module Getting Hit By Laser Blasts-1920x1080 Image via Q Swithed Productions, LLC</w:t>
      </w:r>
    </w:p>
    <w:p>
      <w:r>
        <w:t>Children of a Dead Earth bills itself as “the most scientifically accurate space war simulator ever made.” That proclamation is mighty, but the gameplay and story more than back it up.</w:t>
      </w:r>
    </w:p>
    <w:p>
      <w:r>
        <w:t>The game takes place in the far future where humanity has long abandoned earth due to climate change, and the colonized planets that humans have run off to are engaged in an all-out war. Everything within Children of a Dead Earth is designed to be as realistic as possible.</w:t>
      </w:r>
    </w:p>
    <w:p>
      <w:r>
        <w:t>The technology the player uses to build their ship, the calculations they must perform to travel to different planets, and the actual sizes of the planets themselves are all up to scale. Whether players want to follow the main story or just fly around in their own custom ship, Children of a Dead Earth has a galaxy filled with sensible things to do.</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Colony Ship Showcases a Global Conflict Aboard a Spaceship</w:t>
      </w:r>
    </w:p>
    <w:p>
      <w:r>
        <w:t>Colony Ship: A Post-Earth Role-Playing Game gameplay Image via Iron Tower Studios</w:t>
      </w:r>
    </w:p>
    <w:p>
      <w:r>
        <w:t>Colony Ship is another hard sci-fi RPG that revolves around spaceships. Instead of using the ship to explore planets, this game takes place on a massive cargo ship that humanity is using to travel to another galaxy over the next few centuries.</w:t>
      </w:r>
    </w:p>
    <w:p>
      <w:r>
        <w:t>Until then, those on the ship must build a new society, and that is easier said than done as the population begins to divide itself into different factions struggling for power. The player character then comes into play, as players guide their character across the ship and meet many new people from the ship’s various factions.</w:t>
      </w:r>
    </w:p>
    <w:p>
      <w:r>
        <w:t>From there, they will build their own party, engage in turn-based combat, and make choices that will affect the rest of the story. Colony Ship is the perfectly gritty and nuanced alternative to all the outrageous sci-fi RPGs out there.</w:t>
      </w:r>
    </w:p>
    <w:p>
      <w:r>
        <w:t>Terra Invicta is a Strategy Game as Big as the Galaxy Itself</w:t>
      </w:r>
    </w:p>
    <w:p>
      <w:r>
        <w:t>Image via Pavonis Interacitve</w:t>
      </w:r>
    </w:p>
    <w:p>
      <w:r>
        <w:t>The galaxy is a big place, so big that nobody knows exactly what else is out there, and a hard sci-fi game needs to accurately show off that size to gamers. Terra Invicta is a grand strategy game that gives players the power to decide all of humanity’s fate.</w:t>
      </w:r>
    </w:p>
    <w:p>
      <w:r>
        <w:t>After hostile aliens come to Earth with the intent on taking over the planet, seven different factions form with radically different views on how to deal with this extraterrestrial threat. Players can choose whichever faction they want, and whether they want to exterminate the aliens, find a new planet, or learn how to make peace with them.</w:t>
      </w:r>
    </w:p>
    <w:p>
      <w:r>
        <w:t>Once the faction is chosen, players will engage in geopolitical simulations trying to convince the rest of Earth that their faction is the right choice, and later enter space to engage in tactical combat. Strategy games don’t get much better than Terra Invicta, and even though the game has only been out for almost a year, it has quickly established itself as one of the best sci-fi RPGs ever made.</w:t>
      </w:r>
    </w:p>
    <w:p>
      <w:r>
        <w:t>The Surge 2 Brings the Soulslike Genre Into the Sci-Fi Realm</w:t>
      </w:r>
    </w:p>
    <w:p>
      <w:r>
        <w:t>The main character prepping to battle a ferocious threat Image via Focus Entertainment</w:t>
      </w:r>
    </w:p>
    <w:p>
      <w:r>
        <w:t>Soulslike games usually take place in fantasy worlds where magic and monsters are commonplace, but The Surge 2 delivers a challenging third-person action game set within a dystopian science fiction world. Like its predecessor, the world is on the brink of extinction, and not even advanced technology can save what remains of humanity.</w:t>
      </w:r>
    </w:p>
    <w:p>
      <w:r>
        <w:t>The player character ventures into a quarantined city on a search and rescue mission, and must fight humans and machines to achieve their goal. Players can customize their character and outfit them with futuristic weapons and armor to help battle against hostile factions and machines.</w:t>
      </w:r>
    </w:p>
    <w:p>
      <w:r>
        <w:t>Combat is brutal and relies on careful dodges and parries, with players needing to dismember an enemy’s limbs to weaken them. And when an enemy's limbs come off, their weapons and armor can be looted. The Surge 2 is a brutal game, but it’s one that takes place within a fascinating sci-fi world that features some of the best enemy and combat variety within the Soulslike genre.</w:t>
      </w:r>
    </w:p>
    <w:p>
      <w:r>
        <w:t>POLL Question 1 of 3 Which aspect of hard sci-fi RPGs appeals to you the most as a player? Scientifically grounded technology and worldbuilding Scientifically grounded technology and worldbuilding 36.4% Complex choices and consequences in the story Complex choices and consequences in the story 18.2% Strategic, systems-heavy gameplay Strategic, systems-heavy gameplay 9.1% Gritty, realistic tone and atmosphere Gritty, realistic tone and atmosphere 36.4% After reading about these games, what are you most likely to do next? Try one of the specific games mentioned Try one of the specific games mentioned 45.5% Look for more hard sci-fi RPG recommendations Look for more hard sci-fi RPG recommendations 27.3% Replay a sci-fi game I already own with new appreciation Replay a sci-fi game I already own with new appreciation 18.2% Just keep an eye on the genre without playing anything yet Just keep an eye on the genre without playing anything yet 9.1% What kinds of hard sci-fi settings are you most interested in exploring in future games? Realistic space warfare and orbital mechanics Realistic space warfare and orbital mechanics 20.0% Generation or colony ships with competing factions Generation or colony ships with competing factions 12.0% Grand strategy on a solar-system or galactic scale Grand strategy on a solar-system or galactic scale 20.0% Dystopian near-future cities with advanced tech gone wrong Dystopian near-future cities with advanced tech gone wrong 28.0% Stories about artificial bodies, uploaded minds, and identity Stories about artificial bodies, uploaded minds, and identity 20.0%</w:t>
      </w:r>
    </w:p>
    <w:p>
      <w:r>
        <w:t>Citizen Sleeper is Another Cyberpunk Nightmare</w:t>
      </w:r>
    </w:p>
    <w:p>
      <w:r>
        <w:t>Key Art from the video game Citizen Sleeper Image via Felow Traveller</w:t>
      </w:r>
    </w:p>
    <w:p>
      <w:r>
        <w:t>Cyberpunk doesn’t fall within the hard sci-fi genre, since its themes of dystopia and transhumanism fall more into psychological storytelling rather than sociological. Regardless, Citizen Sleeper takes elements from many different genres, including hard sci-fi, to deliver a unique experience fully controlled by the player.</w:t>
      </w:r>
    </w:p>
    <w:p>
      <w:r>
        <w:t>The main character is a digitized mind placed within an artificial body who is on the run from an evil corporation, and eventually makes their way to a spaceship where they must keep their body alive. Each action that the player takes is dictated through dice rolls, with high numbers granting better outcomes.</w:t>
      </w:r>
    </w:p>
    <w:p>
      <w:r>
        <w:t>Players will work to increase their skills, make friends with others on the ship, and maintain their artificial body’s health, all while learning about the secrets regarding the corporation that created the player’s body and the ship that they have been placed on. The longer players dive into Citizen Sleeper, the more they will discover one of the most finely-tuned sci-fi RPGs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