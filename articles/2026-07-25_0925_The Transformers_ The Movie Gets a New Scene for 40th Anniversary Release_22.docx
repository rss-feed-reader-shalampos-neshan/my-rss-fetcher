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Transformers: The Movie Gets a New Scene for 40th Anniversary Release</w:t>
      </w:r>
    </w:p>
    <w:p>
      <w:r>
        <w:t>منبع: https://www.cbr.com/the-transformers-the-movie-40th-anniversary-new-scene/</w:t>
      </w:r>
    </w:p>
    <w:p>
      <w:r>
        <w:t>نویسنده: Jeremy Dick</w:t>
      </w:r>
    </w:p>
    <w:p>
      <w:r>
        <w:t>تاریخ انتشار: 2026-07-25 03:04</w:t>
      </w:r>
    </w:p>
    <w:p>
      <w:r>
        <w:t>──────────────────────────────────────────────────</w:t>
      </w:r>
    </w:p>
    <w:p>
      <w:r>
        <w:t>The animated classic The Transformers: The Movie is returning to the big screen 40 years after its original release. This time, it will come with an all-new scene that filmgoers didn't get to see four decades ago.</w:t>
      </w:r>
    </w:p>
    <w:p>
      <w:r>
        <w:t>Starting on Sept. 17, 2026, a 4K version of The Transformers: The Movie will be released in movie theaters. Per Men's Journal, it was revealed at San Diego Comic-Con that this new release will come with a brand-new post-credits scene. Fans in attendance for the screening of the film were able to be the first to see the new scene, which takes place after the ending. Everyone else will need to pick up tickets via Fathom Entertainment when they go on sale soon to catch the scene on the big screen.</w:t>
      </w:r>
    </w:p>
    <w:p>
      <w:r>
        <w:t>The Theatrical Return Offers Something New</w:t>
      </w:r>
    </w:p>
    <w:p>
      <w:r>
        <w:t>"One of the most influential animated films of the 1980s returns to theaters in stunning 4K and premium large format 4DX in the U.S. and U.K.," a Fathom Entertainment statement reads. "This time, however, the story doesn’t end when the credits roll. For the first time ever, audiences will experience an exclusive addition that gives longtime fans and newcomers alike one more reason to see the film together on the big screen."</w:t>
      </w:r>
    </w:p>
    <w:p>
      <w:r>
        <w:t>It continues, "More than a chance to revisit an animated classic, this is a one-of-a-kind moviegoing event. From the newly restored presentation to the exclusive new chapter waiting after the credits, every moment is designed to reward audiences who experience it together and stay through the very last frame."</w:t>
      </w:r>
    </w:p>
    <w:p>
      <w:r>
        <w:t>Hasbro's "Apology Tour" Brings Optimus Prime Back to the Big Screen</w:t>
      </w:r>
    </w:p>
    <w:p>
      <w:r>
        <w:t>Optimus Prime on his knees from Transformers The Movie Image via Sunbow Productions</w:t>
      </w:r>
    </w:p>
    <w:p>
      <w:r>
        <w:t>The 40th anniversary screening is a part of what Hasbro dubbed, "The Apology Tour." This is a reference to the company apologizing for killing off Optimus Prime in The Transformers: The Movie. The screenings will also be global, hitting other markets outside of the U.S. including the UK, Ireland, Canada, Australia, New Zealand, Mexico, and Germany. It will also offer exclusive collectible concessions, like Transformers popcorn buckets, in order to enhance the experience.</w:t>
      </w:r>
    </w:p>
    <w:p>
      <w:r>
        <w:t>While The Transformers: The Movie has become a cult favorite, it was not a major success at the time of release. Killing off beloved characters like Optimus Prime brought about outcry from fans, eventually leading to the fan-favorite's return in the animated series. The film also made less at the box office than its budget of $6 million. It holds a 62% score on Rotten Tomatoes, though its audience score is much higher at 88%.</w:t>
      </w:r>
    </w:p>
    <w:p>
      <w:r>
        <w:t>The animated feature was directed by Nelson Shin and written by Ron Friedman. It features the voice talents of Peter Cullen, Leonard Nimoy, Frank Welker, Orson Welles, Judd Nelson, Lionel Stander, Robert Stack, Susan Blu, Casey Kasem, Neil Ross, and Buster Jones.</w:t>
      </w:r>
    </w:p>
    <w:p>
      <w:r>
        <w:t>The Transformers: The Movie returns to theaters on Sept.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