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Mike Flanagan's New Stephen King Show on Prime Video Is Already a 5-Star Classic</w:t>
      </w:r>
    </w:p>
    <w:p>
      <w:r>
        <w:t>منبع: https://www.cbr.com/prime-video-mike-flanagan-carrie-modern-stephen-king-classic/</w:t>
      </w:r>
    </w:p>
    <w:p>
      <w:r>
        <w:t>نویسنده: Ria Pathak</w:t>
      </w:r>
    </w:p>
    <w:p>
      <w:r>
        <w:t>تاریخ انتشار: 2026-07-18 15:31</w:t>
      </w:r>
    </w:p>
    <w:p>
      <w:r>
        <w:t>──────────────────────────────────────────────────</w:t>
      </w:r>
    </w:p>
    <w:p>
      <w:r>
        <w:t>Prime Video has finally revealed the first official look at Mike Flanagan's new Stephen King show Carrie, and it immediately tells us a lot about what to expect. The newly released images show a distinctly modern setting, featuring characters with phones, active social media use, and all the recognizable hallmarks of contemporary high-school culture. Most fans weren't actually asking for another Carrie remake, especially after the last few cinematic attempts fell short.</w:t>
      </w:r>
    </w:p>
    <w:p>
      <w:r>
        <w:t>However, we know that Mike Flanagan, the modern horror genius, is leading the torch and is always ready to do justice to the genre. From the very beginning, he's made it clear that this series is expanding Stephen King's original novel in ways that previous film adaptations simply never could. That commitment to digging deeper rather than just retracing old steps is precisely why this series already feels like one of the most exciting 5-star horror projects we've seen in years.</w:t>
      </w:r>
    </w:p>
    <w:p>
      <w:r>
        <w:t>Mike Flanagan Is Reinventing Carrie Instead of Remaking It</w:t>
      </w:r>
    </w:p>
    <w:p>
      <w:r>
        <w:t>Prime Video</w:t>
      </w:r>
    </w:p>
    <w:p>
      <w:r>
        <w:t>Let's address the biggest concern fans had when this project was announced: Why remake Carrie again? There are already multiple adaptations, and Brian De Palma's 1976 version of Carrie remains an iconic piece of cinema. Horror fans are particularly sentimental about this film due to its significant influence on pop culture. Also, it is the movie that defined Stephen King on screen for a generation.</w:t>
      </w:r>
    </w:p>
    <w:p>
      <w:r>
        <w:t>Flanagan openly acknowledges the film. He recently noted that De Palma adapted the story beautifully 50 years ago, and it has been imitated scores of times since. His answer to the "why" question is pretty simple: he isn't remaking it. Flanagan stated, "The only way to approach it was to build something new out of the ingredients of Carrie."</w:t>
      </w:r>
    </w:p>
    <w:p>
      <w:r>
        <w:t>The Haunting of Hill House director is completely rethinking the core dynamics, especially the relationship between Carrie and her mother, Margaret. Flanagan is expected to portray Margaret not as a punitive, terrifying abuser who locks her daughter in a closet, but as a figure who offers suffocating and misguided warmth.</w:t>
      </w:r>
    </w:p>
    <w:p>
      <w:r>
        <w:t>She wants to protect Carrie from the world by creating a private utopia, closing her off out of a twisted sense of love rather than pure hatred. It fundamentally changes who Carrie is when she finally steps into the unforgiving ecosystem of high school, making her eventual destruction feel even more tragic.</w:t>
      </w:r>
    </w:p>
    <w:p>
      <w:r>
        <w:t>The eight-episode TV format finally allows King's story to unfold. We just saw how perfectly this transition can work with the recent IT: Welcome to Derry. Having that extended runtime gave the creators the time and space to properly explore the deep, terrifying lore of Pennywise, and audiences absolutely loved it because the mythology actually got the justice it deserved.</w:t>
      </w:r>
    </w:p>
    <w:p>
      <w:r>
        <w:t>Carrie is getting that exact same treatment. Instead of reducing supporting players to quick high-school archetypes to hit a two-hour runtime, long-form storytelling allows the series to actually expand characters like Sue Snell, Tommy Ross, and Chris Hargensen. It gives the narrative space to explore the messy school dynamics, the deep tensions within the White family, and the everyday choices that slowly build toward a single, shattering night.</w:t>
      </w:r>
    </w:p>
    <w:p>
      <w:r>
        <w:t>This time, Flanagan said, adapting the book meant expanding, not cutting, letting the show dig into the complicity of the whole town, rather than just rushing to the prom.</w:t>
      </w:r>
    </w:p>
    <w:p>
      <w:r>
        <w:t>Carrie's Biggest Change Could Expand Stephen King's Universe</w:t>
      </w:r>
    </w:p>
    <w:p>
      <w:r>
        <w:t>This is probably the boldest creative decision in the entire series, and it is the one that has King scholars the most excited. In the original novel, King explicitly frames Carrie's abilities as a genetic anomaly (the "TK gene"), hinting that she is not the only one. Previous movies ignored this aspect completely to keep the story contained.</w:t>
      </w:r>
    </w:p>
    <w:p>
      <w:r>
        <w:t>Instead of making Carrie feel isolated, Flanagan is making her part of something much bigger. He confirmed that the series will explore her place in a global "sorority of very gifted women." Starting with episode two, the show will reportedly use cold opens to depict different women across the world and throughout time discovering their own psychic powers.</w:t>
      </w:r>
    </w:p>
    <w:p>
      <w:r>
        <w:t>This directly connects Carrie to the wider Stephen King mythology, specifically concepts like "The Shine" seen in Doctor Sleep or the gifted children in Firestarter. Fans are already theorizing that these vignettes could connect to other shadowy agencies in King's universe. Instead of shrinking the story, Flanagan is using it to lay the foundation for a massive, interconnected mythology.</w:t>
      </w:r>
    </w:p>
    <w:p>
      <w:r>
        <w:t>A Modern Setting Makes Carrie Even More Terrifying</w:t>
      </w:r>
    </w:p>
    <w:p>
      <w:r>
        <w:t>Robert Falconer/Prime Video</w:t>
      </w:r>
    </w:p>
    <w:p>
      <w:r>
        <w:t>One of the most interesting things critics and fans have observed in the reboot's first look is the modern setting. Transporting a 1974 story into the 2026 present day presents some challenges, but a modern Carrie might finally feel more relevant than ever. The core themes of the novel, like empathy, cruelty, and the destructive nature of bullying, have mutated horribly in the internet age.</w:t>
      </w:r>
    </w:p>
    <w:p>
      <w:r>
        <w:t>When you look at the first-look images and see students holding phones, you immediately understand the stakes. In 1976, Carrie was isolated; she was bullied at school and trapped at home. Today, digital bullying and viral culture mean that humiliation is inescapable and entirely permanent.</w:t>
      </w:r>
    </w:p>
    <w:p>
      <w:r>
        <w:t>Flanagan noted that a locker room scene is horrifying in any decade, but when people have smartphones in their hands, the teenage isolation hits a completely different level. The nightmare Carrie experiences is arguably even more believable, and definitely more inescapable, in the modern social media era.</w:t>
      </w:r>
    </w:p>
    <w:p>
      <w:r>
        <w:t>The first-look images alone won't make Carrie a modern classic, but the director and the cast certainly help. Fans immediately trust this project because it builds on the foundation of the "Flanaverse." Over the years, Flanagan has proven that he understands the emotional core of King's stories through phenomenal adaptations such as Gerald's Game, Doctor Sleep, and The Life of Chuck.</w:t>
      </w:r>
    </w:p>
    <w:p>
      <w:r>
        <w:t>He has populated this series with his most trusted frequent collaborators. Samantha Sloyan, who was absolutely chilling in Midnight Mass, is stepping into the role of Margaret White. The cast also features fan favorites like Kate Siegel, Rahul Kohli, and Matthew Lillard.</w:t>
      </w:r>
    </w:p>
    <w:p>
      <w:r>
        <w:t>Flanagan's trust in recurring actors means they already have a shorthand for delivering the kind of deep, emotional horror that makes his shows so effective. The combination of Mike Flanagan's stellar track record, his willingness to rethink rather than simply recreate the novel, and the freedom of an eight-episode format suggests this adaptation is going to be something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