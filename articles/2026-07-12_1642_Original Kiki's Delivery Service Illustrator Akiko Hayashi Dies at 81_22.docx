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Original Kiki's Delivery Service Illustrator Akiko Hayashi Dies at 81</w:t>
      </w:r>
    </w:p>
    <w:p>
      <w:r>
        <w:t>منبع: https://www.cbr.com/akiko-hayashi-dies-81-kikis-delivery-service-illustrator/</w:t>
      </w:r>
    </w:p>
    <w:p>
      <w:r>
        <w:t>نویسنده: Leo Reyna</w:t>
      </w:r>
    </w:p>
    <w:p>
      <w:r>
        <w:t>تاریخ انتشار: 2026-07-12 16:21</w:t>
      </w:r>
    </w:p>
    <w:p>
      <w:r>
        <w:t>──────────────────────────────────────────────────</w:t>
      </w:r>
    </w:p>
    <w:p>
      <w:r>
        <w:t>This article covers a developing story. Continue to check back with us as we will be adding more information as it becomes available.</w:t>
      </w:r>
    </w:p>
    <w:p>
      <w:r>
        <w:t>Akiko Hayashi, the illustrator behind Kiki's Delivery Service, has passed away at age 81. She worked with author Eiko Kadono on the original children's novel, which Studio Ghibli adapted into an animated movie in 1989.</w:t>
      </w:r>
    </w:p>
    <w:p>
      <w:r>
        <w:t>Hayashi passed away due to pneumonia, an infection that inflames the air sacs of the lungs, per a report by Japanese news outlet The Mainichi (h/t Anime News Network). She passed away on Wednesday, July 1, 2026, and was officially made public today, Sunday, July 12, 2026. In addition to her work on the original Kiki's Delivery Service, Akiko Hayashi worked on other children's books, including Miki's First Errand, Good Evening, Mr. Moon, and Kon and Aki.</w:t>
      </w:r>
    </w:p>
    <w:p>
      <w:r>
        <w:t>Akiko Hayashi Helped Shape the Original Kiki's Delivery Service Before Its Studio Ghibli Adaptation</w:t>
      </w:r>
    </w:p>
    <w:p>
      <w:r>
        <w:t>Kiki's Delivery Service ending Image via Studio Ghibli</w:t>
      </w:r>
    </w:p>
    <w:p>
      <w:r>
        <w:t>The passing of Akiko Hayashi comes at an unfortunate time, as Kiki's Delivery Service is on the verge of a massive revival, following the announcement of a sequel and its first-ever live-action adaptation.</w:t>
      </w:r>
    </w:p>
    <w:p>
      <w:r>
        <w:t>Kiki and the New Magic, an official sequel by author Eiko Kadono, is finally receiving an English translation by Emily Balistrieri on Aug. 25, 2026. Balistrieri worked on the English translation of the first book, and Yuta Onoda is credited as the illustrator for the new release by Delacorte Press. The sequel book was initially released in Japan in 1993, making the long-awaited U.S. release 33 years in the making.</w:t>
      </w:r>
    </w:p>
    <w:p>
      <w:r>
        <w:t>"In Kiki and the New Magic, Kiki’s courier service has made her a local celebrity, but fame brings unexpected pressures," the official description for the book reads, via a press release. "As increasingly difficult deliveries test her confidence and friendships, Kiki must confront self-doubt and discover a new kind of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