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Anime Like Haikyu, According to Crunchyroll</w:t>
      </w:r>
    </w:p>
    <w:p>
      <w:r>
        <w:t>منبع: https://www.cbr.com/best-anime-like-haikyu-crunchyroll-reveal/</w:t>
      </w:r>
    </w:p>
    <w:p>
      <w:r>
        <w:t>نویسنده: Branson Garza</w:t>
      </w:r>
    </w:p>
    <w:p>
      <w:r>
        <w:t>تاریخ انتشار: 2026-10-25 18:00</w:t>
      </w:r>
    </w:p>
    <w:p>
      <w:r>
        <w:t>──────────────────────────────────────────────────</w:t>
      </w:r>
    </w:p>
    <w:p>
      <w:r>
        <w:t>Crunchyroll recently released a list of the 10 best anime series for Haikyu!! fans, and while it includes a few surprising picks, it'stailor-made for shonen and sports anime fans.</w:t>
      </w:r>
    </w:p>
    <w:p>
      <w:r>
        <w:t>Haikyu!! tells the story of Karasuno High School's volleyball team and their quest to become one of the nation's best teams. The series is also a classic shonen, and every match feels like a high-stakes battle neither team can afford to lose. Crunchyroll's list compares it to both sports anime and shonen sensations, and there are a few picks that any Haikyu!! fan would be more than happy to watch.</w:t>
      </w:r>
    </w:p>
    <w:p>
      <w:r>
        <w:t>Crunchyroll Names Blue Lock, Kuroko's Basketball &amp; More Among the Top Anime for Haikyu Fans</w:t>
      </w:r>
    </w:p>
    <w:p>
      <w:r>
        <w:t>As a sports series, Haikyu!! is easy to compare to other hits, but not just any sports anime fits. Series like Ao Ashi and Kuroko's Basketball work as comparison points because of their intensity. Like Haikyu!!, every moment matters in these series, and no point scored goes without weight.</w:t>
      </w:r>
    </w:p>
    <w:p>
      <w:r>
        <w:t>Crunchyroll also compared Haikyu!! to Sk8 the Infinity and Backflip!! -- two series that share a lot with Haikyu!! stylistically. All three series have a flair that not many sports anime do, making them great comparisons. Finally, Blue Lock might be the best pick for a Haikyu!! fan to check out. It's absurd, serious when it wants to be, and features some of the hardest-fought battles in sports anime.</w:t>
      </w:r>
    </w:p>
    <w:p>
      <w:r>
        <w:t>Crunchyroll rounded out its sports picks with Ace of the Diamond and 2.43 Seiin High School Boys Volleyball Team. The former is one of the best-known baseball anime series, and it's easy to see why. Both Haikyu!! and Ace of the Diamond feature players playing alongside their former rivals, setting up a gripping story right away.</w:t>
      </w:r>
    </w:p>
    <w:p>
      <w:r>
        <w:t>Crunchyroll Says Naruto &amp; My Hero Academia Have More in Common With Haikyu Than Fans Think</w:t>
      </w:r>
    </w:p>
    <w:p>
      <w:r>
        <w:t>Naruto anime's Team 7 - Sakura, Naruto, Sasuke are posing side by side. Image via Studio Pierrot</w:t>
      </w:r>
    </w:p>
    <w:p>
      <w:r>
        <w:t>Viewers may forget that sports and intense shonen often go hand in hand. At their core, sports series are about battles. In anime, sports are just incredible fight scenes with a ball and rules, so it's no surprise Crunchyroll compares Haikyu!! with some of the biggest shonen series ever made, such as My Hero Academia.</w:t>
      </w:r>
    </w:p>
    <w:p>
      <w:r>
        <w:t>Like Haikyu!!'s Hinata, Midoriya wasn't always the best. Both characters started weak before becoming dominant in their fields, and they both had plenty of people to support them. And of course, no shonen series is a better comparison to Haikyu!! than the original run of Naruto. Naruto is another hot-headed, passionate, bluntly honest character who would do anything for his friends, just like Haikyu!!'s Hinata.</w:t>
      </w:r>
    </w:p>
    <w:p>
      <w:r>
        <w:t>Haikyu!! is a love letter to volleyball in the same way that Food Wars! is a love letter to the art of cooking. In another comparison by Crunchyroll, both series have often been lauded as some of the most dedicated to their subject because they incorporate real aspects of volleyball and cooking, respectively.</w:t>
      </w:r>
    </w:p>
    <w:p>
      <w:r>
        <w:t>Haikyuu!! Release Date April 5, 2014 Cast See All Ayumu Murase Shoyo Hinata</w:t>
      </w:r>
    </w:p>
    <w:p>
      <w:r>
        <w:t>Kaito Ishikawa Tobio Kageyama Creator(s) Haruichi Furudate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