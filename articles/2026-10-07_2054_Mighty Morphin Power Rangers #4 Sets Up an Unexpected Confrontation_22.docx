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Mighty Morphin Power Rangers #4 Sets Up an Unexpected Confrontation</w:t>
      </w:r>
    </w:p>
    <w:p>
      <w:r>
        <w:t>منبع: https://www.cbr.com/mighty-morphin-power-rangers-4-sets-up-an-unexpected-confrontation/</w:t>
      </w:r>
    </w:p>
    <w:p>
      <w:r>
        <w:t>نویسنده: John Dodge</w:t>
      </w:r>
    </w:p>
    <w:p>
      <w:r>
        <w:t>تاریخ انتشار: 2026-10-07 20:00</w:t>
      </w:r>
    </w:p>
    <w:p>
      <w:r>
        <w:t>──────────────────────────────────────────────────</w:t>
      </w:r>
    </w:p>
    <w:p>
      <w:r>
        <w:t>The following contains major spoilers for Mighty Morphin Power Rangers #4, on sale now from BOOM! Studios.</w:t>
      </w:r>
    </w:p>
    <w:p>
      <w:r>
        <w:t>For more than three decades, the Mighty Morphin Power Rangers have stood as the archetypal tokusatsu team for the vast majority of fans of the genre. Despite the myriad of changes that the franchise has gone through and the many iterations of the Power Rangers themselves, the classic Mighty Morphin lineup is the one that the franchise keeps going back to, and for good reason.</w:t>
      </w:r>
    </w:p>
    <w:p>
      <w:r>
        <w:t>With the recent release of BOOM! Studios' Mighty Morphin Power Rangers #4, those reasons are more apparent than ever. They might not all be particularly comfortable, especially for fans who grew up with the series, yet that doesn't make them any less true. In fact, those unsettling aspects of the franchise are exactly where its biggest strengths lie, and the latest mainline comic book series is more than happy to embrace them.</w:t>
      </w:r>
    </w:p>
    <w:p>
      <w:r>
        <w:t>NEW Hover to rip Graded Comics Rip Mystery Packs of Graded Cards &amp; Collectibles Hover here to rip the pack open. Amazing Spider-Man Annual #1 Marvel, 1964 · CGC 5.0 Comic value $1,353 Detective Comics #378 DC, 1968 · CGC 9.8 Comic value $1,205</w:t>
      </w:r>
    </w:p>
    <w:p>
      <w:r>
        <w:t>Rita Rabiosa Is at Her Worst in Mighty Morphin Power Rangers #4</w:t>
      </w:r>
    </w:p>
    <w:p>
      <w:r>
        <w:t>Image via BOOM! Studios</w:t>
      </w:r>
    </w:p>
    <w:p>
      <w:r>
        <w:t>Image via BOOM! Studios</w:t>
      </w:r>
    </w:p>
    <w:p>
      <w:r>
        <w:t>Image via BOOM! Studios</w:t>
      </w:r>
    </w:p>
    <w:p>
      <w:r>
        <w:t>Image via BOOM! Studios</w:t>
      </w:r>
    </w:p>
    <w:p>
      <w:r>
        <w:t>Image via BOOM! Studios</w:t>
      </w:r>
    </w:p>
    <w:p>
      <w:r>
        <w:t>Close Image via BOOM! Studios</w:t>
      </w:r>
    </w:p>
    <w:p>
      <w:r>
        <w:t>Image via BOOM! Studios</w:t>
      </w:r>
    </w:p>
    <w:p>
      <w:r>
        <w:t>Image via BOOM! Studios</w:t>
      </w:r>
    </w:p>
    <w:p>
      <w:r>
        <w:t>Image via BOOM! Studios</w:t>
      </w:r>
    </w:p>
    <w:p>
      <w:r>
        <w:t>Image via BOOM! Studios</w:t>
      </w:r>
    </w:p>
    <w:p>
      <w:r>
        <w:t>Mighty Morphin Power Rangers #4 opens to the sight of Rita Rabiosa once again pointing her rage at one Ranger in particular. This time, it is Billy Cranston who has fallen victim to Rita's schemes, with the villain invading his dreams to try and convince him that he is, in fact, the team's weakest link. Instead of calling Billy out as a poor excuse for a Power Ranger, Rita hones in on Billy's other insecurities, just as she has with some of his fellow teammates.</w:t>
      </w:r>
    </w:p>
    <w:p>
      <w:r>
        <w:t>Unlike the rest of the Mighty Morphin team who went on to live relatively ordinary lives outside of Angel Grove, Billy never left, nor did he ever really step away from being a Power Ranger. As such, Billy missed out on the kind of relationships and milestones that others embrace, a fact that he is acutely and painfully aware of. Thankfully, Kimberly is thrilled with the idea of going on a blind double date with her old friend, while Billy is just content in knowing that his friends care enough about him to put something like that together in the first place.</w:t>
      </w:r>
    </w:p>
    <w:p>
      <w:r>
        <w:t>Of course, that doesn't make Rita's efforts any less disturbing. Going after individual Rangers' deepest doubts isn't unexpected, as Rita Rabiosa's predecessor frequently took the same route when trying to chip away at her color-coded enemies. Then again, the classic Rita was dealing with teenagers, the most inherently insecure demographic of them all, whereas the new Rita is arguably doing something much worse.</w:t>
      </w:r>
    </w:p>
    <w:p>
      <w:r>
        <w:t>Mighty Morphin Power Rangers #4 Hits the Heroes Where It Hurts</w:t>
      </w:r>
    </w:p>
    <w:p>
      <w:r>
        <w:t>Close Image via BOOM! Studios</w:t>
      </w:r>
    </w:p>
    <w:p>
      <w:r>
        <w:t>Image via BOOM! Studios</w:t>
      </w:r>
    </w:p>
    <w:p>
      <w:r>
        <w:t>Image via BOOM! Studios</w:t>
      </w:r>
    </w:p>
    <w:p>
      <w:r>
        <w:t>As revealed in past issues of Mighty Morphin Power Rangers, Rita Rabiosa's ultimate goal is to kill Minh, the young daughter of Trini Kwan, as a twisted sort of revenge for the daughter she herself lost in her own universe. Knowing that attacking the heroes outright won't work, Rita has made it her mission to tear the team apart from the inside, creating a gap in their proverbial armor that she can pierce in the most painful way possible.</w:t>
      </w:r>
    </w:p>
    <w:p>
      <w:r>
        <w:t>To that end, Rita knows that she will have to hone in on the Rangers' innate fragilities, wherever those might lie. And as adults who have moved on from their teenage concerns, the heroes of Mighty Morphin Power Rangers are only going to get hit that much harder. Even if the world felt like it was ending when they first got their powers, these adult Rangers are infinitely more aware of how dire things can get if they falter in their duties, not to mention the potential consequences of any outright failures on their part.</w:t>
      </w:r>
    </w:p>
    <w:p>
      <w:r>
        <w:t>With that, writer Marguerite Bennett has brought some seriously menacing monsters into the spotlight, each of which has so far been successful in hurting the Power Rangers without having to launch an all-out assault against them. Things might still end up in an epic, action-packed confrontation, which artist Phillip Sevy is proving to be masterful at illustrating, yet the tensions leading up to those kinds of fights have been far more impactful than any blow dealt during the course of them.</w:t>
      </w:r>
    </w:p>
    <w:p>
      <w:r>
        <w:t>Fortunately for the heroes of Mighty Morphin Power Rangers #4, the issue takes great pains to showcase just how much the classic team members still care for and love one another. There is a profound, almost familial connection that the Rangers share with one another that goes beyond any dark magic Rita Rabiosa might employ against them. That being said, some members of the team have shared that connection longer than others, and there is no telling how different things might be now that Tommy Oliver has finally stepped back into the picture.</w:t>
      </w:r>
    </w:p>
    <w:p>
      <w:r>
        <w:t>The Mighty Morphin Power Rangers are Staring Down an Uncomfortable Reunion</w:t>
      </w:r>
    </w:p>
    <w:p>
      <w:r>
        <w:t>Close Image via BOOM! Studios</w:t>
      </w:r>
    </w:p>
    <w:p>
      <w:r>
        <w:t>Image via BOOM! Studios</w:t>
      </w:r>
    </w:p>
    <w:p>
      <w:r>
        <w:t>Image via BOOM! Studios</w:t>
      </w:r>
    </w:p>
    <w:p>
      <w:r>
        <w:t>Image via BOOM! Studios</w:t>
      </w:r>
    </w:p>
    <w:p>
      <w:r>
        <w:t>At the outset of the series, the other Mighty Morphin Power Rangers reunited to face off against the threat of Rita Rabiosa, yet Tommy was nowhere to be seen. Of course, readers knew that Tommy was making his way through some dense, seemingly prehistoric jungle, but the others had no clue where he was or why he wouldn't answer their call.</w:t>
      </w:r>
    </w:p>
    <w:p>
      <w:r>
        <w:t>Now, Tommy has finally returned to Angel Grove, although he looks anything but happy about it. Presumably, Tommy is aware of some grave danger or shocking revelation that the rest of the Mighty Morphin team hasn't quite discovered for themselves. And, while the other Rangers are probably going to hope that it has something to do with Rita Rabiosa's presence in their universe, there are reasons to believe that it will only complicate matters that much further.</w:t>
      </w:r>
    </w:p>
    <w:p>
      <w:r>
        <w:t>Mighty Morphin Power Rangers has already introduced a Multiversal threat in the form of Rita Rabiosa, but it isn't the only ongoing franchise title that is bending reality to tell its story. BOOM! Studios' Power Rangers Unlimited has drawn Rangers from across time, space, and every single iteration of the franchise to form a team of heroes bigger than any before it, and that is a precedent that cannot be ignored.</w:t>
      </w:r>
    </w:p>
    <w:p>
      <w:r>
        <w:t>Assuming whatever Tommy was dealing with is bigger than Rita Rabiosa, then whatever news he has brought home to share with his old teammates is certainly going to be bad. That isn't even to mention the complex interpersonal dynamics that stand between Tommy and Kimberly, nor how the rest of the Mighty Morphin Power Rangers will respond to him showing up unannounced so late into their current battle.</w:t>
      </w:r>
    </w:p>
    <w:p>
      <w:r>
        <w:t>Mighty Morphin Power Rangers #4 from BOOM! Studios is on sale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