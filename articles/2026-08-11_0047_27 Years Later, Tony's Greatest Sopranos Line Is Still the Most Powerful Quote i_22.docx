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Years Later, Tony's Greatest Sopranos Line Is Still the Most Powerful Quote in Crime TV History</w:t>
      </w:r>
    </w:p>
    <w:p>
      <w:r>
        <w:t>منبع: https://www.cbr.com/the-sopranos-tony-best-crime-tv-quote/</w:t>
      </w:r>
    </w:p>
    <w:p>
      <w:r>
        <w:t>نویسنده: Amy Watkins</w:t>
      </w:r>
    </w:p>
    <w:p>
      <w:r>
        <w:t>تاریخ انتشار: 2026-08-11 00:30</w:t>
      </w:r>
    </w:p>
    <w:p>
      <w:r>
        <w:t>──────────────────────────────────────────────────</w:t>
      </w:r>
    </w:p>
    <w:p>
      <w:r>
        <w:t>When The Sopranos first aired in 1999, it completely changed how television was made, watched, and understood. Created by David Chase, the HBO series introduced viewers to Tony Soprano, a New Jersey mob boss torn between running his business and his deteriorating state of mind. His therapy sessions with Dr. Jennifer Melfi offered an unprecedented look into a man capable of both violence and vulnerability.</w:t>
      </w:r>
    </w:p>
    <w:p>
      <w:r>
        <w:t>By the close of its first season, it was evident that The Sopranos was breaking new ground. Tony’s time in therapy became a storytelling tool to examine guilt, masculinity, and generational trauma, with each episode chipping away at his illusion of control. In the first episode, it was clear that Tony wasn’t the typical TV antihero, and nowhere is this clearer than in one line that introduced audiences to his worldview, setting up his arc for the six seasons that followed. The Sopranos might have a new streaming home soon due to Paramount's recent purchase of Warner Bros., but fans will still be able to experience the rise and fall of Tony Soprano that followed his best line.</w:t>
      </w:r>
    </w:p>
    <w:p>
      <w:r>
        <w:t>Tony Soprano's Opening Lines Perfectly Revealed His Nature</w:t>
      </w:r>
    </w:p>
    <w:p>
      <w:r>
        <w:t>Image via HBO</w:t>
      </w:r>
    </w:p>
    <w:p>
      <w:r>
        <w:t>The first episode of The Sopranos is arguably one of the greatest in TV history, introducing audiences to the conflicted mob boss. The episode opens with Tony meeting Dr. Melfi for the first time following a panic attack, discussing (to a point) the ins and outs of his personal and working life.</w:t>
      </w:r>
    </w:p>
    <w:p>
      <w:r>
        <w:t>Desperate to hold on to his family, he uses these sessions to make sense of his failures and reconcile the man he was raised to be with the man he actually is. It’s clear from the outset that Tony is a traditionalist and feels weakened by his need for such support. Midway through the episode, he turns to Dr. Melfi and asks, “Whatever happened to Gary Cooper? The strong, silent type?”</w:t>
      </w:r>
    </w:p>
    <w:p>
      <w:r>
        <w:t>It’s a pointed question that reveals his mourning of the passing of a man who no longer exists. By mentioning Gary Cooper, an American hero who rarely showed vulnerability, Tony is comparing himself to an ideal of masculinity that was straightforward, self-reliant, and presumably unshakable.</w:t>
      </w:r>
    </w:p>
    <w:p>
      <w:r>
        <w:t>The line captures Tony’s sense of inadequacy and the decline of traditional masculine ideals. He sees therapy as a necessary concession, a space where he must face emotions that the strong and silent version of himself would have buried. It’s both uncomfortable and essential, forcing Tony to confront how his father and Uncle Junior shaped him and to recognize the cracks in the tough façade he presents to the world.</w:t>
      </w:r>
    </w:p>
    <w:p>
      <w:r>
        <w:t>By referencing Gary Cooper, Tony simplifies the impossibility of living up to that ideal. The line forms the central themes of The Sopranos, with a man caught between the expectations of traditional masculinity and the reality of his vulnerabilities. It sets the tone for a series that is as much about the decline of old-school American ideals as it is about the personal struggles of one mob boss.</w:t>
      </w:r>
    </w:p>
    <w:p>
      <w:r>
        <w:t>Tony Soprano Longs for a Forgotten Archetype That Fuels His Anxiety</w:t>
      </w:r>
    </w:p>
    <w:p>
      <w:r>
        <w:t>Image via HBO</w:t>
      </w:r>
    </w:p>
    <w:p>
      <w:r>
        <w:t>Tony’s mention of Gary Cooper isn’t so much about the actor as it is about the myth. He’s nostalgic for a time when men were dependable and unburdened by self-reflection.</w:t>
      </w:r>
    </w:p>
    <w:p>
      <w:r>
        <w:t>In his mind, Cooper represents a version of masculinity where feelings were irrelevant. What Tony can’t admit, even to himself, is that he envies the simplicity of that ideal because he feels trapped in a society that no longer rewards strength without vulnerability. But that nostalgia is also a lie.</w:t>
      </w:r>
    </w:p>
    <w:p>
      <w:r>
        <w:t>The “strong, silent type” was never real, at least not in the way Tony wants it to be. Men like Gary Cooper were performances of control, not examples of it, and the pressure of that performance has crushed generations who tried to live up to it. Tony’s longing for that version of manhood is based on a fear that without that image, he has nothing else to offer.</w:t>
      </w:r>
    </w:p>
    <w:p>
      <w:r>
        <w:t>Tony’s therapy sessions are the ultimate betrayal of that fantasy. Every time he speaks to Dr. Melfi, he’s doing exactly what Gary Cooper wouldn’t. He’s opening up, questioning himself, and admitting weakness. And yet, it’s the only thing that keeps him alive. Tony’s struggle with this realization turns the “strong, silent type” from a symbol of strength into a reminder of what he can never be.</w:t>
      </w:r>
    </w:p>
    <w:p>
      <w:r>
        <w:t>That’s why this is arguably one of the strongest lines in the series. It’s the moment Tony exposes the central contradiction of his existence. He wants to be Gary Cooper, but he’s already become a man terrified of his emotions and desperate to make peace with them. In that single sentence, The Sopranos not only sums up what it means to be a modern man, but sets up the rest of Tony’s arc.</w:t>
      </w:r>
    </w:p>
    <w:p>
      <w:r>
        <w:t>Tony’s Arc is Perfectly Set up By This Seemingly Throwaway Line</w:t>
      </w:r>
    </w:p>
    <w:p>
      <w:r>
        <w:t>Throughout the rest of The Sopranos, Tony constantly projects the image of a strong and decisive man. As the first episode clearly shows, this isn’t exactly the case. The therapy sessions with Dr. Melfi strip away his defenses and reveal a man bogged down by guilt, grief, and vulnerability.</w:t>
      </w:r>
    </w:p>
    <w:p>
      <w:r>
        <w:t>As the series progresses, Tony becomes increasingly self-aware, yet this awareness doesn’t lead to transformation. He sees his flaws with clarity but refuses to correct them. By the time Dr. Melfi ends their professional relationship in Season 6, citing the way he manipulates therapy to his advantage, the show underscores its overall critique.</w:t>
      </w:r>
    </w:p>
    <w:p>
      <w:r>
        <w:t>Tony knows the harm he inflicts and chooses not to change. His masculinity is performative, and the Gary Cooper ideal he invokes in the pilot is always out of reach. Part of the brilliance of The Sopranos is how Tony is both a portrait of toxic masculinity and a reflection of American identity.</w:t>
      </w:r>
    </w:p>
    <w:p>
      <w:r>
        <w:t>Tony craves power, respect, family, and comfort without accountability or introspection. He clings to the illusion that appearing strong and unshakable can shield him. But the gap between the man he wants to be and the man he is grows wider with every panic attack and therapy session.</w:t>
      </w:r>
    </w:p>
    <w:p>
      <w:r>
        <w:t>He tells Carmela he’s a sad man, or cries in therapy while blaming it on allergies, maintaining the performance even in his grief. The concept of Gary Cooper returns throughout the series, from his fevered dreams in Funhouse, one of The Sopranos’ best episodes, to later therapy sessions.</w:t>
      </w:r>
    </w:p>
    <w:p>
      <w:r>
        <w:t>By the final diner scene, Tony remains trapped in this performance. He's projecting strength while anxious, reinstating that the “strong, silent type” he admired never actually existed.</w:t>
      </w:r>
    </w:p>
    <w:p>
      <w:r>
        <w:t>Tony’s Entire First Therapy Session is a Storytelling Masterclass</w:t>
      </w:r>
    </w:p>
    <w:p>
      <w:r>
        <w:t>Image via Anthony Neste / HBO/ Courtesy Everett Collection</w:t>
      </w:r>
    </w:p>
    <w:p>
      <w:r>
        <w:t>Chase’s decision to center the episode around a therapy session was a smart choice, giving viewers multiple angles on the story. Instead of seeing everything solely through Tony’s eyes, we get a glimpse into what actually happens versus how Tony presents himself to the outside world. What’s interesting about portrayals of the Italian-American mob is how they comment on the American Dream.</w:t>
      </w:r>
    </w:p>
    <w:p>
      <w:r>
        <w:t>The Sopranos delivers a rather bleak view, much like the opening of The Godfather, where Bonasera turns to Don Vito Corleone after society has failed him. Tony often reflects similarly, claiming that the best times are gone, society is breaking down, and even quoting statistics like ‘eighteen million Americans are clinically depressed’ as he wonders aloud what happened to the country.</w:t>
      </w:r>
    </w:p>
    <w:p>
      <w:r>
        <w:t>Over twenty years later, these observations remain relevant. The sense of generational decline is shown in Tony’s frustration that Christopher doesn’t take his responsibilities seriously, Big Pussy’s acknowledgment that everything is changing, and Junior’s moaning that Tony’s generation doesn’t measure up to the past.</w:t>
      </w:r>
    </w:p>
    <w:p>
      <w:r>
        <w:t>Chase’s focus on this lasting societal fear effectively engages the audience, but he also makes it personal for Tony. The episode is filled with memorable lines that tell fans everything they need to know about Tony and hint at the journey ahead. Through this first therapy session, we see a man torn between who he believes he should be and who he actually is.</w:t>
      </w:r>
    </w:p>
    <w:p>
      <w:r>
        <w:t>Tony's a product of his upbringing, shaped by the ideals of masculinity he was raised to uphold. Yet he still wants to do right by his family. Chase creates an unrelenting sense of foreboding that grips the viewer from the outset. It is an incredibly effective way to start a series, and one that has helped it last well beyond its length.</w:t>
      </w:r>
    </w:p>
    <w:p>
      <w:r>
        <w:t>Quiz 5 Questions Tony, Therapy, and the TV Revolution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