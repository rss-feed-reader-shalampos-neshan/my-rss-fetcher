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Neighbor Totoro Officially Returns With 6 New Exclusive Designs</w:t>
      </w:r>
    </w:p>
    <w:p>
      <w:r>
        <w:t>منبع: https://www.cbr.com/my-neighbor-totoro-pose-collection-totoro-set/</w:t>
      </w:r>
    </w:p>
    <w:p>
      <w:r>
        <w:t>نویسنده: Renee Senzatimore</w:t>
      </w:r>
    </w:p>
    <w:p>
      <w:r>
        <w:t>تاریخ انتشار: 2026-06-14 16:01</w:t>
      </w:r>
    </w:p>
    <w:p>
      <w:r>
        <w:t>──────────────────────────────────────────────────</w:t>
      </w:r>
    </w:p>
    <w:p>
      <w:r>
        <w:t>Totoro -- the lovable forest spirit from My Neighbor Totoro (1988) -- has served as Studio Ghibli's official mascot for over 30 years. Now, one of the character's most popular figurine collections has made a long-awaited comeback for 2026.</w:t>
      </w:r>
    </w:p>
    <w:p>
      <w:r>
        <w:t>Studio Ghibli's online storefront, Donguri Sora, recently re-released My Neighbor Totoro's official "Lots of Poses" collection. As detailed on the shop's homepage, the set contains six unique Totoro variations, including a "secret figure" which is not displayed on the site. However, the figure's silhouette suggests that it features the large Totoro alongside one of his smaller counterparts.</w:t>
      </w:r>
    </w:p>
    <w:p>
      <w:r>
        <w:t>Readers can check out images of the entire collection below.</w:t>
      </w:r>
    </w:p>
    <w:p>
      <w:r>
        <w:t>Studio Ghibli Officially Brings Back Totoro’s Cutest Collectibles for 2026</w:t>
      </w:r>
    </w:p>
    <w:p>
      <w:r>
        <w:t>An image of various Totoro figures featuring the character sleeping, holding umbrellas, smiling and standing on an acorn with his arms spread out. Image from Donguri Sora and Studio Ghibli An image of a PVC Totoro figure standing with large round eyes, black whiskers and a green leaf on his head. Image by Donguri Sora and Studio Ghibli A photo of a PVC Totoro model depicting the character holding an umbrella over his head. Image by Donguri Sora and Studio Ghibli A photo of a PVC Totoro figure sleeping on his back. Image of Donguri Sora and Studio Ghibli A PVC Totoro model depicted with a large grin, one hand holding an umbrella over his head and an arm extended out, as though he is about to jump. Image by Donguri Sora and Studio Ghibli A photo showcasing a PVC Totoro figure on a wooden base, the pose depicts him with his arms extended while he stands on an acorn platform. Image by Donguri Sora and Studio Ghibli Close</w:t>
      </w:r>
    </w:p>
    <w:p>
      <w:r>
        <w:t>As close observers will note, the majority of poses in this set are modeled after specific scenes from the anime My Neighbor Totoro. One, for example, depicts Totoro sleeping — a reference to the moment where Mei unwittingly stumbles into the hollow of Totoro's tree and discovers him for the first time. Likewise, two of the six figures have Totoro holding his famous umbrella, which he acquires from 10-year-old protagonist Satsuki during one of the film's most memorable sequences.</w:t>
      </w:r>
    </w:p>
    <w:p>
      <w:r>
        <w:t>Notably, only one figure within the set includes a wooden base. This is primarily due to the design itself, which depicts Totoro perched atop a spinning acorn top. In the movie, Totoro utilizes this device to fly through the night sky with Satsuki and Mei happily clinging to his belly. Each PVC figure stands somewhere between 1.18-2.9 inches tall, making them an ideal size to display as desk, coffee table or bedside table decorations.</w:t>
      </w:r>
    </w:p>
    <w:p>
      <w:r>
        <w:t>Written and directed by Hayao Miyazaki, My Neighbor Totoro is by far one of the most internationally renowned entries in Studio Ghibli's anime library. Set in Japan's iconic "Sayama Hills" region, the film revolves around two young sisters who move out to the countryside to be closer to their hospitalized mother. While exploring their new home, five-year-old Mei discovers a horde of "soot gremlins" hiding out in their attic. Delighted, the subsequent days are filled with similar encounters, each more whimsical than the last.</w:t>
      </w:r>
    </w:p>
    <w:p>
      <w:r>
        <w:t>My Neighbor Totoro's enduring popularity has inspired additional installments and adaptations. In 2002, Studio Ghibli released a 14-minute sequel short titled, Mei and the Kittenbus. Unlike its predecessor, this animation was produced exclusively for the Studio Ghibli Museum in Mitaka, Japan.</w:t>
      </w:r>
    </w:p>
    <w:p>
      <w:r>
        <w:t>In 2022, the Royal Shakespeare Company partnered with legendary Ghibli composer Joe Hisaishi to develop an official stage adaptation of My Neighbor Totoro. This production is scheduled to have its final series of performances at London's Gillian Lynne Theater in January 2027.</w:t>
      </w:r>
    </w:p>
    <w:p>
      <w:r>
        <w:t>Subscribe for Studio Ghibli and Totoro collectibles news Get curated coverage by subscribing to our newsletter — Totoro collectible reissues, official merchandise availability, buying options, and contextual stories on Studio Ghibli characters and adaptations to guide your collecting. Get Updates By subscribing, you agree to receive newsletter and marketing emails, and accept our Terms of Use and Privacy Policy . You can unsubscribe anytime.</w:t>
      </w:r>
    </w:p>
    <w:p>
      <w:r>
        <w:t>Donguri Sora's "Lots of Poses" collection can be purchased individually or in its entirety. Each figure costs approximately 1,320 yen (roughly US$8.24). Including tax, the box set costs 7,920 yen (or US$49.46). While the site currently does not offer overseas shipping, its products are readily available through international online retailers such as Sugoi Mart and Meccha Japan.</w:t>
      </w:r>
    </w:p>
    <w:p>
      <w:r>
        <w:t>Viewers in the U.S. can stream My Neighbor Totoro on Max. Notably, the film will also be returning to U.S. theaters next month for Studio Ghibli Fest. In addition to My Neighbor Totoro, the event's 2026 slate includes Ponyo, Tales from Earthsea, Only Yesterday, Castle in the Sky, Spirited Away and the 4K-remastered edition of Princess Mononoke.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