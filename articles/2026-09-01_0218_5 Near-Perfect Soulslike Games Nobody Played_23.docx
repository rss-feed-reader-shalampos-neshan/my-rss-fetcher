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Soulslike Games Nobody Played</w:t>
      </w:r>
    </w:p>
    <w:p>
      <w:r>
        <w:t>منبع: https://www.cbr.com/near-perfect-soulslike-games-nobody-played/</w:t>
      </w:r>
    </w:p>
    <w:p>
      <w:r>
        <w:t>نویسنده: John Dodge, Amber Frost, Sage Negron</w:t>
      </w:r>
    </w:p>
    <w:p>
      <w:r>
        <w:t>تاریخ انتشار: 2026-08-31 21:15</w:t>
      </w:r>
    </w:p>
    <w:p>
      <w:r>
        <w:t>──────────────────────────────────────────────────</w:t>
      </w:r>
    </w:p>
    <w:p>
      <w:r>
        <w:t>The Souslike genre is rapidly becoming one of the biggest in the video game world. Thanks to FromSoftware titles like Elden Ring and Dark Souls, and smaller games like Lies of P, players are getting much more invested in action RPGs built around intense difficulty and colossal boss battles.</w:t>
      </w:r>
    </w:p>
    <w:p>
      <w:r>
        <w:t>There are a lot of Soulslikes that have achieved great success, but there are an almost equal number of games that haven’t gotten the same exposure. This could be due to a lack of advertising and smaller releases, or because they're so similar to other Soulslikes they got overshadowed by the games that inspired them.</w:t>
      </w:r>
    </w:p>
    <w:p>
      <w:r>
        <w:t>Ashen Shined Bright in a Sunless World</w:t>
      </w:r>
    </w:p>
    <w:p>
      <w:r>
        <w:t>Image via Annapurna Interactive</w:t>
      </w:r>
    </w:p>
    <w:p>
      <w:r>
        <w:t>Many modern soulslikes take inspiration from the Dark Souls series, trying to recapture the dark fantasy setting and environmental storytelling that the FromSoftware trilogy mastered. Ashen is an indie game that proudly embraces the soulslike genre to create its own version of an epic story.</w:t>
      </w:r>
    </w:p>
    <w:p>
      <w:r>
        <w:t>The game takes place in a world without sunlight, and tasks the player with building a new home after the world experiences light for the first time in years. The open world is fully explorable either alone with an AI companion or through co-op multiplayer with a friend, with many secret areas teaming with enemies. The combat is heavily reliant on stamina management and crafting new equipment, adding a lot of customization for each type of playthrough.</w:t>
      </w:r>
    </w:p>
    <w:p>
      <w:r>
        <w:t>Since Ashen was developed and released by an independent studio, it obviously did not receive the mainstream attention that games like Dark Souls would’ve gotten. But the game does deserve credit for capturing the combat and exploration of the games that inspired it.</w:t>
      </w:r>
    </w:p>
    <w:p>
      <w:r>
        <w:t>Related New RPG On Steam Is Elder Scrolls Meets Elden Ring Fans of Soulslike and RPG games alike have a new indie title that is lighting up Steam less than two weeks after making its debut on the platform.</w:t>
      </w:r>
    </w:p>
    <w:p>
      <w:r>
        <w:t>Blasphemous Combines Soulslike Combat with Metroidvania Exploration</w:t>
      </w:r>
    </w:p>
    <w:p>
      <w:r>
        <w:t>A screenshot of gameplay from Blasphemous. Image via Team 17</w:t>
      </w:r>
    </w:p>
    <w:p>
      <w:r>
        <w:t>Soulslike combat is already very challenging in a 3D environment, but translating that gameplay system to a 2D playing field is another type of difficulty. Blasphemous has made a name for itself as not only a fun Soulslike game, but also one of the hardest metroidvanias currently on the market.</w:t>
      </w:r>
    </w:p>
    <w:p>
      <w:r>
        <w:t>The game takes place in a fantasy world where a nameless protagonist makes a pilgrimage to a cursed city where its denizens have been transformed into monsters by an unseen force. Mastering combat requires skillful dodges, perfect parries, and recognizing attack patterns like a traditional soulslike. The world of Cvstodia is vast, with a sprawling map of interconnected areas that are filled with enemies to fight.</w:t>
      </w:r>
    </w:p>
    <w:p>
      <w:r>
        <w:t>Even though Blasphemous hasn’t gotten tons of attention compared to 3D soulslikes, it not only stands as a good game, but even got a sequel back in 2023. Both of these games prove that soulslikes and metroidvanias work well together.</w:t>
      </w:r>
    </w:p>
    <w:p>
      <w:r>
        <w:t>The Last Hero of Nostalgaia Honors and Parodies Its Inspirations</w:t>
      </w:r>
    </w:p>
    <w:p>
      <w:r>
        <w:t>Image Credit: https://www.youtube.com/watch?v=iP7r-a_yXgo&amp;list=PLnx1vqfSs8XIa0TxqnvQGRoVW0IBweHuH Image via Coatsink</w:t>
      </w:r>
    </w:p>
    <w:p>
      <w:r>
        <w:t>It’s one thing to take inspiration from other games, and it's another to make fun of them and the tropes they’ve established. The Last Hero of Nostalgaia does both, offering up a challenging game that also pokes fun at not just the genre, but at all of video games.</w:t>
      </w:r>
    </w:p>
    <w:p>
      <w:r>
        <w:t>Nostalgaia is where the game takes place, a dark fantasy world that is falling apart due to pixelation. As a long stick figure hero, players must restore the graphical fidelity of the land while the game’s narrator is constantly mocking the player for being weak and dying so many times. In between all the silly dialogue and references, players will still have to endure stamina-focused combat and exploration either alone or with a friend through multiplayer.</w:t>
      </w:r>
    </w:p>
    <w:p>
      <w:r>
        <w:t>The Last Hero of Nostalgaia doesn’t just play on gamers’ nostalgia (hence the title), it delivers a hilarious and beautifully made love letter to both the genre and its fans. What the game lacks in polish compared to other soulslikes, it makes up for in charm and personality.</w:t>
      </w:r>
    </w:p>
    <w:p>
      <w:r>
        <w:t>Salt and Sanctuary is a Sweet Combination</w:t>
      </w:r>
    </w:p>
    <w:p>
      <w:r>
        <w:t>Image Via Ska Studios</w:t>
      </w:r>
    </w:p>
    <w:p>
      <w:r>
        <w:t>Another 2D soulslike that takes inspiration from the metroidvania genre is Salt and Sanctuary, which is another game that takes a lot of inspiration from the Dark Souls series. But the inspirations don’t overtake the final product, as the game still has its own identity near the end.</w:t>
      </w:r>
    </w:p>
    <w:p>
      <w:r>
        <w:t>The nameless protagonist is tasked with rescuing a princess after the ship transporting the two is attacked as they are left stranded in a fog-shrouded world filled with bosses. There are many gameplay elements that differentiate this game from traditional soulslikes other than the metroidvania-style level design. There is a large emphasis on skill trees and crafting weapons, while also featuring the genre’s signature high difficulty and boss battles.</w:t>
      </w:r>
    </w:p>
    <w:p>
      <w:r>
        <w:t>Even though Salt and Sanctuary got a sequel, both games have still flown under the radar compared to other games. But those who are fans of tough metroidvanias like the aforementioned Blasphemous, while also enjoying the dark and dreary atmosphere of a Dark Souls game, would do themselves a disservice not to invest in this game.</w:t>
      </w:r>
    </w:p>
    <w:p>
      <w:r>
        <w:t>Related Only 5 Action RPGs Are Better Than Dark Souls Dark Souls is one of the greatest action RPGs of all time, but a few modern epics manage to be superior games.</w:t>
      </w:r>
    </w:p>
    <w:p>
      <w:r>
        <w:t>Thymesia Tried to be the Next Bloodborne</w:t>
      </w:r>
    </w:p>
    <w:p>
      <w:r>
        <w:t>Image via Team17</w:t>
      </w:r>
    </w:p>
    <w:p>
      <w:r>
        <w:t>FromSoftware Bloodborne is considered one of the greatest soulslikes in the genre, one of the greatest PlayStation exclusives, and one of the greatest games ever made. Despite all the accolades, a sequel still hasn’t come out, leaving fans no choice but to look for similar games to scratch that same itch. Thymesia might be the closest thing to a spiritual successor at the moment because of how similar the two games are.</w:t>
      </w:r>
    </w:p>
    <w:p>
      <w:r>
        <w:t>Players become a masked doctor named Corvus who explores the Kingdom of Hermes in order to regain his memories and find the source of a plague that devastated the land and turned its inhabitants into vicious creatures. Combat is once again about precise dodges and parries, but each enemy comes with two health bars that require different weapons to whittle down. On top of all this is a skill tree system that unlocks permanent upgrades to health and weapon handling.</w:t>
      </w:r>
    </w:p>
    <w:p>
      <w:r>
        <w:t>Thymesia proudly wears its inspirations on its sleeve. And while it doesn’t have the same iconic locations or polish as the FromSoftware games it’s trying to imitate, the game still has moments where the action and exploration truly shine.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