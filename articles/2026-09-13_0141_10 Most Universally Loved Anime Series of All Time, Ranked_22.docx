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Universally Loved Anime Series of All Time, Ranked</w:t>
      </w:r>
    </w:p>
    <w:p>
      <w:r>
        <w:t>منبع: https://www.cbr.com/most-universally-loved-anime-series-ever-ranked-list/</w:t>
      </w:r>
    </w:p>
    <w:p>
      <w:r>
        <w:t>نویسنده: Daniel Kurland</w:t>
      </w:r>
    </w:p>
    <w:p>
      <w:r>
        <w:t>تاریخ انتشار: 2026-09-13 00:45</w:t>
      </w:r>
    </w:p>
    <w:p>
      <w:r>
        <w:t>──────────────────────────────────────────────────</w:t>
      </w:r>
    </w:p>
    <w:p>
      <w:r>
        <w:t>Anime is such an exciting storytelling medium because it often feels like it can tackle stories and themes that would be impossible anywhere else. It's an incredible feeling when a niche property connects viscerally with an audience and prompts a personal, emotional response. At the same time, these powerful titles can fall completely flat for different audiences with contrasting interests.</w:t>
      </w:r>
    </w:p>
    <w:p>
      <w:r>
        <w:t>Titles like Neon Genesis Evangelion, Attack on Titan, Puella Magi Madoka Magica, and Steins;Gate are some of the most popular anime of the past few decades, yet they're also anime that can be extremely polarizing. It's not easy to create an anime that resonates widely with mainstream audiences while still delivering innovative storytelling that dares to be different. It's a delicate balance of storytelling, tone, and quality, yet some widely celebrated crowd-pleasers will never fall out of favor.</w:t>
      </w:r>
    </w:p>
    <w:p>
      <w:r>
        <w:t>Shonen series come in many shapes and sizes, yet Hideaki Sorachi's Gintama effortlessly succeeds as a playful slice-of-life series, intense action epic, and hilarious gag comedy. Gintoki, Kagura, and Shinpachi spend their days doing odd jobs to pay rent. However, Gintama evolves into a sprawling saga with a massive cast, intricate lore, and over 350 episodes of daring development.</w:t>
      </w:r>
    </w:p>
    <w:p>
      <w:r>
        <w:t>Gintama's dramatic beats connect and there are genuinely high stakes whenever danger strikes. It's also the ultimate hang-out comedy, where a frivolous adventure with random characters is as entertaining as any showdown with immortal extraterrestrials. It's easy to get lost in Gintama's fearless comedy andembrace its silliness.</w:t>
      </w:r>
    </w:p>
    <w:p>
      <w:r>
        <w:t>Anime's magical girl subgenre is a beloved style of fantasy storytelling that's hard to discuss without talking about Sailor Moon. Sailor Moon isn't the best magical girl anime of all-time, but it's arguably the most popular and beloved. It's a formative gateway anime that introduced countless young audiences not just to magical girl anime, but to anime in general.</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Sailor Moon doesn't stray too far from the tried-and-true magical girl formula. However, it redefines femininity, reinforces strong female friendships, and helps break barriers with early LGBTQ+ representation way ahead of the curve. Sailor Moon's affable cast of characters, particularly its flawed and clumsy protagonist, is easy to fall in love with. Despite their fantastical powers and the many monsters that they battle, the Sailor Scouts still feel like real teenage girls.</w:t>
      </w:r>
    </w:p>
    <w:p>
      <w:r>
        <w:t>FLCL Is Coming-Of-Age Chaos That Explores Adulthood With Existential Angst</w:t>
      </w:r>
    </w:p>
    <w:p>
      <w:r>
        <w:t>Haruko drags Naota in FLCL. Image via Gainax, Production I.G.</w:t>
      </w:r>
    </w:p>
    <w:p>
      <w:r>
        <w:t>Anime loves to celebrate creative coming-of-age stories that tackle everyday events through impossibly abstract lenses. FLCL, a six-episode action epic that culminates in an extravagant alien assault, is the definitive example of this trope. Naota Nandaba is a 12-year-old boy whose quiet life is irrevocably changed when he encounters an alien investigator, Haruko Haruhara, who activates a dimension-spanning portal in his forehead.</w:t>
      </w:r>
    </w:p>
    <w:p>
      <w:r>
        <w:t>FLCL is pure chaos that embraces experimental visuals, adrenaline-pumping pacing, and a surreal story that's impossible to predict. Amid this endless anarchy, FLCL has a real heart at its center, which has helped it become an evergreen coming-of-age triumph for 25 years. Several FLCL sequels have been produced, but none can match the magic of the original.</w:t>
      </w:r>
    </w:p>
    <w:p>
      <w:r>
        <w:t>Tengen Toppa Gurren Lagann Uses Heightened Mecha Mayhem To Tell The Ultimate Underdog Story</w:t>
      </w:r>
    </w:p>
    <w:p>
      <w:r>
        <w:t>Gurren Lagann mecha surrounded by multiple universes in Gurren Lagann. Image via Gainax</w:t>
      </w:r>
    </w:p>
    <w:p>
      <w:r>
        <w:t>Tengen Toppa Gurren Lagann was a breath of fresh air during the mecha genre's apathetic identity crisis in the 2000s. Mecha anime often come across as cold properties, but Gurren Lagann is brimming with heart and endless optimism. Humanity has been forced into subterranean submission until two friends, Simon and Kamina, use a legendary mecha to break free, wage war with impossible threats, and fight for a free future.</w:t>
      </w:r>
    </w:p>
    <w:p>
      <w:r>
        <w:t>Gurren Lagann is as accessible as mecha anime gets, and it builds to one of the genre's most out-of-control final set pieces that's still being talked about two decades later. Gainax's dazzling visuals under Hiroyuki Imaishi's direction also hint at the visual heights Studio TRIGGER would later reach.</w:t>
      </w:r>
    </w:p>
    <w:p>
      <w:r>
        <w:t>Dragon Ball Delivers Suspenseful, Serialized Action Storytelling That's Rich In Battles</w:t>
      </w:r>
    </w:p>
    <w:p>
      <w:r>
        <w:t>Super Saiyan 3 Goku gets kicked by Kid Buu in Dragon Ball Z. Image via Toei Animation</w:t>
      </w:r>
    </w:p>
    <w:p>
      <w:r>
        <w:t>Akira Toriyama's Dragon Ball is still going strong after four decades. This essential shonen series has reached such mainstream heights that Goku is getting representation in the Macy's Thanksgiving Day Parade and the franchise's films are breaking box office records. Dragon Ball's exaggerated action theatrics are often formulaic, but they're still nostalgic bliss for many anime fans who grew up watching it on Cartoon Network's Toonami programming block.</w:t>
      </w:r>
    </w:p>
    <w:p>
      <w:r>
        <w:t>Dragon Ball is safe, but still subversive, and it's remained an anchor on Toonami even today. Dragon Ball is so beloved that its characters and titular relics are recognizable to people who aren't anime fans, but the same is true for its signature techniques and transformations, like the Kamehameha and Super Saiyan form. Dragon Ball offers a comforting return to the past that still holds its weight.</w:t>
      </w:r>
    </w:p>
    <w:p>
      <w:r>
        <w:t>Revolutionary Girl Utena Battles The Patriarchy With Post-Modern Magical Girl Madness</w:t>
      </w:r>
    </w:p>
    <w:p>
      <w:r>
        <w:t>Cardcaptor Sakura and Sailor Moon were important magical girl anime that helped challenge traditional gender roles and perceptions of sexuality. Revolutionary Girl Utena builds from this foundation to intentionally subvert and deconstruct not just the magical girl genre, but also the patriarchal nature of fairy tales. Utena Tenjou refuses to be a helpless damsel in distress and instead adopts the role of a prince, who opts to fight for Anthy Himemiya and liberate her from a lifetime of submission.</w:t>
      </w:r>
    </w:p>
    <w:p>
      <w:r>
        <w:t>This may seem like insular and alienating subject matter, but Revolutionary Girl Utena is a bit of a magic trick in how accessible and entertaining it is. The anime is richly layered with dark psychological themes, amplified through surrealist storytelling. There's a lot to unpack for those who want to dig deeper, but Revolutionary Girl Utena also succeeds as pure maximalist sensationalism that doesn't need deconstruction.</w:t>
      </w:r>
    </w:p>
    <w:p>
      <w:r>
        <w:t>One Piece's Exciting Pirate Escapades Have Become A Shonen Mainstay</w:t>
      </w:r>
    </w:p>
    <w:p>
      <w:r>
        <w:t>Luffy is about to punch Charlotte Katakuri in One Piece. Image via Toei Animation</w:t>
      </w:r>
    </w:p>
    <w:p>
      <w:r>
        <w:t>Eiichiro Oda's One Piece is a bona fide anime institution that keeps hitting new highs after more than 1175 episodes. In most cases, an exhausting backlog of content is enough of a barrier to keep casual fans out. However, it's remarkable how One Piece has evolved its brand and branched outto cater to different degrees of fandom.</w:t>
      </w:r>
    </w:p>
    <w:p>
      <w:r>
        <w:t>There's now live-action One Piece, the upcoming THE ONE PIECE reboot from WIT Studio, and even Lego One Piece. The brand's elasticity is a testament to its fandom's adoration. Some fans have been on this adventure with Luffy and the Straw Hat Pirates for three decades. It's incredible to see it maintain consistency and also draw in new fans.</w:t>
      </w:r>
    </w:p>
    <w:p>
      <w:r>
        <w:t>Fullmetal Alchemist: Brotherhood Combines Brotherly Love With Dark Fantasy Fighting</w:t>
      </w:r>
    </w:p>
    <w:p>
      <w:r>
        <w:t>Edward and Alphonse prepare for battle in Fullmetal Alchemist: Brotherhood. Image via Bones</w:t>
      </w:r>
    </w:p>
    <w:p>
      <w:r>
        <w:t>Hiromu Arakawa's Fullmetal Alchemist: Brotherhood is 64 episodes of dark fantasy battle shonen brilliance that has stood the test of time. In fact, all that Arakawa's Daemons of the Shadow Realm had to do to advertise itself was mention that it's from the creator of Fullmetal Alchemist. The anime's story begins in tragedy, as Edward and Alphonse Elric's reckless alchemy severely damages their bodies.</w:t>
      </w:r>
    </w:p>
    <w:p>
      <w:r>
        <w:t>What follows is a touching tale that reinforces the value of familial bonds. No matter how big the story gets, it always comes back to family. Alchemy is a well-developed power system that's easy to understand and lends itself to creatively diverse magical combat. Unpredictable battles, realistic and empathetic characters, and intuitive world-building all help Fullmetal Alchemist: Brotherhood become a universal success.</w:t>
      </w:r>
    </w:p>
    <w:p>
      <w:r>
        <w:t>Pokémon's Procedural Storytelling &amp; Familiar Friends Still Connect With Fans</w:t>
      </w:r>
    </w:p>
    <w:p>
      <w:r>
        <w:t>Ash gets zapped by Pikachu while Professor Oak watches in Pokemon. Image via OLM</w:t>
      </w:r>
    </w:p>
    <w:p>
      <w:r>
        <w:t>Pokémon is the world's highest-grossing multimedia franchise. This means that it's found the perfect formula to keep fans interested and entertained, while still finding ways to push the franchise forward and take big swings. There was a time when it would have seemed impossible to have a Pokémon anime without Ash and Pikachu, and yet Pokémon Horizons: The Series is over 135 episodes deep at this point.</w:t>
      </w:r>
    </w:p>
    <w:p>
      <w:r>
        <w:t>Pokémon has survived for over 1380 episodes and 23 movies. Some fans grew up with the anime and haven't watched it since. Others have never missed an episode since its debut. Some don't even watch the anime but love various Pokémon designs and own endless merch. It's hard not to love some aspect of Pokémon.</w:t>
      </w:r>
    </w:p>
    <w:p>
      <w:r>
        <w:t>Cowboy Bebop's Galactic Bounty-Hunting Hijinks Are Iconic Anime Excellence</w:t>
      </w:r>
    </w:p>
    <w:p>
      <w:r>
        <w:t>A chaotic group shot of Spike, Faye, Jet, Ed, and Ein from Cowboy Bebop. Image via Studio Sunrise</w:t>
      </w:r>
    </w:p>
    <w:p>
      <w:r>
        <w:t>Shinichiro Watanabe's Cowboy Bebop only ran for 26 episodes and a movie, yet it's become a totemic anime crowd-pleaser that's impossible to deny. Cowboy Bebop comfortably embraces space opera sci-fi shenanigans. However, the anime's largely episodic structure lends itself to engrossing philosophical discussions, challenging character studies, and playful genre experiments that cover a lot of ground.</w:t>
      </w:r>
    </w:p>
    <w:p>
      <w:r>
        <w:t>Cowboy Bebop has a certain nostalgia factorfor those who grew up watching the anime's English dub on Toonami. Still, new audiences discover the evergreen sci-fi series every year. It's far from a title popular only for its retro appeal. Cowboy Bebop's stories and themes are universal and still in a league of their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