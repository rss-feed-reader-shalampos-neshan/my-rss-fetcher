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those shades and grab those tickets, tickets are now available for Summer Game Fest 2026</w:t>
      </w:r>
    </w:p>
    <w:p>
      <w:r>
        <w:t>منبع: https://gamingtrend.com/events/get-those-shades-and-grab-those-tickets-tickets-are-now-available-for-summer-game-fest-2026/</w:t>
      </w:r>
    </w:p>
    <w:p>
      <w:r>
        <w:t>نویسنده: ناشناس</w:t>
      </w:r>
    </w:p>
    <w:p>
      <w:r>
        <w:t>تاریخ انتشار: 2026-05-08 19:42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 those who want to see Geoff Keighley in person.</w:t>
      </w:r>
    </w:p>
    <w:p>
      <w:r>
        <w:t>Tickets are now on sale for the 7th annual Summer Game Fest show in Hollywood at the Dolby Theatere on June 5th, 2026 at 2 PM PT (5 PM ET, 9 PM GMT). The showcase will once again be hosted by Geoff Keighley alongside Lucy James to show off brand new games. You can get your tickets via Tickemaster.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