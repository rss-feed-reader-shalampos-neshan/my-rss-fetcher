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Biggest Sonic The Hedgehog Characters Still Missing from the Movies</w:t>
      </w:r>
    </w:p>
    <w:p>
      <w:r>
        <w:t>منبع: https://www.cbr.com/sonic-the-hedgehog-movies-missing-characters-list/</w:t>
      </w:r>
    </w:p>
    <w:p>
      <w:r>
        <w:t>نویسنده: Nicholas Brooks, Jamie Parker, Cbr Staff</w:t>
      </w:r>
    </w:p>
    <w:p>
      <w:r>
        <w:t>تاریخ انتشار: 2026-05-20 03:46</w:t>
      </w:r>
    </w:p>
    <w:p>
      <w:r>
        <w:t>──────────────────────────────────────────────────</w:t>
      </w:r>
    </w:p>
    <w:p>
      <w:r>
        <w:t>Sonic the Hedgehog has become a gaming icon as well as a legend in the comic book and animation space. Yet it's the successful movie franchise his name carries that is still a huge surprise, as video game movies rarely succeed. But with each entry, audiences continue to wonder what other characters would and should enter into live-action.</w:t>
      </w:r>
    </w:p>
    <w:p>
      <w:r>
        <w:t>Everyone knows that Sonic the Hedgehog has many allies, and it was important to get Knuckles, Tails, Amy, and Shadow in the mix. Now, with the mainstays introduced to the franchise, it's time to continue to expand on the roster of beloved game characters, and there are more than a few still missing.</w:t>
      </w:r>
    </w:p>
    <w:p>
      <w:r>
        <w:t>Big the Cat Feels Like a Must-Have Sonic Character</w:t>
      </w:r>
    </w:p>
    <w:p>
      <w:r>
        <w:t>Image via Sega</w:t>
      </w:r>
    </w:p>
    <w:p>
      <w:r>
        <w:t>Introduced in Sonic Adventure and hailing from the Mystic Ruins, Big the Cat is the certified muscle for Team Rose but the farthest thing from hard-headed, like Knuckles. Big the Cat is a simple and kind creature who would rather avoid conflict or an adventure, choosing to go fishing with his friend, Froggy, instead.</w:t>
      </w:r>
    </w:p>
    <w:p>
      <w:r>
        <w:t>Big the Cat would be a great addition to the Sonic movies, not only for his sheer size and power, but because with so many serious characters, someone who takes the time to smell the roses is a nice break from things. Not to mention, as Sonic the Hedgehog 4 showcases a more serious Amy Rose, it's best to have someone kind to ground her.</w:t>
      </w:r>
    </w:p>
    <w:p>
      <w:r>
        <w:t>Cream the Rabbit is an Adorable Addition to Team Sonic</w:t>
      </w:r>
    </w:p>
    <w:p>
      <w:r>
        <w:t>Image via Sega</w:t>
      </w:r>
    </w:p>
    <w:p>
      <w:r>
        <w:t>Designed for Sonic Heroes but first appearing in Sonic Advance 2, Cream the Rabbit is the daughter of Vanilla the Rabbit and has the ability to flap her ears to fly, similar to how Tails uses his tails. She's also a friend of the Chaos and has her own ally named Cheese. Together, the two of them joined Sonic and his friends on their adventures, and she looks up to Amy most of all.</w:t>
      </w:r>
    </w:p>
    <w:p>
      <w:r>
        <w:t>With Sonic the Hedgehog 4 introducing Amy Rose and making her more tough and heroic than her early appearances, setting her up with her own Tails via Cream feels like an inevitability. She's also one of the most underappreciated characters in the franchise and deserves her own time in the spotlight.</w:t>
      </w:r>
    </w:p>
    <w:p>
      <w:r>
        <w:t>Vector the Crocodile and Team Chaotix are Long Overdue</w:t>
      </w:r>
    </w:p>
    <w:p>
      <w:r>
        <w:t>Image via IDW</w:t>
      </w:r>
    </w:p>
    <w:p>
      <w:r>
        <w:t>Vector the Crocodile first appeared in Knuckles' Chaotix as the leader of the detective agency of the same name. He's a massive croc with a love for music that's made obvious by the headphones that he always has. His greatest strength, or weakness, is also that he's simply too kind, doing cases for free that leave him and his allies short on money most of the time.</w:t>
      </w:r>
    </w:p>
    <w:p>
      <w:r>
        <w:t>Vector is one-third of the team that needs to be in the movies. Team Chaotix, which includes Espio the Chameleon and Charmy Bee, is Vector's closest friends and great allies to Team Sonic. Having them appear in the movies, considering they're already considered canon, broadens the world even more and gives more personality to Sonic's universe.</w:t>
      </w:r>
    </w:p>
    <w:p>
      <w:r>
        <w:t>Silver the Hedgehog is an Incredibly Powerful Ally</w:t>
      </w:r>
    </w:p>
    <w:p>
      <w:r>
        <w:t>Image via Sega</w:t>
      </w:r>
    </w:p>
    <w:p>
      <w:r>
        <w:t>Introduced in the controversial game, Sonic the Hedgehog (2006), Silver the Hedgehog hails from two centuries in the future but often travels back in time to stop catastrophes that affect his world. With his psychokinetic abilities, Silver is one of the most powerful characters in the Sonic the Hedgehog franchise, even if it's rarely explored.</w:t>
      </w:r>
    </w:p>
    <w:p>
      <w:r>
        <w:t>Subscribe for Deeper Looks at Sonic's Movie Roster Want more insight? Subscribe to the newsletter for deeper Sonic movie character analysis, casting ideas, and thoughtful breakdowns that explore who belongs in the live-action universe — ideal for fans seeking informed, focused coverage. Get Updates By subscribing, you agree to receive newsletter and marketing emails, and accept our Terms of Use and Privacy Policy . You can unsubscribe anytime.</w:t>
      </w:r>
    </w:p>
    <w:p>
      <w:r>
        <w:t>With rumors that Sonic the Hedgehog 4 could introduce a time travel or dimension-hopping element, the soil is fertile for Silver the Hedgehog to make an appearance. Seeing him match power with Sonic and Shadow in live action is something many fans have only dreamed of. Plus, his kind personality can perfectly balance Shadow's coldness and Sonic's brashness.</w:t>
      </w:r>
    </w:p>
    <w:p>
      <w:r>
        <w:t>Rouge the Bat is Shadow's Partner in Crime</w:t>
      </w:r>
    </w:p>
    <w:p>
      <w:r>
        <w:t>Image via Sega</w:t>
      </w:r>
    </w:p>
    <w:p>
      <w:r>
        <w:t>Rouge the Bat was first introduced in Sonic Adventure 2 and is the most cunning character in the entire franchise. As a jewel thief and spy, her position as a dangerous femme fatale has made her a shaky ally at best. She will do anything that befits her but isn't inherently bad. Rouge, against her better judgment, will go out of her way to help her friend, especially Shadow, and operates as the Tails equivalent of Team Shadow.</w:t>
      </w:r>
    </w:p>
    <w:p>
      <w:r>
        <w:t>Rouge is another no-brainer addition for the Sonic the Hedgehog movies, as her role as a thief and spy obsessed with the Chaos Emeralds can easily put her in the plot of any movie. She's already been rumored to be in the films since 2024. Due to her selfish nature, she can easily disrupt the plot in a good way and challenge the heroes and villains in unique ways.</w:t>
      </w:r>
    </w:p>
    <w:p>
      <w:r>
        <w:t>Quiz 5 Questions Who Should Join Sonic Next? A Character-Focused Movie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