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the X-Men</w:t>
      </w:r>
    </w:p>
    <w:p>
      <w:r>
        <w:t>منبع: https://www.cbr.com/mcu-confirmed-end-of-fox-x-men-era/</w:t>
      </w:r>
    </w:p>
    <w:p>
      <w:r>
        <w:t>نویسنده: Kai Young</w:t>
      </w:r>
    </w:p>
    <w:p>
      <w:r>
        <w:t>تاریخ انتشار: 2026-06-19 17:30</w:t>
      </w:r>
    </w:p>
    <w:p>
      <w:r>
        <w:t>──────────────────────────────────────────────────</w:t>
      </w:r>
    </w:p>
    <w:p>
      <w:r>
        <w:t>Jake Schreier's official X-Men reboot is one of Marvel Studios' most highly anticipated upcoming projects, and the movie will mark the end of an era for the X-Men team as we know it. The finalization of Disney's acquisition of 20th Century Fox in 2019 opened the door for the Fantastic Four and the X-Men to finally join the MCU proper. The Fantastic Four: First Steps reinvented the former last year, and the X-Men will soon get the same treatment.</w:t>
      </w:r>
    </w:p>
    <w:p>
      <w:r>
        <w:t>Marvel Studios has been paying homage to the team's roster from 20th Century Fox's two-decade-long X-Men franchise in recent years, and will continue to do so when several mutant heroes return in Avengers: Doomsday. This will, however, precede the team being completely rebooted for the MCU, with Thunderbolts* director Jake Schreier working on a long-awaited X-Men reboot that will deliver major changes to the titular superhero team.</w:t>
      </w:r>
    </w:p>
    <w:p>
      <w:r>
        <w:t>The X-Men Will Be Completely Reinvented in the MCU</w:t>
      </w:r>
    </w:p>
    <w:p>
      <w:r>
        <w:t>Image via Fox</w:t>
      </w:r>
    </w:p>
    <w:p>
      <w:r>
        <w:t>Marvel boss Kevin Feige first teased a mutant-centric MCU movie at San Diego Comic-Con in 2019, but it wasn't until May 2024 that The Hunger Games: The Ballad of Songbirds &amp; Snakes writer Michael Lesslie was announced to be penning the script. In April 2026, Lesslie was replaced by Lee Sung Jin and Joanna Calo, reuniting them with Thunderbolts* director Jake Schreier, who joined Marvel Studios' X-Men reboot in June 2025.</w:t>
      </w:r>
    </w:p>
    <w:p>
      <w:r>
        <w:t>Ever since Schreier joined the project, updates concerning the X-Men reboot have been incredibly exciting. The movie is thought to be taking big swings when reinventing the X-Men for the MCU, setting itself apart from Fox's X-Men team, which included the likes of Professor X (Patrick Stewart), Wolverine (Hugh Jackman), Jean Grey (Famke Janssen), and Rogue (Anna Paquin), among others. Feige has now reiterated this point during a recent conversation with Collider.</w:t>
      </w:r>
    </w:p>
    <w:p>
      <w:r>
        <w:t>Feige suggests that the MCU's new X-Men team will be "very youth-oriented," pivoting away from the more adult-led X-Men movies we've seen in the past. This shift has been speculated for some time, with young stars such as Harris Dickinson, Jayme Lawson, Jacob Tremblay, Miya Cech, and Sadie Sink all being fan-cast in major mutant roles. Although no casting has yet been announced, Feige's new comments could bring some of these to fruition.</w:t>
      </w:r>
    </w:p>
    <w:p>
      <w:r>
        <w:t>Fox's first X-Men movie premiered in July 2000 and introduced audiences to an already-formed and fully-grown roster of X-Men. Wolverine and Jean Grey were joined by Cyclops (James Marsden) and Storm (Halle Berry), who were mentored by an elderly Professor X and opposed by an aging Magneto (Ian McKellen). This will not be the case for the MCU's X-Men, marking the end of an era for the heroes, who will be taken in a more youthful direction in the future.</w:t>
      </w:r>
    </w:p>
    <w:p>
      <w:r>
        <w:t>Marvel Is Paying Homage to the X-Men's Past Before Rebooting Them</w:t>
      </w:r>
    </w:p>
    <w:p>
      <w:r>
        <w:t>Before Jake Schreier's X-Men movie reinvents the team for a younger demographic, Marvel Studios has been paying homage to the version of the team we have come to know and love over the last 26 years. Stewart reprised his role of Professor X on Earth 838 in 2022's Doctor Strange in the Multiverse of Madness, while the end of 2023's The Marvels took Monica Rambeau (Teyonah Parris) to a universe inhabited by the X-Men, including Binary (Lashana Lynch) and Beast (Kelsey Grammer).</w:t>
      </w:r>
    </w:p>
    <w:p>
      <w:r>
        <w:t>2024's Deadpool &amp; Wolverine took audiences back to Earth 10005, the official designation for the universe of 20th Century Fox's X-Men franchise. Deadpool (Ryan Reynolds) teamed up with another world's Wolverine (Jackman) to take on Cassandra Nova (Emma Corrin) and the Time Variance Authority, ultimately saving Earth 10005 from destruction. Avengers: Doomsday may undo their work in December 2026, however, as Doctor Doom (Robert Downey Jr.) will be attacking their world.</w:t>
      </w:r>
    </w:p>
    <w:p>
      <w:r>
        <w:t>The Russo Brothers' upcoming Avengers: Doomsday and Avengers: Secret Wars are expected to be the last hurrah for the X-Men team we are currently familiar with. Marvel Studios is thought to be using the soft reboot of the MCU after Secret Wars to introduce a brand-new X-Men team, but it's also possible this could happen far sooner. Notably, Sadie Sink is rumored to be portraying a new Jean Grey in Spider-Man: Brand New Day, hitting theaters at the end of July.</w:t>
      </w:r>
    </w:p>
    <w:p>
      <w:r>
        <w:t>While it will be great to see Stewart, McKellen, Marsden, Grammer, Alan Cumming, Rebecca Romijn, and Channing Tatum reprise their X-Men franchise roles in Avengers: Doomsday, especially kitted out in their comic-accurate costumes, there is even more excitement for the X-Men to be reinvented. It's time to bring in some fresh blood, and Fox's previous attempt to revitalize the X-Men with their own prequel-reboot proves it can be done even better in Marvel Studios' hands.</w:t>
      </w:r>
    </w:p>
    <w:p>
      <w:r>
        <w:t>Fox Tried to Make the X-Men Younger, But Marvel Studios Will Do It Better</w:t>
      </w:r>
    </w:p>
    <w:p>
      <w:r>
        <w:t>Professor X, Mystique, Magneto, Havok and Banshee from X-Men: First Class. Image via 20th Century Fox</w:t>
      </w:r>
    </w:p>
    <w:p>
      <w:r>
        <w:t>Back in 2011, X-Men: First Class introduced a younger iteration of the X-Men team, acting as a prequel to the original trilogy that released between 2000 and 2006. Several members of the older cast were recast with younger stars, including Professor X (James McAvoy), Magneto (Michael Fassbender), Mystique (Jennifer Lawrence), and Beast (Nicholas Hoult). Director Matthew Vaughn gave X-Men: First Class a lot of life and energy, but Marvel Studios can still do better.</w:t>
      </w:r>
    </w:p>
    <w:p>
      <w:r>
        <w:t>While X-Men: First Class was a fun movie, it still had older stars at its core, and it perhaps suffered some from being too connected to the wider X-Men franchise, including to disappointing installments such as X-Men: The Last Stand and X-Men Origins: Wolverine. However, Marvel Studios' X-Men reboot will be starting afresh and will seemingly include an even younger X-Men team, detailing the start of their journey and paving the way for immense growth in the MCU's future.</w:t>
      </w:r>
    </w:p>
    <w:p>
      <w:r>
        <w:t>Many mutant characters who were wasted in Fox's X-Men franchise can finally be done justice in the MCU, each being given time to develop and grow for years to come. Starting with the X-Men members as young individuals being forged into heroes by Charles Xavier will allow every facet of the X-Men from Marvel Comics to be explored in the MCU. They're far from perfect, but they become a formidable, rag-tag family, which will be incredible to watch in the MCU after Avengers: Secret Wars.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