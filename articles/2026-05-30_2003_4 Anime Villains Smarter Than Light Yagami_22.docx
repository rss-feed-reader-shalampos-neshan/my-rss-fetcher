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Anime Villains Smarter Than Light Yagami</w:t>
      </w:r>
    </w:p>
    <w:p>
      <w:r>
        <w:t>منبع: https://www.cbr.com/anime-villains-smarter-than-light-yagami-death-note/</w:t>
      </w:r>
    </w:p>
    <w:p>
      <w:r>
        <w:t>نویسنده: Aaheli Pradhan</w:t>
      </w:r>
    </w:p>
    <w:p>
      <w:r>
        <w:t>تاریخ انتشار: 2026-05-30 19:15</w:t>
      </w:r>
    </w:p>
    <w:p>
      <w:r>
        <w:t>──────────────────────────────────────────────────</w:t>
      </w:r>
    </w:p>
    <w:p>
      <w:r>
        <w:t>For the longest time, Light Yagami reigned as the ultimate king of intelligence and cunning in the anime world. The very image of the teenager holding a black notebook with a smug smile on his face, toying with the lives of unassuming humans, is terrifying to this day. However, the days of Light being the undefeated mastermind of anime are over.</w:t>
      </w:r>
    </w:p>
    <w:p>
      <w:r>
        <w:t>Even a calculating guy like Light can be defeated by some anime villains. In fact, Light’s strategies look like children’s games in front of these antagonists, who can carefully construct the downfall of entire towns, cities, and even kingdoms. In a fair match-up, Light does not stand a chance against some of the smartest anime villains.</w:t>
      </w:r>
    </w:p>
    <w:p>
      <w:r>
        <w:t>Johan Liebert Doesn’t Need a Notebook to be Deadly</w:t>
      </w:r>
    </w:p>
    <w:p>
      <w:r>
        <w:t>Johan Liebert gives a sinister look in Naoki Urasawa's Monster. Image via Madhouse</w:t>
      </w:r>
    </w:p>
    <w:p>
      <w:r>
        <w:t>If Light lays out plans days in advance, Johan’s plans span decades in Monster. Johan is a master of pure psychological warfare, and he doesn’t even need any supernatural powers to help him. Johan can easily manipulate others by understanding their deepest emotions and then using them to bend people to his will.</w:t>
      </w:r>
    </w:p>
    <w:p>
      <w:r>
        <w:t>While Light drowns in his ego and God Complex, Johan is completely detached, which makes him even more dangerous. Light can only kill one person at a time as long as he knows their names and faces, but Johan can turn entire towns into his personal weapons. Johan toys with the lives of humans like he is an otherworldly entity who is only playing a destructive game.</w:t>
      </w:r>
    </w:p>
    <w:p>
      <w:r>
        <w:t>Sosuke Aizen’s Villainous Plan Was 100 Years in the Making</w:t>
      </w:r>
    </w:p>
    <w:p>
      <w:r>
        <w:t>Sosuke Aizen is speaking, with one glass pane glinting in Bleach. Image via Studio Pierrot</w:t>
      </w:r>
    </w:p>
    <w:p>
      <w:r>
        <w:t>Aizen, the most popular villain from the Bleach franchise, left his mark on the history of anime with a grand plan that spanned over 100 years. Light Yagami might be good at pretending, but he is nothing compared to Aizen. Aizen spent centuries disguised as a loyal member of the Soul Society, and not a single person suspected Aizen’s betrayal.</w:t>
      </w:r>
    </w:p>
    <w:p>
      <w:r>
        <w:t>On the other hand, L sniffed out Light too soon in Death Note, almost before he even met him. Aizen isn’t just a strategic mastermind, he is also a genius combatant. While Light’s powers were restricted to mental games, Aizen actually used his intellect to make use of his Kyoka Suigetsu in the deadliest of manners. Aizen’s total sensory manipulation needs considerable skill, and maybe even Light would have found it difficult to pull off.</w:t>
      </w:r>
    </w:p>
    <w:p>
      <w:r>
        <w:t>Meruem Was Designed to be the Pinnacle of Dominance</w:t>
      </w:r>
    </w:p>
    <w:p>
      <w:r>
        <w:t>Meruem is the ultimate biological weapon in Hunter x Hunter, which means he isn’t just a powerful being but also possesses raw intellect. Given Meruem’s extremely short lifespan, his rapid evolution proved that he would be far smarter than Light if he had lived longer. Meruem even mastered the game of Go in a single try and defeated world-class champions.</w:t>
      </w:r>
    </w:p>
    <w:p>
      <w:r>
        <w:t>Meruem’s brain is designed to absorb knowledge, strategies, patterns, and more at an inhuman speed. Not even Light’s high IQ can cope with Meruem’s processing power. With each battle, Meruem only keeps getting stronger and more intelligent. Meruem cannot be compared to humans because he was designed to dominate over them. No wonder the Poor Man’s Rose was the only way to defeat Meruem.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Dr. Xeno Created the Foundations of a Civilization from Scratch</w:t>
      </w:r>
    </w:p>
    <w:p>
      <w:r>
        <w:t>Dr. Xeno from Doctor Stone holding his face with his hand with metal attachments as fingernails Image via TMS Entertainment</w:t>
      </w:r>
    </w:p>
    <w:p>
      <w:r>
        <w:t>Light Yagami might have the book smarts and deductive reasoning ability, but he has never built a world from scratch. Dr. Stone’s Xeno is an ex-NASA scientist who created a rapidly advancing civilization out of a world stuck in the Stone Age. Like Senku, Xeno also built vehicles, communication devices, and complex mechanisms from next to nothing.</w:t>
      </w:r>
    </w:p>
    <w:p>
      <w:r>
        <w:t>Dr. Xeno created an entire kingdom all by himself and can execute military strategies against any intruders. Although both characters are somewhat drunk on power with inflated egos, Xeno still prioritized reconstructing a civilization and adjusted his agenda for the greater good. Light is a gifted young student, but Dr. Xeno is already at the top of his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