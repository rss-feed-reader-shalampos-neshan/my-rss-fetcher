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Apple TV's Hit 5-Season Sci-Fi Series Officially Passes Major Streaming Milestone</w:t>
      </w:r>
    </w:p>
    <w:p>
      <w:r>
        <w:t>منبع: https://www.cbr.com/apple-tv-sci-fi-dark-matter-series-streaming-milestone/</w:t>
      </w:r>
    </w:p>
    <w:p>
      <w:r>
        <w:t>نویسنده: Patrik Walker</w:t>
      </w:r>
    </w:p>
    <w:p>
      <w:r>
        <w:t>تاریخ انتشار: 2026-10-18 00:49</w:t>
      </w:r>
    </w:p>
    <w:p>
      <w:r>
        <w:t>──────────────────────────────────────────────────</w:t>
      </w:r>
    </w:p>
    <w:p>
      <w:r>
        <w:t>It isn't exactly easy nowadays to impress sci-fi fans, and it's harder still to glue them to their seat for an extended period of time. That's because the genre has always been rooted in imagination and, while limitless, the storytelling and/or visual execution doesn't always deliver, but this is where Dark Matter has become one of the kings of sci-fi.</w:t>
      </w:r>
    </w:p>
    <w:p>
      <w:r>
        <w:t>For one, Dark Matter doesn't lean heavily on CGI or AI, but instead on actual cinematography and lighting — think HBO Max's The Outsider — and the storytelling is flat-out compelling, brought home in a big way by a talented and proven cast. All of this, and more, is why the Apple TV series has officially passed a major milestone many other TV series, sci-fi or otherwise, wish they could.</w:t>
      </w:r>
    </w:p>
    <w:p>
      <w:r>
        <w:t>Apple TV's Brilliant Dark Matter Adaptation Hits Major Milestone</w:t>
      </w:r>
    </w:p>
    <w:p>
      <w:r>
        <w:t>With the spooky season in full swing, Dark Matters is rubber stamping its dominance that begin long, long ago. Per Flixpatrol, the series is currently No. 3 in the U.S. and No. 1 in several countries around the world, marking a mind-bending 400 days that it's been the Top-10 list of most-watched shows on Apple TV.</w:t>
      </w:r>
    </w:p>
    <w:p>
      <w:r>
        <w:t>For those who want the easy math, that is more than thirteen months (!!) without losing steam.</w:t>
      </w:r>
    </w:p>
    <w:p>
      <w:r>
        <w:t>Per the official synopsis of Dark Matter: "Jason Dessen is abducted into an alternate version of his life. To get back to his true family, he embarks on a harrowing journey to save them from the most terrifying foe imaginable: himself."</w:t>
      </w:r>
    </w:p>
    <w:p>
      <w:r>
        <w:t>Starring Joel Edgerton (The Great Gatsby, The Secret Life of Us), Jennifer Connelly (Top Gun: Maverick, Snowpiercer), Alice Braga (Queen of the South, Man on Fire), Jimmi Simpson (Westworld, Black Mirror), Dayo Okeniyi (The Hunger Games, Hypnotic), Oakes Fegley (The Fabelmans), Dark Matter is also the beneficiary of glowing reviews — an 81 percent approval rating from audiences on Rotten Tomatoes, just ahead of the critics' rating of 76 percent.</w:t>
      </w:r>
    </w:p>
    <w:p>
      <w:r>
        <w:t>To see it is to love it, it seems.</w:t>
      </w:r>
    </w:p>
    <w:p>
      <w:r>
        <w:t>Dark Matter Star Explains Why Latest Adaptation Is a Hit</w:t>
      </w:r>
    </w:p>
    <w:p>
      <w:r>
        <w:t>Daniela is putting the pieces together regarding her husband's strange behavior in Dark Matter. Image via Apple TV</w:t>
      </w:r>
    </w:p>
    <w:p>
      <w:r>
        <w:t>“The best sci-fi gives you a conceit that allows you to amplify [certain] themes,” Edgerton told Variety Australia of Dark Matters. “The idea of being able to have access to another version of your life really delves into thoughts about regret and whether the grass is really greener on the other side."</w:t>
      </w:r>
    </w:p>
    <w:p>
      <w:r>
        <w:t>He continued: "I was dealing with a guy who was trying to become an imposter in his own life, so there’s no real physical or visual differences on screen. Yet, [there are] questions of how success would change how a person moves through the world and, on the flip side, if you feel like you’ve given up on your dreams.”</w:t>
      </w:r>
    </w:p>
    <w:p>
      <w:r>
        <w:t>Dark Matters, as a franchise, isn't new to the sci-fi world, not in the least. The 2024 version led by Edgerton and Connelly is also based upon the book that's become the source material for previous adaptations, but few, if any, have had the same staying power atop the charts.</w:t>
      </w:r>
    </w:p>
    <w:p>
      <w:r>
        <w:t>“The adaptation of a book is always a bit of a minefield, especially when it has a big audience. Every single person who has read the book has imagined their own version of these characters in their own image,” Edgerton explained. "When you’ve fallen in love with a book, you have that visual world in your head, and then someone else says, ‘Now we are going to show you what we think it looks like in movie or TV form,’ and you hope it lines up with what you visualize.”</w:t>
      </w:r>
    </w:p>
    <w:p>
      <w:r>
        <w:t>It does, and its two seasons show no signs of slowing down ahead of the possible/likely arrival of its third (and final?)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