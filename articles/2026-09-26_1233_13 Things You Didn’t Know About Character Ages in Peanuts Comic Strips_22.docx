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13 Things You Didn’t Know About Character Ages in Peanuts Comic Strips</w:t>
      </w:r>
    </w:p>
    <w:p>
      <w:r>
        <w:t>منبع: https://www.cbr.com/peanuts-comics-characters-ages-trivia/</w:t>
      </w:r>
    </w:p>
    <w:p>
      <w:r>
        <w:t>نویسنده: Annie Banks</w:t>
      </w:r>
    </w:p>
    <w:p>
      <w:r>
        <w:t>تاریخ انتشار: 2026-09-26 03:30</w:t>
      </w:r>
    </w:p>
    <w:p>
      <w:r>
        <w:t>──────────────────────────────────────────────────</w:t>
      </w:r>
    </w:p>
    <w:p>
      <w:r>
        <w:t>Peanuts will always be known as one of the best classic comic strips ever created. Creator Charles Schulz put great effort into making his characters relatable and hilarious. His talents as a cartoonist gave the comic strip series a unique, childlike flair unparalleled by any other comic strip series. It's that childlike wonder and more mature humor that make Peanuts more interesting. Schulz pioneered a new brand of humor for cartoonists in decades to come.</w:t>
      </w:r>
    </w:p>
    <w:p>
      <w:r>
        <w:t>The Peanuts comic strip series has warmed fans' hearts for generations, even after the series ended in 2000. True fans of the Peanuts comics are constantly searching for new fun facts and insider information about the series as a way to keep the comic strips alive. The new television shows and movies centered around Peanuts are amazing, but comic strip fans still want more. There are some nuanced things that fans might not know, like how old Charlie Brown is and how aging works in the Peanuts universe.</w:t>
      </w:r>
    </w:p>
    <w:p>
      <w:r>
        <w:t>NEW! Rip Mystery Packs of Graded Cards &amp; Collectibles $25.00 $25.00 $100.00 $100.00 $250.00 $250.00</w:t>
      </w:r>
    </w:p>
    <w:p>
      <w:r>
        <w:t>Sally Brown Was First Seen In the Strip As a Baby</w:t>
      </w:r>
    </w:p>
    <w:p>
      <w:r>
        <w:t>But She Quickly Becomes a Toddler</w:t>
      </w:r>
    </w:p>
    <w:p>
      <w:r>
        <w:t>Sally Brown is Charlie Brown's younger and more impulsive sister. She was born on May 26, 1959, with Charlie Brown receiving the news by phone. On June 2 of the same year, she was given the name Sally, a moment that saw Charlie Brown passing out chocolate cigars. It wasn't until August that she made her first appearance. Only a year after that, she took her first steps and fell in love with Linus within the space of 24 hours.</w:t>
      </w:r>
    </w:p>
    <w:p>
      <w:r>
        <w:t>By 1962, Sally was five years old, and she eventually got old enough to attend first grade, but pretty much stopped at that point. Sally is known by fans for her yellow hair, her ability to irritate her brother, and her undying love for Linus. Interestingly, Linus was the first one to think about her age. Soon after she is born, Charlie Brown finds Linus doing math on the fence, and Linus asks him if Sally will go out with him when she is 17 and he is 22.</w:t>
      </w:r>
    </w:p>
    <w:p>
      <w:r>
        <w:t>Marcie First Appears At Summer Camp</w:t>
      </w:r>
    </w:p>
    <w:p>
      <w:r>
        <w:t>She Is Friends With Peppermint Patty Forever After</w:t>
      </w:r>
    </w:p>
    <w:p>
      <w:r>
        <w:t>Image via Charles Shulz</w:t>
      </w:r>
    </w:p>
    <w:p>
      <w:r>
        <w:t>Marcie is another character who has a curious age gap in her story. She first appears in the Peanuts comic strip in July 1971 at a summer camp where Peppermint Patty is a camp counselor. At this point, Marcie is unnamed and is notable only for calling Patty "sir" for the first time, which earns her the remark from Patty, "What kind of dorky kid are you?"</w:t>
      </w:r>
    </w:p>
    <w:p>
      <w:r>
        <w:t>The implication is that Marcie is younger than Patty. If that's the case, she ages up pretty quickly. In October of that year, she is given the name Marcie and spends a few strips getting to know the other kids. But Marcie has one true and loyal friend. She and Patty are inseparable, and their friendship is as solid as it is quirky, as the two girls, who are now the same age, are in the same classroom at school.</w:t>
      </w:r>
    </w:p>
    <w:p>
      <w:r>
        <w:t>Some Kids Seem To Come And Go Without Aging</w:t>
      </w:r>
    </w:p>
    <w:p>
      <w:r>
        <w:t>These Characters Are Timelessly In the Background</w:t>
      </w:r>
    </w:p>
    <w:p>
      <w:r>
        <w:t>Image via Charles Shulz</w:t>
      </w:r>
    </w:p>
    <w:p>
      <w:r>
        <w:t>Some kids in the Peanuts gang appear in the strip but either remain undeveloped in the background or slowly fade out altogether. These kids are probably more or less the same age as the others but seem to be more or less timeless, iconic kids. For example, Freida (with naturally curly hair) appeared as a kid throughout the 1960s but was last seen in 1985.</w:t>
      </w:r>
    </w:p>
    <w:p>
      <w:r>
        <w:t>Shermy is another example of this. He was one of the first three characters in the strip when it began in 1950, and he was older than Charlie Brown. But whereas Charlie Brown got older, Shermy did not. But by the time A Charlie Brown Christmas came around, he was reduced to bit parts and eventually faded away. Another important example is Franklin, the first African-American character in the strip. Shulz was reluctant to include a black character because he did not want to seem patronizing to the Black community. However, an African-American teacher persuaded him to include one, and Franklin was born, agelessly relevant from the height of the Civil Rights era to the end of the strip.</w:t>
      </w:r>
    </w:p>
    <w:p>
      <w:r>
        <w:t>Charlie Brown Ages More Strangely Than The Others</w:t>
      </w:r>
    </w:p>
    <w:p>
      <w:r>
        <w:t>His Timeline Is Way Different From The Other Kids</w:t>
      </w:r>
    </w:p>
    <w:p>
      <w:r>
        <w:t>Close Charlie Brown Accidentally Kills Snoopy</w:t>
      </w:r>
    </w:p>
    <w:p>
      <w:r>
        <w:t>In this Peanuts comic strip, we see Charlie Brown wrestling with thoughts about his crush on the red-haired girl.</w:t>
      </w:r>
    </w:p>
    <w:p>
      <w:r>
        <w:t>Snoopy rejects Charlie Brown's offering of table scraps.</w:t>
      </w:r>
    </w:p>
    <w:p>
      <w:r>
        <w:t>While all the kids in the Peanuts comic strips get their own solo strips, Charlie Brown is arguably the main character of the series. He was the first character introduced to stay in the series throughout its entire run, with Snoopy following close behind. Schulz has said that his creation of Charlie was meant to provide fans with a relatable character who was mediocre in every way, touching on a difficult feeling that many people feel throughout their lives.</w:t>
      </w:r>
    </w:p>
    <w:p>
      <w:r>
        <w:t>The timeline for Charlie's aging has always been strange. Charles Schulz has never adhered to any strict aging rules, as it would have been too rigid for the Peanuts comic strips to run on. His intention to keep the strips' childlike wonder began with throwing traditional aging out the window. In a strip from 1950, Charlie Brown claims he is four years old, but by 1957, Charlie Brown states his age again, saying he is six. His age isn't mentioned again for the next two decades; when it was finally brought up again in 1979, he claims that he is eight and a half years old, which seems to have become his stagnant age for the rest of the Peanuts comic strip series.</w:t>
      </w:r>
    </w:p>
    <w:p>
      <w:r>
        <w:t>Snoopy is Older Than Everyone In The Peanuts Comics</w:t>
      </w:r>
    </w:p>
    <w:p>
      <w:r>
        <w:t>At Least in Dog Years</w:t>
      </w:r>
    </w:p>
    <w:p>
      <w:r>
        <w:t>Snoopy Gets Another Rejection Image by Charles Schulz</w:t>
      </w:r>
    </w:p>
    <w:p>
      <w:r>
        <w:t>Snoopy is the beloved pup of the series and arguably has some of the greatest moments in the entire Peanuts franchise. He was introduced soon after Charlie Brown and quickly became his pet and partner in crime. Snoopy is an old soul, often daydreaming about adventures from the past or putting himself in crazy, wild scenarios to pass the time. He was one of the first four original characters introduced, along with Patty, Shermy, and Charlie Brown.</w:t>
      </w:r>
    </w:p>
    <w:p>
      <w:r>
        <w:t>Snoopy claims he doesn't recall his birthday. However, with Snoopy being introduced in October 1950 and the strip ending in February 2000, he has to be around fifty years old. The strip still celebrates his birthday, making him age into his seventies by 2024. This would make Snoopy almost three hundred and fifty years old in dog years. Of course, no dog can live to fifty, let alone seventy, but Snoopy is special, so exceptions must be made.</w:t>
      </w:r>
    </w:p>
    <w:p>
      <w:r>
        <w:t>Linus Gets Aged Up Quickly For A Strong Reason</w:t>
      </w:r>
    </w:p>
    <w:p>
      <w:r>
        <w:t>His Rapid-Fire Aging Was Needed</w:t>
      </w:r>
    </w:p>
    <w:p>
      <w:r>
        <w:t>Linus is an eccentric kid and many fans' favorite Peanuts character. The younger sibling of Lucy is constantly seen with his blanket, often lamenting about strange aspects of the world with an adult-like introspection. However, he is extremely naive and can consistently mess up and embarrass himself, making him the perfect friend for Charlie Brown.</w:t>
      </w:r>
    </w:p>
    <w:p>
      <w:r>
        <w:t>How Linus ages in the Peanuts comics is odd in itself. Among all the characters who are aging rapidly, Linus's timeline is definitely the strangest. When fans first met Linus in September 1952, he is a baby hardly old enough to hold his head high. However, by August 1953, he learned how to walk. By 1955, Linus is walking and talking and soon becomes best friends with Charlie Brown. After he reaches this point, he is treated as if he is the same age or only slightly younger by all the other kids in the Peanuts crew, even though he would arguably be much younger than them if he were a baby in 1952.</w:t>
      </w:r>
    </w:p>
    <w:p>
      <w:r>
        <w:t>The Peanuts Characters Can't Age In Real Time</w:t>
      </w:r>
    </w:p>
    <w:p>
      <w:r>
        <w:t>These Kids Certainly Wouldn't Be Kids Anymore</w:t>
      </w:r>
    </w:p>
    <w:p>
      <w:r>
        <w:t>Keeping the children of the Peanuts comic strip series young was necessary to keep the youthful, adventurous energy of the Peanuts franchise alive. While some comic strips opt to have characters age in real time or somewhat close to real-time, the choice to do this certainly would have been the demise of the Peanuts comics. Schulz's decision to keep them kids forever was smart, and it helped define Peanuts as one of the best comic strips of all time.</w:t>
      </w:r>
    </w:p>
    <w:p>
      <w:r>
        <w:t>If the Peanuts kids had aged in real time, fans would be shocked to find that most kids would be older than them. With the Peanuts series beginning in 1950, readers' favorite characters would be at least fifty years old, if not older. That would mean they would be married, have their own children, and possibly their own grandchildren. If the kids aged beyond the end of the comic strip, that would make them at least seventy.</w:t>
      </w:r>
    </w:p>
    <w:p>
      <w:r>
        <w:t>Lucy Ages At The Speed of Light</w:t>
      </w:r>
    </w:p>
    <w:p>
      <w:r>
        <w:t>Fans Blinked, and Lucy Was Suddenly Older</w:t>
      </w:r>
    </w:p>
    <w:p>
      <w:r>
        <w:t>Lucy van Pelt appears for the first time on March 3, 1952</w:t>
      </w:r>
    </w:p>
    <w:p>
      <w:r>
        <w:t>Lucy van Pelt is one of the most iconic characters in the Peanuts franchise. She is known for the classic running gag of pulling the football away from Charlie Brown. She constantly belittles and terrorizes other characters, including her own brothers. She also runs her own therapist stand, a unique twist on most kids' lemonade stand businesses. Lucy van Pelt is a character that fans love to hate, as she is rarely sweet or lovable.</w:t>
      </w:r>
    </w:p>
    <w:p>
      <w:r>
        <w:t>Lucy van Pelt was introduced in 1952 as a baby who often begged and bothered her parents about different things. However, Schulz would quickly age her to be the same age as all the other kids in the cast. He did this so quickly that most fans cannot pinpoint the moment Lucy went from being a crabby toddler to a bossy child. Within a few months of her first appearance, Schulz altered her eyes to appear like the rest of the cast. Her aging up this quickly is never addressed and is widely accepted by most Peanuts fans.</w:t>
      </w:r>
    </w:p>
    <w:p>
      <w:r>
        <w:t>None Of The Kids Age Beyond Eight In The Peanuts Universe</w:t>
      </w:r>
    </w:p>
    <w:p>
      <w:r>
        <w:t>Peanuts Fans Wish They Could Be in First Grade Forever, Too</w:t>
      </w:r>
    </w:p>
    <w:p>
      <w:r>
        <w:t>The only character in the Peanuts series known to age beyond eight is Charlie Brown, who claims he is "eight and a half." Charlie says he is eight and a half in a comic strip in 1979. As the other kids are often in classes with him, we can assume the entire cast ages to eight years old and freezes at this age for the rest of the comic strip series. No other character readily proclaims their age, and no older kids or teenagers can be found in the Peanuts comic strips.</w:t>
      </w:r>
    </w:p>
    <w:p>
      <w:r>
        <w:t>Many fans wonder why Schulz chose to freeze the kids at the age of eight, especially because this choice was made thirty years before the comic strip would ever end. The Peanuts kids all essentially aged up to eight within the first twenty years and then proceeded to not age again for the rest of the comic strip's run. Some fans speculate that age beyond this would have brought up topics that Schulz didn't want to touch, such as what the kids wanted to do when they grew up or attending middle school. By keeping them at such a young age, many of their antics and wild choices were permissible under the guise of being a childish decision.</w:t>
      </w:r>
    </w:p>
    <w:p>
      <w:r>
        <w:t>Rerun Stops Aging in Kindergarten</w:t>
      </w:r>
    </w:p>
    <w:p>
      <w:r>
        <w:t>His Age Simply Freezes in Time</w:t>
      </w:r>
    </w:p>
    <w:p>
      <w:r>
        <w:t>Rerun Van Pelt is Lucy's youngest brother and one of the final Peanuts characters introduced in the comic strips. He is named by Lucy and Linus and does not appear to recognize any other name for himself other than 'Rerun,' a nickname bestowed on him by Lucy. Rerun begins first as a minor character, but as he ages, he is slowly seen around the Peanuts kids more and more.</w:t>
      </w:r>
    </w:p>
    <w:p>
      <w:r>
        <w:t>When fans first hear about Rerun, it is when Lucy's parents let her know that she will have another little brother. He is later introduced as a baby, making few appearances and becoming a bit of a background character. Fans don't see Rerun much until he hits kindergarten, when he stops aging and becomes a much more pivotal character within the series.</w:t>
      </w:r>
    </w:p>
    <w:p>
      <w:r>
        <w:t>Most Kids Don't Age More Than Two Years</w:t>
      </w:r>
    </w:p>
    <w:p>
      <w:r>
        <w:t>Schulz Certainly Didn't Align With Real Time</w:t>
      </w:r>
    </w:p>
    <w:p>
      <w:r>
        <w:t>Fans know kids stop aging in the Peanuts comics fairly quickly, but most don't age beyond two years. Characters introduced as babies tend to grow up in the background, with their ages never really being stated directly. Characters like Charlie Brown, who are constantly in the limelight, appear not to age much based on their direct claims.</w:t>
      </w:r>
    </w:p>
    <w:p>
      <w:r>
        <w:t>Many of the kids show up in the comics at about age six and don't appear to age more than two years beyond that. Some kids are also definitely younger than Charlie Brown, putting them at seven or even six years old for the entirety of the comic strip series. For the most part, the kids seem to age along with Charlie Brown; no one is ever older than him, and they usually stay younger than him, which is parallel to how old he was at the time.</w:t>
      </w:r>
    </w:p>
    <w:p>
      <w:r>
        <w:t>Schroeder Ages In the Background</w:t>
      </w:r>
    </w:p>
    <w:p>
      <w:r>
        <w:t>His Musical Talent Has Lasted All His Life</w:t>
      </w:r>
    </w:p>
    <w:p>
      <w:r>
        <w:t>Schroeder and Lucy have an awkward conversation in Peanuts. Image by Charles M. Schulz</w:t>
      </w:r>
    </w:p>
    <w:p>
      <w:r>
        <w:t>Schroeder might be one of the most underrated characters in the Peanuts comic strip series, with his love of classical music surprisingly contributing to the success of Peanuts. He is one of Charlie Brown's closest friends, after Linus and Snoopy, and is constantly there to defend him from Lucy's harassment. Despite this, Lucy still has a giant, incurable crush on him.</w:t>
      </w:r>
    </w:p>
    <w:p>
      <w:r>
        <w:t>The musical maestro was first introduced in May 1951. We see him as a sweet-looking baby with huge eyes when introduced. However, like Lucy, within months of being introduced, he is aged up to be the same age as the other kids in the comic. Interestingly enough, no one ever treats Schroeder or talks to Schroeder as if he is younger than them, and he appears to be in the same class, even though he should technically be a couple of years younger.</w:t>
      </w:r>
    </w:p>
    <w:p>
      <w:r>
        <w:t>Nobody Knows How Old Woodstock Is</w:t>
      </w:r>
    </w:p>
    <w:p>
      <w:r>
        <w:t>If Only This Bird Could Talk</w:t>
      </w:r>
    </w:p>
    <w:p>
      <w:r>
        <w:t>Close Snoopy and Woodstock lay on Snoopy's Doghouse</w:t>
      </w:r>
    </w:p>
    <w:p>
      <w:r>
        <w:t>In this Peanuts comic strip, Snoopy and Woodstock pretend to be cutting down wood for George Washington.</w:t>
      </w:r>
    </w:p>
    <w:p>
      <w:r>
        <w:t>Woodstock is Snoopy's sweet, nondescript bird friend who hangs around the comic strip series and is the subject of some great comics. First introduced in 1966, Woodstock did not become a named character until his return in 1970. He serves as Snoopy's closest friend besides Charlie Brown, often following him on adventures and participating in his daydreams. Woodstock is a poor flyer and, as such, often returns to hang out with Snoopy and rest for a while.</w:t>
      </w:r>
    </w:p>
    <w:p>
      <w:r>
        <w:t>One of the odd things about Woodstock is that, along with having no clue what kind of bird he is, no one can determine his age. Readers of the strip know that he hatched in the strip, meaning Snoopy has known him since he was a hatchling. However, he doesn't undergo any major physical changes and does not appear to age from what fans can see. Since Snoopy doesn't appear to age either, it's no surprise that Schulz would allow Woodstock to retain his youthful appearance. However, inadvertently, it appears that Schulz also created one of the only immortal comic strip birds as a result.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