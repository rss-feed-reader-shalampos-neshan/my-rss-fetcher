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Ace Combat 8 Wings of Theve release time in your time zone</w:t>
      </w:r>
    </w:p>
    <w:p>
      <w:r>
        <w:t>منبع: https://www.polygon.com/ace-combat-8-wings-of-theve-release-time-edt-pdt/</w:t>
      </w:r>
    </w:p>
    <w:p>
      <w:r>
        <w:t>نویسنده: Paulo Kawanishi</w:t>
      </w:r>
    </w:p>
    <w:p>
      <w:r>
        <w:t>تاریخ انتشار: 2026-09-29 22:01</w:t>
      </w:r>
    </w:p>
    <w:p>
      <w:r>
        <w:t>──────────────────────────────────────────────────</w:t>
      </w:r>
    </w:p>
    <w:p>
      <w:r>
        <w:t>The weather is good, Ace Combat 8: Wings of Theve release time is near, and you have been given permission to launch. If you don't know what to expect from this game, Giovanni Colantonio, in his review for Polygon, might give you an idea when he says that "the newly formed development team at Bandai Namco Aces goes all-out for a spectacular war game filled with a diversity of aerial operations that test your flying skills every which way it can."</w:t>
      </w:r>
    </w:p>
    <w:p>
      <w:r>
        <w:t>As soon as Ace Combat 8: Wings of Theve is released in your time zone, you'll have your chance to experience this story.</w:t>
      </w:r>
    </w:p>
    <w:p>
      <w:r>
        <w:t>What time does Ace Combat 8: Wings of Theve release in your time zone?</w:t>
      </w:r>
    </w:p>
    <w:p>
      <w:r>
        <w:t>Ace Combat 8: Wings of Theve releases globally on Thursday, Oct. 1 at 6 p.m. EDT on PlayStation 5, Xbox Series X, and Windows PC. Check the list below to see what this looks like in your time zone:</w:t>
      </w:r>
    </w:p>
    <w:p>
      <w:r>
        <w:t>3 p.m. PDT on Thursday, Oct. 1 for the west coast of North America</w:t>
      </w:r>
    </w:p>
    <w:p>
      <w:r>
        <w:t>for the west coast of North America 6 p.m. EDT on Thursday, Oct. 1 for the east coast of North America</w:t>
      </w:r>
    </w:p>
    <w:p>
      <w:r>
        <w:t>for the east coast of North America 7 p.m. BRT on Thursday, Oct. 1 for Brazil</w:t>
      </w:r>
    </w:p>
    <w:p>
      <w:r>
        <w:t>for Brazil 11 p.m. BST on Thursday, Oct. 1 for the U.K.</w:t>
      </w:r>
    </w:p>
    <w:p>
      <w:r>
        <w:t>for the U.K. 12 a.m. CEST on Friday, Oct. 2 for western Europe</w:t>
      </w:r>
    </w:p>
    <w:p>
      <w:r>
        <w:t>for western Europe 7 a.m. JST on Friday, Oct. 2 for Japan</w:t>
      </w:r>
    </w:p>
    <w:p>
      <w:r>
        <w:t>for Japan 8 a.m. AEST on Friday, Oct. 2 for the east coast of Australia</w:t>
      </w:r>
    </w:p>
    <w:p>
      <w:r>
        <w:t>Note that if you bought the deluxe or Joker Flight Pack editions of the game, you can access the game already via early access.</w:t>
      </w:r>
    </w:p>
    <w:p>
      <w:r>
        <w:t>Ace Combat 8: Wings of Theve pre-order bonuses</w:t>
      </w:r>
    </w:p>
    <w:p>
      <w:r>
        <w:t>If you're ready to be the ace pilot the world needs and have pre-ordered Ace Combat 8: Wings of Theve, you will receive two rewards: the F-14A, a playable aircraft you can use in the game, and a copy of Ace Combat Zero: The Belkan War, a port of the 2006 game of the same name.</w:t>
      </w:r>
    </w:p>
    <w:p>
      <w:r>
        <w:t>Pre-order bonuses are the same for all versions of the game. However, if you have invested a bit more and purchased the deluxe or the Joker Flight Pack editions, you will receive extra rewards. Some of the rewards are exclusive to the Joker Flight Pack edition: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