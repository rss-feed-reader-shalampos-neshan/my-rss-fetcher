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Lego Batman: Legacy Of The Dark Knight Preview</w:t>
      </w:r>
    </w:p>
    <w:p>
      <w:r>
        <w:t>منبع: https://www.thegamer.com/lego-batman-legacy-of-the-dark-knight-preview/</w:t>
      </w:r>
    </w:p>
    <w:p>
      <w:r>
        <w:t>نویسنده: Josh Coulson</w:t>
      </w:r>
    </w:p>
    <w:p>
      <w:r>
        <w:t>تاریخ انتشار: 2026-05-05 13:01</w:t>
      </w:r>
    </w:p>
    <w:p>
      <w:r>
        <w:t>──────────────────────────────────────────────────</w:t>
      </w:r>
    </w:p>
    <w:p>
      <w:r>
        <w:t>The wait for a new Lego game from TT Games has been a long one. The longest ever, in fact, with the four-year gap between Lego Star Wars: The Skywalker Saga and Lego Batman: Legacy of the Dark Knight being unprecedented for the studio. That’s because the size and scope of TT’s next title is also unprecedented, and after taking some of the many Batmobiles for a spin around the streets of its massive Lego rendition of Gotham City, I can assure you, Legacy of the Dark Knight is worth the wait.</w:t>
      </w:r>
    </w:p>
    <w:p>
      <w:r>
        <w:t>I played through a few select missions and experienced Lego Batman’s huge open world in a warehouse that had been made to look and feel like the Batcave, sitting only a few feet away from the Batpod from The Dark Knight Rises. Thankfully, Legacy of the Dark Knight was so good that I won’t need those, admittedly very cool, distractions to enjoy the full game later this month.</w:t>
      </w:r>
    </w:p>
    <w:p>
      <w:r>
        <w:t>The Perfect Blend Of Gritty Arkham And Playful Lego</w:t>
      </w:r>
    </w:p>
    <w:p>
      <w:r>
        <w:t>Warner Bros.</w:t>
      </w:r>
    </w:p>
    <w:p>
      <w:r>
        <w:t>I kicked things off by paying Carmine Falcone a visit in the Iceberg Lounge. This first reference to the wider Batman universe was clearly inspired by its inclusion in The Batman and its follow-up, The Penguin, but Legacy of the Dark Knight draws from a range of previous interpretations of the Caped Crusader.</w:t>
      </w:r>
    </w:p>
    <w:p>
      <w:r>
        <w:t>You start the mission by sidling your way through a nightclub much like the movie, but eventually find yourself in a funhouse akin to a giant soft play center that parents chuck their kids in so they can grab a coffee and 20 minutes of respite. In keeping with Lego tradition, anytime Batman lore is sanitised, there’s a sense of fun to the changes made rather than censorship.</w:t>
      </w:r>
    </w:p>
    <w:p>
      <w:r>
        <w:t>To reach Falcone, you have to fight off waves of goons, Arkham-style. That, combined with the soft play backdrop, is the mix of gritty and fun that’s needed for a Lego game set in the DC Universe to work. In fact, fighting through a ballpit as Batman personifies that combo better than anything I’ve experienced in a Lego DC game to date.</w:t>
      </w:r>
    </w:p>
    <w:p>
      <w:r>
        <w:t>Warner Bros.</w:t>
      </w:r>
    </w:p>
    <w:p>
      <w:r>
        <w:t>While we’re on the subject of fighting through ballpits, combat feels fantastic. Like most Lego games, it can feel a little button mashy at times as you smash your way through hordes of villains, but you’re kept on your toes as those strings of the same inputs need to be interrupted by a dodge, or one of Batman’s fancier maneuvers should the occasion call for it.</w:t>
      </w:r>
    </w:p>
    <w:p>
      <w:r>
        <w:t>The Arkham combat extends further, too. You can stealthily take down enemies from above, and if someone is about to fire at you from a distance while you’re trying to handle something else, just fling a Batarang their way to throw them off their game.</w:t>
      </w:r>
    </w:p>
    <w:p>
      <w:r>
        <w:t>Why A More Limited Roster Of Playable Characters Is The Right Call</w:t>
      </w:r>
    </w:p>
    <w:p>
      <w:r>
        <w:t>Warner Bros.</w:t>
      </w:r>
    </w:p>
    <w:p>
      <w:r>
        <w:t>There have been some fears surrounding Legacy of the Dark Knight’s playable characters, or more specifically, the lack of them. I played as Batman, Robin, Jim Gordon, and Catwoman. I think it speaks to just how detailed each character is, and how different they feel when you’re using them, that it didn’t occur to me until after I was done playing that people might have a problem with the limited choice of playable characters - there will be seven of them, a small handful compared to other Lego superhero games.</w:t>
      </w:r>
    </w:p>
    <w:p>
      <w:r>
        <w:t>Characters aren’t just afterthoughts or reskinned minifigures with slightly different abilities. They each feel unique, and it’s evident that a lot of time and thought has gone into making that happen. It feels like a significant upgrade on the playable characters in Lego DC Super-Villains. There were so many of them in that game, but the differences between their movesets were minimal.</w:t>
      </w:r>
    </w:p>
    <w:p>
      <w:r>
        <w:t>Warner Bros.</w:t>
      </w:r>
    </w:p>
    <w:p>
      <w:r>
        <w:t>There’s so much more to what sets each playable character apart in Legacy of the Dark Knight. There will inevitably be people who wish the roster was larger, but the amount of work that must have gone into making its limited playable roster feel this way, I think keeping it to a much smaller, core group was the right call.</w:t>
      </w:r>
    </w:p>
    <w:p>
      <w:r>
        <w:t>It also means that each of those characters gets a more fun and in-depth introduction, rather than just Joker yelling, “Hey, Solomon Grundy, wanna come find Superman with me?”</w:t>
      </w:r>
    </w:p>
    <w:p>
      <w:r>
        <w:t>Boss Fights And The Batcave</w:t>
      </w:r>
    </w:p>
    <w:p>
      <w:r>
        <w:t>Warner Bros.</w:t>
      </w:r>
    </w:p>
    <w:p>
      <w:r>
        <w:t>I don’t want it to feel like I’m throwing Super-Villains under the bus - I love it and I’m replaying it right now to fill the Lego Batman-shaped void in my heart until release day. However, if the one boss fight I played in Legacy of the Dark Knight is indicative of the whole game, then they will be bigger and more varied than not just the boss fights in DC Super-Villains, but any Lego game I’ve ever played.</w:t>
      </w:r>
    </w:p>
    <w:p>
      <w:r>
        <w:t>And I’ve played a lot of them.</w:t>
      </w:r>
    </w:p>
    <w:p>
      <w:r>
        <w:t>I was pitted against Poison Ivy in a boss fight that was clearly more inspired by the Arkham trilogy than any of this game’s Lego predecessors. Specifically, in this case, the Ivy boss fight from Arkham Asylum. The attacks were inventive and varied, it was challenging, and it felt big - something boss fights in previous Lego games have struggled with.</w:t>
      </w:r>
    </w:p>
    <w:p>
      <w:r>
        <w:t>Before battling Ivy, I paid my first visit to the Batcave. Another example of the vast scale of this game, as the Batcave is huge. I spent a significant chunk of the preview exploring everything it had to offer, and I wasn’t ready for the level of customization this game throws at you. The suits alone, not just for Batman but all of the playable characters, have way more depth than I expected. Not to mention the vehicles and the laundry list of stuff you can buy to dot around the Batcave and make it your own. You wanna get nuts? This game is gonna let you get nuts.</w:t>
      </w:r>
    </w:p>
    <w:p>
      <w:r>
        <w:t>Exploring Lego Gotham’s Massive Open World</w:t>
      </w:r>
    </w:p>
    <w:p>
      <w:r>
        <w:t>Warner Bros.</w:t>
      </w:r>
    </w:p>
    <w:p>
      <w:r>
        <w:t>The boss fights are big, the Batcave is big, but nothing is bigger than Lego Batman’s open world. A lot has been said about the scale of this game, and brace yourself, because it’s far larger than you’d expect from a Lego game this detailed. Gotham is spread across four islands, and again, like the Arkham games, those islands are loaded with things to discover.</w:t>
      </w:r>
    </w:p>
    <w:p>
      <w:r>
        <w:t>They are filled with extras and side content that are going to have you exploring extensively between story missions, and playing long after the main quest is complete. You’ll encounter random crimes akin to Insomniac’s Spider-Man games, Poison Ivy plants that need to be brought under control, and yes, Riddler puzzles are back. Lots of them.</w:t>
      </w:r>
    </w:p>
    <w:p>
      <w:r>
        <w:t>Subscribe for deeper Lego Batman insights and previews Dive beyond impressions—subscribe to the newsletter for hands-on previews, deep analysis, character breakdowns, play tactics, and world-exploration guides. Focused coverage of Lego Batman: Legacy of the Dark Knight and related gaming insights to enrich yo Get Updates By subscribing, you agree to receive newsletter and marketing emails, and accept our Terms of Use and Privacy Policy . You can unsubscribe anytime.</w:t>
      </w:r>
    </w:p>
    <w:p>
      <w:r>
        <w:t>Getting around isn’t a slog either. You can race around in your Batmobile, or unlock subway stations and use them to fast travel around the city. I can’t say for sure that there aren’t annoying Batmobile missions like the ones that tainted Arkham Knight for so many people, but if there are, I didn’t find them.</w:t>
      </w:r>
    </w:p>
    <w:p>
      <w:r>
        <w:t>The Difficulty Level And Getting Around The Map Might Bother Some People</w:t>
      </w:r>
    </w:p>
    <w:p>
      <w:r>
        <w:t>Warner Bros.</w:t>
      </w:r>
    </w:p>
    <w:p>
      <w:r>
        <w:t>It’s not often that I come away from a preview with nothing negative to say about a game, but honestly, I’m struggling to think of something I didn’t like during the short time I played. There’s a chance that, like a lot of Lego games, some people don’t find Legacy of the Dark Knight challenging enough, but TT has even tried to cater to that audience for the first time. There’s a Dark Knight difficulty that makes things more challenging, a first for Lego games, as well as an easy mode if you have younger gamers who are about to embark on their first virtual Lego adventure.</w:t>
      </w:r>
    </w:p>
    <w:p>
      <w:r>
        <w:t>There’s also a chance that the driving around might not be for everyone, particularly early on when you don’t have many fast travel points unlocked. Even there, TT seems to have struck a balance to remedy that. Early on, there will be so much side content to discover as you drive around that, if you embrace it, it’ll be impossible to get bored. Later in the game, once that map starts to get a little emptier, you can just fast travel to get wherever you need to be.</w:t>
      </w:r>
    </w:p>
    <w:p>
      <w:r>
        <w:t>I’m Starting To Think This Could Be Lego’s Best Game Yet</w:t>
      </w:r>
    </w:p>
    <w:p>
      <w:r>
        <w:t>Warner Bros.</w:t>
      </w:r>
    </w:p>
    <w:p>
      <w:r>
        <w:t>I spent close to three hours with Lego Batman, and it felt like I was only just starting to scratch the surface. The references, the easter eggs, the extras, the unlockables… there’s so much here, and the beauty of it is, outside of the story content, you can engage with as much or as little of it as you like. Play through the story and have a blast doing it, or reignite the Arkham sicko in you and race around this map for tens of hours trying to unlock every last Riddler trophy.</w:t>
      </w:r>
    </w:p>
    <w:p>
      <w:r>
        <w:t>This is almost certainly going to be the biggest Lego game TT has ever made, hence it taking so much longer to make than any Lego game to have come before it. Bigger isn’t always necessarily better, but after getting hands-on with it, I’m starting to think there’s a strong chance Legacy of the Dark Knight isn’t just going to be the biggest Lego game ever made, but also the best.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