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Apple TV Seals the Fate of Its 10-Part Stephen King-Approved Thriller</w:t>
      </w:r>
    </w:p>
    <w:p>
      <w:r>
        <w:t>منبع: https://www.cbr.com/maximum-pleasure-guaranteed-season-2-renewed/</w:t>
      </w:r>
    </w:p>
    <w:p>
      <w:r>
        <w:t>نویسنده: Jamie Lovett</w:t>
      </w:r>
    </w:p>
    <w:p>
      <w:r>
        <w:t>تاریخ انتشار: 2026-10-14 19:00</w:t>
      </w:r>
    </w:p>
    <w:p>
      <w:r>
        <w:t>──────────────────────────────────────────────────</w:t>
      </w:r>
    </w:p>
    <w:p>
      <w:r>
        <w:t>Maximum Pleasure Guaranteed is guaranteed to return for another season. On Wednesday, Apple TV announced it had renewed Maximum Pleasure Guaranteed for a second season.</w:t>
      </w:r>
    </w:p>
    <w:p>
      <w:r>
        <w:t>Maximum Pleasure Guaranteed is Apple TV's critically acclaimed series that blends thrills with dark comedy. Created by showrunner David J. Rosen and starring Emmy Award winner Tatiana Maslany and Jake Johnson, the series proved a hit with critics, fans, and Stephen King, and has been hailed as one of the best new shows of 2026.</w:t>
      </w:r>
    </w:p>
    <w:p>
      <w:r>
        <w:t>Apple TV Renews Maximum Pleasure Guaranteed</w:t>
      </w:r>
    </w:p>
    <w:p>
      <w:r>
        <w:t>"We are delighted to continue the story of MPG and deeply grateful to Apple and our incredible cast and crew," Rosen says in a press release. "This is all pretty amazing for a show whose title came from a spam email."</w:t>
      </w:r>
    </w:p>
    <w:p>
      <w:r>
        <w:t>Following Maximum Pleasure Guaranteed's first season finale, Rosen seemed hopeful but uncertain about the show's future. "I think, generally, they like to see everything and do their process," Rosen said at the time of the show's renewal chances. "There's a lot of ones and zeros and algorithms and advanced-level math that I would have never gotten into the class for that have to happen. But no, they've been so supportive of the show, and I think we're all really happy with how it's been out there in the public. I don't know, in terms of anything more than that, but you know, fingers crossed."</w:t>
      </w:r>
    </w:p>
    <w:p>
      <w:r>
        <w:t>Of a possible second season, Rosen added, "We definitely have thoughts, and the only thing I can tease, I guess, is that it's not getting easier. We have an arc for her. We have plans. But we definitely are going to keep her on our toes."</w:t>
      </w:r>
    </w:p>
    <w:p>
      <w:r>
        <w:t>What Is Maximum Pleasure Guaranteed About?</w:t>
      </w:r>
    </w:p>
    <w:p>
      <w:r>
        <w:t>Karl (Jake Johnson) sits in a police interview room in Apple TV+'s Maximum Pleasure Guaranteed Image via Apple TV+ / Courtesy Everett Collection</w:t>
      </w:r>
    </w:p>
    <w:p>
      <w:r>
        <w:t>In Maximum Pleasure Guaranteed, newly divorced mom Paula (Maslany) falls down a dangerous rabbit hole of blackmail, murder, and youth soccer. Convinced she witnessed a crime — while simultaneously struggling through a custody battle and an identity crisis — Paula begins her own investigation, one that could unravel a greater conspiracy while also holding the keys to rebuilding her family and sense of self.</w:t>
      </w:r>
    </w:p>
    <w:p>
      <w:r>
        <w:t>The Maximum Pleasure Guaranteed Season 1 finale set up a whole new mystery for Paula to unravel. Even Rosen seemed somewhat uncertain about where it would lead.</w:t>
      </w:r>
    </w:p>
    <w:p>
      <w:r>
        <w:t>"You know, I don't know that I want to say the answer to that one. I haven't calibrated that," he said. "But I think what we do know is that someone somehow is aware, and we don't know how they're aware, of what Paula has done in Portland, which certainly seems worse than what she's told everyone. So the fact is that she's not in the clear, and whether it is a person or an entity that we've met or a new one remains unclear."</w:t>
      </w:r>
    </w:p>
    <w:p>
      <w:r>
        <w:t>Maslany and Johnson lead the Maximum Pleasure Guaranteed cast. The ensemble also includes Murray Bartlett, Dolly De Leon, Brandon Flynn, Jessy Hodges, Jon Michael Hill, Charlie Hall, Kiarra Hamagami Goldberg and Nola Wallace.</w:t>
      </w:r>
    </w:p>
    <w:p>
      <w:r>
        <w:t>Apple Studios and Counterpart Studios produce Maximum Pleasure Guaranteed. Rosen writes and executive produces the seires. David Gordon Green directs and executive produces. Simon Kinberg, Audrey Chon, and Bard Dorros for Anonymous Content also helped develop and executive produce the series.</w:t>
      </w:r>
    </w:p>
    <w:p>
      <w:r>
        <w:t>All 10 episodes of Maximum Pleasure Guaranteed are now streaming worldwide on Apple TV.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