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Xbox Games Showcase 2026 live: everything revealed (updates)</w:t>
      </w:r>
    </w:p>
    <w:p>
      <w:r>
        <w:t>منبع: https://www.polygon.com/xbox-showcase-2026-sgf/</w:t>
      </w:r>
    </w:p>
    <w:p>
      <w:r>
        <w:t>نویسنده: Michael Mcwhertor, Matt Patches</w:t>
      </w:r>
    </w:p>
    <w:p>
      <w:r>
        <w:t>تاریخ انتشار: 2026-06-07 16:34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E3 might be dead, but the E3-era console-war gusto is in full resurrection mode thanks to Xbox and PlayStation’s rekindled “exclusives” rivalry. Thankfully, there’s Summer Game Fest — and Xbox’s own well-timed showcase — to keep the E3 hype spirit alive, too.</w:t>
      </w:r>
    </w:p>
    <w:p>
      <w:r>
        <w:t>Every June, the gaming industry finds a new way to recreate the exact same ritual of cryptic teases and impossible expectations (with a few major game delays snuck in for good measure). With Summer Game Fest 2026 and PlayStation’s summer Direct in the rearview mirror, Sunday is Xbox's turn.</w:t>
      </w:r>
    </w:p>
    <w:p>
      <w:r>
        <w:t>The company that once told us the future was HD, Achievements, and a little game called Gears of War is back on stage and armed with trailers. Will we see the next big Xbox exclusive? A surprise sequel? A shadow drop? The only thing promised is a long look at a Gears of War prequel, E-Day. Some things never die.</w:t>
      </w:r>
    </w:p>
    <w:p>
      <w:r>
        <w:t>We're following every announcement from the Xbox Games Showcase 2026 live, so keep refreshing for all the reveals, trailers, and causes of inevitable meltdowns.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