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Yellowstone In Dutton Ranch</w:t>
      </w:r>
    </w:p>
    <w:p>
      <w:r>
        <w:t>منبع: https://www.cbr.com/dutton-ranch-beth-rip-texas-move-end-of-era/</w:t>
      </w:r>
    </w:p>
    <w:p>
      <w:r>
        <w:t>نویسنده: Hannah Postlethwait, Katie Doll, Cbr Staff, Sean O'Connell, Rachel Leishman</w:t>
      </w:r>
    </w:p>
    <w:p>
      <w:r>
        <w:t>تاریخ انتشار: 2026-05-16 04:07</w:t>
      </w:r>
    </w:p>
    <w:p>
      <w:r>
        <w:t>──────────────────────────────────────────────────</w:t>
      </w:r>
    </w:p>
    <w:p>
      <w:r>
        <w:t>The following contains spoilers for Dutton Ranch Episodes 1, “The Untold Want,” and 2, “Earn Another Day,” which premiered on Paramount+ on Friday, May 15, 2026.</w:t>
      </w:r>
    </w:p>
    <w:p>
      <w:r>
        <w:t>Dutton Ranch officially marks the end of an era for Yellowstone, as Beth (Kelly Reilly) and Rip (Cole Hauser) leave Big Sky Country behind in their spinoff series, setting their sights on Texas after a fire in Dillon, Montana. When the flagship, led by Kevin Costner as John Dutton, ended in Yellowstone Season 5, the couple settled in Montana.</w:t>
      </w:r>
    </w:p>
    <w:p>
      <w:r>
        <w:t>Dutton Ranch premiered on Paramount+ on May 15, showing a slice of the couple’s post-Yellowstone ranch life. However, after a fire destroys their new ranch, Beth and Rip resettle in Texas, marking a new era for Taylor Sheridan’s franchise as a crucial branch of the Dutton family officially severs ties with Montana, in addition to the Yellowstone Dutton Ranch.</w:t>
      </w:r>
    </w:p>
    <w:p>
      <w:r>
        <w:t>Beth And Rip Leave The Yellowstone And Montana Behind In Dutton Ranch</w:t>
      </w:r>
    </w:p>
    <w:p>
      <w:r>
        <w:t>Kelly Reilly and Cole Hauser as Beth and Rip in Dutton Ranch Image via Paramount+</w:t>
      </w:r>
    </w:p>
    <w:p>
      <w:r>
        <w:t>Beth and Rip leave Montana after a fire burns their ranch in Dillon, forcing the couple to start over again. That said, it’s the first time a branch of the Dutton family tree has left Montana since they settled there 140 years ago in 1883, with Yellowstone’s first prequel detailing the events that led to the family settling the valley.</w:t>
      </w:r>
    </w:p>
    <w:p>
      <w:r>
        <w:t>Beth and Rip break with a Dutton family tradition in their spinoff, marking the first known time the family has ventured outside Montana and away from their ties to the Yellowstone Ranch in over a century. It also marks the first time the Dutton family has settled in Texas, though its oldest members passed through Fort Worth in 1883.</w:t>
      </w:r>
    </w:p>
    <w:p>
      <w:r>
        <w:t>By buying the Edwards Ranch in Rio Paloma, renaming it the Dutton Ranch, part of the clan has officially planted roots in the Lone Star State, and, while the soil is dry, Rip promises his wife, Beth, that success is within reach. The couple sets up their business in the first two episodes of Dutton Ranch, which were available back-to-back.</w:t>
      </w:r>
    </w:p>
    <w:p>
      <w:r>
        <w:t>With their new venture in South Texas, Beth has encountered a legendary cattle magnate named Beulah Jackson (Annette Bening) and a kindly veterinarian named Everette McKinney (Ed Harris), with Academy Award-nominated actors filling the roles. Still, while there are changes to their lifestyle, Beth and Rip’s new story is a proper continuation, contrasting with Yellowstone’s other sequel.</w:t>
      </w:r>
    </w:p>
    <w:p>
      <w:r>
        <w:t>CBS's Marshals Maintains A Key Part Of John Dutton's Yellowstone Legacy</w:t>
      </w:r>
    </w:p>
    <w:p>
      <w:r>
        <w:t>Still from Yellowstone Image via Paramount</w:t>
      </w:r>
    </w:p>
    <w:p>
      <w:r>
        <w:t>Despite not being the most popular Yellowstone spinoff with longtime fans of the original series, Marshals sustains a key part of John Dutton’s legacy. The Yellowstone sequel, starring Luke Grimes as Kayce Dutton, has been unpopular with the flagship’s fanbase. Still, despite the reasons that Yellowstone fans hate Marshals, it’s one of the most popular shows on TV.</w:t>
      </w:r>
    </w:p>
    <w:p>
      <w:r>
        <w:t>In April, CBS’s Marshals was the most-watched show on television, both broadcast and streaming. Marshals' premiere amassed 26.5 million viewers in its first 28 days, setting a record for the franchise. Still, Marshals is the lowest-rated series in the Yellowstone franchise, receiving a low critic score of 47% and an even lower audience rating of 26% on Rotten Tomatoes.</w:t>
      </w:r>
    </w:p>
    <w:p>
      <w:r>
        <w:t>Paramount+’s Yellowstone spinoff has outperformed Marshals’ approval rating, with Dutton Ranch scoring a perfect 100% on Rotten Tomatoes. Still, Kayce’s spinoff maintains one Yellowstone element that Dutton Ranch divorces itself from. Kayce lives on a portion of the Yellowstone Dutton Ranch in Marshals, at East Camp, tying him to the family’s land and John Dutton’s legacy.</w:t>
      </w:r>
    </w:p>
    <w:p>
      <w:r>
        <w:t>Subscribe for Dutton Ranch and Yellowstone spinoff insights Explore what Dutton Ranch's Texas move means for the Yellowstone franchise: subscribing to our newsletter gives focused coverage and analysis on the spinoffs, casting choices, and narrative shifts so you can follow the franchise's evolution. Get Updates By subscribing, you agree to receive newsletter and marketing emails, and accept our Terms of Use and Privacy Policy . You can unsubscribe anytime.</w:t>
      </w:r>
    </w:p>
    <w:p>
      <w:r>
        <w:t>While Yellowstone embarks on a new chapter with Kayce’s story in Marshals, little has changed regarding its landmark setting. Not only is Kayce positioned in Montana, but he remains tied to his family’s land. Thus, Beth and Rip’s changes mark a new era for Yellowstone, moving one spinoff closer to home for Yellowstone creator Taylor Sheridan.</w:t>
      </w:r>
    </w:p>
    <w:p>
      <w:r>
        <w:t>Sheridan has created other popular television series, such as Landman, an oil drama starring Billy Bob Thornton set in West Texas. That said, Sheridan himself is settled in Texas and has recently built a massive production campus there, likely inspiring the fresh settling of neo-Western series like Landman and Dutton Ranch. Still, Dutton Ranch justifies the Yellowstone franchise's new beginning.</w:t>
      </w:r>
    </w:p>
    <w:p>
      <w:r>
        <w:t>Quiz 5 Questions From Big Sky To Lone Star: A Dutton Ranch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