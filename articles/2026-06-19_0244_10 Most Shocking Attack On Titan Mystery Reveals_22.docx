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Shocking Attack On Titan Mystery Reveals</w:t>
      </w:r>
    </w:p>
    <w:p>
      <w:r>
        <w:t>منبع: https://www.cbr.com/most-shocking-attack-on-titan-mystery-reveals/</w:t>
      </w:r>
    </w:p>
    <w:p>
      <w:r>
        <w:t>نویسنده: Shawn Wilken</w:t>
      </w:r>
    </w:p>
    <w:p>
      <w:r>
        <w:t>تاریخ انتشار: 2026-06-19 01:45</w:t>
      </w:r>
    </w:p>
    <w:p>
      <w:r>
        <w:t>──────────────────────────────────────────────────</w:t>
      </w:r>
    </w:p>
    <w:p>
      <w:r>
        <w:t>Hajime Isayama’s masterpiece thrives on a narrative structure built entirely around layers of hidden historical truths and deeply unsettling political deceptions. From its opening chapter, Attack on Titan traps the audience inside a claustrophobic world where humanity fights a seemingly mindless, carnivorous threat with zero understanding of its origins.</w:t>
      </w:r>
    </w:p>
    <w:p>
      <w:r>
        <w:t>What makes the central plot threads so captivating is how effortlessly the author transforms long-standing lore elements into devastating psychological weapons. These paradigm shifts completely alter the moral landscape of the series, turning former heroes into villains and victims into historical oppressors.</w:t>
      </w:r>
    </w:p>
    <w:p>
      <w:r>
        <w:t>Annie Leonhart was the Female Titan</w:t>
      </w:r>
    </w:p>
    <w:p>
      <w:r>
        <w:t>Annie Leonhart laughing in Attack on Titan Image via Wit Studio</w:t>
      </w:r>
    </w:p>
    <w:p>
      <w:r>
        <w:t>The devastating appearance of a highly intelligent, agile predator during the 57th Expedition shattered humanity's belief that Eren Jaeger's transformation was an isolated anomaly. This new adversary demonstrated specialized martial arts techniques and tactical awareness that pointed to a human pilot hidden inside the nape.</w:t>
      </w:r>
    </w:p>
    <w:p>
      <w:r>
        <w:t>Suspicion quickly centered on Annie Leonhart, a stoic member of the Military Police whose aloof demeanor and distinct fighting style perfectly matched the predator's battlefield movements and appearance. The reveal culminated in a tense, claustrophobic standoff within the capital district, where Annie’s refusal to enter an underground passage confirmed her true identity.</w:t>
      </w:r>
    </w:p>
    <w:p>
      <w:r>
        <w:t>The twist was profoundly shocking because it proved that the military infrastructure had been completely infiltrated from within by lethal foreign agents. Watching a former comrade laugh hysterically before triggering her ring blade to transform permanently destroyed any lingering sense of safety within the walls, establishing a dark blueprint for the internal betrayals to come.</w:t>
      </w:r>
    </w:p>
    <w:p>
      <w:r>
        <w:t>Titans are Revealed to Actually Be Humans</w:t>
      </w:r>
    </w:p>
    <w:p>
      <w:r>
        <w:t>Titans appearing in Attack on Titan Image via Wit Studio</w:t>
      </w:r>
    </w:p>
    <w:p>
      <w:r>
        <w:t>For years, the Scout Regiment operated under the assumption that the titans outside the walls were a distinct, separate species of unknown origin. This fundamental understanding of the world was completely upended following the mysterious breach at Wall Rose, where a village was found completely deserted with zero signs of blood or escape.</w:t>
      </w:r>
    </w:p>
    <w:p>
      <w:r>
        <w:t>The discovery of a paralyzed, mutated titan trapped on top of Connie Springer's childhood home, speaking a raspy greeting, provided a horrifying clue regarding the true nature of the threat. Hange Zoe's subsequent medical research confirmed the deeply unsettling reality that every single mindless monster roaming the landscape was once a regular human being.</w:t>
      </w:r>
    </w:p>
    <w:p>
      <w:r>
        <w:t>This revelation was an immense psychological blow for the Survey Corps, transforming their entire historical crusade from a heroic war of survival into a tragic, involuntary slaughter of their own biological kin. It recontextualized the entire conflict, forcing the characters to realize that the victims they were trying to save were the very monsters they were butchering.</w:t>
      </w:r>
    </w:p>
    <w:p>
      <w:r>
        <w:t>The Walls are Constructed From Colossal Titans</w:t>
      </w:r>
    </w:p>
    <w:p>
      <w:r>
        <w:t>The explosive climax of the Stohess District battle left a massive scar on the architectural history of the walls when Annie Leonhart's retreating form chipped away a section of the stone facade. As the dust cleared, the broken masonry revealed a living, blinking eye of a colossal titan embedded deep within the structural foundation.</w:t>
      </w:r>
    </w:p>
    <w:p>
      <w:r>
        <w:t>The immediate, panicked intervention of Pastor Nick, who demanded that the military shield the creature from direct sunlight, exposed a massive deep-state religious cover-up. This horrifying architectural truth completely shattered the illusion that the walls were a divine, protective gift sent to shield the remnants of humanity from an external nightmare.</w:t>
      </w:r>
    </w:p>
    <w:p>
      <w:r>
        <w:t>Instead, the very barriers keeping society safe were revealed to be constructed from millions of slumbering collosal titans capable of flattening the planet upon an awakening. The realization that humanity was living atop a dormant apocalyptic grid turned their ultimate sanctuaries into terrifying traps, proving that the threat was never just outside, but inside as well.</w:t>
      </w:r>
    </w:p>
    <w:p>
      <w:r>
        <w:t>Ymir was the Jaw Titan</w:t>
      </w:r>
    </w:p>
    <w:p>
      <w:r>
        <w:t>Ymir holding a small knife in Attack on Titan Image via Wit Studio</w:t>
      </w:r>
    </w:p>
    <w:p>
      <w:r>
        <w:t>The desperate, isolated siege at Utgard Castle left a small vanguard of unequipped recruits pinned down at the top of a crumbling stone tower surrounded by a nocturnal wave of monsters. With the main cast of characters trapped with nowhere to go and certain death looming in the courtyard below, Ymir made a sudden, self-sacrificing leap into the fray.</w:t>
      </w:r>
    </w:p>
    <w:p>
      <w:r>
        <w:t>To the absolute astonishment of her comrades, she used a blade she had been carrying to slice her own hand, activating a small, hyper-agile predator form known as the Jaw Titan. This moment was a masterclass in subverting expectations because Ymir had spent her entire military career intentionally blending into the background as a cynical, unaligned soldier.</w:t>
      </w:r>
    </w:p>
    <w:p>
      <w:r>
        <w:t>The reveal instantly unlocked a massive layer of hidden lore, hinting at a vast history outside the walls that connected her directly to ancient religious cults and stolen powers. Her sudden transformation turned a simple defensive stand into a massive catalyst for geopolitical intrigue, forever altering her relationship with Christa Lenz.</w:t>
      </w:r>
    </w:p>
    <w:p>
      <w:r>
        <w:t>The Power of the Founding Titan is Terrifying</w:t>
      </w:r>
    </w:p>
    <w:p>
      <w:r>
        <w:t>Image via Studio MAPPA</w:t>
      </w:r>
    </w:p>
    <w:p>
      <w:r>
        <w:t>The frantic, blood-soaked retreat from the Armored Titan reached a desperate tipping point when Eren Jaeger found himself cornered on the battlefield without his primary transformation capabilities. Face-to-face with the very monster that consumed his mother in the debut episode, Eren struck the creature's hand in a fit of pure, unadulterated desperation.</w:t>
      </w:r>
    </w:p>
    <w:p>
      <w:r>
        <w:t>This physical contact instantly unleashed a massive, invisible shockwave of psychic energy that completely paralyzed every mindless monster in the surrounding area. This explosive awakening revealed that the Founding Titan possessed the absolute capability to mentally command the entire monster population through a collective consciousness.</w:t>
      </w:r>
    </w:p>
    <w:p>
      <w:r>
        <w:t>The moment completely redefined the true value of the coordinate, shifting the focus of the global conflict away from simple territorial survival to a high-stakes race for absolute geopolitical dominance. It proved that whoever controlled Eren’s latent abilities held the literal keys to either total salvation or the immediate destruction of the world.</w:t>
      </w:r>
    </w:p>
    <w:p>
      <w:r>
        <w:t>A Thriving Civilized World Exists Outside the Walls</w:t>
      </w:r>
    </w:p>
    <w:p>
      <w:r>
        <w:t>The long-awaited infiltration of Grisha Jaeger’s locked basement in Shiganshina finally delivered the tragic answer to the central mystery of the franchise through a single, preserved artifact. Inside a hidden desk drawer, the Survey Corps discovered a pristine, highly detailed monochrome photograph depicting Grisha alongside a sophisticated family from an advanced industrial era.</w:t>
      </w:r>
    </w:p>
    <w:p>
      <w:r>
        <w:t>The accompanying journal entries delivered a massive paradigm shift, stating explicitly that humanity had not been wiped out by monsters at all. This singular historical document blew the scope of the world wide open, revealing that the characters were living inside an isolated penal colony surrounded by a thriving, highly advanced global civilization that fiercely despised their very existence.</w:t>
      </w:r>
    </w:p>
    <w:p>
      <w:r>
        <w:t>The realization that their entire history was a manufactured lie turned their entire worldview upside down. Their enemy was no longer a mindless biological force, but an entire planet of regular human beings utilizing advanced military technology to suppress them and keep them forever at a distance.</w:t>
      </w:r>
    </w:p>
    <w:p>
      <w:r>
        <w:t>Eren Directed the Smiling Monster to His Mother</w:t>
      </w:r>
    </w:p>
    <w:p>
      <w:r>
        <w:t>Eren in paths in Attack on Titan Image via MAPPA</w:t>
      </w:r>
    </w:p>
    <w:p>
      <w:r>
        <w:t>The agonizing climax of his journey forced Eren Jaeger to confront the mechanics behind the very tragedy that launched his entire crusade. While reviewing the chaotic events of the day Shiganshina fell, it was revealed that the mindless monster form of Dina Fritz was originally tracking toward Bertholdt Hoover's exposed human form.</w:t>
      </w:r>
    </w:p>
    <w:p>
      <w:r>
        <w:t>Recognizing that Bertholdt’s immediate survival was absolutely necessary to preserve the historical timeline, Eren utilized the coordinate's temporal power to redirect the creature into the village. This heartbreaking revelation completely rewired the emotional foundation of the entire franchise by revealing that Eren deliberately steered the monster toward his own childhood home.</w:t>
      </w:r>
    </w:p>
    <w:p>
      <w:r>
        <w:t>The horrific death of Carla Jaeger was not a random act of chaotic wartime cruelty, but a calculated sacrifice orchestrated by her own son to fuel his past self's unyielding hatred. This chilling truth transformed Eren from a tragic victim of a cruel world into the ultimate architect of his own personal torment, and the ultimate antagonist to be defeated.</w:t>
      </w:r>
    </w:p>
    <w:p>
      <w:r>
        <w:t>Reiner and Bertholdt's True Identities Shocked Everyone</w:t>
      </w:r>
    </w:p>
    <w:p>
      <w:r>
        <w:t>Reiner and Bertholdt talking to Eren in Attack on Titan Image via Wit Studio</w:t>
      </w:r>
    </w:p>
    <w:p>
      <w:r>
        <w:t>The quiet, rain-drenched aftermath of the Wall Rose crisis delivered arguably the most iconic and jarring betrayal in the history of Attack on Titan. While the military prepared for a standard scouting sweep, Reiner Braun pulled Eren aside and casually confessed that he and Bertholdt Hoover were the Armored and Colossal titans responsible for the initial fall of Shiganshina.</w:t>
      </w:r>
    </w:p>
    <w:p>
      <w:r>
        <w:t>The absolute lack of theatrical build-up or cinematic presentation left the characters and the audience completely disoriented, almost in disbelief at the admission. The sheer psychological brilliance of this twist lay in its raw, unhinged delivery, showcasing a warrior whose mind had completely fractured under the weight of living a double life as a soldier.</w:t>
      </w:r>
    </w:p>
    <w:p>
      <w:r>
        <w:t>The sudden transition from a quiet conversation to a sudden, intense clash on the wall remains an unparalleled milestone of narrative tension. The betrayal of Reiner and Bertholdt permanently shattered the brotherhood of the 104th Training Corps, turning their most reliable mentors into humanity's most terrifying existential executioners.</w:t>
      </w:r>
    </w:p>
    <w:p>
      <w:r>
        <w:t>Eren and Zeke Share the Same Father</w:t>
      </w:r>
    </w:p>
    <w:p>
      <w:r>
        <w:t>The chaotic convergence of the political coup and the expansion of the Marleyan conflict revealed a deeply personal, generational link connecting the two most powerful figures on opposite sides of the war. Through a series of historical flashbacks and battlefield confrontations, Attack on Titan established that the Beast Warlord, Zeke Jaeger, was the first-born son of Grisha Jaeger from his radical past life in Marley.</w:t>
      </w:r>
    </w:p>
    <w:p>
      <w:r>
        <w:t>This made Eren and Zeke biological half-brothers, forever bound by the haunted legacy of a deeply flawed father. This blood connection completely changed the entire dynamic between the two leaders, transforming a massive global ideological war into a highly intimate family tragedy.</w:t>
      </w:r>
    </w:p>
    <w:p>
      <w:r>
        <w:t>Zeke’s obsessive desire to rescue Eren from what he believed was their father’s brainwashing drove his entire geopolitical agenda, creating a deceptive alliance built upon mutual manipulation. It proved that the entire global conflict was being steered by the conflicting philosophies of a single household, elevating the personal stakes to a cosmic level.</w:t>
      </w:r>
    </w:p>
    <w:p>
      <w:r>
        <w:t>Eren Manipulated the Entire History of Attack on Titan</w:t>
      </w:r>
    </w:p>
    <w:p>
      <w:r>
        <w:t>Eren asking his father "what are you doing?" in Attack on Titan Image via Wit Studio</w:t>
      </w:r>
    </w:p>
    <w:p>
      <w:r>
        <w:t>The ultimate, mind-bending shock occurred when Eren and Zeke utilized the power of the Founding Titan to travel through the memories of their father's life. While reviewing the fateful night Grisha confronted the Royal Reiss family inside the underground chapel, the timeline originally showed Grisha breaking down in tears, unable to murder innocent children.</w:t>
      </w:r>
    </w:p>
    <w:p>
      <w:r>
        <w:t>However, the story revealed that Eren was actively projecting his own future consciousness back into his father's mind via the Attack Titan's unique temporal properties. By leaning into his father's ear and delivering a chilling, unyielding demand for vengeance, Eren actively forced a broken Grisha to slaughter the royal family and steal the coordinate.</w:t>
      </w:r>
    </w:p>
    <w:p>
      <w:r>
        <w:t>This terrifying revelation altered the entire history of the franchise, revealing that Eren was never a pawn of destiny, but the literal mastermind who engineered every major event across generations. Every war, every sacrifice, and every mystery reveal was orchestrated by a future version of Eren to ensure his own eventual rise to absolute, God-like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