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Best Sci-Fi Anime Released Since 2020, Ranked</w:t>
      </w:r>
    </w:p>
    <w:p>
      <w:r>
        <w:t>منبع: https://www.cbr.com/best-sci-fi-anime-2020s-ranked-list/</w:t>
      </w:r>
    </w:p>
    <w:p>
      <w:r>
        <w:t>نویسنده: Daniel Kurland, Bidisha Mitra</w:t>
      </w:r>
    </w:p>
    <w:p>
      <w:r>
        <w:t>تاریخ انتشار: 2026-10-06 02:00</w:t>
      </w:r>
    </w:p>
    <w:p>
      <w:r>
        <w:t>──────────────────────────────────────────────────</w:t>
      </w:r>
    </w:p>
    <w:p>
      <w:r>
        <w:t>The 2020s have been excellent for anime across all genres, but science fiction enthusiasts in the community were especially in for a treat. Science fiction and science fantasy have been popular within anime since its dawn, with classic titles such as Astro Boy, Neon Genesis Evangelion, and Gundam. Space operas pioneered the genre with grand mecha designs, but sci-fi anime has since evolved into more complex emotional stories.</w:t>
      </w:r>
    </w:p>
    <w:p>
      <w:r>
        <w:t>Science fiction anime now attracts fans with its in-depth exploration of human consciousness, cautionary tales, and psychological consequences of living in technologically advanced societies. Moreover, some sci-fi stories that involve alien life take the time to humanize them rather than antagonize them. The 2020s have released some of the best anime series with nuanced narratives.</w:t>
      </w:r>
    </w:p>
    <w:p>
      <w:r>
        <w:t>Pluto Cleverly Transforms a Children's Classic into Something More</w:t>
      </w:r>
    </w:p>
    <w:p>
      <w:r>
        <w:t>Close Gesicht, a robot detective with blond hair in a suit, stares with determination in Pluto Image via Studio M2</w:t>
      </w:r>
    </w:p>
    <w:p>
      <w:r>
        <w:t>Atom aka Astro Boy looks down at evidence while two men in suits watch him in Pluto. Image via Studio M2</w:t>
      </w:r>
    </w:p>
    <w:p>
      <w:r>
        <w:t>Mont Blancs head framed with branches to look like horns in front of a blazing forest fire in Pluto. Image via Studio M2</w:t>
      </w:r>
    </w:p>
    <w:p>
      <w:r>
        <w:t>Atom aka Astro Boy, a young boy in a yellow jacket, kneels on the floor while writing calculations on the wall in Pluto image via Studio M2</w:t>
      </w:r>
    </w:p>
    <w:p>
      <w:r>
        <w:t>The Netflix 2023 adaptation of Naoki Urasawa's Pluto is one of the streaming service's best anime series. It's an undeniable masterpiece that reimagines the arc "The Greatest Robot on Earth" from Astro Boy as a thrilling murder mystery. Pluto doesn't rely on fast-paced action or convoluted plot twists to tell its story. It's a slow-burn narrative with intelligent dialogue, intricate writing, and stunning animation, exploring the coexistence of humans and robots.</w:t>
      </w:r>
    </w:p>
    <w:p>
      <w:r>
        <w:t>Pluto revolves around Gesicht, a robot detective investigating a string of murders involving the world's seven most advanced robots and the human figures connected to preserving the International Robot Laws. The murder mystery might be at the forefront, but what sticks with the audience is the tragic depiction of the cost of war. Moreover, Pluto dissects what it means to be human in an advanced world. The eight-episode series stands at the top.</w:t>
      </w:r>
    </w:p>
    <w:p>
      <w:r>
        <w:t>Related 10 Perfect Sci-Fi Anime to Watch Before Cyberpunk: Edgerunners 2 Netflix's Cyberpunk: Edgerunners 2 is right around the corner and there's a wide range of exceptional sci-fi titles to tide fans over in the meantime.</w:t>
      </w:r>
    </w:p>
    <w:p>
      <w:r>
        <w:t>Cyberpunk: Edgerunners' Tragic Ending Will Be Remembered for Years</w:t>
      </w:r>
    </w:p>
    <w:p>
      <w:r>
        <w:t>David and Lucy look at each other in Cyberpunk: Edgerunners Image via Studio Trigger</w:t>
      </w:r>
    </w:p>
    <w:p>
      <w:r>
        <w:t>Cyberpunk: Edgerunners is one of the most faithful video game-to-anime translations that doesn't pull its punches, which quickly grew to be a popular anime series. The dystopian streets of Night City ensure that the innocent suffer and the system always wins. This is perfectly hammered in through David Martinez's story, the main protagonist and a street kid with a strangely high tolerance for cybernetic implants. However, this quickly proves to be his undoing.</w:t>
      </w:r>
    </w:p>
    <w:p>
      <w:r>
        <w:t>The overarching themes of the anime adaptation are what set it apart from many other science fiction series. Cyberpunk: Edgerunners deals with systemic corporate oppression, searching for identity in an advanced world, and human connection. David and Lucy's relationship is the emotional core. David's promise to fly Lucy to the moon, only to sacrifice himself to secure her escape, is incredibly devastating. There was never going to be a happy ending in Cyberpunk: Edgerunners.</w:t>
      </w:r>
    </w:p>
    <w:p>
      <w:r>
        <w:t>86: Eighty-Six Uses the Mecha Genre to Criticize the Cruelty of Warfare</w:t>
      </w:r>
    </w:p>
    <w:p>
      <w:r>
        <w:t>The soldiers and Juggernaut mecha in 86: Eighty-Six. Image via A-1 Pictures</w:t>
      </w:r>
    </w:p>
    <w:p>
      <w:r>
        <w:t>Science fiction has always been used as social and political commentary, and 86: Eighty-Six nails the concept. Along with being a great modern mecha anime series, it uses military technology to criticize it as a tool of war, emphasizing the violence it propagates and its effects on humanity rather than glorifying war and showcasing cool designs.</w:t>
      </w:r>
    </w:p>
    <w:p>
      <w:r>
        <w:t>86: Eighty-Six depicts the nine-year-long war between the Republic of San Magnolia and the Giadian Empire. The Republic developed Juggernauts, autonomous units to push back against the Empire's own forces. Juggernauts were piloted by humans known as "86," who originally had equal rights but were persecuted and dehumanized by the supremacist government. 86: Eighty-Six portrays those survivors fighting for their position in society, which makes it a rare and inspiring narrative.</w:t>
      </w:r>
    </w:p>
    <w:p>
      <w:r>
        <w:t>Vivy: Fluorite Eye's Song Combines Music and Time-Travel Beautifully</w:t>
      </w:r>
    </w:p>
    <w:p>
      <w:r>
        <w:t>A close-up shot of Vivy from the anime series, Vivy: Fluorite Eye's Song. Image via Wit Studio</w:t>
      </w:r>
    </w:p>
    <w:p>
      <w:r>
        <w:t>Vivy: Fluorite Eye's Song isn't the first science fiction series to portray artificial intelligence that has the potential to destroy the world. It's a common trope, but the 13-episode anime does it with heart and emotion. It tells the story of the first autonomous AI named Vivy, also known as Diva. She was created to be a singer, but her purpose becomes more complicated when Matsumoto, an AI from 100 years in the future, asks for help.</w:t>
      </w:r>
    </w:p>
    <w:p>
      <w:r>
        <w:t>The time-travel aspect facilitates the story's progress, but music is its emotional core. Vivy and Matsumoto use music to awaken people's hearts. It makes a unique connection between artificial intelligence and humanity. Vivy: Fluorite Eye's Song offers one of the most humanizing takes on AI characters, especially through the titular protagonist.</w:t>
      </w:r>
    </w:p>
    <w:p>
      <w:r>
        <w:t>Dandadan Defies Traditional Science Fiction Tropes</w:t>
      </w:r>
    </w:p>
    <w:p>
      <w:r>
        <w:t>The main characters look at Mr Mantis Shrimp's UFO in Dandadan Image via Science Saru</w:t>
      </w:r>
    </w:p>
    <w:p>
      <w:r>
        <w:t>While the series deals with the supernatural and horror, Dandadan also involves classic science fiction tropes with a twist. It doesn't stick to the traditional rules. Aliens in Dandadan are the opposing force to the yokai, with unique designs and typically more antagonistic motives. The two genres set up Momo Ayase and Okarun's budding romance. What started as a silly bet evolved into a chaotic, fun, and action-packed adventure.</w:t>
      </w:r>
    </w:p>
    <w:p>
      <w:r>
        <w:t>Science fiction has the tendency to frame aliens as terrifying antagonists the heroes must fight. Dandadan initially introduces them as menacing figures, but some aliens slowly reveal their true intentions. For example, Mr. Mantis Shrimp only worked for the Serponians to earn money for his son's medical bills. Aliens are not treated as a monolith and are given depth in Dandadan. Since it's not a pure science fiction series, it ranks last, but Dandadan is just as compelling.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