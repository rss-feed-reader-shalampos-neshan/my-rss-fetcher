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Later, Evangelion Finally Revives Its Forgotten Official Sequel</w:t>
      </w:r>
    </w:p>
    <w:p>
      <w:r>
        <w:t>منبع: https://www.cbr.com/evangelion-anima-audible-release/</w:t>
      </w:r>
    </w:p>
    <w:p>
      <w:r>
        <w:t>نویسنده: Timothy Blake Donohoo</w:t>
      </w:r>
    </w:p>
    <w:p>
      <w:r>
        <w:t>تاریخ انتشار: 2026-07-10 17:00</w:t>
      </w:r>
    </w:p>
    <w:p>
      <w:r>
        <w:t>──────────────────────────────────────────────────</w:t>
      </w:r>
    </w:p>
    <w:p>
      <w:r>
        <w:t>In the eyes of most fans, the two major continuities of the Neon Genesis Evangelion franchise are the original anime series and the Rebuild of Evangelion reboot anime films. Now, however, an overlooked "sequel" to the 1995 anime is returning through a new, updated format.</w:t>
      </w:r>
    </w:p>
    <w:p>
      <w:r>
        <w:t>Official publisher Kadokawa is releasing a new audiobook version of Evangelion ANIMA, which was originally published almost two decades ago. Envisioning an alternate future to the anime's conclusion, it came out amid the revived interest in the brand seen in the late 2000s. Already being rolled out, the entirety of this alternate iteration is set to complete its run this year.</w:t>
      </w:r>
    </w:p>
    <w:p>
      <w:r>
        <w:t>Evangelion's Most Forgotten Alternate Ending Is Back in a New Form in 2026</w:t>
      </w:r>
    </w:p>
    <w:p>
      <w:r>
        <w:t>Cover art from the Neon Genesis Evangelion: Anima novel series. Image via Kadokawa</w:t>
      </w:r>
    </w:p>
    <w:p>
      <w:r>
        <w:t>Originally running as a series of novels that began in 2008, Evangelion ANIMA presents an alternate world in which the infamous "Third Impact" ending of the anime is averted. This creates a far different scenario led by an older version of Shinji Ikari, with mechanical designer Ikuto Yamashita providing incredible revamps to the franchise's mecha designs.</w:t>
      </w:r>
    </w:p>
    <w:p>
      <w:r>
        <w:t>Now, the story lives again in a new audiobook adaptation, with voice actor Saki Aiya narrating. Aiya extensively researched each character's voice in the original anime to accurately portray them, even switching dialects to represent characters such as Toji. Praising Aiya's work, Yamashita himself remarked about being impressed by how well the technical writing of the novels was able to be entertainingly translated into audiobook format.</w:t>
      </w:r>
    </w:p>
    <w:p>
      <w:r>
        <w:t>Kadokawa has confirmed that the entire novel series will be released in this new audiobook format throughout the rest of the year, with the first volume already receiving this treatment. July will also see the release of Volume 2, with 3 coming out in August, 4 in September and 5 sometime in late October. These will each be released through the Japanese version of Audible, as there was already an English release for the titles in audiobook form narrated by Tiffany Grant, the English-language voice actor for EVA pilot Asuka Langley-Soryu.</w:t>
      </w:r>
    </w:p>
    <w:p>
      <w:r>
        <w:t>Evangelion ANIMA is far from the only alternate universe incarnation of the franchise, although its status as a novel/audiobook-only iteration has made it far more obscure than the franchise's animated works. It was also arguably overshadowed by the Rebuild of Evangelion movie series, which began just before Evangelion ANIMA started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