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New Villain Officially Replaces Q For A New Era</w:t>
      </w:r>
    </w:p>
    <w:p>
      <w:r>
        <w:t>منبع: https://www.cbr.com/star-trek-new-villain-officially-replaces-q/</w:t>
      </w:r>
    </w:p>
    <w:p>
      <w:r>
        <w:t>نویسنده: John Dodge</w:t>
      </w:r>
    </w:p>
    <w:p>
      <w:r>
        <w:t>تاریخ انتشار: 2026-10-23 19:00</w:t>
      </w:r>
    </w:p>
    <w:p>
      <w:r>
        <w:t>──────────────────────────────────────────────────</w:t>
      </w:r>
    </w:p>
    <w:p>
      <w:r>
        <w:t>The following contains major spoilers for Star Trek: Holo-ween II #3, on sale now from IDW Publishing.</w:t>
      </w:r>
    </w:p>
    <w:p>
      <w:r>
        <w:t>The Star Trek universe is finally meeting its next Q replacement, and she is far more horrifying than anyone could have imagined.</w:t>
      </w:r>
    </w:p>
    <w:p>
      <w:r>
        <w:t>While Captain Sisko, Odo, and Bashir work together to begin retaking control of the Deep Space Nine from the mutineers who have overrun it, Jadzia Dax, Worf, and O'Brien finally get to come face-to-face with the reality-bending villain who has trapped them in a twisted murder mystery. As seen in the pages of Star Trek: Holo-ween II #3 (by Alex Segura, Bailie Rosenlund, JP Jordan, and Jeff Eckleberry), the tall, slender, nearly porcelain figure who now torments them is as lethal as she is sleek, and she doesn't even need to bloody her claws to prove it.</w:t>
      </w:r>
    </w:p>
    <w:p>
      <w:r>
        <w:t>Star Trek: Holo-ween II #3 Gives the New Q Her Terrifying Debut</w:t>
      </w:r>
    </w:p>
    <w:p>
      <w:r>
        <w:t>Close Image via IDW Publishing</w:t>
      </w:r>
    </w:p>
    <w:p>
      <w:r>
        <w:t>Image via IDW Publishing</w:t>
      </w:r>
    </w:p>
    <w:p>
      <w:r>
        <w:t>Image via IDW Publishing</w:t>
      </w:r>
    </w:p>
    <w:p>
      <w:r>
        <w:t>Image via IDW Publishing</w:t>
      </w:r>
    </w:p>
    <w:p>
      <w:r>
        <w:t>Written by ALEX SEGURA</w:t>
      </w:r>
    </w:p>
    <w:p>
      <w:r>
        <w:t>Art by BAILIE ROSENLUND</w:t>
      </w:r>
    </w:p>
    <w:p>
      <w:r>
        <w:t>Colors by JP JORDAN</w:t>
      </w:r>
    </w:p>
    <w:p>
      <w:r>
        <w:t>Letters by JEFF ECKLEBERRY</w:t>
      </w:r>
    </w:p>
    <w:p>
      <w:r>
        <w:t>Design by NEIL UYETAKE</w:t>
      </w:r>
    </w:p>
    <w:p>
      <w:r>
        <w:t>Main cover art by BAILIE ROSENLUND</w:t>
      </w:r>
    </w:p>
    <w:p>
      <w:r>
        <w:t>Variant covers by J.J. LENDL and BAILIE ROSENLUND</w:t>
      </w:r>
    </w:p>
    <w:p>
      <w:r>
        <w:t>Strange entities with some command over the natural order and reality itself have long been a part of the Star Trek mythos, but they didn't come into form in the way fans know them today until John de Lancie made his debut as Q in "Encounter at Farpoint," the two-part pilot episode of Star Trek: The Next Generation. An extradimensional being of unknown origin who wields godlike powers over time, space, and reality, Q is frequently seen terrorizing the likes of Captain Picard, all to his own amusement.</w:t>
      </w:r>
    </w:p>
    <w:p>
      <w:r>
        <w:t>Unsurprisingly, Q's actions have just as frequently put countless lives in danger, and have even drawn the ire of the rest of his species, also known collectively as Q. At the same time, Q gradually shifted from an overtly antagonistic force to an unlikely mentor of sorts for Captain Picard and, on a grander scale, humankind as a whole.</w:t>
      </w:r>
    </w:p>
    <w:p>
      <w:r>
        <w:t>Unfortunately for Jadzia and her allies in Star Trek: Holo-ween II, the entity they are dealing with doesn't seem to have the same innate curiosity or concern for certain individuals that Q is so well known for. If anything, this new threat sees the people before her as mere pieces on a game board, and she intends to treat them as such (or discard them if they refuse).</w:t>
      </w:r>
    </w:p>
    <w:p>
      <w:r>
        <w:t>What Comes Next for Deep Space 9?</w:t>
      </w:r>
    </w:p>
    <w:p>
      <w:r>
        <w:t>Image via IDW Publishing</w:t>
      </w:r>
    </w:p>
    <w:p>
      <w:r>
        <w:t>With just one issue left in the series slated for release on October 28, Star Trek: Holo-ween II will be coming to a thrilling conclusion in just a matter of days. And, while it is all but assured that the crew of the Deep Space Nine will be able to save themselves and the rest of the station before time runs out, that doesn't mean the fight ahead will be easy, or without consequences.</w:t>
      </w:r>
    </w:p>
    <w:p>
      <w:r>
        <w:t>The official solicit synopsis for Star Trek: Holo-ween II #4 from IDW Publishing reads, "The terrifying finale of the Halloween event! Time has run out. Lives hang in the balance. And the nightmare consuming Deep Space 9 is finally ready to show its face. Cut off, outmatched, and pushed to their limits, the crew must confront the true force behind the chaos before the station — and everyone on it — pays the ultimate price."</w:t>
      </w:r>
    </w:p>
    <w:p>
      <w:r>
        <w:t>The solicit text continues, "Shattering revelations ignite desperate gambits, fragile alliances strain to breaking, and survival demands impossible choices. Enter a final confrontation where horror meets heroism, morality is put on trial, and the fate of countless lives turns on a single perilous moment."</w:t>
      </w:r>
    </w:p>
    <w:p>
      <w:r>
        <w:t>Star Trek: Holo-ween II #3 is on sale now from IDW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