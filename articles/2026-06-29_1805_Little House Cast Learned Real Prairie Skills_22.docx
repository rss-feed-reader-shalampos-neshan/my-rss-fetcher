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Little House Cast Learned Real Prairie Skills</w:t>
      </w:r>
    </w:p>
    <w:p>
      <w:r>
        <w:t>منبع: https://www.cbr.com/video/little-house-cast-learned-real-prairie-skills/</w:t>
      </w:r>
    </w:p>
    <w:p>
      <w:r>
        <w:t>نویسنده: Grae Drake</w:t>
      </w:r>
    </w:p>
    <w:p>
      <w:r>
        <w:t>تاریخ انتشار: 2026-06-29 16:30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Little House on the Prairie stars Luke Bracey, Crosby Fitzgerald, Skywalker Hughes, and Alice Halsey share the surprising real-life skills they picked up while bringing the Ingalls family to life for Netflix.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