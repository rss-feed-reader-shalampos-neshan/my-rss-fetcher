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Side of the Ring Season 7 Trailer Confirms All Episode Subjects and 'Biggest Story Yet'</w:t>
      </w:r>
    </w:p>
    <w:p>
      <w:r>
        <w:t>منبع: https://www.cbr.com/dark-side-of-the-ring-season-7-trailer/</w:t>
      </w:r>
    </w:p>
    <w:p>
      <w:r>
        <w:t>نویسنده: Jeremy Dick</w:t>
      </w:r>
    </w:p>
    <w:p>
      <w:r>
        <w:t>تاریخ انتشار: 2026-06-04 01:46</w:t>
      </w:r>
    </w:p>
    <w:p>
      <w:r>
        <w:t>──────────────────────────────────────────────────</w:t>
      </w:r>
    </w:p>
    <w:p>
      <w:r>
        <w:t>The hit documentary series Dark Side of the Ring is returning to VICE TV for its seventh season this summer. An all-new trailer has been released for Season 7, teasing how the three-part opener serves as the "biggest story yet" that's been featured on the show.</w:t>
      </w:r>
    </w:p>
    <w:p>
      <w:r>
        <w:t>Dark Side of the Ring has been delving into various stories told from the darker side of pro wrestling's chaotic history ever since the program debuted on VICE TV in 2019. Season 7 is kicking off with a deep dive into Jeff Jarrett's Total Nonstop Action (TNA) wrestling organization, which saw great promise as a rising competitor to WWE before certain problems behind the curtain led to a steep decline. Jarrett, who played a big part in launching TNA after his falling out with WWE, appears in the new trailer for Season 7, which can be watched below.</w:t>
      </w:r>
    </w:p>
    <w:p>
      <w:r>
        <w:t>More Tragic Tales Are Explored in Season 7</w:t>
      </w:r>
    </w:p>
    <w:p>
      <w:r>
        <w:t>All of the episode subjects for Season 7 are officially confirmed in the new trailer as well. Along with Jarrett's TNA, the other subjects getting their own episodes include the infamously violent match of Necro Butcher vs. Samoa Joe; Big Boss Man; The Renegade; Paul Orndorff; Missy Hyatt; and Zach Gowen.</w:t>
      </w:r>
    </w:p>
    <w:p>
      <w:r>
        <w:t>The logline for the new season reads, "Dark Side of The Ring Season 7 pulls back the curtain on professional wrestling’s most compelling untold stories. Starting with an unprecedented three-part exploration of TNA through the eyes of the legendary Jeff Jarrett, this season also sees in-depth profiles of ring icons Paul Orndorff and Big Boss Man, the turbulent highs and lows of one-legged wrestler Zach Gowen, and a gripping, moment-by-moment breakdown of the brutal and unforgettable clash between Samoa Joe and Necro Butcher."</w:t>
      </w:r>
    </w:p>
    <w:p>
      <w:r>
        <w:t>The Success of Dark Side of the Ring Continues</w:t>
      </w:r>
    </w:p>
    <w:p>
      <w:r>
        <w:t>Jeff Jarrett is interviewed for Dark Side of the Ring. Image via VICE TV</w:t>
      </w:r>
    </w:p>
    <w:p>
      <w:r>
        <w:t>“Dark Side of the Ring is one of our strongest franchises that speaks to our audience with its gritty exposition of the real emotional and physical costs behind professional wrestling,” VICE TV president Pete Gaffney said about the new season. “Wrestling is one of America’s most influential pop culture phenomenons, and this series further explores the blurred lines between wrestling’s spectacle and reality, ultimately uncovering the truths behind the stories fans thought they knew.”</w:t>
      </w:r>
    </w:p>
    <w:p>
      <w:r>
        <w:t>Dark Side of the Ring was created by Evan Husney and Jason Eisener. The first season premiered in 2019 with topics including the Montreal Screwjob, the "curse" of the Von Erich family, and the unusual relationship between Randy "Macho Man" Savage and Miss Elizabeth. Subsequent seasons have seen some of the most tragic stories from pro wrestling's past explored, from Owen Hart's fatal fall in front of a live audience to the deaths of Chris Benoit and his family. Other wrestling stars with tragic life stories featured on the show in years past include Sherri Martel, Chris Kanyon, Dino Bravo, and Brian Pillman.</w:t>
      </w:r>
    </w:p>
    <w:p>
      <w:r>
        <w:t>Subscribe for deeper Dark Side of the Ring coverage Join the newsletter for deeper context and nuanced analysis of Dark Side of the Ring's stories, including behind-the-scenes perspective on wrestling's darker history and broader coverage of pro wrestling culture. Get Updates By subscribing, you agree to receive newsletter and marketing emails, and accept our Terms of Use and Privacy Policy . You can unsubscribe anytime.</w:t>
      </w:r>
    </w:p>
    <w:p>
      <w:r>
        <w:t>Dark Side of the Ring Season 7 is set to premiere on Tuesday, July 7, at 9:00 PM ET on VICE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