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and South Park Outranked as Highest-Rated Animated Comedy Show on IMDb</w:t>
      </w:r>
    </w:p>
    <w:p>
      <w:r>
        <w:t>منبع: https://www.cbr.com/rick-and-morty-highest-rated-animated-series-imdb/</w:t>
      </w:r>
    </w:p>
    <w:p>
      <w:r>
        <w:t>نویسنده: Jeremy Dick</w:t>
      </w:r>
    </w:p>
    <w:p>
      <w:r>
        <w:t>تاریخ انتشار: 2026-06-23 01:40</w:t>
      </w:r>
    </w:p>
    <w:p>
      <w:r>
        <w:t>──────────────────────────────────────────────────</w:t>
      </w:r>
    </w:p>
    <w:p>
      <w:r>
        <w:t>After diving deep into the hard numbers provided by viewers, the highest-rated animated comedy series of all time on IMDb has been determined. Some fans might guess the winner to be The Simpsons, South Park, or Futurama, but it turns out to be none of the above.</w:t>
      </w:r>
    </w:p>
    <w:p>
      <w:r>
        <w:t>The information was calculated by Hard Rock Bet, which declared Rick and Morty to be in the top spot. Its current ninth season has been averaging 8.3/10, while it currently has an all-time rating of 9/10. When focusing on the ninth season only, Rick and Morty is tied with South Park and Adventure Time at 8.3/10.</w:t>
      </w:r>
    </w:p>
    <w:p>
      <w:r>
        <w:t>Rick and Morty Dominated Animated Programming on IMDb</w:t>
      </w:r>
    </w:p>
    <w:p>
      <w:r>
        <w:t>The Simpsons has been on the air since 1989, and though it remains popular, it was just barely able to crack the top five with an all-time rating of 8.6/10. That puts it below Netflix's BoJack Horseman (8.8/10), Comedy Central's South Park (8.7/10), and Cartoon Network's Adventure Time (8.7/10). However, The Simpsons has released nearly 860 episodes overall, far more than any other title in the ranking. That gives it a much larger body of episodes contributing to its overall score.</w:t>
      </w:r>
    </w:p>
    <w:p>
      <w:r>
        <w:t>Take a look at the complete rankings below.</w:t>
      </w:r>
    </w:p>
    <w:p>
      <w:r>
        <w:t>Rank Show IMDb Rating Number of Episodes 1 Rick and Morty 9 94 2 BoJack Horseman 8.8 76 3 South Park 8.7 339 4 Adventure Time 8.7 289 5 The Simpsons 8.6 858 6 Futurama 8.5 180 7 SpongeBob SquarePants 8.2 351 8 Bob's Burgers 8.2 357 9 Family Guy 8.1 506 10 Big Mouth 7.8 81 11 King of the Hill 7.7 298 12 Inside Job 7.7 18 13 Beavis and Butt-Head 7.5 214 14 American Dad! 7.4 448 15 The Cleveland Show 5.6 88</w:t>
      </w:r>
    </w:p>
    <w:p>
      <w:r>
        <w:t>The Simpsons Barely Cracks the Top Five</w:t>
      </w:r>
    </w:p>
    <w:p>
      <w:r>
        <w:t>Image via 20th Century Fox Film Corp./ Courtesy Everett Collection</w:t>
      </w:r>
    </w:p>
    <w:p>
      <w:r>
        <w:t>The Simpsons creator Matt Groening had two shows make the list, as he also co-created the hit series Futurama, which ranks just one spot below at 8.5/10. Mike Judge also has two shows in the top 15, with King of the Hill (7.7/10) at No. 11 and Beavis and Butt-Head at no. 13 (7.5/10). The cartoon creator with the most slots, however, is Seth MacFarlane, who had three: Family Guy (8.1/10) at No. 9, American Dad! (7.4/10) at No. 14, and The Cleveland Show (5.6/10) at No. 15.</w:t>
      </w:r>
    </w:p>
    <w:p>
      <w:r>
        <w:t>Subscribe to the newsletter for curated animated rankings Gain deeper IMDb-driven analysis by subscribing to the newsletter: curated rankings, episode-count context, and clear explainers that show what ratings mean across shows. Ideal for fans who want more perspective on animated TV ratings. Get Updates By subscribing, you agree to receive newsletter and marketing emails, and accept our Terms of Use and Privacy Policy . You can unsubscribe anytime.</w:t>
      </w:r>
    </w:p>
    <w:p>
      <w:r>
        <w:t>It's obviously great news for Dan Harmon for Rick and Morty to continue pulling in high marks from viewers. The show was previously renewed through Season 12, and there's still some time to go before it gets to that point. Season 9 just debuted this year, and if the show's success continues, it could end up scoring another major renewal before the end of Season 12. A feature film adaptation is also currently in the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