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Where Side Quests Feel Like Main Quests</w:t>
      </w:r>
    </w:p>
    <w:p>
      <w:r>
        <w:t>منبع: https://www.cbr.com/open-world-rpgs-side-quests-feel-like-main-quests/</w:t>
      </w:r>
    </w:p>
    <w:p>
      <w:r>
        <w:t>نویسنده: Matthew Evans, Andrew Vaughan, Ryan Divittorio</w:t>
      </w:r>
    </w:p>
    <w:p>
      <w:r>
        <w:t>تاریخ انتشار: 2026-10-12 03:15</w:t>
      </w:r>
    </w:p>
    <w:p>
      <w:r>
        <w:t>──────────────────────────────────────────────────</w:t>
      </w:r>
    </w:p>
    <w:p>
      <w:r>
        <w:t>Open-world RPGs like The Witcher 3 drop players into vast worlds filled with endless content. From games that offer character-building customization to rich narratives filled with characters with unique stories, open-world RPGs can provide new experiences for fans of many genres.</w:t>
      </w:r>
    </w:p>
    <w:p>
      <w:r>
        <w:t>Some open-world roleplaying games capture players' attention with side quests that rise to the level of major storylines and quests. Open-world games with great side quests are often some of the best games in the entire genre, and they can make a game's world feel richer and more alive.</w:t>
      </w:r>
    </w:p>
    <w:p>
      <w:r>
        <w:t>The Witcher 3: Wild Hunt Side Quests Narratives Are Masterfully Crafted</w:t>
      </w:r>
    </w:p>
    <w:p>
      <w:r>
        <w:t>The Witcher 3 is the best example of a game where the side quests are truly on par with main quests, helping the game stand as one of the best fantasy RPGs of all time. This is largely thanks to the fact that there is so much to discover and explore in The Witcher 3’s brutal, grim medieval world.</w:t>
      </w:r>
    </w:p>
    <w:p>
      <w:r>
        <w:t>It also helps that side quests received practically the same amount of attention as the main story quests from the developers. It’s to the point where simple monster-slaying quests can often lead to storylines with tragic backstories and unforgettable characters. This makes every side quest feel like the discovery of a new adventure, leading to difficult choices and struggles to come.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These choices will feel like life and death and will matter on a level rarely seen in newer releases to date. The characters in side quests deliver lines with real emotion as well, raising the narrative stakes even higher. Players will often struggle to choose the outcomes of certain side quests, as the consequences of messing up are all too real, making them unforgettable in their own right.</w:t>
      </w:r>
    </w:p>
    <w:p>
      <w:r>
        <w:t>Kingdom Come: Deliverance II Side Content Invests Players in History</w:t>
      </w:r>
    </w:p>
    <w:p>
      <w:r>
        <w:t>Npcs featured in Kingdom Come Deliverance II Image via Warhorse Studios</w:t>
      </w:r>
    </w:p>
    <w:p>
      <w:r>
        <w:t>Kingdom Come: Deliverance II is a perfect game that captures the real-life struggles of medieval life, treating every side quest as a reward for exploring its open-world roleplaying adventure. Whenever it is dealing with local bandits, solving murders, or helping the local tavern keeper, every side quest unfolds like a true story to the point where it can stand on the level of the affairs of kings and emperors.</w:t>
      </w:r>
    </w:p>
    <w:p>
      <w:r>
        <w:t>Players will also feel invested in the game's real-life setting and find themselves drawn to the struggles. Largely thanks to the side quest content, which helps portray a real historical medieval world with choices that have branching outcomes. These branching outcomes help to raise the level of choices, making them feel like they matter in the grand scheme.</w:t>
      </w:r>
    </w:p>
    <w:p>
      <w:r>
        <w:t>Related The 10 Best Cities In Open-World Games, Ranked Cities in open-world games like The Witcher 3 and Cyberpunk 2077 can keep players busy for hours.</w:t>
      </w:r>
    </w:p>
    <w:p>
      <w:r>
        <w:t>Making quests all the more worth tracking down and exploring rather than just being optional content. These side quests also make the main character, Henry's adventure through Bohemia all the more richer, and can even make players forget about continuing the storyline for hours on end.</w:t>
      </w:r>
    </w:p>
    <w:p>
      <w:r>
        <w:t>Fallout: New Vegas’s World Is Full of Rich Narratives and Side Plots</w:t>
      </w:r>
    </w:p>
    <w:p>
      <w:r>
        <w:t>Fallout New Vegas remains an all-time fan favorite and a gold standard among newer-generation Fallout games, and for good reason. The writing is arguably on a higher level, which elevates the game’s side quests. Side quests feel worth completing, as the stories they tell are a reward in themselves.</w:t>
      </w:r>
    </w:p>
    <w:p>
      <w:r>
        <w:t>These stories often build the game’s world, making it truly feel alive, and the struggles of the people in the ruins of an old world matter. From hearing real emotion in the voice acting to uncovering more lore and backstory, it’s truly a joy to explore the Mojave Wasteland and complete side quests along the way.</w:t>
      </w:r>
    </w:p>
    <w:p>
      <w:r>
        <w:t>Related 8 Fantasy RPGs With The Most Powerful Magic Systems A carefully constructed magic system can easily make a fantasy RPG unforgettable.</w:t>
      </w:r>
    </w:p>
    <w:p>
      <w:r>
        <w:t>Nothing beats hearing faction goals and conflicts from past wars, or hints laid out of events and characters from previous Fallout games. All of which are woven into a brilliant narrative tapestry tying into the game’s eventual conclusion. The choices made in side quests will affect the world the main character chooses to leave behind, making time spent reaching the end all worth the wild ride.</w:t>
      </w:r>
    </w:p>
    <w:p>
      <w:r>
        <w:t>Elden Ring Side Quests Are Worth Tracking Down</w:t>
      </w:r>
    </w:p>
    <w:p>
      <w:r>
        <w:t>Elden ring player fighting a knight Image via FromSoftware</w:t>
      </w:r>
    </w:p>
    <w:p>
      <w:r>
        <w:t>Elden Ring remains one of the greatest open-world roleplaying games thanks to offering a vast world full of dangers and terrifying bosses. Besides the many dangers, several NPCs with branching storylines spread across the map that players must track down to explore. These storylines are side quests and can be missed if players don’t look in the right place.</w:t>
      </w:r>
    </w:p>
    <w:p>
      <w:r>
        <w:t>However, once a player tracks down these NPCs, they will discover branching storylines that are well worth the time to hunt down. Players will uncover hidden lore and backstories that help to leave a lasting impression on the level of the main story by following these side quests.</w:t>
      </w:r>
    </w:p>
    <w:p>
      <w:r>
        <w:t>It also helps that side quests are deeply tied to the open-world exploration and can often lead players across several of the game’s areas. Following these quests and exploring will introduce unforgettable characters, often culminating in boss fights, adding further enjoyment to completing side quests.</w:t>
      </w:r>
    </w:p>
    <w:p>
      <w:r>
        <w:t>Cyberpunk 2077 Is a Dangerous World Filled With Branching Narratives</w:t>
      </w:r>
    </w:p>
    <w:p>
      <w:r>
        <w:t>V in a armed standoff in Cyberpunk 2077 Image via CD PROJEKT RED</w:t>
      </w:r>
    </w:p>
    <w:p>
      <w:r>
        <w:t>Cyberpunk 2077 has one of the most memorable main quests in an RPG in recent years; however, the most memorable moments are often those shared with various characters in side content. Completing side quests will lead to moments with NPCs like Panam and Judy that add to V’s journey throughout the game, making it all the more memorable. Side quests often tackle deep emotional themes such as loyalty and redemption while carrying the same emotional weight as the main story quest line.</w:t>
      </w:r>
    </w:p>
    <w:p>
      <w:r>
        <w:t>These side quests can even influence the ending of the game, adding further weight to every choice and dialogue option selected by the player. Side quests don’t rely on cheap RPG gimmicks such as fetch quests, but rather rely on excellent gameplay and dialogue to make each one worth tracking down. Fans of Cyberpunk: Edgerunners will especially enjoy the side quests, as some even tie the anime to the game through hidden references and the chance to speak to familiar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