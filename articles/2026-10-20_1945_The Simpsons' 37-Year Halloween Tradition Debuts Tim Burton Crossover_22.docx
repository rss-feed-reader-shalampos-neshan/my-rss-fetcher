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37-Year Halloween Tradition Debuts Tim Burton Crossover</w:t>
      </w:r>
    </w:p>
    <w:p>
      <w:r>
        <w:t>منبع: https://www.cbr.com/the-simpsons-treehouse-of-horror-tim-burton-crossover/</w:t>
      </w:r>
    </w:p>
    <w:p>
      <w:r>
        <w:t>نویسنده: Jeremy Dick</w:t>
      </w:r>
    </w:p>
    <w:p>
      <w:r>
        <w:t>تاریخ انتشار: 2026-10-20 19:07</w:t>
      </w:r>
    </w:p>
    <w:p>
      <w:r>
        <w:t>──────────────────────────────────────────────────</w:t>
      </w:r>
    </w:p>
    <w:p>
      <w:r>
        <w:t>The long-running tradition of The Simpsons airing a new "Treehouse of Horror" episode every Halloween season continues this week. Ahead of the premiere of the episode, a new sneak peek has been unveiled, including a nod to Tim Burton's The Nightmare Before Christmas.</w:t>
      </w:r>
    </w:p>
    <w:p>
      <w:r>
        <w:t>Called "Treehouse of Horror XXXVII," the episode will premiere on Fox on Sunday, Oct. 25, at 8 p.m. ET/PT. Dread Central debuted new images of the episode, including the stop-motion opening sequence inspired by The Nightmare Before Christmas. It includes several characters of The Simpsons crossed with the characters of the Tim Burton film, including Bart Simpson as Jack Skellington and Santa's Little Helper as Zero. The segment was animated by the team behind Robot Chicken, Stoopid Buddy Stoodios.</w:t>
      </w:r>
    </w:p>
    <w:p>
      <w:r>
        <w:t>The Simpsons Gets the Tim Burton Treatment</w:t>
      </w:r>
    </w:p>
    <w:p>
      <w:r>
        <w:t>The Simpsons characters are transformed into The Nightmare Before Christmas characters. Image via Fox</w:t>
      </w:r>
    </w:p>
    <w:p>
      <w:r>
        <w:t>Beyond the Tim Burton-style opening, there will be three segments in the episode. One is based on the Holly Gramazio novel The Husband, imagining a story where Homer comes out as a different husband for Marge every time he goes to the shed. It sees what life would be like for Marge in alternate realities where she is married to other familiar characters in Springfield. Tiffany Haddish guest stars in this segment as a best friend of Marge in one of her alternate realities.</w:t>
      </w:r>
    </w:p>
    <w:p>
      <w:r>
        <w:t>Another segment takes inspiration from Stephen King's Pet Sematary, with an added Freaky Friday twist. After Homer accidentally kills Bart and Santa's Little Helper, he buries them, and like in Pet Sematary, they are resurrected. The problem is that Bart and Santa's Little Helper have switched bodies, Freaky Friday-style. This continues the tradition of taking inspiration from well-known horror films for "Treehouse of Horror" episodes.</w:t>
      </w:r>
    </w:p>
    <w:p>
      <w:r>
        <w:t>Pet Sematary Gets a Freaky Friday Twist</w:t>
      </w:r>
    </w:p>
    <w:p>
      <w:r>
        <w:t>Homer buries Bart and Santa's Little Helper in a Treehouse of Horror episode. Image via Fox</w:t>
      </w:r>
    </w:p>
    <w:p>
      <w:r>
        <w:t>As for the final story, it is set in a reality where Homer mysteriously vanished when Bart and Lisa were young children. Years later, as teenagers, the siblings find out that evil witch versions of their aunts, Patty and Selma, have trapped Homer in endless violent Driver's Ed films. This won't be the time the Bouvier sisters have been imagined as witches in a "Treehouse of Horror" episode, but it is a new way of seeing the two torture Homer.</w:t>
      </w:r>
    </w:p>
    <w:p>
      <w:r>
        <w:t>The Simpsons has two Halloween-themed episodes this year. Ahead of "Treehouse of Horror XXXVII," there was a separate episode titled, "Treehouse of Horror Presents: The Revengening." It was largely a spoof of I Know What You Did Last Summer, which revealed a mysterious killer to be Apu. This marked the character's return to the show after nearly a decade, now with a new voice actor after Hank Azaria stepped down from the role.</w:t>
      </w:r>
    </w:p>
    <w:p>
      <w:r>
        <w:t>"Treehouse of Horror XXXVII" will premiere on Fox on Oct.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