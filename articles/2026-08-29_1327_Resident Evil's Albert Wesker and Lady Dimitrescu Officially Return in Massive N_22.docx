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Evil's Albert Wesker and Lady Dimitrescu Officially Return in Massive New 30th Anniversary Release</w:t>
      </w:r>
    </w:p>
    <w:p>
      <w:r>
        <w:t>منبع: https://www.cbr.com/resident-evil-albert-wesker-lady-dimitrescu-official-return-30th-anniversary/</w:t>
      </w:r>
    </w:p>
    <w:p>
      <w:r>
        <w:t>نویسنده: John Dodge</w:t>
      </w:r>
    </w:p>
    <w:p>
      <w:r>
        <w:t>تاریخ انتشار: 2026-08-29 13:00</w:t>
      </w:r>
    </w:p>
    <w:p>
      <w:r>
        <w:t>──────────────────────────────────────────────────</w:t>
      </w:r>
    </w:p>
    <w:p>
      <w:r>
        <w:t>Resident Evil's 30th anniversary exhibit is bringing Albert Wesker and Lady Dimitrescu to life, and fans can't wait to see them in person.</w:t>
      </w:r>
    </w:p>
    <w:p>
      <w:r>
        <w:t>As revealed on the official webpage for the Resident Evil 30th anniversary exhibit set to be held in Shibuya's BEAM Gallery from October 20 to December 24, attendees will be greeted with life-sized statues of some of their favorite characters from the franchise. Among these are life-sized statues of Albert Wesker and Lady Dimitrescu, both of which have already generated plenty of buzz online.</w:t>
      </w:r>
    </w:p>
    <w:p>
      <w:r>
        <w:t>Resident Evil Is Bringing Back Wesker and Lady Dimitrescu As Life-Sized Statues</w:t>
      </w:r>
    </w:p>
    <w:p>
      <w:r>
        <w:t>Lady Alcina Dimitrescu is smiling and holding up her clawed hand in Resident Evil Village.</w:t>
      </w:r>
    </w:p>
    <w:p>
      <w:r>
        <w:t>Both the Albert Wesker and Lady Dimitrescu statues will be on display within the exhibit's Evidence of Horror section, which will offer attendees a walk through the history of the various viruses that have come to define the Resident Evil franchise. As noted by the official description for Evidence of Horror, attendees will "encounter the Plaga parasite — exploited in numerous sinister schemes — along with the horrific creatures it created. At the end of the area, making its exclusive debut at this exhibition, is a life-size statue of the mastermind pulling the strings behind the scenes — Albert Wesker."</w:t>
      </w:r>
    </w:p>
    <w:p>
      <w:r>
        <w:t>Evidence of Horror will also include a "Mutamycete &amp; Hallucinations" area, which will offer "an experience that feels as though you've been infected by a Mutamycete... Awaiting you here is one of the Four Lords serving Mother Miranda: the terrifying yet enchanting Alcina Dimitrescu. Be sure to see her seated figure — a towering presence (approximately 290 cm) created exclusively for this exhibition — at the venue."</w:t>
      </w:r>
    </w:p>
    <w:p>
      <w:r>
        <w:t>The upcoming BEAM Gallery exhibit will be just the latest in a long line of major announcements and releases for the Resident Evil franchise as it celebrates its 30th anniversary this year. In fact, September will mark the arrival of some of the most hotly-anticipated Resident Evil titles of the year, if not the decade.</w:t>
      </w:r>
    </w:p>
    <w:p>
      <w:r>
        <w:t>On September 18, writer-director Zach Cregger's Resident Evil will arrive in theaters, kicking off a whole new era for the franchise. Cregger's Resident Evil stars Austin Abrams as Bryan, a medical courier who is caught in the middle of the infamous T-virus outbreak that turned Raccoon City into a zombie-infested wasteland.</w:t>
      </w:r>
    </w:p>
    <w:p>
      <w:r>
        <w:t>Alongside Abrams, Resident Evil stars Zach Cherry, Paul Walter Hauser, and Kali Reis as Dave, Carl, and Pauline, a trio of Umbrella Corporation scientists, as well as Johnno Wilson as Umbrella enforcer Max. Exactly what role these other characters will have to play in Resident Evil remains to be seen, although fans won't have to wait much longer before they find out for themselves.</w:t>
      </w:r>
    </w:p>
    <w:p>
      <w:r>
        <w:t>The Resident Evil 30th anniversary exhibit is set to take place from October 30 to December 24 at the BEAM Gallery in Shibuya, Japan.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