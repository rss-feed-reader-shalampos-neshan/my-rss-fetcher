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Midnight Spider-Man Creator Officially Reveals The Major Trait He Was 'Nervous' About Removing</w:t>
      </w:r>
    </w:p>
    <w:p>
      <w:r>
        <w:t>منبع: https://www.cbr.com/midnight-spider-man-major-trait-removed-from-marvel-character/</w:t>
      </w:r>
    </w:p>
    <w:p>
      <w:r>
        <w:t>نویسنده: Patrik Walker</w:t>
      </w:r>
    </w:p>
    <w:p>
      <w:r>
        <w:t>تاریخ انتشار: 2026-10-28 14:00</w:t>
      </w:r>
    </w:p>
    <w:p>
      <w:r>
        <w:t>──────────────────────────────────────────────────</w:t>
      </w:r>
    </w:p>
    <w:p>
      <w:r>
        <w:t>Spider-Man is known for a lot of things, and taking any one of those tenets away is risky business. After all, as the franchise quarterback for Marvel Comics (it's true, it's damn true), any sort of tinkering with the fabric of his canon character could either be viewed as intriguing and daring or unforgivable and blasphemous, but the creator of Midnight Spider-Man is willing to roll those dice.</w:t>
      </w:r>
    </w:p>
    <w:p>
      <w:r>
        <w:t>To counteract the runaway success of DC Comics' Absolute Batman and the Absolute Universe, Marvel Comics has gone dark with Marvel Midnight, a series that will pit some of the most iconic characters into hellscapes of horror. And that's where Peter Parker comes in and, trust me, this isn't the version in Tom Holland's live-action Spider-Man anthology (almost, Brand New Day, almost) or who helped mentor Miles Morales in the legendary Spider-Verse trilogy.</w:t>
      </w:r>
    </w:p>
    <w:p>
      <w:r>
        <w:t>As a matter of fact, this Peter Parker variant doesn't find anything funny — at all — says the creator.</w:t>
      </w:r>
    </w:p>
    <w:p>
      <w:r>
        <w:t>NEW $604 $2,998 $116 $852 $1,760 $100 $715 $368 $852 $1,204 $604 $116 Higher or Lower Can You Price Real Comic Pulls? 4 graded comics, 6 seconds each. Faster answers score more. Play Play Play Play Comic 1/4 Total: pts Rick and Morty #1 Oni Press · CGC 9.8 Worth more or less than $290 ▲ Higher ▼ Lower Real value $604 Time's up Miss Comic 2/4 Total: pts Amazing Spider-Man #129 Marvel · CGC 8.5 Worth more or less than $6,500 ▲ Higher ▼ Lower Real value $2,998 Time's up Miss Comic 3/4 Total: pts Star Wars #58 Marvel, 1977 series · CGC 9.8 Worth more or less than $60 ▲ Higher ▼ Lower Real value $116 Time's up Miss Comic 4/4 Total: pts Spawn #174 Image · CGC 9.8 Worth more or less than $1,900 ▲ Higher ▼ Lower Real value $852 Time's up Miss Comic 1/4 Total: pts Incredible Hulk #340 Marvel · CGC 9.8 Worth more or less than $3,900 ▲ Higher ▼ Lower Real value $1,760 Time's up Miss Comic 2/4 Total: pts Star Wars: The Force Awakens #1 Marvel · CGC 9.8 Worth more or less than $45 ▲ Higher ▼ Lower Real value $100 Time's up Miss Comic 3/4 Total: pts Punisher #1 Marvel, 1986 series · CGC 9.8 Worth more or less than $350 ▲ Higher ▼ Lower Real value $715 Time's up Miss Comic 4/4 Total: pts Wolverine #8 Marvel, 1988 series · CGC 9.8 Worth more or less than $850 ▲ Higher ▼ Lower Real value $368 Time's up Miss Comic 1/4 Total: pts Spawn #174 Image · CGC 9.8 Worth more or less than $410 ▲ Higher ▼ Lower Real value $852 Time's up Miss Comic 2/4 Total: pts Detective Comics #378 DC · CGC 9.8 Worth more or less than $2,750 ▲ Higher ▼ Lower Real value $1,204 Time's up Miss Comic 3/4 Total: pts Rick and Morty #1 Oni Press · CGC 9.8 Worth more or less than $1,350 ▲ Higher ▼ Lower Real value $604 Time's up Miss Comic 4/4 Total: pts Star Wars #58 Marvel, 1977 series · CGC 9.8 Worth more or less than $50 ▲ Higher ▼ Lower Real value $116 Time's up Miss Card SharkSharp EyeNot BadRookie Collector pts of 4 right. Now rip a real pack. Pull Your Pack Now ↻ Play again Must be 18+/19+ to participate depending on jurisdiction.</w:t>
      </w:r>
    </w:p>
    <w:p>
      <w:r>
        <w:t>Spider-Man Has Critical Trait Deleted In New Series</w:t>
      </w:r>
    </w:p>
    <w:p>
      <w:r>
        <w:t>Image: Marvel Comics</w:t>
      </w:r>
    </w:p>
    <w:p>
      <w:r>
        <w:t>Writer : Phillip Kennedy Johnson</w:t>
      </w:r>
    </w:p>
    <w:p>
      <w:r>
        <w:t>: Phillip Kennedy Johnson Penciller : ScieTronc</w:t>
      </w:r>
    </w:p>
    <w:p>
      <w:r>
        <w:t>: ScieTronc Cover art : Steve Beach</w:t>
      </w:r>
    </w:p>
    <w:p>
      <w:r>
        <w:t>: Steve Beach On sale: November 18, 2026</w:t>
      </w:r>
    </w:p>
    <w:p>
      <w:r>
        <w:t>Johnson had a recent conversation with Marvel Comics wherein he was very candid about the challenges that came with taking Spider-Man into the horror genre, because that meant hacking off some of his most notable traits to make it work, while other attributes were simply too important to pluck from his personality.</w:t>
      </w:r>
    </w:p>
    <w:p>
      <w:r>
        <w:t>"The only absolute non-negotiable was Peter’s moral center as the "Power with Responsibility” kid. Close behind that was the element of guilt to Peter’s origin: a big moment of hubris and irresponsibility that results in the great tragedy of Peter’s life. After those two elements, everything else felt open for interpretation," Johnson said before identifying the character trait that simply couldn't mesh with the direction he wanted to take the character.</w:t>
      </w:r>
    </w:p>
    <w:p>
      <w:r>
        <w:t>He revealed the one thing that had to go, and it's huge: "One big change I was nervous about losing was Peter’s quippy sense of humor, the fun way he banters and talks trash when he’s in the costume. But with all the horrifying things that happen in this book, the usual jokey tone felt super out of place, so that was one of the first things to go. Peter’s still as sharp as they come and there will still be times when his wit shines through, but it’s different."</w:t>
      </w:r>
    </w:p>
    <w:p>
      <w:r>
        <w:t>Midnight Spider-Man Creator Wants Pure Horror, No Comedy</w:t>
      </w:r>
    </w:p>
    <w:p>
      <w:r>
        <w:t>Close</w:t>
      </w:r>
    </w:p>
    <w:p>
      <w:r>
        <w:t>It's scary hours for Spider-Man, especially with the introduction of Doctor Octopus in Midnight Spider-Man #2 and, by the look of the sneak peaks above, you can also count on Omega-level characters like Magneto and Storm to find their way into the fray.</w:t>
      </w:r>
    </w:p>
    <w:p>
      <w:r>
        <w:t>But, for Spider-Man, the challenge was far more difficult, seeing as Magneto, Storm and so many others don't rely as heavily on their ability to be a playful smartass like Peter Parker does. But, to Johnson's overarching point, either fans are scared, or they're laughing, and rarely do those two things play well together — in any medium.</w:t>
      </w:r>
    </w:p>
    <w:p>
      <w:r>
        <w:t>"Another big difference is how inherently scary the world is, and how truly terrifying his rogue’s gallery is as a result," Johnson added. "Instead of villains, they are predators. Instead of threats, they are horrors."</w:t>
      </w:r>
    </w:p>
    <w:p>
      <w:r>
        <w:t>That doesn't sound, or look, like anything Spider-Man would joke about.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