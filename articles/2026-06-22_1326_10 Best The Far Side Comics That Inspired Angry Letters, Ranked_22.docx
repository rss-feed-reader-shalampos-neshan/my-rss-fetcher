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The Far Side Comics That Inspired Angry Letters, Ranked</w:t>
      </w:r>
    </w:p>
    <w:p>
      <w:r>
        <w:t>منبع: https://www.cbr.com/far-side-comics-that-inspired-angry-letters/</w:t>
      </w:r>
    </w:p>
    <w:p>
      <w:r>
        <w:t>نویسنده: Sean O'Connell</w:t>
      </w:r>
    </w:p>
    <w:p>
      <w:r>
        <w:t>تاریخ انتشار: 2026-06-22 12:00</w:t>
      </w:r>
    </w:p>
    <w:p>
      <w:r>
        <w:t>──────────────────────────────────────────────────</w:t>
      </w:r>
    </w:p>
    <w:p>
      <w:r>
        <w:t>Gary Larson’s The Far Side often gathered endless praise from its dedicated readership. Be it for its sarcastic humor, morbid punchlines, or clever illustrations, Larson’s comic strip had a loyal following that found joy in almost every panel. However, an opposing force was inevitable with the rapid spread of the comic strip to several newspapers. Many readers opposed publishing The Far Side and lamented the loss of strips like Dennis the Menace, citing the loss of innocence and lighthearted, kid-friendly comics as the reason for most readers’ woes.</w:t>
      </w:r>
    </w:p>
    <w:p>
      <w:r>
        <w:t>A pressing matter that readers cited most often was Larson’s tendency for dark humor: “The ‘Far Side’ cartoon is anything but a cartoon and is purely ‘sick’ in its presentation. Never in any paper have I seen such poor taste,” wrote an angry reader of the Maine Journal Tribune in 1986. Larson filed those letters away, preparing such outraged comments for his The Far Side compilation books. More strips shown wouldn’t upset a reader today; however, times were starting to change in the 1980s, and what a comic could (or was allowed) to do was just beginning to be challenged by cartoonists like Gary Larson.</w:t>
      </w:r>
    </w:p>
    <w:p>
      <w:r>
        <w:t>Torturer Of The Month</w:t>
      </w:r>
    </w:p>
    <w:p>
      <w:r>
        <w:t>This One Was Taken Very Seriously</w:t>
      </w:r>
    </w:p>
    <w:p>
      <w:r>
        <w:t>A The Far Side panel shows tortured individuals with a sign making a joke. Beside the panel, an angry letter.</w:t>
      </w:r>
    </w:p>
    <w:p>
      <w:r>
        <w:t>The Des Moines Register published a reader who expressed his disgust at the newspaper for publishing such an insensitive strip depicting torture as if it’s something one can laugh about. “Torture is not a laughing matter. It is a blot on the conscience of mankind that must be eradicated, not laughed at.” Of course, the reader is correct in that torture is no laughing matter. However, Larson is not making fun of torture.</w:t>
      </w:r>
    </w:p>
    <w:p>
      <w:r>
        <w:t>He is pointing his joke at torturers. Torturers are despicable, and to place them in such a humiliating and absurd position makes them laughable, too. This comic also exposes a torture chamber by plainly showing the tortured men. Larson often centers his panels around the worst of humanity. He takes the saddest, the worst, and the lowest and mocks them, not to insult but to demonstrate just how ridiculous the worst of humanity looks in an absurd situation. This strip can be funny for many readers, but it's also okay that it doesn't appeal to everyone, which earns it the bottom spot.</w:t>
      </w:r>
    </w:p>
    <w:p>
      <w:r>
        <w:t>Jane Goodall Was Real Quiet After This One</w:t>
      </w:r>
    </w:p>
    <w:p>
      <w:r>
        <w:t>She Actually Loved The Far Side and This Joke</w:t>
      </w:r>
    </w:p>
    <w:p>
      <w:r>
        <w:t>A monkey discusses a blonde hair found on another monkey's fur and blames Jane Goodall. Image by Gary Larson</w:t>
      </w:r>
    </w:p>
    <w:p>
      <w:r>
        <w:t>Following this panel’s publication, an uproar from Jane Goodall enthusiasts caused Larson to revisit and look for a fault in his panel. Dr. Goodall is a famous primatologist venerated for her research and dedication to chimps. In the 1980s, Goodall was at the peak of her career conducting work in Africa. While away, the Jane Goodall Institute took matters into their own hands and sent a letter to Larson and the syndicate:</w:t>
      </w:r>
    </w:p>
    <w:p>
      <w:r>
        <w:t>“The cartoon was incredibly offensive and in such poor taste that readers might well question the editorial judgment of running such an atrocity.”</w:t>
      </w:r>
    </w:p>
    <w:p>
      <w:r>
        <w:t>Larson was confused by the letter. As a fan of Goodall’s work, his intentions were never to harm but to create a funny situation between two chimps because of Goodall — all in a fictional context. So, when National Geographic approached Larson to publish the comic in their centennial issue, Larson mentioned the dilemma with Goodall’s representatives. A few phone calls later, the truth was revealed: Dr. Goodall loved the comic and had no problems with it. She’d been away, and her institute wrongly thought they had to intervene on her behalf. Though it’s all an intriguing misunderstanding, it was promptly resolved and neatly filed away.</w:t>
      </w:r>
    </w:p>
    <w:p>
      <w:r>
        <w:t>It’s The Wiffle Way Or The Highway</w:t>
      </w:r>
    </w:p>
    <w:p>
      <w:r>
        <w:t>Or, Rather, It’s The WIFFLE Way Or The Highway</w:t>
      </w:r>
    </w:p>
    <w:p>
      <w:r>
        <w:t>Two men use a "Wiffle Bat" to threaten a man.</w:t>
      </w:r>
    </w:p>
    <w:p>
      <w:r>
        <w:t>The joke in this Far Side strip lies in the bat resembling the WIFFLE ball, a practice baseball that is light and hollow, which is hit with a toy bat to help children practice their swing and batting. However, a letter was sent that stated the sender represented Wiffle Ball Inc. They refer to the comic and explain that by illustrating a perforated bat and using their brand, and they are inappropriately using their “client’s valuable trademark WIFFLE.”</w:t>
      </w:r>
    </w:p>
    <w:p>
      <w:r>
        <w:t>“In the future, when you use the brand name WIFFLE, the entire brand should be capitalized, and it should only be used in reference to a product currently manufactured by Wiffle Ball, Inc.” As complaint letters go, this one is milder. It requests the syndicate and Larson to use the trademarked name properly. Of course, the best side is the comedy of it all. From the name “wiffle” being discussed in the most serious manners to Larson’s ridiculous joke, it all adds up to a perfectly hilarious situation.</w:t>
      </w:r>
    </w:p>
    <w:p>
      <w:r>
        <w:t>A Baby In A Bottle Goes Too Far</w:t>
      </w:r>
    </w:p>
    <w:p>
      <w:r>
        <w:t>But How Did They Do It?</w:t>
      </w:r>
    </w:p>
    <w:p>
      <w:r>
        <w:t>A baby is stuck in a bottle resembling ships in bottles.</w:t>
      </w:r>
    </w:p>
    <w:p>
      <w:r>
        <w:t>A baby in a bottle, much like the ship in a bottle that hobbyists put together, appeared in a Far Side comic. This resulted in yet another letter from an angry reader: “This is a letter of protest! I ignore The Far Side because I find it very distasteful and unedifying. However, on Feb. 12, it caught my eye, and it totally disgusted me. Unfortunately, there are too many sick minds in this world. Larson is showing us all the inside of his mind by communicating to the world his Far Side material.”</w:t>
      </w:r>
    </w:p>
    <w:p>
      <w:r>
        <w:t>Larson communicates his mind through The Far Side in many ways. The reader’s problem is that Larson is “dehumanizing, demoralizing and insulting.” Larson first points to the absurdity of a baby in a bottle. Ships in bottles are interesting — Larson makes the situation ridiculous by swapping a ship for a baby. It isn’t meant to communicate a deeper message but to show how funny the moment would be if there were a baby inside a bottle rather than a ship and how both men find it normal. There isn’t a hidden message or an evil code to break in the panel. It’s slightly morbid, but The Far Side never apologized for its morbid and raw sense of humor, and its syndicate didn’t either.</w:t>
      </w:r>
    </w:p>
    <w:p>
      <w:r>
        <w:t>Dog Hell Is A Dog’s Worst Nightmare</w:t>
      </w:r>
    </w:p>
    <w:p>
      <w:r>
        <w:t>Readers Were Not Happy With This One</w:t>
      </w:r>
    </w:p>
    <w:p>
      <w:r>
        <w:t>Dogs walk around in hell working as workers they used to chase.</w:t>
      </w:r>
    </w:p>
    <w:p>
      <w:r>
        <w:t>A dog’s hell is working in the jobs of the workers they used to chase or picking up the messes they used to make — at least, according to The Far Side. However, what Larson meant to be a hilarious depiction of dogs going to hell, angry and concerned mothers across America felt quite differently than the cartoonist. “I am perplexed that you would allow a cartoon like ‘The Far Side’ to be on the same page with ‘Marvin’ and ‘The Family Circus.’” Others wondered, “Whatever happened to Annie?” and many more brought the topic of religion along with their letters.</w:t>
      </w:r>
    </w:p>
    <w:p>
      <w:r>
        <w:t>The problem with The Far Side was its place in time and newspapers. The Far Side introduced comic readers to a new form of daily comics, and as it is with any change, some readers struggled to understand a strip that didn’t resemble its neighbors. Next to Marvin or Dennis the Menace, The Far Side looked darker and more mature. It wasn’t strictly for children, and parents didn’t like that. However, the adults who subscribed and paid for their newspapers and finally found a comic they found funny did. It was about perspective, and Dog Hell is funny despite some readers refusing to see why.</w:t>
      </w:r>
    </w:p>
    <w:p>
      <w:r>
        <w:t>Tetherball But It’s More Fun</w:t>
      </w:r>
    </w:p>
    <w:p>
      <w:r>
        <w:t>Except For The Readers Who Didn’t Find It Funny</w:t>
      </w:r>
    </w:p>
    <w:p>
      <w:r>
        <w:t>Two dogs plays tetherball but instead of a ball it's a cat.</w:t>
      </w:r>
    </w:p>
    <w:p>
      <w:r>
        <w:t>The “Tethercat” comic from The Far Side is dry and straight to the point. It plays on the idea that dogs and cats can’t coexist. The dogs are happy, throwing the cat around. The cat is obviously upset. It is all fictional, as these are all domesticated animals playing a human game. However, many readers found the comic insulting and dangerous:</w:t>
      </w:r>
    </w:p>
    <w:p>
      <w:r>
        <w:t>“No doubt some stupid mixed-up weirdo will see the cartoon and get some poor cat and try to emulate [this]... I am really offended by this cartoon.”</w:t>
      </w:r>
    </w:p>
    <w:p>
      <w:r>
        <w:t>The biggest reason for the backlash of this comic is the treatment of the cat and the fact that animal abusers will get ideas from this panel. The fact of the matter is that animal abusers do not need newspaper comics to give them ideas. While readers’ worries are well-meaning, their anger is directed at the wrong person. Larson is making a joke using illustrated animals in an impossible scenario. The dogs are doing something that is already impossible, so by putting them in an absurd situation, the comic is nothing more than a dark attempt at humor. It takes the middle spot for its many angry responses from confused readers.</w:t>
      </w:r>
    </w:p>
    <w:p>
      <w:r>
        <w:t>Fifi Is About To Have The Worst Day</w:t>
      </w:r>
    </w:p>
    <w:p>
      <w:r>
        <w:t>Readers Call Justice For Fifi</w:t>
      </w:r>
    </w:p>
    <w:p>
      <w:r>
        <w:t>A woman calls her dog over into the house, but has blocked the dog flap with wood to make the dog hurt herself.</w:t>
      </w:r>
    </w:p>
    <w:p>
      <w:r>
        <w:t>In this strip, a woman calls her dog over from a window. However, readers can see that she has some dark plans for her pet. It is dark but funny; however, some readers disagreed. “Gary Larson’s cartoon made me furious. It was cruel, stupid, and ridiculous, not to mention hideous, idiotic, and sick,” one reader informed their newspaper. Another added, “This is not entertainment, and it is not acceptable to a caring person.”</w:t>
      </w:r>
    </w:p>
    <w:p>
      <w:r>
        <w:t>Readers often felt strongly about The Far Side’s bluntness. Most enjoy its direct humor, but as the reader’s opinions show, it isn’t a unanimous sentiment. Larson sometimes missed the mark with humor — something inevitable when material had to be put out daily. Sometimes, he wasn’t as funny or deep in his comics, but Larson’s favorite Mel Brooks quote is worth noting to understand his humor: “Tragedy is when I cut my finger. Comedy is when you walk into an open sewer and die.”</w:t>
      </w:r>
    </w:p>
    <w:p>
      <w:r>
        <w:t>The Dog Will Warm Up To The Cat Soon</w:t>
      </w:r>
    </w:p>
    <w:p>
      <w:r>
        <w:t>Or, It’ll Do Something Worse</w:t>
      </w:r>
    </w:p>
    <w:p>
      <w:r>
        <w:t>A cat hangs from the outside of a house while its owner laments it not getting on with the dog.</w:t>
      </w:r>
    </w:p>
    <w:p>
      <w:r>
        <w:t>This comic shows how Larson created short stories for his panels despite only showing readers brief moments. There is a married couple who own a dog. One day, they get a cat. They introduce the dog to the new cat and hope for the best. However, the relationship clearly soured overnight. It is dark humor because a hurt animal is the punchline. Still, after almost eight years since Larson had begun his comic strip, readers found the strip upsetting and sent letters to their newspapers to let them know.</w:t>
      </w:r>
    </w:p>
    <w:p>
      <w:r>
        <w:t>Subscribe to our newsletter for Far Side controversy insight Discover deeper perspective on controversial cartoons—subscribe to the newsletter to receive focused analysis of The Far Side, decoding misunderstood panels, and broader coverage of comics and satire that shape cultural reactions. Get Updates By subscribing, you agree to receive newsletter and marketing emails, and accept our Terms of Use and Privacy Policy . You can unsubscribe anytime.</w:t>
      </w:r>
    </w:p>
    <w:p>
      <w:r>
        <w:t>"My letter protested what I saw as a sadistic and pointless Gary Larson cartoon depicting a trussed and hanging cat left to be devoured by a dog.” This reader’s letter demonstrates that Larson’s humor and strips weren’t always easy to understand. The reader confuses the hanging cat as bait for the dog, and like this reader, many others misunderstood Larson’s meaning. It was bound to happen, but it doesn’t make the comic any less humorous.</w:t>
      </w:r>
    </w:p>
    <w:p>
      <w:r>
        <w:t>This Dog’s Only Howling At The Moon</w:t>
      </w:r>
    </w:p>
    <w:p>
      <w:r>
        <w:t>He Isn’t Doing Anything Else, Really</w:t>
      </w:r>
    </w:p>
    <w:p>
      <w:r>
        <w:t>A dog howls at the moon in a slightly compromising position.</w:t>
      </w:r>
    </w:p>
    <w:p>
      <w:r>
        <w:t>In this hilarious strip, Larson meant to depict a dog triumphantly straddling a turned-over car after finally chasing it till the end. Of course, that wasn’t the case, and instead, Larson accidentally made the dog seem engaged in a compromising position, all titled with the caption “When car chasers dream.”</w:t>
      </w:r>
    </w:p>
    <w:p>
      <w:r>
        <w:t>“Please tell me this dog isn’t doing to this car what the entire staff believes it is doing to this car,” pleads a newspaper editor in Pennsylvania. No is Larson’s definite answer in his book; the dog isn’t doing anything to the car. He explains he simply wanted to draw a hyperrealistic undercarriage and got carried away. Because the dog is howling, its body’s position makes it seem far more explicit than it was meant. It was only supposed to be a dog howling in victory on top of an overturned car. The horrified responses do elevate the humor of this strip, though.</w:t>
      </w:r>
    </w:p>
    <w:p>
      <w:r>
        <w:t>The Confusing Comic That Made The Far Side</w:t>
      </w:r>
    </w:p>
    <w:p>
      <w:r>
        <w:t>The Cow Tools The Far Side strip that elevated Larson's career as a cartoonist for its oddness.</w:t>
      </w:r>
    </w:p>
    <w:p>
      <w:r>
        <w:t>Most comics that sparked outrage and letters to newspapers were creations Larson made almost accidentally and without meaning. "Cow Tools" is an example of when Larson missed the mark with humor and then continued snowballing it until it became plain odd.</w:t>
      </w:r>
    </w:p>
    <w:p>
      <w:r>
        <w:t>“We give up. Being intelligent, hard-working men, we don’t often say this, but your cartoon has proven to be beyond any of our intellectual capabilities. Is there some significance... or have we been completely foolish in our attempts to unravel the mystery behind ‘Cow Tools’?”</w:t>
      </w:r>
    </w:p>
    <w:p>
      <w:r>
        <w:t>In his response, Larson said, “I drew a really weird, obtuse cartoon that no one understood and wasn’t funny, and therefore, I went on to even greater success and recognition.” Cow Tools had Larson’s phone ringing non-stop after it was published. The public craved to understand such an odd comic and believed there was a way to find the secret hidden within it if one looked hard enough. It wasn’t so, as per Larson’s own words. It was odd, not funny, and very random. This strip takes the number one spot for the confusing and hilarious uproar it caused and the fame it gave Larson since without it, perhaps there wouldn’t have been as much of The Far Side as there is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