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Hello Kitty, My Melody and Kuromi Are Getting a Brand-New Game in 2027</w:t>
      </w:r>
    </w:p>
    <w:p>
      <w:r>
        <w:t>منبع: https://www.cbr.com/hello-kitty-my-melody-kuromi-new-game-2027/</w:t>
      </w:r>
    </w:p>
    <w:p>
      <w:r>
        <w:t>نویسنده: Leo Reyna</w:t>
      </w:r>
    </w:p>
    <w:p>
      <w:r>
        <w:t>تاریخ انتشار: 2026-09-26 18:00</w:t>
      </w:r>
    </w:p>
    <w:p>
      <w:r>
        <w:t>──────────────────────────────────────────────────</w:t>
      </w:r>
    </w:p>
    <w:p>
      <w:r>
        <w:t>Hello Kitty fans are in for a real treat next year. Sanrio will launch a brand-new title featuring Hello Kitty and her adorable friends in 2027, but fans can get their first look now.</w:t>
      </w:r>
    </w:p>
    <w:p>
      <w:r>
        <w:t>Sanrio Games, the company's self-publishing game brand established in April, has revealed its first smartphone title. Sanrio Kawaii Me Live! is a mobile music rhythm game featuring Hello Kitty, My Melody, Pompompurin, Kuromi, and more. Pre-registration opened on Monday, Sept. 21, 2026, alongside the release of an official teaser, available to view below. The game is currently slated to launch in January 2027.</w:t>
      </w:r>
    </w:p>
    <w:p>
      <w:r>
        <w:t>Sanrio Games’ First Smartphone Title Launches in January 2027</w:t>
      </w:r>
    </w:p>
    <w:p>
      <w:r>
        <w:t>Sanrio Games describes Sanrio Kawaii Me Live! as a rhythm-based music game featuring fan-favorite Sanrio characters "jamming out to songs they inspired." Original songs by Universal Music artists Soala, SHE'S, Lienel, Polkadot Stingray, Yabai T-Shirts Yasan, and Mi'Line Hearts are confirmed, along with a new collaboration with ZUTOMAYO. Beyond its music, Sanrio Kawaii Me Live! will let players customize their characters' outfits and stage designs to create their own one-of-a-kind "super-kawaii" look.</w:t>
      </w:r>
    </w:p>
    <w:p>
      <w:r>
        <w:t>A campaign will let fans unlock in-game rewards based on the combined number of app pre-registrations and followers across the game's official social media accounts. Different rewards will be available at various milestones, including a special Sanrio Games-themed Hello Kitty outfit when the total reaches 1 million.</w:t>
      </w:r>
    </w:p>
    <w:p>
      <w:r>
        <w:t>Reward List 50,000 registrations: Cosmo Soda (L) ×10 (An item that restores Live Boost) 100,000 registrations: Kawamilite ×3,000 + Time Travel Ticket × 10 (in-game currency and items that can be used to reduce crafting time) 200,000 registrations: ★1 Accessory Set (One set per character. Available for 15 characters.) 300,000 registrations: Gacha Ticket × 10 Tickets for 10 Gacha pulls 500,000 registrations: Character Sticker Set 800,000 registrations: Guaranteed ★3 Gacha Ticket ×1 1,000,000 registrations: Sanrio Games Mira Wear (Hello Kitty)</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Close 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Kawaii Me Live! is a rhythm-based music game featuring Hello Kitty, Cinnamoroll, Pompompurin, and My Melody performing original music. Image via Sanrio Games</w:t>
      </w:r>
    </w:p>
    <w:p>
      <w:r>
        <w:t>Sanrio will hold a special celebration event on Thursday, Jan. 14, 2027, at Yokohama Kannai Hall in Japan. Artists including Soala, SHE'S, Lienel, Polkadot Stingray, Yabai T-Shirts Yasan, and Mi'Line Hearts will perform many of the game's original songs. The mischievous little Kuromi will also take the stage in her 3D form. Hello Kitty, Cinnamoroll, Pompompurin, and My Melody will also appear.</w:t>
      </w:r>
    </w:p>
    <w:p>
      <w:r>
        <w:t>Sanrio Kawaii Me Live! will be available in January 2027. The smartphone game will be available on iOS and Android devices as a free-to-play title. Pre-registration is currently open.</w:t>
      </w:r>
    </w:p>
    <w:p>
      <w:r>
        <w:t>2028 will be an even bigger year for Hello Kitty, as the famed Sanrio character will star in her first Hollywood animated movie. New Line Cinema and Warner Bros. Pictures Animation will release the film, co-directed by David Derrick Jr. (Moana 2) and John Aoshima (Ultraman: Rising). Meanwhile, Sanrio fans can keep enjoying Hello Kitty through new, adorable merchandise, collaborations, and the cozy life sim Hello Kitty Island Adventure, available on PC, Nintendo Switch, Nintendo Switch 2, and PlayStation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