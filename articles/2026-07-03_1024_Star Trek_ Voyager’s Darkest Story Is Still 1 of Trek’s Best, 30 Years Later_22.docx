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Voyager’s Darkest Story Is Still 1 of Trek’s Best, 30 Years Later</w:t>
      </w:r>
    </w:p>
    <w:p>
      <w:r>
        <w:t>منبع: https://www.cbr.com/voyager-year-of-hell-darkest-story-peak-star-trek/</w:t>
      </w:r>
    </w:p>
    <w:p>
      <w:r>
        <w:t>نویسنده: Justin Young</w:t>
      </w:r>
    </w:p>
    <w:p>
      <w:r>
        <w:t>تاریخ انتشار: 2026-07-03 03:30</w:t>
      </w:r>
    </w:p>
    <w:p>
      <w:r>
        <w:t>──────────────────────────────────────────────────</w:t>
      </w:r>
    </w:p>
    <w:p>
      <w:r>
        <w:t>Debuting in 1995 as a flagship series for the newly launched UPN Network, Star Trek: Voyager promised a different approach from its predecessors. The pressure of carrying a network meant the series typically leaned toward a safe, episodic formula that reset at the end of each story. While it provided an easily digestible series for new viewers, the premise of being truly lost in space lacked real consequences.</w:t>
      </w:r>
    </w:p>
    <w:p>
      <w:r>
        <w:t>However, the two-part episode "Year of Hell," which aired during Voyager's fourth season, gave fans a glimpse at what the consequences of isolation could look like. The survival aspect of the series had loomed in the background until that point, but "Year of Hell" brought it to the forefront. Fans and critics often cite the episode as the moment where Star Trek: Voyager fully embraced and aligned with its original promise.</w:t>
      </w:r>
    </w:p>
    <w:p>
      <w:r>
        <w:t>This Episode Stripped Away Star Trek: Voyager's Safety Net</w:t>
      </w:r>
    </w:p>
    <w:p>
      <w:r>
        <w:t>Image via Paramount/ Courtesy Everett Collection.</w:t>
      </w:r>
    </w:p>
    <w:p>
      <w:r>
        <w:t>Star Trek: Voyager began with an interesting premise: a starship lost and isolated in deep space without the backing of Starfleet Command. The pilot episode, "Caretaker," set up a journey focused on limited resources and energy conservation, but the series struggled to sustain that initial tension throughout its run.</w:t>
      </w:r>
    </w:p>
    <w:p>
      <w:r>
        <w:t>This is where Season 4's "Year of Hell" steps in and perfectly aligns with the foundation the pilot promised. The plot of "Year of Hell" put the crew and the ship itself under a stress test over a prolonged period. The story centers around one of Voyager's greatest villains, Annorax, portrayed by actor Kurtwood Smith.</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Annorax serves as a mirror to Captain Janeway's desire to return home and what happens when that desire overrides one's moral compass. Annorax's ship possesses a weapon that allows him to manipulate time. While Annorax is a villain, he has deeply personal reasons for his actions.</w:t>
      </w:r>
    </w:p>
    <w:p>
      <w:r>
        <w:t>His weapon doesn't destroy civilizations and species; it erases them from existence. He is attempting to restore his people to their former glory and, specifically, to bring back his wife, whom he lost while manipulating the space-time continuum. He is driven by grief, and his willingness to do what he deems necessary creeps into Janeway herself.</w:t>
      </w:r>
    </w:p>
    <w:p>
      <w:r>
        <w:t>Voyager's battle with Annorax puts the crew and the ship in a battle that brings them both to the brink of destruction. It's one of the first times in the series where Voyager's isolation feels like it could cost the crew their lives. Their solitude feels like a real threat in "Year of Hell" as the ship sustains catastrophic damage, crew members are captured, and a few are killed in the conflict.</w:t>
      </w:r>
    </w:p>
    <w:p>
      <w:r>
        <w:t>The episode is a game-changer for Captain Janeway, as it pushes her into an obsession with her crew's and the ship's survival. She's willing to go down with the ship rather than abandon it, and her most loyal crew members begin to question her decisions and mental state. By the end of "Year of Hell," Janeway crosses lines she rarely comes close to throughout the series.</w:t>
      </w:r>
    </w:p>
    <w:p>
      <w:r>
        <w:t>Year of Hell is the Gold Standard Star Trek: Voyager Episode</w:t>
      </w:r>
    </w:p>
    <w:p>
      <w:r>
        <w:t>Captain Janeway in Star Trek: Voyager. Image via Paramount Television / Courtesy: Everett Collection</w:t>
      </w:r>
    </w:p>
    <w:p>
      <w:r>
        <w:t>In "Year of Hell," Captain Janeway is put to the ultimate test. While Voyager thrived because of its episodic nature and use of the reset button, this episode proved, through a two-part arc, that it was most compelling when it didn't play it safe.</w:t>
      </w:r>
    </w:p>
    <w:p>
      <w:r>
        <w:t>While the end of the second episode of "Year of Hell" resets the events, it offers the audience a fully realized glimpse of the show's initial premise. Over two episodes, the consequences and stakes of Voyager's isolation reached a boiling point. Their distance from home was presented as a threat to their survival, which is what fans wanted from the beginning.</w:t>
      </w:r>
    </w:p>
    <w:p>
      <w:r>
        <w:t>Nearly three decades later, it's still considered one of the best episodes of the series. "Year of Hell" serves as a reminder that Voyager was at its best when embracing the solitude of space.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