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Action Movie Heroes Better Than John Wick, Ranked</w:t>
      </w:r>
    </w:p>
    <w:p>
      <w:r>
        <w:t>منبع: https://www.cbr.com/action-movie-heroes-better-than-john-wick-list/</w:t>
      </w:r>
    </w:p>
    <w:p>
      <w:r>
        <w:t>نویسنده: Carolyn Jenkins</w:t>
      </w:r>
    </w:p>
    <w:p>
      <w:r>
        <w:t>تاریخ انتشار: 2026-05-31 19:00</w:t>
      </w:r>
    </w:p>
    <w:p>
      <w:r>
        <w:t>──────────────────────────────────────────────────</w:t>
      </w:r>
    </w:p>
    <w:p>
      <w:r>
        <w:t>There is no question that John Wick has one of the most compelling motivations of all time. It has been a long time since an action film has put to screen something so relatable as wanting to punish someone for killing a puppy. In the decade since that iconic moment, John Wick has produced a lucrative franchise, even with a spin-off. It can be easy to forget that this action character didn't invent the action flick. It was just its latest trend.</w:t>
      </w:r>
    </w:p>
    <w:p>
      <w:r>
        <w:t>The Keanu Reeves vehicle is undoubtedly simplistic and polished, known for its stoic protagonist. But the longer these films go on, the more they seem to lose the plot. The best action heroes never lose sight of their goal and are just as dangerous with a weapon.</w:t>
      </w:r>
    </w:p>
    <w:p>
      <w:r>
        <w:t>The Bride's Quest For Revenge Is More Succinct in Kill Bill</w:t>
      </w:r>
    </w:p>
    <w:p>
      <w:r>
        <w:t>x Your browser does not support the video tag.</w:t>
      </w:r>
    </w:p>
    <w:p>
      <w:r>
        <w:t>A dead puppy is certainly reason enough to go after a criminal syndicate, but Beatrix Kiddo has even more of a pressing motive in the Kill Bill franchise. A former part of the Deadly Viper's Assassination Squad, Beatrix is punished when she tries to leave the life behind with her unborn baby. At her wedding dress rehearsal, her former family kills everyone inside and attempts to take her out as well. The Bride only survives by revealing to her former boss that she is carrying his child.</w:t>
      </w:r>
    </w:p>
    <w:p>
      <w:r>
        <w:t>Even though she is shot in the head, Beatrix still comes back for vengeance in an incredibly satisfying way. Believing her daughter to be dead, all the Bride has is revenge, which culminates at the end of the two Kill Bill films, which can finally be viewed in one seamless cut. While John Wick never seems to have a lack of foes, the Bride was the deadliest woman alive, whose story has a beginning, middle, and end.</w:t>
      </w:r>
    </w:p>
    <w:p>
      <w:r>
        <w:t>Ethan Hunt Takes On Higher Stakes In Mission: Impossible</w:t>
      </w:r>
    </w:p>
    <w:p>
      <w:r>
        <w:t>x Your browser does not support the video tag.</w:t>
      </w:r>
    </w:p>
    <w:p>
      <w:r>
        <w:t>Any Tom Cruise fan will be the first to say that the actor does his own stunts, but that is part of why the Mission: Impossible franchise feels so fresh. While adapted from the television series of the '60s, the feature film franchise went on to outlive its predecessor in scale and popularity. Cruise plays Ethan Hunt, a spy betrayed by his own people and hunted by the U.S. government. He eventually proves his innocence in the first film and continues to take on international-level threats no matter how old he gets.</w:t>
      </w:r>
    </w:p>
    <w:p>
      <w:r>
        <w:t>While the Bride kills her fair share of people, her antics are contained to a small group. There is no one that Ethan won't hunt down in his impossible missions, and he doesn't need revenge to do it. Ethan's death-defying stunts get wilder and more ambitious with each subsequent movie. Just as capable as John Wick, this spy has higher aspirations and a general desire to do the right thing.</w:t>
      </w:r>
    </w:p>
    <w:p>
      <w:r>
        <w:t>Jason Bourne Was John Wick Before John Wick</w:t>
      </w:r>
    </w:p>
    <w:p>
      <w:r>
        <w:t>x Your browser does not support the video tag.</w:t>
      </w:r>
    </w:p>
    <w:p>
      <w:r>
        <w:t>Before John Wick, there was Jason Bourne. Not weighed down by any morals, such as Ethan Hunt, the Bourne Identity protagonist is a man who has been wronged. Just like Wick, he has to stave off a wave of people who want him dead, but he has to do it all with amnesia. Matt Damon gives an impressive performance, showing that he really can do it all. The action sequences showed that the best of Damon was yet to come.</w:t>
      </w:r>
    </w:p>
    <w:p>
      <w:r>
        <w:t>Bourne also has to juggle a lot more issues than any of the previous action characters. It isn't long before he pieces together that he was a CIA operative before a mission went wrong. Now he has to survive a flurry of assassins while also trying to figure out who he is. Bourne's journey is more than just revenge — it is a means of survival. He has a greater task than many other action heroes.</w:t>
      </w:r>
    </w:p>
    <w:p>
      <w:r>
        <w:t>Ellen Ripley Is the Ultimate Female Action Hero In Aliens</w:t>
      </w:r>
    </w:p>
    <w:p>
      <w:r>
        <w:t>x Your browser does not support the video tag.</w:t>
      </w:r>
    </w:p>
    <w:p>
      <w:r>
        <w:t>It is a tragedy that there aren't more iconic female action stars. However, Ellen Ripley still blows most of her male competitors out of the water. Though Sigourney Weaver first portrays her in the horror flick Alien, the James Cameron-directed sequel, Aliens, was a history-making action film. The franchise does the impressive jump from horror to action seamlessly, and Ripley is the undisputed queen of the movie.</w:t>
      </w:r>
    </w:p>
    <w:p>
      <w:r>
        <w:t>Subscribe for deeper dives into action heroes Discover richer takes on action heroes—subscribe to the newsletter for in-depth character studies, scene breakdowns, comparisons across franchises, and thoughtful analysis that highlights what makes protagonists unforgettable. Get Updates By subscribing, you agree to receive newsletter and marketing emails, and accept our Terms of Use and Privacy Policy . You can unsubscribe anytime.</w:t>
      </w:r>
    </w:p>
    <w:p>
      <w:r>
        <w:t>After surviving the Xenomorph aboard the Nostromo in her first venture, she is later discovered in cryosleep to unfortunately do it all over again. Once again, the Weyland-Yutani corporation is up to no good when a hive of Xenomorphs is discovered during a terraforming project. Ripley uses her experience with the previous alien to help a crew of Marines eradicate the nest. This was the story that takes Ripley's character from celebrated to truly iconic. Aliens makes her second only to the most iconic action hero in film history.</w:t>
      </w:r>
    </w:p>
    <w:p>
      <w:r>
        <w:t>John McClane is the Most Relatable In Die Hard</w:t>
      </w:r>
    </w:p>
    <w:p>
      <w:r>
        <w:t>x Your browser does not support the video tag.</w:t>
      </w:r>
    </w:p>
    <w:p>
      <w:r>
        <w:t>While every action hero on this list is admirable in one way or another, no one is more relatable than John McClane. The beloved action classic Die Hard came out at a time when Bruce Willis was not seen as an action hero but a romantic lead. Nonetheless, he proves everyone wrong when New York police officer John flies to California to meet his wife for a Christmas party, only having to save everyone inside the building.</w:t>
      </w:r>
    </w:p>
    <w:p>
      <w:r>
        <w:t>Shoeless and crawling through vents, John is the ultimate reluctant hero. Already on uncertain terms with his estranged wife, he takes on the insurmountable task of dispatching a group of alleged terrorists when they attack Nakatomi Plaza. Armed with a tank top and true grit, John's odds are stacked against him. This is what makes him such a beloved American hero and one that no other action star can beat.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