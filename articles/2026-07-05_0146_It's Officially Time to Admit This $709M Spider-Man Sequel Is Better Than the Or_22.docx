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Time to Admit This $709M Spider-Man Sequel Is Better Than the Original</w:t>
      </w:r>
    </w:p>
    <w:p>
      <w:r>
        <w:t>منبع: https://www.cbr.com/amazing-spider-man-2-underrated-sequel-better-original/</w:t>
      </w:r>
    </w:p>
    <w:p>
      <w:r>
        <w:t>نویسنده: Jordan Iacobucci</w:t>
      </w:r>
    </w:p>
    <w:p>
      <w:r>
        <w:t>تاریخ انتشار: 2026-07-05 01:00</w:t>
      </w:r>
    </w:p>
    <w:p>
      <w:r>
        <w:t>──────────────────────────────────────────────────</w:t>
      </w:r>
    </w:p>
    <w:p>
      <w:r>
        <w:t>With Spider-Man: Brand New Day on the horizon, it's officially time for fans of the web-slinging superhero to relive Peter Parker's cinematic history — and all its highs and lows. In the Spider-Man fandom, most fans agree on the "good" films and the "bad" ones, though a handful of entries are still hotly debated.</w:t>
      </w:r>
    </w:p>
    <w:p>
      <w:r>
        <w:t>The Amazing Spider-Man 2 is generally one of those movies that most would agree is bad. It is consistently ranked near the bottom— often at the bottom — in fan rankings and almost always below its 2012 predecessor. 12 years after its release, however, it's time for Spider-Man fans to finally admit that the over-hated superhero sequel is not only better than they give it credit for, but also superior to the original Amazing Spider-Man.</w:t>
      </w:r>
    </w:p>
    <w:p>
      <w:r>
        <w:t>The Amazing Spider-Man 2 Is a Wildly Over-Hated Movie</w:t>
      </w:r>
    </w:p>
    <w:p>
      <w:r>
        <w:t>Spider-Man (Andrew Garfield) clings to a wall in The Amazing Spider-Man 2 Image via Sony/The Everett Collection</w:t>
      </w:r>
    </w:p>
    <w:p>
      <w:r>
        <w:t>The Amazing Spider-Man 2 has taken its lumps over the last decade or so. The film has an undesirable 50% approval rating on Rotten Tomatoes and effectively killed Sony's plans for an extended universe of Spider-Man-related movies, which were later reworked into Venom and subsequent spin-offs. Despite all this, the sequel isn't nearly as bad as people would like to believe.</w:t>
      </w:r>
    </w:p>
    <w:p>
      <w:r>
        <w:t>The biggest problem with The Amazing Spider-Man 2 is that it tries to do too much in one outing. The 142-minute film includes several major villains, including Electro, Green Goblin, and the Rhino. It also explores the truth about Peter Parker's late parents, additional secrets about Spider-Man's origin story, and the death of Gwen Stacy. While any one of these storylines could have made for a good movie, none works when forced to compete for screentime against all the others.</w:t>
      </w:r>
    </w:p>
    <w:p>
      <w:r>
        <w:t>Yes, there are many things to dislike about The Amazing Spider-Man 2, but its highs are among the highest of any Spider-Man movie ever. For one thing, Andrew Garfield dons what may be the best live-action Spider-Man suit of all time, a colorful and sleek costume that serves as a perfect translation of its comic book counterpart. This continues to serve the movie well throughout, as Spider-Man looks amazing in every scene.</w:t>
      </w:r>
    </w:p>
    <w:p>
      <w:r>
        <w:t>In this same category, the film looks absolutely breathtaking. A far cry from the desaturated and bland palette of The Amazing Spider-Man, the sequel is filled to the brim with color, particularly in its fight scenes. The battle between Spider-Man and Electro in Times Square is particularly visually appealing. All this creates a terrific presence for the film that its predecessor simply did not have, and it is all elevated by Hans Zimmer's rousing score.</w:t>
      </w:r>
    </w:p>
    <w:p>
      <w:r>
        <w:t>The Amazing Spider-Man 2 also hits home in a way that the earlier movie simply did not. This, of course, is due to the film's strongest storyline: the relationship between Peter Parker and Gwen Stacy. Predictably, Andrew Garfield and Emma Stone have terrific chemistry, adding an extra layer to their characters' romance that wasn't there previously. This makes it all the more heartbreaking when Gwen tragically dies in what is undoubtedly one of the most tragic scenes in any superhero movie.</w:t>
      </w:r>
    </w:p>
    <w:p>
      <w:r>
        <w:t>While The Amazing Spider-Man 2 is far from a perfect movie, it is infinitely better than the original. Naysayers may come out in defense of the 2012 film, but it has aged far worse than its sequel.</w:t>
      </w:r>
    </w:p>
    <w:p>
      <w:r>
        <w:t>I Guarantee You Remember The Amazing Spider-Man 2 Better Than the Original</w:t>
      </w:r>
    </w:p>
    <w:p>
      <w:r>
        <w:t>Everyone thinks The Amazing Spider-Man 2 is a step-down from its predecessor, but they really only think that out of habit. The sequel was heavily panned by critics and fans when it was released in 2014. With more than a decade of hindsight, it's time for superhero fans to admit that it is much better than the original Amazing Spider-Man.</w:t>
      </w:r>
    </w:p>
    <w:p>
      <w:r>
        <w:t>Try to remember the plot of The Amazing Spider-Man. Besides the origin story. Besides the fact that he fights the Lizard. What actually happens in the 2012 reboot? The answer is: not much worth talking about. Its sequel may have been a bit of a mess, but Andrew Garfield's first outing as Spider-Man commits the worst sin possible for a superhero movie: it's boring.</w:t>
      </w:r>
    </w:p>
    <w:p>
      <w:r>
        <w:t>The Amazing Spider-Man doesn't add much that fans of the character hadn't seen already in the Tobey Maguire franchise. It tells the same origin story, but worse, missing the "With great power must also come great responsibility" line and the catharsis of catching Uncle Ben's killer. It swaps Mary Jane Watson for Gwen Stacy, but doesn't do anything particularly interesting with her until the next film. It introduces a new villain, but with motivations so cartoonish they pale in comparison to those of Green Goblin or Doc Ock from Sam Raimi's trilogy.</w:t>
      </w:r>
    </w:p>
    <w:p>
      <w:r>
        <w:t>Most confounding of all, The Amazing Spider-Man tries to be dark and edgy. Its attempt to tell a more mature version of Spider-Man's origin story falls short, robbing the character of all the fun. This is true both of the film's tone and its overall visuals. It is an astonishingly ugly movie, right down to Spider-Man's desaturated superhero suit (which is vastly improved in the sequel).</w:t>
      </w:r>
    </w:p>
    <w:p>
      <w:r>
        <w:t>Twelve years after the franchise came to an unceremonious end, The Amazing Spider-Man 2 is infinitely more memorable than the original. Perhaps this is partially for the wrong reasons. After all, the sequel does have plenty more "eyeroll moments" than The Amazing Spider-Man. Still, it deserves credit for at least trying something interesting. Nothing that the 2012 film did added anything worthwhile to the Spider-Man mythos. For that reason alone, it deserves to be remembered as a worse entry to the saga than its sequel.</w:t>
      </w:r>
    </w:p>
    <w:p>
      <w:r>
        <w:t>The Amazing Spider-Man 2 is a mess — but it's a fun mess. One would be hard-pressed to find someone who legitimately believes that the 2012 film is any fun at all. And, in a world of superheroes and radioactive spiders, audiences should be having all the fun in the world.</w:t>
      </w:r>
    </w:p>
    <w:p>
      <w:r>
        <w:t>Andrew Garfield Is the Most Underrated Live-Action Spider-Man</w:t>
      </w:r>
    </w:p>
    <w:p>
      <w:r>
        <w:t>Amazing Spider-Man Andrew Garfield pose Image via Jamie Trueblood/©Columbia Pictures/courtesy Everett Collection</w:t>
      </w:r>
    </w:p>
    <w:p>
      <w:r>
        <w:t>All this should remind Spider-Man fans of just how terrific Andrew Garfield was in the role. There will always be drawbacks to any iteration of a popular character — the same is true of Tobey Maguire and Tom Holland — but no one can ever deny that the Academy Award-nominated actor deserves more credit for his portrayal of the web-slinging superhero.</w:t>
      </w:r>
    </w:p>
    <w:p>
      <w:r>
        <w:t>Andrew Garfield's return in Spider-Man: No Way Home solidified his "redemption" in the eyes of fans (though many would argue he never needed to be "redeemed" in the first place). His recent appearance reminded the world of just how amazing he is as Spider-Man, especially when fully suited up, at which point he seems to simply disappear into the role.</w:t>
      </w:r>
    </w:p>
    <w:p>
      <w:r>
        <w:t>Although he didn't get to finish his planned quadrilogy, Andrew Garfield remains an important part of Spider-Man's film history. Now that he has returned once to the MCU, there will always be hope that he could return again, perhaps in an upcoming crossover event like Avengers: Doomsday and Secret Wars. Until then, he will always remain the most underrated live-action Spider-Man actor of all time. And, as the world reassesses his tenure as the Webhead, fans may want to give a keener eye to The Amazing Spider-Man 2 than they once did.</w:t>
      </w:r>
    </w:p>
    <w:p>
      <w:r>
        <w:t>The Amazing Spider-Man 2 is available to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