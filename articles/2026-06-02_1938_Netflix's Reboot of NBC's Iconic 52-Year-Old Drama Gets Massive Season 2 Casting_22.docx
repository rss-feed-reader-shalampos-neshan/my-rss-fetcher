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Reboot of NBC's Iconic 52-Year-Old Drama Gets Massive Season 2 Casting Update</w:t>
      </w:r>
    </w:p>
    <w:p>
      <w:r>
        <w:t>منبع: https://www.cbr.com/netflix-little-house-on-the-prairie-season-2-update/</w:t>
      </w:r>
    </w:p>
    <w:p>
      <w:r>
        <w:t>نویسنده: Jeremy Dick</w:t>
      </w:r>
    </w:p>
    <w:p>
      <w:r>
        <w:t>تاریخ انتشار: 2026-06-02 19:37</w:t>
      </w:r>
    </w:p>
    <w:p>
      <w:r>
        <w:t>──────────────────────────────────────────────────</w:t>
      </w:r>
    </w:p>
    <w:p>
      <w:r>
        <w:t>The streaming titan Netflix is going back to the past with multiple upcoming reboots of hit TV shows from the past. Coming up soon is the streamer's new take on Little House on the Prairie, which previously served as one of the most popular shows on NBC during its original run in the 1970s and 80s.</w:t>
      </w:r>
    </w:p>
    <w:p>
      <w:r>
        <w:t>The new Little House on the Prairie will debut on Netflix on July 9. Ahead of the premiere, Netflix gave the reboot an early renewal order for Season 2, confident that the new series will be a success. New cast members have just been confirmed for the new series as well. It's been officially confirmed that Willa Dunn will play the legendary antagonist Nellie Oleson, Laura's fiercest rival. Dunn may be best known for playing Little Loretta, the younger version of Meryl Streep's character, in Only Murders in the Building.</w:t>
      </w:r>
    </w:p>
    <w:p>
      <w:r>
        <w:t>Little House on the Prairie Season 2 Confirms More Stars</w:t>
      </w:r>
    </w:p>
    <w:p>
      <w:r>
        <w:t>x Your browser does not support the video tag.</w:t>
      </w:r>
    </w:p>
    <w:p>
      <w:r>
        <w:t>Netflix describes the new Nellie, "On the surface, Nellie is a world-class spoiled princess and playground bully. Smart and supremely confident, sharp-tongued but easily wounded, Nellie is full of contradictions. One thing is certain: She lives and breathes to make Laura miserable. Yet beneath her mean-girl persona lies a tenderness and yearning for true friendship — even if she doesn’t know exactly how to get it."</w:t>
      </w:r>
    </w:p>
    <w:p>
      <w:r>
        <w:t>For Little House on the Prairie Season 2, Dunn is being joined by Rachelle Lefevre (North by North, Liz Here Now) as local schoolteacher Eva Beadle. Per Netflix, Mary and Laura "immediately adore the town’s schoolteacher, Eva Beadle, who is open-minded, passionate, forthright, brave, well-educated, well-read, adventurous, generous of spirit, and a world-traveler."</w:t>
      </w:r>
    </w:p>
    <w:p>
      <w:r>
        <w:t>Rounding out the new additions for Season 2 is Charlotte Sullivan (Law &amp; Order: Organized Crime, FBI) as Nellie's mother, Margaret Oleson. She is described as "beautiful, high-energy, charming, and unfiltered with a quick wit and a tendency toward gallows humor. She adores her daughter fiercely and completely, but also fears losing her love."</w:t>
      </w:r>
    </w:p>
    <w:p>
      <w:r>
        <w:t>Alice Halsey Is the New Laura Ingalls</w:t>
      </w:r>
    </w:p>
    <w:p>
      <w:r>
        <w:t>ERIC ZACHANOWICH/ Netflix</w:t>
      </w:r>
    </w:p>
    <w:p>
      <w:r>
        <w:t>Before the new additions appear in Season 2, Netflix's Little House on the Prairie will first introduce Alice Halsey as Laura Ingalls in the freshman season. The series also stars Crosby Fitzgerald as Ma, Luke Bracey as Pa, and Skywalker Hughes as Mary. Rebecca Sonnenshine (The Boys, The Vampire Diaries) serves as showrunner for the reboot series and executive produces alongside Dana Fox, Trip Friendly for Friendly Family Productions, and Joy Gorman Wettels for Joy Coalition.</w:t>
      </w:r>
    </w:p>
    <w:p>
      <w:r>
        <w:t>Subscribe to our newsletter for Netflix reboot casting news Join our newsletter for focused coverage of Netflix reboots, casting announcements, and context on characters like the new Nellie Oleson. Subscribing gives curated reporting and thoughtful takes on streaming revivals and talent lineups. Get Updates By subscribing, you agree to receive newsletter and marketing emails, and accept our Terms of Use and Privacy Policy . You can unsubscribe anytime.</w:t>
      </w:r>
    </w:p>
    <w:p>
      <w:r>
        <w:t>“I’m incredibly grateful to our wonderful cast and crew, who put their hearts and hard work into making our first season come alive,” Sonnenshine said about the show's early renewal for Season 2. “We can’t wait to share this new adaptation of the Little House books with the world, and we’re thrilled that Netflix is giving us the opportunity to continue the story.”</w:t>
      </w:r>
    </w:p>
    <w:p>
      <w:r>
        <w:t>Little House on the Prairie will debut on Netflix on July 9,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