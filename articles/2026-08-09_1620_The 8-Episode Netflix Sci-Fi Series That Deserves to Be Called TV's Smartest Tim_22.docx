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8-Episode Netflix Sci-Fi Series That Deserves to Be Called TV's Smartest Time-Travel Show</w:t>
      </w:r>
    </w:p>
    <w:p>
      <w:r>
        <w:t>منبع: https://www.cbr.com/netflix-bodies-smart-time-travel-series/</w:t>
      </w:r>
    </w:p>
    <w:p>
      <w:r>
        <w:t>نویسنده: Ria Pathak</w:t>
      </w:r>
    </w:p>
    <w:p>
      <w:r>
        <w:t>تاریخ انتشار: 2026-08-09 15:31</w:t>
      </w:r>
    </w:p>
    <w:p>
      <w:r>
        <w:t>──────────────────────────────────────────────────</w:t>
      </w:r>
    </w:p>
    <w:p>
      <w:r>
        <w:t>Usually, time-travel shows tend to disappear into their own mythology. One season in, you're trying to remember which version of a character you're looking at or why someone suddenly exists in two different timelines. However, Netflix’s limited series Bodies proves you don't need to overwhelm viewers to tell a genuinely smart story.</w:t>
      </w:r>
    </w:p>
    <w:p>
      <w:r>
        <w:t>Netflix's eight-episode sci-fi mystery tackles one of the genre's most intricate ideas, but it never loses sight of the people at its center. By the time it all comes together, you're admiring the writing instead of trying to untangle it. That's no small achievement, and it's exactly what makes it one of Netflix's smartest sci-fi series.</w:t>
      </w:r>
    </w:p>
    <w:p>
      <w:r>
        <w:t>Bodies Turns One Murder Into TV's Smartest Time-Travel Mystery</w:t>
      </w:r>
    </w:p>
    <w:p>
      <w:r>
        <w:t>Shira Haas as Iris Maplewood in Bodies Season 1 Image via Netflix</w:t>
      </w:r>
    </w:p>
    <w:p>
      <w:r>
        <w:t>Immediately after its release, Bodies was compared to shows like Netflix's Dark because of the bleak atmosphere and the time-loop mechanics. But unlike a lot of dense sci-fi shows that bury you in terminology, Bodies explains itself naturally through the investigation.</w:t>
      </w:r>
    </w:p>
    <w:p>
      <w:r>
        <w:t>Every time the show reveals a new piece of the puzzle, it actually answers a question instead of just giving you five new ones to stress over. The audience never feels punished for paying attention. Some fans have jokingly called it ‘Lite Dark,’ but that isn't a knock on its quality. Being complex doesn't automatically mean a show is smart. Clarity is what makes a show smart, and Bodies respects the audience enough to keep the story moving.</w:t>
      </w:r>
    </w:p>
    <w:p>
      <w:r>
        <w:t>Also, the show has one of the wildest hooks. One identical corpse appears in the exact same London alleyway across four different eras, investigated by four different detectives. It sounds like a recipe for absolute narrative chaos. But instead of introducing crazy new mysteries or alternate dimensions every episode, Bodies just keeps recontextualizing that original mystery, and it gets more interesting in every era.</w:t>
      </w:r>
    </w:p>
    <w:p>
      <w:r>
        <w:t>As the detectives in 1890, 1941, 2023, and 2053 slowly uncover clues, the audience keeps changing what they think they know about the murder. Because it is only eight episodes long, the pacing is incredibly tight. It uses its four eras to build incredible momentum instead of getting bogged down in unnecessary mythology.</w:t>
      </w:r>
    </w:p>
    <w:p>
      <w:r>
        <w:t>Elias Mannix Turns Bodies Into More Than a Time-Travel Mystery</w:t>
      </w:r>
    </w:p>
    <w:p>
      <w:r>
        <w:t>Image via Netflix</w:t>
      </w:r>
    </w:p>
    <w:p>
      <w:r>
        <w:t>By the time Bodies reaches its final episodes, the mechanics of the time loop almost stop being the point. The bigger question isn't whether the paradox works or whether the show's mysterious character Elias Mannix can ever escape the life that someone has already written for him. That's what gives the series its emotional weight.</w:t>
      </w:r>
    </w:p>
    <w:p>
      <w:r>
        <w:t>Bodies quietly turns its villain into its most tragic character. Stephen Graham deserves enormous credit for that transformation. He doesn't have the flashiest role in the series, but every appearance leaves a mark. Graham brings a quiet sadness to Elias that makes it impossible to see him as a conventional antagonist.</w:t>
      </w:r>
    </w:p>
    <w:p>
      <w:r>
        <w:t>Beneath the cult leader and the architect of the time loop is someone still shaped by abandonment, manipulation, and a desperate need to believe he belongs somewhere. That humanity keeps the audience invested even when the story dives headfirst into bootstrap paradoxes and impossible timelines.</w:t>
      </w:r>
    </w:p>
    <w:p>
      <w:r>
        <w:t>It's also why the ending continues to spark so much discussion among fans. Browse through online conversations, and you'll find endless debates about Gabriel Defoe, the loop itself, or what the final taxi scene really means. But just as many people end up talking about Elias’s fate and what was actually determined for him.</w:t>
      </w:r>
    </w:p>
    <w:p>
      <w:r>
        <w:t>The phrase "Know You Are Loved" captures that idea perfectly. What begins as an unsettling slogan slowly reveals itself as the emotional center of the story—a reminder that everything happening across four different timelines can ultimately be traced back to one lonely child searching for acceptance.</w:t>
      </w:r>
    </w:p>
    <w:p>
      <w:r>
        <w:t>That's what separates Bodies from so many other entries among the best Netflix sci-fi series. The time travel may pull you in, but it's Elias Mannix who keeps the story with you long after the final episode ends.</w:t>
      </w:r>
    </w:p>
    <w:p>
      <w:r>
        <w:t>Bodies Proves Great Sci-Fi Doesn't Need Endless Seasons</w:t>
      </w:r>
    </w:p>
    <w:p>
      <w:r>
        <w:t>Hasan tracks Syed in Bodies Image via Netflix</w:t>
      </w:r>
    </w:p>
    <w:p>
      <w:r>
        <w:t>One of the biggest surprises about Bodies is how much it manages to accomplish in just eight episodes. At a time when streaming shows often spend multiple seasons teasing answers they never quite deliver, Bodies tells one complete story and knows exactly when to stop.</w:t>
      </w:r>
    </w:p>
    <w:p>
      <w:r>
        <w:t>Every reveal pushes the mystery forward, every timeline serves a purpose, and by the finale, it feels like you've watched something carefully planned from beginning to end rather than a story being stretched to fit another season. When it comes to limited series, genres like thriller, horror, romance, or true crime can be perfectly written in an eight- to ten-episode format, but time travel can become chaotic if shoved into a constrained structure. Bodies somehow pulls it off, and that's a huge part of what makes the writing stand out.</w:t>
      </w:r>
    </w:p>
    <w:p>
      <w:r>
        <w:t>Plenty of ambitious sci-fi series lose momentum as they expand their mythology, introducing new rules and bigger twists until the original hook gets buried beneath them. Bodies never falls into that trap. It trusts the strength of its central idea and lets the characters carry the emotional weight instead of constantly chasing a bigger spectacle.</w:t>
      </w:r>
    </w:p>
    <w:p>
      <w:r>
        <w:t>Maybe that's why the series continues to resonate with so many viewers. The conversations it inspires aren't only about bootstrap paradoxes or whether every piece of the timeline lines up perfectly. They're just as often about Shahara Hasan, Hillinghead, Whiteman, and, especially, Elias Mannix. The science gives people something to unravel, but it's the characters that give them a reason to care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