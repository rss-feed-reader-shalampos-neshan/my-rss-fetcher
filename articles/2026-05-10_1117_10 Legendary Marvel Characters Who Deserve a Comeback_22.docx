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Legendary Marvel Characters Who Deserve a Comeback</w:t>
      </w:r>
    </w:p>
    <w:p>
      <w:r>
        <w:t>منبع: https://www.cbr.com/legendary-marvel-characters-who-deserve-a-comeback/</w:t>
      </w:r>
    </w:p>
    <w:p>
      <w:r>
        <w:t>نویسنده: George Chrysostomou, Sean O'Connell, Grae Drake, Rachel Leishman</w:t>
      </w:r>
    </w:p>
    <w:p>
      <w:r>
        <w:t>تاریخ انتشار: 2026-05-10 11:00</w:t>
      </w:r>
    </w:p>
    <w:p>
      <w:r>
        <w:t>──────────────────────────────────────────────────</w:t>
      </w:r>
    </w:p>
    <w:p>
      <w:r>
        <w:t>There are simply too many characters in Marvel's history to be able to feature all of them prominently. The fact is, the cycle of storytelling continues to turn, with newcomers making a big splash and old favorites falling backward. Some of these characters might still be featured in some capacity, but they are not being used anywhere near the level that they used to be. Equally, many of these characters have been forgotten altogether and don't appear in Marvel's modern comic run at all. In both cases, it feels as if these characters are being wasted.</w:t>
      </w:r>
    </w:p>
    <w:p>
      <w:r>
        <w:t>Marvel Comics has so many outlets to explore these characters through, though, that it is incredible that so many of them don't get that spotlight from time to time. In a couple of cases, it's only Marvel Unlimited's vertical Infinity Comics that have been able to find space for the classic characters. Perhaps there is a reason as to why some of these figures have had their time and now don't find themselves at the forefront of the action. But there is always another story that could bring them back to prominence once more.</w:t>
      </w:r>
    </w:p>
    <w:p>
      <w:r>
        <w:t>Graviton Has 'Big Bad' Potential</w:t>
      </w:r>
    </w:p>
    <w:p>
      <w:r>
        <w:t>Graviton rising above his threats Image via Marvel Comics</w:t>
      </w:r>
    </w:p>
    <w:p>
      <w:r>
        <w:t>There was once a period when the over-the-top, overtly villainous nature of Graviton was exactly what Marvel Comics wanted in its big bads. That theatrical characterization, coupled with an impressive power set that could put the whole of the Avengers on notice, played into the ambitious and often ridiculous storytelling style of those early years, as Marvel Comics continued to adapt to the medium.</w:t>
      </w:r>
    </w:p>
    <w:p>
      <w:r>
        <w:t>These days, a figure like Graviton feels almost outdated. While he may have made a massive appearance in Agents of S.H.I.E.L.D., boosting his profile, this clearly wasn't enough to cement him as an ongoing threat. There is no reason that, with some specific tailoring, Graviton couldn't stand up alongside the likes of Kingpin, Ultron, and Doctor Doom as a big bad with genuine narrative appeal.</w:t>
      </w:r>
    </w:p>
    <w:p>
      <w:r>
        <w:t>The Original Nick Fury Has More To Give To Comic Book Readers</w:t>
      </w:r>
    </w:p>
    <w:p>
      <w:r>
        <w:t>Nick Fury Sr as The Unseen witnessing the resurrection of Uatu Image via Marvel Comics</w:t>
      </w:r>
    </w:p>
    <w:p>
      <w:r>
        <w:t>The original Nick Fury's prominence in Marvel Comics was diminished once Nick Fury Jr. was introduced, a character partially based on the Ultimate version of Nick Fury and the iteration seen in the MCU. This was not a terrible decision. Nick Fury Sr. has become a tired figure, and Nick Fury Jr. brings a new spin on the role. However, long-time fans have missed seeing the original in action, in its traditional setup.</w:t>
      </w:r>
    </w:p>
    <w:p>
      <w:r>
        <w:t>For a time, Fury Sr. had been using the moniker of The Unseen after killing Uatu, The Watcher. However, it's about time that Nick Fury Sr. is put back in the spy world permanently, alongside his son. Not nearly enough has been done with the two working together, so that's certainly an area that could be further explored. What's more, with a potential rebirth for S.H.I.E.L.D., Fury could help to reshape that organization once more.</w:t>
      </w:r>
    </w:p>
    <w:p>
      <w:r>
        <w:t>Jack Of Hearts Requires Much More Recognition</w:t>
      </w:r>
    </w:p>
    <w:p>
      <w:r>
        <w:t>Jack of Hearts makes a bold strikes on Iron Man in comics Image via Marvel Comics</w:t>
      </w:r>
    </w:p>
    <w:p>
      <w:r>
        <w:t>Jack of Hearts was once a member of the Avengers. He was once a major hero, with his own comic book runs. He might have been overpowered and deeply flawed, but he was an important figure and a vital part of the team. Then, he was killed off, with The Scarlet Witch using him as a weapon in her own dismantling of Earth's mightiest heroes. His legacy was tarnished forever from that moment.</w:t>
      </w:r>
    </w:p>
    <w:p>
      <w:r>
        <w:t>Jack of Hearts has since returned from the dead as a love interest for She-Hulk and is starting to be a minor player again. However, there is so much more that can be done with the character, with most major readers not even realizing he is starting to make his way back to prime time. An Avengers spot is surely due for Jack of Hearts, who could bring something of a new lease of life to the team.</w:t>
      </w:r>
    </w:p>
    <w:p>
      <w:r>
        <w:t>Millie the Model Carried An Era Of Marvel Comics</w:t>
      </w:r>
    </w:p>
    <w:p>
      <w:r>
        <w:t>Millie the Model Image via Marvel Comics</w:t>
      </w:r>
    </w:p>
    <w:p>
      <w:r>
        <w:t>There was once a period when Marvel's comics were not defined by superhero epics and classic adventure stories. Instead, the audience wanted a slightly different range of epics. In those days, characters like Millie the Model were at the forefront of what Marvel was trying to achieve. These romantic comedies were hugely popular, but they were very much of their era and haven't aged well in many cases.</w:t>
      </w:r>
    </w:p>
    <w:p>
      <w:r>
        <w:t>Millie the Model represents such a critical part of Marvel's history, and without her, the comic company would look very different. While she has occasionally been brought back into the current continuity, recently even operating in the world of espionage, there is so much more that could be done with this legacy character. It's time to reinvent the model for contemporary times.</w:t>
      </w:r>
    </w:p>
    <w:p>
      <w:r>
        <w:t>Slapstick Is A One-Of-A-Kind Marvel Character</w:t>
      </w:r>
    </w:p>
    <w:p>
      <w:r>
        <w:t>Slapstick swings his oversized hammer from Marvel Comics Image via Marvel Comics</w:t>
      </w:r>
    </w:p>
    <w:p>
      <w:r>
        <w:t>Slapstick is such a bizarre character. Inspired by cartoons like Looney Tunes, this anti-hero and sometimes villain is selfish, chaotic, and not grounded in any reality most heroes would recognize. His height perhaps came during the Avengers Initiative era, where he ended up being one of the members of the team to betray his comrades, violently attacking the team leader.</w:t>
      </w:r>
    </w:p>
    <w:p>
      <w:r>
        <w:t>Slapstick has appeared occasionally since his peak, but it seems as if Marvel doesn't quite know what to do with him. However, the creativity of Marvel's modern writers is through the roof, and with more opportunities for adult storytelling, with comedy and violence thrown in, plus the absurdity of today's meta style, there's no reason why Slapstick shouldn't be utilized to the best of his abilities again.</w:t>
      </w:r>
    </w:p>
    <w:p>
      <w:r>
        <w:t>Two-Gun Kid Represents A Forgotten Age</w:t>
      </w:r>
    </w:p>
    <w:p>
      <w:r>
        <w:t>Two Gun Kid in a shoot out Image via Marvel Comics</w:t>
      </w:r>
    </w:p>
    <w:p>
      <w:r>
        <w:t>Much as Millie the Model defined an era of Marvel's history, so did Two-Gun Kid and the other heroes of the Western period. Wild West comics were absolutely huge, with a range of other characters leading the charge in that field. Two-Gun Kid has strangely become a bit of a mascot for that time and has been revived in a couple of instances in the current continuity.</w:t>
      </w:r>
    </w:p>
    <w:p>
      <w:r>
        <w:t>That simply isn't enough for what Two-Gun Kid can bring to the table. Because there is a rise in neo-Western storytelling on the small screen, and Marvel could absolutely catch up to that trend with a modernization of this character and his world. With the use of time travel, bring Two-Gun Kid and his supporting cast into the current Marvel Universe and allow a new, gritty take on the characters to take form.</w:t>
      </w:r>
    </w:p>
    <w:p>
      <w:r>
        <w:t>Quake Has Taken A Back-Seat</w:t>
      </w:r>
    </w:p>
    <w:p>
      <w:r>
        <w:t>Daisy Johnson as Quake from Marvel Comics Image via Marvel Comics</w:t>
      </w:r>
    </w:p>
    <w:p>
      <w:r>
        <w:t>There was a short period of time when Quake could have been the next big thing. Her initial introduction was huge for the character. Her time with Nick Fury's squad, especially around the Secret Invasion, helped to cement her as a recognizable face. Then, her starring role in Agents of S.H.I.E.L.D. brought her to an entirely new audience, who wanted to see more.</w:t>
      </w:r>
    </w:p>
    <w:p>
      <w:r>
        <w:t>There was momentum there to play on, and yet, Marvel did nothing with it. Quake is a classic character that most modern readers understand the value of. But she isn't in the Avengers lineup, she isn't leading a new version of the Howling Commandos. She isn't even part of a new Inhuman storyline. Instead, she's nowhere to be seen, and that is a great shame.</w:t>
      </w:r>
    </w:p>
    <w:p>
      <w:r>
        <w:t>The Great Lakes Avengers Have Faced Narrative Setbacks</w:t>
      </w:r>
    </w:p>
    <w:p>
      <w:r>
        <w:t>Marvel Great Lakes Avengers Doorman Mister Immortal Flatman Big Bertha Good Boy Cropped (1) Image via Marvel Comics</w:t>
      </w:r>
    </w:p>
    <w:p>
      <w:r>
        <w:t>The Avengers has been mentioned a couple of times as the pinnacle of relevance in Marvel Comics. That may be unfair considering the X-Men and Fantastic Four are also at the top of that list, alongside Spider-Man. However, what is clear is that the title of Avengers should mean something in any period. Unfortunately for the Great Lakes Avengers, the name never meant that much.</w:t>
      </w:r>
    </w:p>
    <w:p>
      <w:r>
        <w:t>Subscribe to the newsletter for deeper Marvel character coverage Want deeper takes on forgotten Marvel characters and the currents shaping comics? Subscribe to the newsletter for thoughtful character spotlights, creator insights, and curated analysis that extend this topic into broader comics coverage. Get Updates By subscribing, you agree to receive newsletter and marketing emails, and accept our Terms of Use and Privacy Policy . You can unsubscribe anytime.</w:t>
      </w:r>
    </w:p>
    <w:p>
      <w:r>
        <w:t>The Great Lakes Avengers are almost infamous and yet are much-loved by readers because of their absurdity. They are about as far away from a competent team as one could get, and yet they are hilarious, bold, and deeply relatable. They haven't been properly used in years, even though they would fit perfectly into the current landscape. It's time for their strange brand of heroism to return.</w:t>
      </w:r>
    </w:p>
    <w:p>
      <w:r>
        <w:t>Black Knight Represents Old-School Storytelling</w:t>
      </w:r>
    </w:p>
    <w:p>
      <w:r>
        <w:t>Marvel's Black Knight draws his blade and prepares for battle. Image via Marvel Comics</w:t>
      </w:r>
    </w:p>
    <w:p>
      <w:r>
        <w:t>The Black Knight role has been passed between father and daughter and has lasted generations. But it is at risk of fading into obscurity altogether, unless Marvel finds a way to make the anti-hero role relevant again. It almost seemed as if two versions of Black Knight would play a significant role in Marvel after the King in Black took over the world.</w:t>
      </w:r>
    </w:p>
    <w:p>
      <w:r>
        <w:t>Sadly, though, that potential was wasted, and the once vital character in Marvel mythology has since become a legend unto themselves. This is a character that could say so much about modern fantasy storytelling, while reinventing Arthurian lore all over again. It seems that, right now, there is no vision for the figure.</w:t>
      </w:r>
    </w:p>
    <w:p>
      <w:r>
        <w:t>Jocasta Was A Fascinating Expansion Of The Ultron Arc</w:t>
      </w:r>
    </w:p>
    <w:p>
      <w:r>
        <w:t>The robotic Jocasta in Marvel Comics Image via Marvel Comics</w:t>
      </w:r>
    </w:p>
    <w:p>
      <w:r>
        <w:t>Ultron, Vision, and even Viv have gone through a relatively similar journey. All of these figures are massively interlinked, and Jocasta certainly falls into that same field. She, too, was once villainous in nature, but had been built up with a very different personality, at odds with all those other similar robots.</w:t>
      </w:r>
    </w:p>
    <w:p>
      <w:r>
        <w:t>Jocasta feels life in a way Vision does not, and has gone through romances, betrayals, and sacrifices like any human hero. Jocasta could again help to freshen up the current Marvel status quo, presenting an alternative point of view that would be much-appreciated by those jaded heroes. However, the thing with Jocasta is that trust can only go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