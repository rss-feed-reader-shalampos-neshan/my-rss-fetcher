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iam8bit drops sensational CONTROL Resonant merch</w:t>
      </w:r>
    </w:p>
    <w:p>
      <w:r>
        <w:t>منبع: https://gamingtrend.com/news/iam8bit-drops-sensational-control-resonant-merch/</w:t>
      </w:r>
    </w:p>
    <w:p>
      <w:r>
        <w:t>نویسنده: ناشناس</w:t>
      </w:r>
    </w:p>
    <w:p>
      <w:r>
        <w:t>تاریخ انتشار: 2026-09-24 18:06</w:t>
      </w:r>
    </w:p>
    <w:p>
      <w:r>
        <w:t>──────────────────────────────────────────────────</w:t>
      </w:r>
    </w:p>
    <w:p>
      <w:r>
        <w:t>Collection with a little bit of everything, including an espresso cup</w:t>
      </w:r>
    </w:p>
    <w:p>
      <w:r>
        <w:t>All about CONTROL Resonant? iam8bit has you covered. There's a hat, a hoodie, posters, and even an espresso cup. Check out all the details below and run to get yours – they probably won't last long. While you're doing that, take a gander at our CONTROL Resonant review; the game is awesome.</w:t>
      </w:r>
    </w:p>
    <w:p>
      <w:r>
        <w:t>LOS ANGELES - SEPT. 24, 2026 – Remedy’s CONTROL Resonant launches today and iam8bit is celebrating with a huge new collection of merchandise, boasting apparel, stickers, posters and more. Available to pre-order today through Oct. 26 and shipping in Q1 2027, iam8bit’s expanded collection uniquely captures the Hiss’s corruption, bringing the unsettling presence of the Bureau’s most enigmatic threat into the real world.</w:t>
      </w:r>
    </w:p>
    <w:p>
      <w:r>
        <w:t>The Hiss’s reach knows no bounds, spreading even further through iam8bit’s lineup of CONTROL Resonant merch, including:</w:t>
      </w:r>
    </w:p>
    <w:p>
      <w:r>
        <w:t>Corrupted Metro Hat ($32.99) – With an original corrupted design and a special inseam tag, this one-size-fits-all snapback cap is an iam8bit x Remedy exclusive that any CONTROL fan will proudly flaunt.</w:t>
      </w:r>
    </w:p>
    <w:p>
      <w:r>
        <w:t>Corrupted Metro Hoodie ($62.99) – Mega cozy and featuring a fully decked out corrupted design on the front, back and sleeve, this hoodie is perfect to wear out on the street or simply lounge on your couch while diving into CONTROL Resonant’s mindbending world. The hoodie is available in sizes XS to 3XLP and has an adjustable hood and classic kangaroo front pocket.</w:t>
      </w:r>
    </w:p>
    <w:p>
      <w:r>
        <w:t>Corrupted Metro T-Shirt ($34.99) – This T-Shirt is the best of both worlds with its fashionable design and comfortable, preshrunk fit. It boasts an original screen-printed corrupted design on the front and back and is available in sizes XS to 3XL.</w:t>
      </w:r>
    </w:p>
    <w:p>
      <w:r>
        <w:t>Corrupted Metro Longsleeve T-Shirt ($52.99) – With the same fashion-forward design as the Metro T-Shirt, this longsleeve fit will keep you covered in cold times. It comes in the same sizes, ranging from XS to 3XL.</w:t>
      </w:r>
    </w:p>
    <w:p>
      <w:r>
        <w:t>Billboard Bumper Stickers Pack ($12.99) – This set of four adhesive bumper stickers features designs straight from CONTROL Resonant, and are certified official with their FBC-Approved custom Containment Wrapping. Whether you’re decorating your laptop or making heads turn to your car bumper, these stickers are nothing if not attention-grabbing.</w:t>
      </w:r>
    </w:p>
    <w:p>
      <w:r>
        <w:t>Atlantis Cafe Espresso Cup Set ($29.99) – Get your daily boost of caffeine in style with this set of two espresso cups, featuring matching plates and a custom design based on their in-game counterparts. With a beautiful emerald green finish and premium, Atlantis Cafe-themed packaging, these 100 ml espresso cups are the perfect gift for a fellow caffeine fanatic or a stylish addition to your own coffee routine.</w:t>
      </w:r>
    </w:p>
    <w:p>
      <w:r>
        <w:t>Red Alert Poster ($39.99) – The empty wall space in your bedroom or game room is just waiting to be filled by this 16.5” x 23.3” poster, printed on hefty paper stock. It’s a faithful 1:1 recreation of its in-game counterpart, and a stellar addition to any CONTROL Resonant fan’s collection.</w:t>
      </w:r>
    </w:p>
    <w:p>
      <w:r>
        <w:t>Coffee Checkpoint Poster ($39.99) – Another 1:1 recreation of the game’s FBC propaganda, the Coffee Checkpoint Poster will bring fans closer to the world of CONTROL Resonant. It is a nice size at 16.5” x 23.3” and adds personality to any wall it graces.</w:t>
      </w:r>
    </w:p>
    <w:p>
      <w:r>
        <w:t>You Are Not A Copy Poster ($39.99) – There’s only one of you in the world, and there’s no better way to hear that than through a poster that tells you so. Rounding out the FBC propaganda posters is the You Are Not A Copy poster, another 16.5” x 23.3” must-have decor piece that perfectly recreates its in-game counterpart.</w:t>
      </w:r>
    </w:p>
    <w:p>
      <w:r>
        <w:t>FBC Magnet Set ($26.99) – Good things come in threes, and so do these magnets! Sized at 3.5” x 2.56”, each magnet is a 1:1 recreation of their in-game poster counterparts, and comes in FBC-approved custom packaging. Fans can give their home fridge an extra pop or increase workplace safety by putting them on the breakroom fridge.</w:t>
      </w:r>
    </w:p>
    <w:p>
      <w:r>
        <w:t>A sequel to Remedy’s critically-acclaimed CONTROL, CONTROL Resonant follows protagonist Dylan Faden as he emerges into a warped Manhattan at the peak of a paranatural crisis. While searching for his sister, Dylan must combat a new mysterious and powerful threat, harnessing his newfound powers to take down the various threats overwhelming Manhattan.</w:t>
      </w:r>
    </w:p>
    <w:p>
      <w:r>
        <w:t>The full iam8bit x CONTROL Resonant collection is available to pre-order now on iam8bit.com .</w:t>
      </w:r>
    </w:p>
    <w:p>
      <w:r>
        <w:t>Stay tuned to GamingTrend for more CONTROL Resonant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