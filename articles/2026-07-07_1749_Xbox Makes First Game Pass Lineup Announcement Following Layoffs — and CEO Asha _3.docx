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Makes First Game Pass Lineup Announcement Following Layoffs — and CEO Asha Sharma's Admission That Microsoft's Gaming Strategy Failed to Work Out</w:t>
      </w:r>
    </w:p>
    <w:p>
      <w:r>
        <w:t>منبع: https://www.ign.com/articles/xbox-makes-first-game-pass-lineup-announcement-following-layoffs-and-ceo-asha-sharmas-admission-that-microsofts-gaming-strategy-failed-to-work-out</w:t>
      </w:r>
    </w:p>
    <w:p>
      <w:r>
        <w:t>نویسنده: Wesley Yin-Poole</w:t>
      </w:r>
    </w:p>
    <w:p>
      <w:r>
        <w:t>تاریخ انتشار: 2026-07-07 13:18</w:t>
      </w:r>
    </w:p>
    <w:p>
      <w:r>
        <w:t>──────────────────────────────────────────────────</w:t>
      </w:r>
    </w:p>
    <w:p>
      <w:r>
        <w:t>Microsoft has announced the July lineup of games for Game Pass in its first announcement following the layoffs that ripped through the Xbox business yesterday.</w:t>
      </w:r>
    </w:p>
    <w:p>
      <w:r>
        <w:t>CEO Asha Sharma cut 1,600 staff from Xbox yesterday, with another 1,600 staff to go over the course of the next 12 months. Four studios have left Microsoft as part of the restructure, which Sharma called the “most significant in Xbox history.”</w:t>
      </w:r>
    </w:p>
    <w:p>
      <w:r>
        <w:t>Explaining the cuts, Sharma admitted that Microsoft’s gaming strategy had failed, and a key part of that failure had to do with Game Pass. The Wall Street Journal said that Microsoft had expected Game Pass subscriptions to hit around 77 million this year, but it currently has only about 30 million. As revealed during the FTC vs Microsoft trial of 2023, Microsoft had hoped for 100 million subscribers by 2030, which seems very unlikely at this stage.</w:t>
      </w:r>
    </w:p>
    <w:p>
      <w:r>
        <w:t>The 100 Best Xbox Games of All Time View 101 Images</w:t>
      </w:r>
    </w:p>
    <w:p>
      <w:r>
        <w:t>“Our business today is not healthy,” Sharma said.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Amid questions about the future of Game Pass and its importance to Xbox, Microsoft has announced what subscribers can expect during the first half of this month. There are some big names in here, from Tony Hawk’s Pro Skater 1+ 2 to Palworld 1.0 (Palworld is already in Game Pass, but its 1.0 launch is set for July 10).</w:t>
      </w:r>
    </w:p>
    <w:p>
      <w:r>
        <w:t>Available today, July 6, is 2.5D action Metroidvania Winds of Arcana: Ruination (Cloud, Console, Handheld, and PC) across Game Pass Ultimate, Game Pass Premium, and PC Game Pass. The only day one title is Ascend to Zero (Cloud, XBOX Series X|S, Handheld, and PC), which hits Game Pass Ultimate and PC Game Pass on July 13.</w:t>
      </w:r>
    </w:p>
    <w:p>
      <w:r>
        <w:t>There is no mention of any of the cuts or studio exists in Microsoft's Xbox Wire post announcing the Game Pass lineup.</w:t>
      </w:r>
    </w:p>
    <w:p>
      <w:r>
        <w:t>Xbox Game Pass July 2026 Wave 1 lineup:</w:t>
      </w:r>
    </w:p>
    <w:p>
      <w:r>
        <w:t>Xbox Game Pass titles leaving July 15</w:t>
      </w:r>
    </w:p>
    <w:p>
      <w:r>
        <w:t>Dungeons of Hinterberg (Cloud, Console, and PC)</w:t>
      </w:r>
    </w:p>
    <w:p>
      <w:r>
        <w:t>EA Sports Football Club 24 (Cloud, Console, and PC)</w:t>
      </w:r>
    </w:p>
    <w:p>
      <w:r>
        <w:t>Stellaris (Cloud, Console, and PC)</w:t>
      </w:r>
    </w:p>
    <w:p>
      <w:r>
        <w:t>Golf With Your Friends (Cloud, Console, and PC)</w:t>
      </w:r>
    </w:p>
    <w:p>
      <w:r>
        <w:t>Minami Lane (Cloud, Console, and PC)</w:t>
      </w:r>
    </w:p>
    <w:p>
      <w:r>
        <w:t>Powerwash Simulator (Cloud, Console, and PC)</w:t>
      </w:r>
    </w:p>
    <w:p>
      <w:r>
        <w:t>Shadow of the Tomb Raider Definitive Edition (Cloud, Console, and PC)</w:t>
      </w:r>
    </w:p>
    <w:p>
      <w:r>
        <w:t>Splitgate: Arena Reloaded (Cloud, Console, and PC)</w:t>
      </w:r>
    </w:p>
    <w:p>
      <w:r>
        <w:t>Super Fantasy Kingdom (Game Preview) (PC)</w:t>
      </w:r>
    </w:p>
    <w:p>
      <w:r>
        <w:t>Techtonica (Game Preview) (Cloud, Console, and PC)</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