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Relive the Original Xbox By Building Your Own 1:1 Scale 3,509-Piece Mattel Brick Shop Version</w:t>
      </w:r>
    </w:p>
    <w:p>
      <w:r>
        <w:t>منبع: https://www.ign.com/articles/relive-the-original-xbox-by-building-your-own-11-scale-3509-piece-mattel-brick-shop-version</w:t>
      </w:r>
    </w:p>
    <w:p>
      <w:r>
        <w:t>نویسنده: Ryan Mccaffrey</w:t>
      </w:r>
    </w:p>
    <w:p>
      <w:r>
        <w:t>تاریخ انتشار: 2026-08-19 17:58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celebration of the Xbox's 25th anniversary, Mattel has announced a 3,509-piece, 1:1-scale buildable original Xbox through its premium Mattel Brick Shop brand. And yes, it also includes a buildable 1:1-scale Duke controller and features lights, sounds, and scenes from three different classic Xbox games. It's available for preorder at a couple of different retailers for $329.99.</w:t>
      </w:r>
    </w:p>
    <w:p>
      <w:r>
        <w:t>Out October 1 Mattel Brick Shop - Microsoft Original Xbox 4 $329.99 at Amazon</w:t>
      </w:r>
    </w:p>
    <w:p>
      <w:r>
        <w:t>The three swappable game models are from Halo: Combat Evolved, Psychonauts, and The Elder Scrolls III: Morrowind. Mattel adds that "as builders press the controller's buttons, hidden scenes from the three games come to life with illuminated lighting effects accompanied by its corresponding in-game soundtrack." Meanwhile, a secret button combination triggers a unique lighting sequence.</w:t>
      </w:r>
    </w:p>
    <w:p>
      <w:r>
        <w:t>Mattel Brick Shop 1:1 Scale Original Xbox Images View 5 Images</w:t>
      </w:r>
    </w:p>
    <w:p>
      <w:r>
        <w:t>The set also includes 12 NanoWorld figures – two each from Psychonauts and Morrowind, and eight from Halo.</w:t>
      </w:r>
    </w:p>
    <w:p>
      <w:r>
        <w:t>No release date has been announced by Mattel, though Amazon lists the ship date as October 1. You can preorder from Amazon or Best Buy.</w:t>
      </w:r>
    </w:p>
    <w:p>
      <w:r>
        <w:t>Ryan McCaffrey is IGN's executive editor of previews and host of IGN's weekly Xbox show, Podcast Unlocked, and a co-host of Next-Gen Console Watch. He's a North Jersey guy, so it's "Taylor ham," not "pork roll." Debate it with him on Twitter at @DMC_Ryan.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