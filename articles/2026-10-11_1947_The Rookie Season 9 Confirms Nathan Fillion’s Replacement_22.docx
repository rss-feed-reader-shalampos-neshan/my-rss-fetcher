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Rookie Season 9 Confirms Nathan Fillion’s Replacement</w:t>
      </w:r>
    </w:p>
    <w:p>
      <w:r>
        <w:t>منبع: https://www.cbr.com/the-rookie-season-9-troian-bellisario-new-rookie/</w:t>
      </w:r>
    </w:p>
    <w:p>
      <w:r>
        <w:t>نویسنده: Megan Behnke</w:t>
      </w:r>
    </w:p>
    <w:p>
      <w:r>
        <w:t>تاریخ انتشار: 2026-10-11 19:31</w:t>
      </w:r>
    </w:p>
    <w:p>
      <w:r>
        <w:t>──────────────────────────────────────────────────</w:t>
      </w:r>
    </w:p>
    <w:p>
      <w:r>
        <w:t>Nathan Fillion’s John Nolan may no longer be a rookie on The Rookie, but that isn’t stopping the procedural from adding more. And his replacement for the upcoming ninth season has just been announced.</w:t>
      </w:r>
    </w:p>
    <w:p>
      <w:r>
        <w:t>During The Rookie panel at New York Comic-Con, creator Alexi Hawley announced that Pretty Little Liars alum Troian Bellisario will be Nolan’s new rookie. Nolan has trained a few rookies already since becoming a Training Officer, but this one will be a little different. Bellisario’s role on The Rookie will mark her first television series since starring in Dick Wolf’s short-lived Prime Video procedural On Call in 2025.</w:t>
      </w:r>
    </w:p>
    <w:p>
      <w:r>
        <w:t>What to Expect From Troian Bellisario on The Rookie</w:t>
      </w:r>
    </w:p>
    <w:p>
      <w:r>
        <w:t>When Hawley announced Bellisario’s addition, cast member Melissa O’Neil had nothing but praise for her new co-star, saying, “She’s incredible.” Hawley confirmed that Bellisario’s character will be Nolan’s new rookie after his previous rookie, Miles Penn (Deric Augustine), officially graduated and advanced to a full patrol officer (P2).</w:t>
      </w:r>
    </w:p>
    <w:p>
      <w:r>
        <w:t>Bellisario will be playing a single mom of two trying to “restart her life” after a painful divorce. “It’s a rookie we’ve never had on the show, somebody who’s not starting out from scratch,” Hawley shared. “So we’re super excited about her.”</w:t>
      </w:r>
    </w:p>
    <w:p>
      <w:r>
        <w:t>“Someone through the midpoint of their life deciding they wanna be a police officer,” Fillion jokingly added, referencing the entire plot on The Rookie and his character. “I don’t know if it’ll work, but okay.”</w:t>
      </w:r>
    </w:p>
    <w:p>
      <w:r>
        <w:t>Additional details about Bellisario’s character have not been announced, but she is sure going to be in good hands. Pairing her with someone like Nolan, who has experience with what she’s going through, will be perfect. There’s no telling what that dynamic will look like, but it will be exciting to see what she brings to Mid-Wilshire.</w:t>
      </w:r>
    </w:p>
    <w:p>
      <w:r>
        <w:t>When Is The Rookie Season 9 Premiering?</w:t>
      </w:r>
    </w:p>
    <w:p>
      <w:r>
        <w:t>Nathan Fillion as John Nolan, Melissa O'Neil as Lucy Chen, and Eric Winter as Tim Bradford standing next to each other at a call on The Rookie. Image via Disney/Mike Taing</w:t>
      </w:r>
    </w:p>
    <w:p>
      <w:r>
        <w:t>Also announced at NYCC, The Rookie will premiere its ninth season on Jan. 6, 2027. This continues a trend that the series has had, premiering its seasons in January, rather than in the fall. Despite the delayed start, it’s proven to work, with all 18 episodes airing consecutively with no breaks. It can be assumed Season 9 will be in the same boat, although ABC has yet to confirm the episode count.</w:t>
      </w:r>
    </w:p>
    <w:p>
      <w:r>
        <w:t>News of the premiere date comes five months after the shocking Season 8 finale, which ended on a cliffhanger. After getting engaged on the beach, Tim Bradford (Eric Winter) and Lucy Chen (O’Neill) were drugged and kidnapped by two people getting revenge for an international crime boss. A trailer shown at the con showed Chenford getting tortured in separate rooms, but the duo is still filming, so they will survive this. How the team will find them is unclear, but Bellisario’s character will be dropping in at a chaotic time.</w:t>
      </w:r>
    </w:p>
    <w:p>
      <w:r>
        <w:t>More information surrounding The Rookie’s ninth season, such as other plot details, has not been announced. But after the full trailer was shown at the con, it will likely be released online soon, and the wait will definitely be worth it, especially knowing that Bellisario will be making her way back to television.</w:t>
      </w:r>
    </w:p>
    <w:p>
      <w:r>
        <w:t>Season 9 of The Rookie premieres on Wednesday, Jan. 6 on ABC. The first eight seasons are streaming on Hulu and Disney+.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