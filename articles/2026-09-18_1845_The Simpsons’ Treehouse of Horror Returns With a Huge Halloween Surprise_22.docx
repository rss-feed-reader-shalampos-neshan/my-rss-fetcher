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Simpsons’ Treehouse of Horror Returns With a Huge Halloween Surprise</w:t>
      </w:r>
    </w:p>
    <w:p>
      <w:r>
        <w:t>منبع: https://www.cbr.com/simpsons-treehouse-of-horror-halloween-comic-collection-release-date/</w:t>
      </w:r>
    </w:p>
    <w:p>
      <w:r>
        <w:t>نویسنده: Lauren Kells</w:t>
      </w:r>
    </w:p>
    <w:p>
      <w:r>
        <w:t>تاریخ انتشار: 2026-09-18 18:00</w:t>
      </w:r>
    </w:p>
    <w:p>
      <w:r>
        <w:t>──────────────────────────────────────────────────</w:t>
      </w:r>
    </w:p>
    <w:p>
      <w:r>
        <w:t>Of all the comic series based on The Simpsons franchise, the Treehouse of Horror comics are certainly the eeriest. These stories made their mark by drawing inspiration from recognizable aspects of esteemed horror movies, television shows, video games, and other media, including The Exorcist, The Walking Dead, Plants Vs. Zombies, and Ghostbusters, among many others.</w:t>
      </w:r>
    </w:p>
    <w:p>
      <w:r>
        <w:t>The Treehouse of Horror comics series, published by Bongo Comics, ran for an impressive twenty-two years, with twenty-three issues released during that time. Now, fans will soon have the opportunity to enjoy these frightening Simpsons tales again, just in time for the Halloween season.</w:t>
      </w:r>
    </w:p>
    <w:p>
      <w:r>
        <w:t>NEW! Rip Mystery Packs of Graded Cards &amp; Collectibles $25.00 $25.00 $100.00 $100.00 $250.00 $250.00</w:t>
      </w:r>
    </w:p>
    <w:p>
      <w:r>
        <w:t>The Simpsons' Scariest Comics Return With a Three-Volume Glow-In-The-Dark Box Set</w:t>
      </w:r>
    </w:p>
    <w:p>
      <w:r>
        <w:t>The Simpsons Ominous Omnibus 3-Volume Box Set by Matt Groening Abrams Books</w:t>
      </w:r>
    </w:p>
    <w:p>
      <w:r>
        <w:t>Abrams ComicArts has released multiple Treehouse of Horror omnibus editions already, including 2022's Scary Tales &amp; Scarier Tentacles, 2023's Deadtime Stories for Boos &amp; Ghouls, and 2024's Fiendish Fables of Devilish Delicacies. Matt Groening's upcoming Ominous Omnibus 3-Volume Box Set is the most exciting addition in the series' history, compiling all the Treehouse of Horror comics in one convenient place.</w:t>
      </w:r>
    </w:p>
    <w:p>
      <w:r>
        <w:t>The hardcover collection of Treehouse of Horror Comics is visually stunning, with an extraordinary glow-in-the-dark slipcase that will add uncanny charm to any bookshelf. A gorgeous two-sided poster and three prints are also included in the special package, making the box set an incredible value for avid Simpsons memorabilia collectors.</w:t>
      </w:r>
    </w:p>
    <w:p>
      <w:r>
        <w:t>An Extremely Limited Signed Collector's Edition Will Also Be Available for Purchase</w:t>
      </w:r>
    </w:p>
    <w:p>
      <w:r>
        <w:t>For those who want to go a step further than the normal version of the box set, 500 copies of the exclusive collector's version of the box set are up for grabs. Because these special versions contain The Simpsons' creator Matt Groening's signature and a sketch not featured in the original collection, they will cost $350 and come in a very limited quantity. AbramBooks.com is the only place to buy the signed edition, and it is a worthwhile investment for Simpsons superfans.</w:t>
      </w:r>
    </w:p>
    <w:p>
      <w:r>
        <w:t>The Ominous Omnibus 3-Volume Box Set hits shelves on October 13, 2026, and will be priced at $125 for the normal collection and $350 for the signed collection, both of which include hardcover volumes. With clever nods to classic Halloween stories and unique twists on frightening monsters, The Simpsons Treehouse of Horror Ominous Omnibus 3-Volume Box Set is the perfect way for any Simpsons fan to kick off the Halloween season.</w:t>
      </w:r>
    </w:p>
    <w:p>
      <w:r>
        <w:t>The Simpsons Treehouse of Horror Ominous Omnibus 3-Volume Box Set releases on October 13, with Treehouse of Horror XXXVII releasing in Fall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