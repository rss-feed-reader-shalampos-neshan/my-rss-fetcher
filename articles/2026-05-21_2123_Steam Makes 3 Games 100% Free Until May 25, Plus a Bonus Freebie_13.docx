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3 Games 100% Free Until May 25, Plus a Bonus Freebie</w:t>
      </w:r>
    </w:p>
    <w:p>
      <w:r>
        <w:t>منبع: https://gamerant.com/steam-free-weekend-games-right-now-may-25-2026/</w:t>
      </w:r>
    </w:p>
    <w:p>
      <w:r>
        <w:t>نویسنده: Joshua Duckworth, Casey David Muir-Taylor, Christian Buckley, Naomi Kyle</w:t>
      </w:r>
    </w:p>
    <w:p>
      <w:r>
        <w:t>تاریخ انتشار: 2026-05-21 21:00</w:t>
      </w:r>
    </w:p>
    <w:p>
      <w:r>
        <w:t>──────────────────────────────────────────────────</w:t>
      </w:r>
    </w:p>
    <w:p>
      <w:r>
        <w:t>Steam is currently hosting a new Free Weekend promotion, with players able to download and play a select few games until May 25 (with a bonus game also extending its period until May 28). However, fans should not confuse this promotion with Steam's Free-to-Keep Promotion. The latter ensures that a game can be kept forever if claimed before a certain period; the Free Weekend promotion only lets players play a game for free until a certain date.</w:t>
      </w:r>
    </w:p>
    <w:p>
      <w:r>
        <w:t>As such, Steam users should be sure to act quickly and take advantage of this promotion. It's worth mentioning that, should players enjoy any of these games and want to purchase them, they will also be available at a steep discount throughout the promotion and shortly thereafter.</w:t>
      </w:r>
    </w:p>
    <w:p>
      <w:r>
        <w:t>Related Steam's Free-to-Keep Promotion Giving Away 2024 Game Until May 30, Completely Free of Charge Thanks to its Free-to-Keep promotion, Steam users are currently able to claim a very unique game from 2024 at absolutely no cost.</w:t>
      </w:r>
    </w:p>
    <w:p>
      <w:r>
        <w:t>Steam's New Free Weekend Promotion</w:t>
      </w:r>
    </w:p>
    <w:p>
      <w:r>
        <w:t>Steam's new Free Weekend promotion games are Sunderfolk, Restaurats, and Total War: Warhammer 3, each of which is available to download and play until May 25 at 10 am PT/1 pm ET. The added bonus, which fits the bill of the Free Weekend Promotion but with extended time, is Warhammer 40K: Battlesector, and it can be downloaded and played until May 28 at 9 am PT/12 pm ET. To help readers choose which game(s) is best for them, Steam links + Key info like how long to beat are provided with each detailed breakdown below.</w:t>
      </w:r>
    </w:p>
    <w:p>
      <w:r>
        <w:t>GameRant Quiz Easy (15s) Medium (10s) Hard (5s) Start — QUESTION 1/1 Back Results 0 — Play Again More Games</w:t>
      </w:r>
    </w:p>
    <w:p>
      <w:r>
        <w:t>Easy (15s)Medium (10s)Hard (5s) Start GameRant Quiz</w:t>
      </w:r>
    </w:p>
    <w:p>
      <w:r>
        <w:t>Play Dungeons &amp; Dragons-Inspired Tactical Party Game Sunderfolk For Free on Steam</w:t>
      </w:r>
    </w:p>
    <w:p>
      <w:r>
        <w:t>Sunderfolk is a cooperative tactical RPG that is built for group storytelling and game nights with friends, blending tabletop-inspired design with streamlined digital strategy gameplay. Every player’s choice shapes the flow of combat, exploration, and progression, and it's as fun as any sort of homebrew Dungeons and Dragons campaign. With its fun, underground fantasy setting and focus on teamwork, Sunderfolk brings in something friendly and surprisingly simple for friends.</w:t>
      </w:r>
    </w:p>
    <w:p>
      <w:r>
        <w:t>Co-op-focused tactical RPG inspired by tabletop-style campaigns</w:t>
      </w:r>
    </w:p>
    <w:p>
      <w:r>
        <w:t>Emphasizes shared decision-making and group strategy in combat</w:t>
      </w:r>
    </w:p>
    <w:p>
      <w:r>
        <w:t>A fantasy world built around party-driven progression and exploration</w:t>
      </w:r>
    </w:p>
    <w:p>
      <w:r>
        <w:t>Streamlined mechanics designed for accessible group play sessions</w:t>
      </w:r>
    </w:p>
    <w:p>
      <w:r>
        <w:t>Review Rating on Steam: Very Positive (94%)</w:t>
      </w:r>
    </w:p>
    <w:p>
      <w:r>
        <w:t>Can You Beat It Before the Free Weekend Promo Ends? At 22 Hours, It's a Solid Maybe</w:t>
      </w:r>
    </w:p>
    <w:p>
      <w:r>
        <w:t>Discount Info: 60% Off Until June 4 (Discount Price is $20)</w:t>
      </w:r>
    </w:p>
    <w:p>
      <w:r>
        <w:t>Play Sunderfolk Free on Steam until May 25 at 10 am PT/1 pm ET.</w:t>
      </w:r>
    </w:p>
    <w:p>
      <w:r>
        <w:t>Run a Restaurant as a Rat in Restaurats for Free on Steam</w:t>
      </w:r>
    </w:p>
    <w:p>
      <w:r>
        <w:t>Restaurats takes the cozy management sim formula and injects it with pure chaos, as the best games in the genre often do. Players take on the role of a rat running a fantasy tavern where cooking, serving, and survival all collide at once. The core management sim/cooking gameplay loop is further complicated with roguelike features, strange customers, unpredictable events, and kitchen disasters. Equal parts management, comedy, and frantic multitasking, Restaurats leans into the absurd side of sim gameplay while still demanding sharp decision-making.</w:t>
      </w:r>
    </w:p>
    <w:p>
      <w:r>
        <w:t>Fast-paced restaurant management with chaotic real-time gameplay loops</w:t>
      </w:r>
    </w:p>
    <w:p>
      <w:r>
        <w:t>Dynamic customer events that constantly disrupt normal workflow</w:t>
      </w:r>
    </w:p>
    <w:p>
      <w:r>
        <w:t>Resource juggling between cooking, serving, and upgrading your kitchen</w:t>
      </w:r>
    </w:p>
    <w:p>
      <w:r>
        <w:t>Lighthearted tone with heavy emphasis on improvisation under pressure</w:t>
      </w:r>
    </w:p>
    <w:p>
      <w:r>
        <w:t>Review Rating on Steam: Very Positive (90%)</w:t>
      </w:r>
    </w:p>
    <w:p>
      <w:r>
        <w:t>Can You Beat It Before the Free Weekend Promo Ends? N/A, But It Seems Possible</w:t>
      </w:r>
    </w:p>
    <w:p>
      <w:r>
        <w:t>Discount Info: 52% Off Until May 28 (Discount Price is $9.55)</w:t>
      </w:r>
    </w:p>
    <w:p>
      <w:r>
        <w:t>Play Restaurats Free on Steam until May 25 at 10 am PT/1 pm ET.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Experience the End of a Grand Strategy Trilogy in Total War: Warhammer 3 for Free on Steam</w:t>
      </w:r>
    </w:p>
    <w:p>
      <w:r>
        <w:t>Total War: Warhammer 3 is an iconic grand strategy game, and the final chapter in Creative Assembly’s fantasy trilogy blends deep turn-based empire building with massive real-time battles. Players step into the Realm of Chaos, where gods, daemons, and mortal factions find themselves in constant war. Warhammer 3 is easily one of the most ambitious strategy games on PC and a must-play for fans of large-scale tactical warfare and Warhammer fantasy chaos, and at the cost of free, it's definitely worth checking out.</w:t>
      </w:r>
    </w:p>
    <w:p>
      <w:r>
        <w:t>Combines turn-based grand strategy with massive real-time battles</w:t>
      </w:r>
    </w:p>
    <w:p>
      <w:r>
        <w:t>Features Chaos Realms campaigns with unique survival-style battle encounters</w:t>
      </w:r>
    </w:p>
    <w:p>
      <w:r>
        <w:t>Includes multiple playable factions like Kislev, Cathay, and Chaos Gods</w:t>
      </w:r>
    </w:p>
    <w:p>
      <w:r>
        <w:t>Introduces layered siege mechanics and defensive build systems during battles</w:t>
      </w:r>
    </w:p>
    <w:p>
      <w:r>
        <w:t>Review Rating on Steam: Mostly Positive (70%)</w:t>
      </w:r>
    </w:p>
    <w:p>
      <w:r>
        <w:t>Can You Beat It Before the Free Weekend Promo Ends? At 32.5 Hours for the Campaign, Only If You Have No Life Whatsoever and Have Grand Strategy Experience</w:t>
      </w:r>
    </w:p>
    <w:p>
      <w:r>
        <w:t>Discount Info: 85% Off Until May 28 (Discount Price is $9)</w:t>
      </w:r>
    </w:p>
    <w:p>
      <w:r>
        <w:t>Play Total War: Warhammer 3 Free on Steam until May 25 at 10 am PT/1 pm ET.</w:t>
      </w:r>
    </w:p>
    <w:p>
      <w:r>
        <w:t>Check Out the Fast-Paced Strategy Action of Warhammer 40K: Battlesector for Free on Steam</w:t>
      </w:r>
    </w:p>
    <w:p>
      <w:r>
        <w:t>Warhammer 40,000: Battlesector strips the 41st millennium down into pure, tactical brutality. Set in the grimdark future of endless war, it focuses on tight squad combat, unit positioning, and devastating abilities as Blood Angels and Tyranid forces clash across heavily contested battlefields. It’s a more focused, methodical take on Warhammer strategy compared to larger-scale RTS games, but that precision is exactly what makes each engagement feel so deadly and deliberate.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