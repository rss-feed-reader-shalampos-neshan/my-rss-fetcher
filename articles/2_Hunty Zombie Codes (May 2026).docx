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Hunty Zombie Codes (May 2026)</w:t>
      </w:r>
    </w:p>
    <w:p>
      <w:r>
        <w:t>منبع: https://www.ign.com/articles/hunty-zombie-codes</w:t>
      </w:r>
    </w:p>
    <w:p>
      <w:r>
        <w:t>نویسنده: Lauren Harper</w:t>
      </w:r>
    </w:p>
    <w:p>
      <w:r>
        <w:t>تاریخ انتشار: 2026-05-01 12:43</w:t>
      </w:r>
    </w:p>
    <w:p>
      <w:r>
        <w:t>──────────────────────────────────────────────────</w:t>
      </w:r>
    </w:p>
    <w:p>
      <w:r>
        <w:t>Last updated April 30, 2026 - Checked for new Hunty Zombie codes!</w:t>
      </w:r>
    </w:p>
    <w:p>
      <w:r>
        <w:t>Hunty Zombie is a Roblox experience that sees you go up against hordes of... well, zombies. You can play solo or in a group of up to 6 people, but for each zombie you take down, you'll be closer to leveling up and gaining mastery of special weapons, perks, and more. Complete quests, roll spins for perks, and customize your character to be the ultimate zombie-slaying machine. So, whether you're jumping into specific maps like the school or sewer, taking on a raid, or completing campaign mode, here are codes for Hunty Zombie that will give you a boost when tackling the undead.</w:t>
      </w:r>
    </w:p>
    <w:p>
      <w:r>
        <w:t>Working Hunty Zombie Codes (May 2026)</w:t>
      </w:r>
    </w:p>
    <w:p>
      <w:r>
        <w:t>You need to be Level 5 before you can use codes. But once you've hit that level, here are the codes you can redeem:</w:t>
      </w:r>
    </w:p>
    <w:p>
      <w:r>
        <w:t>AFKIsSkill Copy - 75 Lucky Weapon Spins, 75 Lucky Perk Spins (NEW)</w:t>
      </w:r>
    </w:p>
    <w:p>
      <w:r>
        <w:t>- 75 Lucky Weapon Spins, 75 Lucky Perk Spins FastestHandsInTheWest Copy - 70 Lucky Weapon Spins, 70 Lucky Perk Spins</w:t>
      </w:r>
    </w:p>
    <w:p>
      <w:r>
        <w:t>- 70 Lucky Weapon Spins, 70 Lucky Perk Spins 10KCCU! Copy - 100 Lucky Weapon Spins, 100 Lucky Perk Spins, 35 Traits</w:t>
      </w:r>
    </w:p>
    <w:p>
      <w:r>
        <w:t>- 100 Lucky Weapon Spins, 100 Lucky Perk Spins, 35 Traits GoldTeeth Copy - 35 Lucky Weapon Spins, Lucky Perk Spins, 25 Traits</w:t>
      </w:r>
    </w:p>
    <w:p>
      <w:r>
        <w:t>- 35 Lucky Weapon Spins, Lucky Perk Spins, 25 Traits 50kInterested! Copy - 70 Lucky Weapon Spins, 70 Lucky Perk Spins, 20 Traits</w:t>
      </w:r>
    </w:p>
    <w:p>
      <w:r>
        <w:t>- 70 Lucky Weapon Spins, 70 Lucky Perk Spins, 20 Traits TheStrongestOfToday Copy - 75x Lucky Weapon Spins, 75x Lucky Perk Spins, 25x Traits</w:t>
      </w:r>
    </w:p>
    <w:p>
      <w:r>
        <w:t>- 75x Lucky Weapon Spins, 75x Lucky Perk Spins, 25x Traits VeryHotHotfixes Copy - 50x Lucky Weapon Spins, 50x Lucky Perk Spins</w:t>
      </w:r>
    </w:p>
    <w:p>
      <w:r>
        <w:t>- 50x Lucky Weapon Spins, 50x Lucky Perk Spins Infinity! Copy - 50x Lucky Weapon Spins, 50x Lucky Perk Spins, 25x Traits</w:t>
      </w:r>
    </w:p>
    <w:p>
      <w:r>
        <w:t>- 50x Lucky Weapon Spins, 50x Lucky Perk Spins, 25x Traits 25KInt! Copy - 50x Lucky Weapon Spins, 50x Lucky Perk Spins</w:t>
      </w:r>
    </w:p>
    <w:p>
      <w:r>
        <w:t>- 50x Lucky Weapon Spins, 50x Lucky Perk Spins LifeAgain Copy - 40x Traits</w:t>
      </w:r>
    </w:p>
    <w:p>
      <w:r>
        <w:t>- 40x Traits QoL Copy - 111x Lucky Perk Spins, 111x Lucky Weapon Spins</w:t>
      </w:r>
    </w:p>
    <w:p>
      <w:r>
        <w:t>- 111x Lucky Perk Spins, 111x Lucky Weapon Spins Larry Copy - 50x Lucky Weapon Spins, 50x Lucky Perk Spins, 10x Traits</w:t>
      </w:r>
    </w:p>
    <w:p>
      <w:r>
        <w:t>- 50x Lucky Weapon Spins, 50x Lucky Perk Spins, 10x Traits Rebalanced Copy - 50x Traits</w:t>
      </w:r>
    </w:p>
    <w:p>
      <w:r>
        <w:t>- 50x Traits PitySystem Copy - 100x Lucky Weapon Spins, 100x Lucky Perk Spins</w:t>
      </w:r>
    </w:p>
    <w:p>
      <w:r>
        <w:t>- 100x Lucky Weapon Spins, 100x Lucky Perk Spins REVIVEHUNTY Copy - 20x Lucky Weapon Spins, x3 Skill Points</w:t>
      </w:r>
    </w:p>
    <w:p>
      <w:r>
        <w:t>- 20x Lucky Weapon Spins, x3 Skill Points EasterPatch Copy - 50x Lucky Weapon Spins</w:t>
      </w:r>
    </w:p>
    <w:p>
      <w:r>
        <w:t>- 50x Lucky Weapon Spins MunIsHiding Copy - 100x Traits</w:t>
      </w:r>
    </w:p>
    <w:p>
      <w:r>
        <w:t>- 100x Traits EasterUpdate! Copy - 100x Lucky Weapon Spins, 20x Perk Spins, 20x Traits</w:t>
      </w:r>
    </w:p>
    <w:p>
      <w:r>
        <w:t>- 100x Lucky Weapon Spins, 20x Perk Spins, 20x Traits 1HourDelayHa! Copy - 40x Lucky Weapon Spins, 20x Perk Spins</w:t>
      </w:r>
    </w:p>
    <w:p>
      <w:r>
        <w:t>- 40x Lucky Weapon Spins, 20x Perk Spins HerobrineIsBack! Copy - 1x Lucky Weapon Spin, 1x Perk Spin, 1x Trait</w:t>
      </w:r>
    </w:p>
    <w:p>
      <w:r>
        <w:t>- 1x Lucky Weapon Spin, 1x Perk Spin, 1x Trait CatchThisRocket! Copy - 40x Lucky Weapon Spins, 20x Perk Spins, 20x Traits</w:t>
      </w:r>
    </w:p>
    <w:p>
      <w:r>
        <w:t>- 40x Lucky Weapon Spins, 20x Perk Spins, 20x Traits WeAreSORRY Copy - 100x Lucky Weapon Spins</w:t>
      </w:r>
    </w:p>
    <w:p>
      <w:r>
        <w:t>- 100x Lucky Weapon Spins 2026AprilFools! Copy - 100x Lucky Weapon Spins, 100x Lucky Perk Spins, 50x Traits</w:t>
      </w:r>
    </w:p>
    <w:p>
      <w:r>
        <w:t>- 100x Lucky Weapon Spins, 100x Lucky Perk Spins, 50x Traits BatEvo Copy - 100x Lucky Weapon Spins, 100x Lucky Perk Spins</w:t>
      </w:r>
    </w:p>
    <w:p>
      <w:r>
        <w:t>- 100x Lucky Weapon Spins, 100x Lucky Perk Spins NeverGonnaGiveYouUp Copy - 1x Lucky Weapon Spins, 1x Lucky Perk Spins</w:t>
      </w:r>
    </w:p>
    <w:p>
      <w:r>
        <w:t>- 1x Lucky Weapon Spins, 1x Lucky Perk Spins QoLxBalancing Copy - 100x Lucky Weapon Spins, 100x Lucky Perk Spins, 50x Traits</w:t>
      </w:r>
    </w:p>
    <w:p>
      <w:r>
        <w:t>- 100x Lucky Weapon Spins, 100x Lucky Perk Spins, 50x Traits HellForkNext Copy - 50x Lucky Weapon Spins, 50x Lucky Perk Spins</w:t>
      </w:r>
    </w:p>
    <w:p>
      <w:r>
        <w:t>- 50x Lucky Weapon Spins, 50x Lucky Perk Spins TheDelayIsReal Copy - 100x Lucky Weapon Spins, 100x Lucky Perk Spins</w:t>
      </w:r>
    </w:p>
    <w:p>
      <w:r>
        <w:t>- 100x Lucky Weapon Spins, 100x Lucky Perk Spins VSeventSoon Copy - 50x Lucky Weapon Spins, 50x Lucky Perk Spins</w:t>
      </w:r>
    </w:p>
    <w:p>
      <w:r>
        <w:t>- 50x Lucky Weapon Spins, 50x Lucky Perk Spins HuntyDelays Copy - 50x Lucky Weapon Spins, 50x Lucky Perk Spins</w:t>
      </w:r>
    </w:p>
    <w:p>
      <w:r>
        <w:t>- 50x Lucky Weapon Spins, 50x Lucky Perk Spins MythicsAreBack! Copy - 50x Lucky Weapon Spins, 50x Lucky Perk Spins, 50x Traits</w:t>
      </w:r>
    </w:p>
    <w:p>
      <w:r>
        <w:t>- 50x Lucky Weapon Spins, 50x Lucky Perk Spins, 50x Traits Katna Copy - 100x Lucky Weapon Spins, 100x Lucky Perk Spins</w:t>
      </w:r>
    </w:p>
    <w:p>
      <w:r>
        <w:t>- 100x Lucky Weapon Spins, 100x Lucky Perk Spins PotatoInternet2.0 Copy - 50x Raid Tickets</w:t>
      </w:r>
    </w:p>
    <w:p>
      <w:r>
        <w:t>- 50x Raid Tickets 20kHunters! Copy - 150x Lucky Weapon Spins, 150x Lucky Perk Spins, 150x Traits</w:t>
      </w:r>
    </w:p>
    <w:p>
      <w:r>
        <w:t>- 150x Lucky Weapon Spins, 150x Lucky Perk Spins, 150x Traits Aegis Copy - 50x Lucky Weapon Spins, 50x Lucky Perk Spins</w:t>
      </w:r>
    </w:p>
    <w:p>
      <w:r>
        <w:t>- 50x Lucky Weapon Spins, 50x Lucky Perk Spins AFKChamberBuff Copy - 50x Traits, 30x Lucky Weapon Spins, 10x PetCoins</w:t>
      </w:r>
    </w:p>
    <w:p>
      <w:r>
        <w:t>- 50x Traits, 30x Lucky Weapon Spins, 10x PetCoins PotatoInternet Copy - 30x Lucky Weapon Spins, 30x Lucky Perk Spins</w:t>
      </w:r>
    </w:p>
    <w:p>
      <w:r>
        <w:t>- 30x Lucky Weapon Spins, 30x Lucky Perk Spins VALENTINESPT2 Copy - 25x Lucky Perk Spins</w:t>
      </w:r>
    </w:p>
    <w:p>
      <w:r>
        <w:t>- 25x Lucky Perk Spins SorryForDelayHunters Copy - 30x Lucky Weapon Spins</w:t>
      </w:r>
    </w:p>
    <w:p>
      <w:r>
        <w:t>- 30x Lucky Weapon Spins Admin&amp;BugFixes Copy - 50x Lucky Weapon, 50x Lucky Perk Spins</w:t>
      </w:r>
    </w:p>
    <w:p>
      <w:r>
        <w:t>- 50x Lucky Weapon, 50x Lucky Perk Spins NEWVALENTINERAIDERIS! Copy - 10x Lucky Weapon Spins</w:t>
      </w:r>
    </w:p>
    <w:p>
      <w:r>
        <w:t>- 10x Lucky Weapon Spins MORETHAN7KINTERESTED! Copy - 10x Lucky Perk Spins</w:t>
      </w:r>
    </w:p>
    <w:p>
      <w:r>
        <w:t>How to Use Hunty Zombie Codes</w:t>
      </w:r>
    </w:p>
    <w:p>
      <w:r>
        <w:t>Before you can redeem codes in Hunty Zombie, you'll need to reach level 5. If you have already, here's what you need to know: launch the Hunty Zombie Roblox experience. When you're in the main lobby, follow these steps to get your goodies:</w:t>
      </w:r>
    </w:p>
    <w:p>
      <w:r>
        <w:t>Locate the codes menu on the right side of the screen. It's the icon of the open book at the top of the submenus. Copy the code from this article and then paste it into the bar that says "enter code here..." Click confirm and receive your rewards!</w:t>
      </w:r>
    </w:p>
    <w:p>
      <w:r>
        <w:t>Expired Hunty Zombie Codes</w:t>
      </w:r>
    </w:p>
    <w:p>
      <w:r>
        <w:t>These codes are no longer valid:</w:t>
      </w:r>
    </w:p>
    <w:p>
      <w:r>
        <w:t>IMAWESOME - Rewards</w:t>
      </w:r>
    </w:p>
    <w:p>
      <w:r>
        <w:t>- Rewards DARKABUSED - Rewards</w:t>
      </w:r>
    </w:p>
    <w:p>
      <w:r>
        <w:t>- Rewards DUNGEONDAGGER - 50x Traits</w:t>
      </w:r>
    </w:p>
    <w:p>
      <w:r>
        <w:t>- 50x Traits MOREWEAPONSPINS - 50x Lucky Weapon Spins</w:t>
      </w:r>
    </w:p>
    <w:p>
      <w:r>
        <w:t>- 50x Lucky Weapon Spins SOMEPETCOINS - 75x PetCoins</w:t>
      </w:r>
    </w:p>
    <w:p>
      <w:r>
        <w:t>- 75x PetCoins COYOTE - 50x Lucky Weapon Spins</w:t>
      </w:r>
    </w:p>
    <w:p>
      <w:r>
        <w:t>- 50x Lucky Weapon Spins HAPPYSUNDAY - 50x Traits</w:t>
      </w:r>
    </w:p>
    <w:p>
      <w:r>
        <w:t>- 50x Traits COYOTE2 - 50x Lucky Perk Spins</w:t>
      </w:r>
    </w:p>
    <w:p>
      <w:r>
        <w:t>- 50x Lucky Perk Spins DUNGEON - 80x Lucky Weapon Spins</w:t>
      </w:r>
    </w:p>
    <w:p>
      <w:r>
        <w:t>- 80x Lucky Weapon Spins ONTIME - 80x Traits</w:t>
      </w:r>
    </w:p>
    <w:p>
      <w:r>
        <w:t>- 80x Traits LETSGOOO - 80x Lucky Perk Spins</w:t>
      </w:r>
    </w:p>
    <w:p>
      <w:r>
        <w:t>- 80x Lucky Perk Spins BALD - 70x Lucky Weapon Spins</w:t>
      </w:r>
    </w:p>
    <w:p>
      <w:r>
        <w:t>- 70x Lucky Weapon Spins BUGFIXES - 70x Lucky Perk Spins</w:t>
      </w:r>
    </w:p>
    <w:p>
      <w:r>
        <w:t>- 70x Lucky Perk Spins NEWTRAIT - 100x Traits</w:t>
      </w:r>
    </w:p>
    <w:p>
      <w:r>
        <w:t>- 100x Traits NEWPERK - 60x Lucky Perk Spins</w:t>
      </w:r>
    </w:p>
    <w:p>
      <w:r>
        <w:t>- 60x Lucky Perk Spins FLOWUPDATE - 50x Traits</w:t>
      </w:r>
    </w:p>
    <w:p>
      <w:r>
        <w:t>- 50x Traits FLOWUPDATE2 - 750x Payload Credits</w:t>
      </w:r>
    </w:p>
    <w:p>
      <w:r>
        <w:t>- 750x Payload Credits ALMOSTCHRISTMASEVE - 60x Weapon Lucky Spins</w:t>
      </w:r>
    </w:p>
    <w:p>
      <w:r>
        <w:t>- 60x Weapon Lucky Spins ALMOSTCHRISTMASEVE2 - 60x Trait Rerolls</w:t>
      </w:r>
    </w:p>
    <w:p>
      <w:r>
        <w:t>- 60x Trait Rerolls ALMOSTCHRISTMASEVE3 - 60x Lucky Perk Spins</w:t>
      </w:r>
    </w:p>
    <w:p>
      <w:r>
        <w:t>- 60x Lucky Perk Spins ALMOSTCHRISTMASEVE4 - 1,000x Payload Credits</w:t>
      </w:r>
    </w:p>
    <w:p>
      <w:r>
        <w:t>- 1,000x Payload Credits WEAREBACK - 60x Weapon Lucky Spins</w:t>
      </w:r>
    </w:p>
    <w:p>
      <w:r>
        <w:t>- 60x Weapon Lucky Spins WEAREBACK2 - 50x Traits</w:t>
      </w:r>
    </w:p>
    <w:p>
      <w:r>
        <w:t>- 50x Traits WEAREBACK3 - 300x Pet Coins</w:t>
      </w:r>
    </w:p>
    <w:p>
      <w:r>
        <w:t>- 300x Pet Coins WEAREBACK4 - 1,000x Payload Credits</w:t>
      </w:r>
    </w:p>
    <w:p>
      <w:r>
        <w:t>- 1,000x Payload Credits JINGLEBELLS - 40x Traits</w:t>
      </w:r>
    </w:p>
    <w:p>
      <w:r>
        <w:t>- 40x Traits KRAMPUS - 40x Weapon Lucky Spins</w:t>
      </w:r>
    </w:p>
    <w:p>
      <w:r>
        <w:t>- 40x Weapon Lucky Spins 400KWOAH - 300x Pet Coins</w:t>
      </w:r>
    </w:p>
    <w:p>
      <w:r>
        <w:t>- 300x Pet Coins 500KWOAHHH - 200x Skill Points</w:t>
      </w:r>
    </w:p>
    <w:p>
      <w:r>
        <w:t>- 200x Skill Points SRYFORDELAY3 - 150x Traits</w:t>
      </w:r>
    </w:p>
    <w:p>
      <w:r>
        <w:t>- 150x Traits SRYFORDELAY2 - 200x Pet Coins</w:t>
      </w:r>
    </w:p>
    <w:p>
      <w:r>
        <w:t>- 200x Pet Coins SRYFORDELAY1 - 1,500x Payload Credits</w:t>
      </w:r>
    </w:p>
    <w:p>
      <w:r>
        <w:t>- 1,500x Payload Credits 100KTHANKS - 750 Payload Credits</w:t>
      </w:r>
    </w:p>
    <w:p>
      <w:r>
        <w:t>- 750 Payload Credits 150KTHANKS - 80x Traits</w:t>
      </w:r>
    </w:p>
    <w:p>
      <w:r>
        <w:t>- 80x Traits 250KTHANKS - 3,000x Payload Credits</w:t>
      </w:r>
    </w:p>
    <w:p>
      <w:r>
        <w:t>- 3,000x Payload Credits OPCODE1 - 25x Weapon Lucky Spins</w:t>
      </w:r>
    </w:p>
    <w:p>
      <w:r>
        <w:t>- 25x Weapon Lucky Spins OPCODE2 - 25x Perk Lucky Spins</w:t>
      </w:r>
    </w:p>
    <w:p>
      <w:r>
        <w:t>- 25x Perk Lucky Spins OPCODE3 - 25x Traits</w:t>
      </w:r>
    </w:p>
    <w:p>
      <w:r>
        <w:t>- 25x Traits OPCODE4 - 300x Payload Credits</w:t>
      </w:r>
    </w:p>
    <w:p>
      <w:r>
        <w:t>- 300x Payload Credits Jester - 10x Weapon Lucky Spins</w:t>
      </w:r>
    </w:p>
    <w:p>
      <w:r>
        <w:t>- 10x Weapon Lucky Spins 700KLIKES - 700,000 Coins</w:t>
      </w:r>
    </w:p>
    <w:p>
      <w:r>
        <w:t>- 700,000 Coins TheClown1 - 10x Traits</w:t>
      </w:r>
    </w:p>
    <w:p>
      <w:r>
        <w:t>- 10x Traits NewClownboss - 10x Traits</w:t>
      </w:r>
    </w:p>
    <w:p>
      <w:r>
        <w:t>- 10x Traits HAHAHAHA - 200,000 Coins</w:t>
      </w:r>
    </w:p>
    <w:p>
      <w:r>
        <w:t>- 200,000 Coins JKR5 - 10x Perk Lucky Spins</w:t>
      </w:r>
    </w:p>
    <w:p>
      <w:r>
        <w:t>- 10x Perk Lucky Spins BLINDFOLD - 5x Weapon Lucky Spins</w:t>
      </w:r>
    </w:p>
    <w:p>
      <w:r>
        <w:t>- 5x Weapon Lucky Spins SORRYFORDELAY2 - 50x Traits</w:t>
      </w:r>
    </w:p>
    <w:p>
      <w:r>
        <w:t>- 50x Traits SORRYFORDELAY - 20x Traits</w:t>
      </w:r>
    </w:p>
    <w:p>
      <w:r>
        <w:t>- 20x Traits DELAYAGAINSORRY - 1500x Payload Credits</w:t>
      </w:r>
    </w:p>
    <w:p>
      <w:r>
        <w:t>- 1500x Payload Credits NEWUPDATE - 30x Weapon Lucky Spins</w:t>
      </w:r>
    </w:p>
    <w:p>
      <w:r>
        <w:t>- 30x Weapon Lucky Spins SOMECASH - 3,000,000 Coins</w:t>
      </w:r>
    </w:p>
    <w:p>
      <w:r>
        <w:t>- 3,000,000 Coins YOUGUYSROCK - 200 Pet Coins</w:t>
      </w:r>
    </w:p>
    <w:p>
      <w:r>
        <w:t>- 200 Pet Coins 200KTHANKS - 35x Weapon Lucky Spins</w:t>
      </w:r>
    </w:p>
    <w:p>
      <w:r>
        <w:t>- 35x Weapon Lucky Spins Wizzard - 10x Lucky Weapon Spins</w:t>
      </w:r>
    </w:p>
    <w:p>
      <w:r>
        <w:t>- 10x Lucky Weapon Spins Petupgrade - 10x Traits</w:t>
      </w:r>
    </w:p>
    <w:p>
      <w:r>
        <w:t>- 10x Traits NewBuild - 10x Traits</w:t>
      </w:r>
    </w:p>
    <w:p>
      <w:r>
        <w:t>- 10x Traits SupanewDivine - 200,000 Coins</w:t>
      </w:r>
    </w:p>
    <w:p>
      <w:r>
        <w:t>- 200,000 Coins JKR - 10x Perk Lucky Spin</w:t>
      </w:r>
    </w:p>
    <w:p>
      <w:r>
        <w:t>- 10x Perk Lucky Spin SHAMMER - 10x Lucky Weapon Spins</w:t>
      </w:r>
    </w:p>
    <w:p>
      <w:r>
        <w:t>- 10x Lucky Weapon Spins BATTLEPASSRESET - 100,000 Coin</w:t>
      </w:r>
    </w:p>
    <w:p>
      <w:r>
        <w:t>- 100,000 Coin NEWPAYLOAD - 200,000 Coin</w:t>
      </w:r>
    </w:p>
    <w:p>
      <w:r>
        <w:t>- 200,000 Coin TRYNEWGAMEMODE - 10x Lucky Perk Spins</w:t>
      </w:r>
    </w:p>
    <w:p>
      <w:r>
        <w:t>- 10x Lucky Perk Spins NewZombie1 - 10x Traits</w:t>
      </w:r>
    </w:p>
    <w:p>
      <w:r>
        <w:t>- 10x Traits NewZombie2 - 10x Traits</w:t>
      </w:r>
    </w:p>
    <w:p>
      <w:r>
        <w:t>- 10x Traits ChainsawWP - 10x Lucky Weapon Spins</w:t>
      </w:r>
    </w:p>
    <w:p>
      <w:r>
        <w:t>- 10x Lucky Weapon Spins LOYKRATHONGDAY - 15x Traits</w:t>
      </w:r>
    </w:p>
    <w:p>
      <w:r>
        <w:t>- 15x Traits REDUCEDMGPERK - 10x Lucky Perk Spins</w:t>
      </w:r>
    </w:p>
    <w:p>
      <w:r>
        <w:t>- 10x Lucky Perk Spins REBIRTH! - 200,000 Coins</w:t>
      </w:r>
    </w:p>
    <w:p>
      <w:r>
        <w:t>- 200,000 Coins DIVINEPET - 200,000 Coins</w:t>
      </w:r>
    </w:p>
    <w:p>
      <w:r>
        <w:t>- 200,000 Coins Handfan - 15x Lucky Weapon Spins</w:t>
      </w:r>
    </w:p>
    <w:p>
      <w:r>
        <w:t>- 15x Lucky Weapon Spins NewCamp - 200,000 Coins</w:t>
      </w:r>
    </w:p>
    <w:p>
      <w:r>
        <w:t>- 200,000 Coins Beach - 15x Traits</w:t>
      </w:r>
    </w:p>
    <w:p>
      <w:r>
        <w:t>- 15x Traits Pirate - 10x Lucky Perk Spins</w:t>
      </w:r>
    </w:p>
    <w:p>
      <w:r>
        <w:t>- 10x Lucky Perk Spins ChasingDollars - 200,000 Coins</w:t>
      </w:r>
    </w:p>
    <w:p>
      <w:r>
        <w:t>- 200,000 Coins Reaper - 15x Lucky Weapon Spins</w:t>
      </w:r>
    </w:p>
    <w:p>
      <w:r>
        <w:t>- 15x Lucky Weapon Spins RIP67 - 200,000 Coins</w:t>
      </w:r>
    </w:p>
    <w:p>
      <w:r>
        <w:t>- 200,000 Coins ScytheRP - 10x Traits</w:t>
      </w:r>
    </w:p>
    <w:p>
      <w:r>
        <w:t>- 10x Traits NEWBOSSRAID123 - 15x Lucky Perk Spins</w:t>
      </w:r>
    </w:p>
    <w:p>
      <w:r>
        <w:t>- 15x Lucky Perk Spins HZ4EVER - 300,000 Coins</w:t>
      </w:r>
    </w:p>
    <w:p>
      <w:r>
        <w:t>- 300,000 Coins Halloween - 300,000 Coins</w:t>
      </w:r>
    </w:p>
    <w:p>
      <w:r>
        <w:t>- 300,000 Coins SpinalBlade - 10x Lucky Weapon Spins</w:t>
      </w:r>
    </w:p>
    <w:p>
      <w:r>
        <w:t>- 10x Lucky Weapon Spins NewSwordHW - 10x Traits</w:t>
      </w:r>
    </w:p>
    <w:p>
      <w:r>
        <w:t>- 10x Traits SIRJACKY - 10x Lucky Perk Spins</w:t>
      </w:r>
    </w:p>
    <w:p>
      <w:r>
        <w:t>- 10x Lucky Perk Spins SpookyPet - 150,000 Coin</w:t>
      </w:r>
    </w:p>
    <w:p>
      <w:r>
        <w:t>- 150,000 Coin hwticket - 5x Halloween Tickets</w:t>
      </w:r>
    </w:p>
    <w:p>
      <w:r>
        <w:t>Why Isn't My Hunty Zombie Code Working?</w:t>
      </w:r>
    </w:p>
    <w:p>
      <w:r>
        <w:t>Codes for Roblox experiences are usually case-sensitive, so the best way to ensure you've got a working code is to directly copy it from this article. We check all codes before we upload them, so you can guarantee they're working. Just double-check that you haven't copied over an extra space!</w:t>
      </w:r>
    </w:p>
    <w:p>
      <w:r>
        <w:t>When Is the Next Hunty Zombie Update?</w:t>
      </w:r>
    </w:p>
    <w:p>
      <w:r>
        <w:t>Hunty Zombie's next update is the Phase 2 update that is planned for Saturday, May 2. The previous update was a quality of life one on Saturday, April 25. It also included some balancing tweaks and bug fixes.</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