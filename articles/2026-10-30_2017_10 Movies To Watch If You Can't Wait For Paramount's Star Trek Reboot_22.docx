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Can't Wait For Paramount's Star Trek Reboot</w:t>
      </w:r>
    </w:p>
    <w:p>
      <w:r>
        <w:t>منبع: https://www.cbr.com/must-watch-movies-before-star-trek-reboot-list/</w:t>
      </w:r>
    </w:p>
    <w:p>
      <w:r>
        <w:t>نویسنده: Amber Frost</w:t>
      </w:r>
    </w:p>
    <w:p>
      <w:r>
        <w:t>تاریخ انتشار: 2026-10-30 20:00</w:t>
      </w:r>
    </w:p>
    <w:p>
      <w:r>
        <w:t>──────────────────────────────────────────────────</w:t>
      </w:r>
    </w:p>
    <w:p>
      <w:r>
        <w:t>Star Trek fans can rejoice because a new movie is in the works! Currently, not much is known about this upcoming film, but the reboot does promise to pull away from the established casts and stories of the television shows. This is a new approach to Star Trek movies, which almost always tie directly into at least one TV series. The script for this upcoming film is in the works. Filming hasn't started yet, so fans don't know exactly when to expect this new installment.</w:t>
      </w:r>
    </w:p>
    <w:p>
      <w:r>
        <w:t>That's alright, though, because there are so many incredible sci-fi movies out there that can scratch the same itch. We aren't necessarily saying these movies are better than Star Trek; we're just saying that they're incredible watches for fans of the franchise. These 10 movies can definitely help fill the gap between now and this exciting Star Trek reboot.</w:t>
      </w:r>
    </w:p>
    <w:p>
      <w:r>
        <w:t>Ad Astra Follows an Ambitious Astronaut Across the Galaxy</w:t>
      </w:r>
    </w:p>
    <w:p>
      <w:r>
        <w:t>Ad Astra is a 2019 psychological sci-fi film that stars Brad Pitt as Roy McBride, an astronaut who sets out on a dangerous journey across the solar system to find his missing father. Roy's quest takes him all the way out to Neptune, which is mind-boggling to think about because, in real life, no astronaut has even made it to Mars, our neighboring planet. Star Trek is all about deep space exploration and venturing into the unknown, so Ad Astra is perfectly on theme.</w:t>
      </w:r>
    </w:p>
    <w:p>
      <w:r>
        <w:t>Ad Astra also has the dramatic, high-stakes emotional core of a son looking for his missing, overly ambitious father. Not only does Roy's dad leave in hopes of making contact with intelligent alien life, but he also puts the entire solar system at risk. Roy's quest goes from a personal voyage to save his father to something with many more consequences should he fail. Pitt delivers one of the best performances of his career; it's just a shame Ad Astra didn't perform well at the box office.</w:t>
      </w:r>
    </w:p>
    <w:p>
      <w:r>
        <w:t>Super 8 Is an Underrated J.J. Abrams Sci-Fi Gem</w:t>
      </w:r>
    </w:p>
    <w:p>
      <w:r>
        <w:t>Super 8 is a 2011 sci-fi thriller directed by J.J. Abrams and produced by Steven Spielberg. The Duffer Brothers, the creators of Netflix's Stranger Things, have cited this movie as a huge source of creative inspiration for the monumentally successful series, though they are not directly created. Super 8 is an incredible sci-fi movie about a group of kids using a Super 8 camera to make their own zombie movie.</w:t>
      </w:r>
    </w:p>
    <w:p>
      <w:r>
        <w:t>Set in 1979, Super 8 takes place in a small town in the middle of nowhere in Ohio. While shooting their film, the kids record a horrific train accident that results in the train's derailment and a mysterious creature escaping from the wreckage. After the potential alien escapes, strange occurrences plague the town, leading the amateur filmmakers to investigate. While Super 8 doesn't take place in space, it is still an incredible film recommendation for Star Trek fans because of how much it leans into the discovery of alien life.</w:t>
      </w:r>
    </w:p>
    <w:p>
      <w:r>
        <w:t>Prospect Is a Rare Sci-Fi Western Crossover That Actually Works</w:t>
      </w:r>
    </w:p>
    <w:p>
      <w:r>
        <w:t>Prospect is a bit of a rare sci-fi film that cleverly blends both the sci-fi and western genres. This isn't completely unheard of, but as two genres that are usually viewed as direct opposites, meshing them can be kind of tricky. Prospect makes it look easy, though, as it follows Cee, a teenage girl, and her father to a foreign moon covered in a thick, poisonous forest. The father-daughter duo venture there to mine precious gemstones, but they bite off more than they can chew, leading to the father's death.</w:t>
      </w:r>
    </w:p>
    <w:p>
      <w:r>
        <w:t>Cee must team up with a suspicious, rival prospector to survive the moon's harsh conditions. This movie really focuses on the dangers of space travel and visiting alien planets, which is a recurring theme Star Trek emphasizes. When space travelers travel into the unknown, there's no way to be certain of what's out there waiting for them. Prospect also leans heavily into expansive world-building, which is exactly the type of attention to detail that gets Star Trek fans excited.</w:t>
      </w:r>
    </w:p>
    <w:p>
      <w:r>
        <w:t>Contact is a 1997 sci-fi film that stars Jodie Foster as Dr. Ellie Arroway, a SETI scientist who intercepts an alien message from a distant star system. The film follows Ellie's discovery of alien blueprints that teach humanity how to build a machine that will make teleportation across space possible. The movie also stars Matthew McConaughey, who will appear again later on this list, as Palmer Joss.</w:t>
      </w:r>
    </w:p>
    <w:p>
      <w:r>
        <w:t>The interesting thing about Contact isn't actually the first contact with an alien species at all, but how that event impacts the rest of the Earth. In the futuristic setting of Star Trek, these events are fairly normal, but in Contact, nothing like this has ever happened before. It inspires religious crisis, an elevated clash between religion and science, and even a shake-up in political policies all over the globe as the world attempts to prepare for a meeting with real alien life.</w:t>
      </w:r>
    </w:p>
    <w:p>
      <w:r>
        <w:t>The Martian Is a Surprisingly Uplifting Survival Film</w:t>
      </w:r>
    </w:p>
    <w:p>
      <w:r>
        <w:t>The Martian is a 2015 hard sci-fi and survival film that stars Matt Damon as Mark Watney, an astronaut and botanist. The movie follows Mark as he finds himself stranded on Mars, alone, with no way to return home. Mark utilizes his botany knowledge to cultivate Mars to survive until NASA can launch a rescue mission to save him from the planet. Damon delivers one of the best performances of his career as an intelligent and surprisingly optimistic survivor working in tandem with a group of people back on Earth.</w:t>
      </w:r>
    </w:p>
    <w:p>
      <w:r>
        <w:t>The Martian is a particularly compelling movie because although Mark faces one of the worst hardships a person could imagine, the movie is surprisingly upbeat. Mark maintains a positive attitude, believing in both his own skills and the people back on Earth who are working tirelessly to get him home. The Martian emphasizes the importance of never giving up hope and believing in one's fellow man. Star Trek also attempts to keep these fundamental lessons in place, often searching for the brightest takeaways even in the most dangerous situations.</w:t>
      </w:r>
    </w:p>
    <w:p>
      <w:r>
        <w:t>Valerian and the City of a Thousand Planets Is an Ambitious Space Opera</w:t>
      </w:r>
    </w:p>
    <w:p>
      <w:r>
        <w:t>Valerian and the City of a Thousand Planets is a 2017 space opera set in the 28th century. This film is difficult to describe in just a few words because it's a massive, sprawling sort of space epic that takes place in a city that is home to thousands of different species. This movie really focuses on the aftermath of humanity making contact with aliens. This isn't a first contact situation; this is humans learning to coexist with not one, but thousands of different alien species.</w:t>
      </w:r>
    </w:p>
    <w:p>
      <w:r>
        <w:t>In a way, Valerian and the City of a Thousand Planets represents the endgame for sci-fi films that exist in this subgenre. It's a gigantic undertaking, one that requires a lot of imagination to bring to life, but it's immersive and creative in its world-building. Sadly, this movie failed to impress critics and moviegoers in 2017, but it definitely deserves a re-evaluation. If anyone can appreciate what Valerian and the City of a Thousand Planets is trying to do, it's the Star Trek fandom.</w:t>
      </w:r>
    </w:p>
    <w:p>
      <w:r>
        <w:t>Master and Commander: The Far Side of the World Is a Departure From the Sci-Fi Genre</w:t>
      </w:r>
    </w:p>
    <w:p>
      <w:r>
        <w:t>Most of the movies on this list are, understandably, sci-fi, but Master and Commander: The Far Side of the World is a bit of a shake-up. This 2003 epic period war movie is a masterpiece, but has nothing to do with aliens, space, or science fiction themes at all. Instead, it tells the story of Captain Jack Aubrey of the British frigate HMS Surprise and the ship's doctor, Stephen Maturin. Aubrey receives orders to capture a French privateer vessel, but things go sideways when the Surprise is hit with a surprise attack.</w:t>
      </w:r>
    </w:p>
    <w:p>
      <w:r>
        <w:t>The reason this movie makes its way onto this list is because of the dynamic between Aubrey and Maturin. They are close friends, but they are also two opposing people who keep one another in check. Aubrey is the seasoned military veteran who won't give up the chase, while Maturin acts as a voice of reason and moral compass. The dynamic between these two characters is extremely reminiscent of many Star Trek captains and their first officers. Kirk and Spock, Picard and Riker, and even Janeway and Chakotay are all fine examples of the dynamic we see in Master and Commander: The Far Side of the World.</w:t>
      </w:r>
    </w:p>
    <w:p>
      <w:r>
        <w:t>Arrival Offers a Unique Twist on the Alien Invasion Trope</w:t>
      </w:r>
    </w:p>
    <w:p>
      <w:r>
        <w:t>Arrival is a 2016 sci-fi drama and thriller film that focuses on a group of strange aliens landing on Earth. Instead of going down the stereotypical alien invasion route, though, Arrival focuses on the story of a linguistics professor named Dr. Louise Banks, who attempts to learn the aliens' language to communicate with them. The aliens do not seem harmful, so the world doesn't want to jump into unnecessary violence, but their presence causes understandable unease.</w:t>
      </w:r>
    </w:p>
    <w:p>
      <w:r>
        <w:t>Arrival is a masterpiece that explores themes of true understanding through language and learning to communicate. Nothing could possibly be more Star Trek coded, because that's so often what the crew of each Star Trek series wants too. Star Trek is all about deep space exploration, making contact with alien life, and learning to communicate and, hopefully, coexist with the species they find. Arrival encompasses all of that in a truly breathtaking way.</w:t>
      </w:r>
    </w:p>
    <w:p>
      <w:r>
        <w:t>Interstellar Is One of the Greatest Hard Sci-Fi Films Ever Made</w:t>
      </w:r>
    </w:p>
    <w:p>
      <w:r>
        <w:t>Interstellar is a 2014 hard sci-fi movie that stars Matthew McConaughey as Joseph Cooper, a former NASA pilot who finds himself stuck in the middle of an impossible choice. On one hand, the world is literally dying, and if NASA can't find a new planet for humanity to move to, extinction is on the horizon. On the other hand, Cooper faces leaving his young daughter behind as he not only travels to space, but through a wormhole that will distort time for Cooper so badly, he might miss his daughter's entire life.</w:t>
      </w:r>
    </w:p>
    <w:p>
      <w:r>
        <w:t>Interstellar is an epic space movie that explores space travel from many angles, many of them rooted in real theoretical physics. It's also an extremely emotional story about a father who feels like he has no choice but to make the ultimate sacrifice to save the human race, but it is his love for his daughter that ultimately saves the world. Any Star Trek fan is sure to love Interstellar's thought-provoking and deeply heartfelt narrative.</w:t>
      </w:r>
    </w:p>
    <w:p>
      <w:r>
        <w:t>Galaxy Quest Pays Homage Directly to Star Trek</w:t>
      </w:r>
    </w:p>
    <w:p>
      <w:r>
        <w:t>Galaxy Quest is probably the most obvious recommendation for Star Trek fans who are eagerly awaiting the new reboot. This satirical sci-fi comedy is a literal parody of Star Trek, but not in the way that many parodies are outright disrespectful. Galaxy Quest pays homage to Star Trek and everything the franchise did for the science fiction genre. In many ways, Galaxy Quest is a love letter to Star Trek, and it also happens to be incredibly funny while doing it.</w:t>
      </w:r>
    </w:p>
    <w:p>
      <w:r>
        <w:t>Galaxy Quest cleverly utilizes the show/movie inside a movie trope by focusing on the cast of a popular, old television series called Galaxy Quest. This series is discovered by extraterrestrials who believe it's a real documentary of historical events, rather than fiction. Soon, the cast of the series find themselves wrapped up in a war between the extraterrestrials and a warlord who seeks to control them. The cast of Galaxy Quest have no choice but to help the aliens in need, despite having no idea how to do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