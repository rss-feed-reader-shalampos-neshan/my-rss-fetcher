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GameCube Games That Take Forever to Complete</w:t>
      </w:r>
    </w:p>
    <w:p>
      <w:r>
        <w:t>منبع: https://www.cbr.com/long-gamecube-games-take-forever-to-complete/</w:t>
      </w:r>
    </w:p>
    <w:p>
      <w:r>
        <w:t>نویسنده: Marley Hughes</w:t>
      </w:r>
    </w:p>
    <w:p>
      <w:r>
        <w:t>تاریخ انتشار: 2026-08-19 03:15</w:t>
      </w:r>
    </w:p>
    <w:p>
      <w:r>
        <w:t>──────────────────────────────────────────────────</w:t>
      </w:r>
    </w:p>
    <w:p>
      <w:r>
        <w:t>The GameCube may not have been Nintendo's most successful console, but it's one of its most cherished. Because it used discs instead of cartridges — unlike the N64 and earlier consoles — games could be larger, albeit not to the same extent as the PS2 and original Xbox.</w:t>
      </w:r>
    </w:p>
    <w:p>
      <w:r>
        <w:t>GameCube games could last as long as they needed to be. Some titles, including The Lord of the Rings: The Third Age and The Legend of Zelda: Twilight Princess, took full advantage of this fact, and they aren't even the longest games on the console.</w:t>
      </w:r>
    </w:p>
    <w:p>
      <w:r>
        <w:t>Pokémon Colosseum Has a Colossal Length</w:t>
      </w:r>
    </w:p>
    <w:p>
      <w:r>
        <w:t>Pokémon Colosseum Art featuring Wes, Espeon and Umbreon Image via Nintendo</w:t>
      </w:r>
    </w:p>
    <w:p>
      <w:r>
        <w:t>Pokémon Colosseum, being a console-oriented Pokémon game, sets itself apart from the others with its comparatively huge scale. The overarching objective is to catch and "purify" as many Pokémon as possible. Those Pokémon are cursed by Team Cipher, who drained the pocket monsters' souls for their own benefit.</w:t>
      </w:r>
    </w:p>
    <w:p>
      <w:r>
        <w:t>The story alone takes about a day or two to finish, although the game doesn't stop players from going for 100%. In this case, the game can take up to 80 hours to reach that goal, with there being many Pokémon to collect and purify.</w:t>
      </w:r>
    </w:p>
    <w:p>
      <w:r>
        <w:t>Harvest Moon: Magical Melody Has Players Take a Lot of Notes</w:t>
      </w:r>
    </w:p>
    <w:p>
      <w:r>
        <w:t>Harvest Moon Magical Melody key art Image via Marvelous Interactive</w:t>
      </w:r>
    </w:p>
    <w:p>
      <w:r>
        <w:t>Harvest Moon: Magical Melody is a social simulation game that, like previous installments, has a plot that players are able to easily follow. Here, the player's goal is to summon the Harvest Goddess, made possible by means of collecting musical notes, which is done by doing errands for the in-game world's townsfolk.</w:t>
      </w:r>
    </w:p>
    <w:p>
      <w:r>
        <w:t>As it turns out, finding the music notes takes quite a bit of time, judging by how it takes at least one cumulative day to find them all. If that's not enough, there is also the task of romancing certain townsfolk and the assortment of side quests, which can bring one's play time to about 80 hours, if not more.</w:t>
      </w:r>
    </w:p>
    <w:p>
      <w:r>
        <w:t>Pikmin 2 Allows Players to Take Their Time</w:t>
      </w:r>
    </w:p>
    <w:p>
      <w:r>
        <w:t>Pikmin 2 Duracell Image via Nintendo</w:t>
      </w:r>
    </w:p>
    <w:p>
      <w:r>
        <w:t>Pikmin 2 sees main protagonist Captain Olimar working with the benevolent alien Pikmin species to help pay off his company's debts. They will do so by scavenging for as much trash as possible and selling it for scrap. Among these are Duracell batteries, which are scattered on planets across the galaxy.</w:t>
      </w:r>
    </w:p>
    <w:p>
      <w:r>
        <w:t>By itself, Pikmin 2 isn't actually all that long, with players only needing about a day to reach 100% completion. However, it's important to note that Pikmin 2 has no time limit, and with there being plenty of litter to collect, players are permitted to take as much time as they want. This means the game can inadvertently be much longer than intended.</w:t>
      </w:r>
    </w:p>
    <w:p>
      <w:r>
        <w:t>Super Mario Sunshine Has Too Much to Collect</w:t>
      </w:r>
    </w:p>
    <w:p>
      <w:r>
        <w:t>Super Mario Sunshine Image via Nintendo</w:t>
      </w:r>
    </w:p>
    <w:p>
      <w:r>
        <w:t>Super Mario Sunshine has Mario being forced to perform community service throughout Isle Delfino after being framed for causing a mess. Equipped with his trusty F.L.U.D.D. companion, Mario is able to wash off any stains that he encounters, all the while defeating enemies that stand in his way.</w:t>
      </w:r>
    </w:p>
    <w:p>
      <w:r>
        <w:t>It isn't particularly long for a Mario game, but Super Mario Sunshine does give players a lot to do, especially if they intend to get to 100% completion. Although Super Mario Sunshine's base runtime is about 30 hours, collecting everything can easily double that length.</w:t>
      </w:r>
    </w:p>
    <w:p>
      <w:r>
        <w:t>The Lord of the Rings: The Third Age Is Almost as Long as a LOTR Book</w:t>
      </w:r>
    </w:p>
    <w:p>
      <w:r>
        <w:t>Lord of the Rings Third Age key art showcases the heroes of Middle-earth stood together in action poses Image via Electronic Arts</w:t>
      </w:r>
    </w:p>
    <w:p>
      <w:r>
        <w:t>The Lord of the Rings: The Third Age is based on Peter Jackson's film adaptations of J.R.R. Tolkien's fabled The Lord of the Rings book trilogy. The game is an RPG that has players performing quests for either NPCs or themselves. Completing these quests is essential to move forward in the game.</w:t>
      </w:r>
    </w:p>
    <w:p>
      <w:r>
        <w:t>The first single-volume edition of The Lord of the Rings is well over a thousand pages long. The Lord of the Rings: The Third Age is not as long as the books, but the game is still fairly lengthy because of its many quests. In some cases, players may find themselves investing over 20 hours just to beat the main story.</w:t>
      </w:r>
    </w:p>
    <w:p>
      <w:r>
        <w:t>Animal Crossing Is Meant to Be Played Forever</w:t>
      </w:r>
    </w:p>
    <w:p>
      <w:r>
        <w:t>Promotional art for GameCube's Animal Crossing Image via Nintendo</w:t>
      </w:r>
    </w:p>
    <w:p>
      <w:r>
        <w:t>Animal Crossing is a game that has players do a lot of things, including interacting and performing errands for the village's animal inhabitants, paying off debts to a store owner, writing and sending letters, designing custom shirts, and donating to the museum. This is not to mention the miscellaneous activities one can do, including partaking in special holidays like Halloween and visiting another player's village.</w:t>
      </w:r>
    </w:p>
    <w:p>
      <w:r>
        <w:t>Animal Crossing is effectively open-ended; its length depends on how long players want to play. That being said, if players are planning to try to collect and catch every last creature or item for the museum, they can expect to spend well over a year, if not longer, doing so.</w:t>
      </w:r>
    </w:p>
    <w:p>
      <w:r>
        <w:t>Final Fantasy Crystal Chronicles Lives up to Its Name</w:t>
      </w:r>
    </w:p>
    <w:p>
      <w:r>
        <w:t>Final Fantasy Crystal Chronicles key art with a collage of characters. Image via Square Enix</w:t>
      </w:r>
    </w:p>
    <w:p>
      <w:r>
        <w:t>Final Fantasy Crystal Chronicles was the first Final Fantasy game to be released on a home Nintendo console since Final Fantasy VI all the way back in 1994. It is an Action RPG that has players collecting and processing the titular crystals into resources, which are scattered through the in-game world.</w:t>
      </w:r>
    </w:p>
    <w:p>
      <w:r>
        <w:t>As is expected out of a Final Fantasy game — one that happened to be the first of six games in the Crystal Chronicles subseries — Final Fantasy Crystal Chronicles can go on for a long time if players want to reach 100%. Even just completing the main story will still require players to invest at least a day of their time.</w:t>
      </w:r>
    </w:p>
    <w:p>
      <w:r>
        <w:t>Baten Kaitos Origins Goes Back and Far</w:t>
      </w:r>
    </w:p>
    <w:p>
      <w:r>
        <w:t>baten-kaitos-origins-in-game-screenshot-5.jpg Image via Nintendo</w:t>
      </w:r>
    </w:p>
    <w:p>
      <w:r>
        <w:t>Baten Kaitos Origins has players collecting sets of Magnus. These are cards that have essences of magical properties, which can be used throughout the game, either during battles or to help solve puzzles. There are about 655 Magnus cards to collect over the course of the game.</w:t>
      </w:r>
    </w:p>
    <w:p>
      <w:r>
        <w:t>One can correctly infer that, given how many cards there are, Baten Kaitos Origins will require full investment from players, even if getting all of them can take well over 100 hours, if not even more. Just getting to the end of the main game isn't much faster, as it may take two days to beat.</w:t>
      </w:r>
    </w:p>
    <w:p>
      <w:r>
        <w:t>The Legend of Zelda: Twilight Princess Has an Epic Length</w:t>
      </w:r>
    </w:p>
    <w:p>
      <w:r>
        <w:t>The Legend of Zelda Twilight Princess screenshot with Link running away from the camera Image via Nintendo</w:t>
      </w:r>
    </w:p>
    <w:p>
      <w:r>
        <w:t>The Legend of Zelda: Twilight Princess was a launch title for the Wii and, more relevantly, one of the last games released for the GameCube. It is also, by far, the biggest game released on the platform, as well as the biggest Zelda game released up to that point.</w:t>
      </w:r>
    </w:p>
    <w:p>
      <w:r>
        <w:t>With many sidequests and collectibles, players can expect a lot out of The Legend of Zelda: Twilight Princess. It gets to where players can expect to spend a total of 50 or so hours trying to explore every last bit of the game.</w:t>
      </w:r>
    </w:p>
    <w:p>
      <w:r>
        <w:t>Super Smash Bros. Melee Demands 100% Completion</w:t>
      </w:r>
    </w:p>
    <w:p>
      <w:r>
        <w:t>Super Smash Bros. Melee Image via Nintendo</w:t>
      </w:r>
    </w:p>
    <w:p>
      <w:r>
        <w:t>Super Smash Bros. Melee is a fighting game that pits all of Nintendo's biggest characters — including Mario, Pikachu, Fox McCloud, Ness, Kirby, and Captain Falcon — against each other, with the main goal being to unlock more and more of them. However, the game really incentivizes players to do more than just this.</w:t>
      </w:r>
    </w:p>
    <w:p>
      <w:r>
        <w:t>There are also many trophies to earn and new stages to unlock. Assuming players opt to 100% of the game, they can expect to invest over 100 hours into it, if not even more. This doesn't account for the additional time players may spend competing with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