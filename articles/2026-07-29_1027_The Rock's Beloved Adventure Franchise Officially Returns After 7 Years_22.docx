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Rock's Beloved Adventure Franchise Officially Returns After 7 Years</w:t>
      </w:r>
    </w:p>
    <w:p>
      <w:r>
        <w:t>منبع: https://www.cbr.com/the-rock-jumanji-open-world-official-trailer/</w:t>
      </w:r>
    </w:p>
    <w:p>
      <w:r>
        <w:t>نویسنده: Sam Fang</w:t>
      </w:r>
    </w:p>
    <w:p>
      <w:r>
        <w:t>تاریخ انتشار: 2026-07-29 02:32</w:t>
      </w:r>
    </w:p>
    <w:p>
      <w:r>
        <w:t>──────────────────────────────────────────────────</w:t>
      </w:r>
    </w:p>
    <w:p>
      <w:r>
        <w:t>The Rock returns for one final game, and the newly released trailer for Jumanji: Open World shows just how wild a ride it will be. The film is scheduled to hit theaters on Dec. 25, 2026.</w:t>
      </w:r>
    </w:p>
    <w:p>
      <w:r>
        <w:t>The trailer opens up with a horde of giraffes running through the street, as Danny DeVito's character of Eddie urges Alex Wolff's Spencer Gilpin to get back as soon as possible. With the world seemingly in total chaos, The Rock's Dr. Xander 'Smolder' Bravestone appears to have entered the real universe and needs some help getting back home. The film is set to be the fifth and final installment in the Jumanji film series as well as a sequel to 2019's Jumanji: The Next Level.</w:t>
      </w:r>
    </w:p>
    <w:p>
      <w:r>
        <w:t>Jumanji: Open World Debuts First Look with New Trailer</w:t>
      </w:r>
    </w:p>
    <w:p>
      <w:r>
        <w:t>The Rock is joined by Jack Black as Professor Sheldon "Shelly" Oberon, Kevin Hart as Franklin "Mouse" Finbar, and Karen Gillan as Ruby Roundhouse. "We have a problem," Spencer tells his friends. "They're video game characters, but they're stuck in demo mode."</w:t>
      </w:r>
    </w:p>
    <w:p>
      <w:r>
        <w:t>"I'm beginning to suspect we're not in Jumanji," Jack Black's Shelly says dramatically before a dinosaur crashes through the diner the characters are stationed at. The Rock then leads the cast of video game characters urgently through the streets, with them all running in a hilariously dramatic style.</w:t>
      </w:r>
    </w:p>
    <w:p>
      <w:r>
        <w:t>The Open World trailer then cuts to other scenes showing the group's adventures — including a moment where Jack Black's character gets hit by a car before surprisingly respawning like nothing happened. "Did I break the world?" Spencer asks, and it certainly seems like it. He later deduces: "The only way to stop this is to get you guys back in the game."</w:t>
      </w:r>
    </w:p>
    <w:p>
      <w:r>
        <w:t>This plan, of course, doesn't go off as easily as he might hope. A scene teases Spencer's mom Janice (Marin Hinkle) getting sucked into the Jumanji game. Inside it, the characters respawn, with Spencer being Ruby Roundhouse while his mom is The Rock's Dr. Bravestone.</w:t>
      </w:r>
    </w:p>
    <w:p>
      <w:r>
        <w:t>The trailer ends with Janice and Spencer arguing as Ruby Roundhouse and Dr. Bravestone over whether violence can solve their problems in the land of Jumanji. Given the impressive action scenes that follow, it seems likely to be the case.</w:t>
      </w:r>
    </w:p>
    <w:p>
      <w:r>
        <w:t>Jumanji: Open World was originally scheduled to be released earlier on Dec. 11, but it was pushed back to Dec. 25 in order to avoid some competition with Avengers: Doomsday and Dune: Part Three on its second weekend. It remains to be seen how the film will fare, considering both films will still be showing when Jumanji makes its debut, and they could eat up a considerable portion of its audience over the holidays.</w:t>
      </w:r>
    </w:p>
    <w:p>
      <w:r>
        <w:t>Jumanji: Open World Will Be The Final Installment in the Film Franchise</w:t>
      </w:r>
    </w:p>
    <w:p>
      <w:r>
        <w:t>Image via Sony Pictures</w:t>
      </w:r>
    </w:p>
    <w:p>
      <w:r>
        <w:t>When Open World makes its debut later this year, it will be bringing the legendary Jumanji franchise to a close. The films began back in 1995 with Robin Williams, Kirsten Dunst, David Alan Grier, Bonnie Hunt, Jonathan Hyde and Bebe Neuwirth starring in the classic film about a supernatural board game that unleashes terrifying hazards on its players.</w:t>
      </w:r>
    </w:p>
    <w:p>
      <w:r>
        <w:t>A standalone spin-off, Zathura, followed in 2005 with Josh Hutcherson and Jonah Bobo starring as two brothers who find a board game that transports their house into space. The franchise continued in 2017 with its modern-day incarnation, with a group of teenagers uncovering Jumanji, which has now transformed into a video game roughly 20 years after the debut film.</w:t>
      </w:r>
    </w:p>
    <w:p>
      <w:r>
        <w:t>The Rock's films have consistently been hits at the box office, with Jumanji: Welcome to the Jungle scoring over $962 million in 2017 and Jumanji: The Next Level bringing in $801 million in 2019. The franchise's worldwide gross sits at over $2.1 billion across all four currently released titles.</w:t>
      </w:r>
    </w:p>
    <w:p>
      <w:r>
        <w:t>Jumanji: Open World arrives in theaters on Dec. 25,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