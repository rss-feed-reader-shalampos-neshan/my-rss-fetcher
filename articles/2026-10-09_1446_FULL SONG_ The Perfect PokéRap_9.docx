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SONG: The Perfect PokéRap</w:t>
      </w:r>
    </w:p>
    <w:p>
      <w:r>
        <w:t>منبع: https://www.polygon.com/video/full-song-the-perfect-pokrap-unraveled-bonus/</w:t>
      </w:r>
    </w:p>
    <w:p>
      <w:r>
        <w:t>نویسنده: Polygon Staff</w:t>
      </w:r>
    </w:p>
    <w:p>
      <w:r>
        <w:t>تاریخ انتشار: 2026-10-09 12:38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 those who want the studio recorded version of The Perfect PokéRap, Brian David Gilbert made this for you. WATCH THE FULL PRESENTATION HERE: http://bit.ly/perfectpokerap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