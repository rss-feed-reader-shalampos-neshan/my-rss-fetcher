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One Punch Man S-Class Heroes, Ranked</w:t>
      </w:r>
    </w:p>
    <w:p>
      <w:r>
        <w:t>منبع: https://www.cbr.com/strongest-s-class-heroes-ranked-one-punch-man/</w:t>
      </w:r>
    </w:p>
    <w:p>
      <w:r>
        <w:t>نویسنده: Nicholas Fujii</w:t>
      </w:r>
    </w:p>
    <w:p>
      <w:r>
        <w:t>تاریخ انتشار: 2024-01-07 16:40</w:t>
      </w:r>
    </w:p>
    <w:p>
      <w:r>
        <w:t>──────────────────────────────────────────────────</w:t>
      </w:r>
    </w:p>
    <w:p>
      <w:r>
        <w:t>The strongest heroes in One Punch Man's Hero Association are the elite S-Class powerhouses. The power-ranking system in One Punch Man can be a little confusing, especially when it comes to S-Ranks, as a hero's rank is often determined not just by their strength, but their feats and abilities. .</w:t>
      </w:r>
    </w:p>
    <w:p>
      <w:r>
        <w:t>Battle performance is another determining factor, as is their reputation as a hero and their potential for future greatness. With the number of heroes at this coveted level fluctuating, only the strongest of the strong can hold their place.</w:t>
      </w:r>
    </w:p>
    <w:p>
      <w:r>
        <w:t>Drive Knight Defeated A Cadre</w:t>
      </w:r>
    </w:p>
    <w:p>
      <w:r>
        <w:t>Image via VIZ Media</w:t>
      </w:r>
    </w:p>
    <w:p>
      <w:r>
        <w:t>Drive Knight, the seventh-ranked S-Class hero, battles monsters by mechanically transforming his body into various forms and weapons. He defeats the monster Nyan with moderate difficulty, which makes him the least powerful hero to defeat a Cadre. However, Superalloy Darkshine and Metal Bat surpass Drive Knight in terms of feats, which lands his ranking at the lowest.</w:t>
      </w:r>
    </w:p>
    <w:p>
      <w:r>
        <w:t>Child Emperor could have taken this spot since his strength is comparable with Drive Knight's. Child Emperor narrowly lost to Phoenix Man, who at full strength is likely much stronger than Nyan. However, Phoenix Man's strength was not directly tested against anyone else, so he's hard to objectively scale. Drive Knight defeated a Cadre, which is much easier to measure than Child Emperor's feats.</w:t>
      </w:r>
    </w:p>
    <w:p>
      <w:r>
        <w:t>Metal Bat Is Among The Strongest Heroes At Full Strength</w:t>
      </w:r>
    </w:p>
    <w:p>
      <w:r>
        <w:t>Metal Bat from One-Punch Man looking downward. Image via JC Staff</w:t>
      </w:r>
    </w:p>
    <w:p>
      <w:r>
        <w:t>Metal Bat is the fifteenth-ranked S-Class hero who aptly fights with a metal bat and sheer toughness. In his base form, Metal Bat matches the power of the Demon-level Senior Centipede, making him weaker than some of the heroes excluded from this list. However, Metal Bat's Fighting Spirit ability allows him to exponentially increase his strength when he takes damage or gets angry.</w:t>
      </w:r>
    </w:p>
    <w:p>
      <w:r>
        <w:t>At his peak strength, Metal Bat can fight and damage Sage Centipede alongside a version of Garou who defeated the most powerful version of Platinum Sperm. If Metal Bat was this strong all the time, he would land higher in the rankings. However, it takes time for Metal Bat's Fighting Spirit to amp him up, and he becomes quickly exhausted.</w:t>
      </w:r>
    </w:p>
    <w:p>
      <w:r>
        <w:t>Superalloy Darkshine Clearly Scales Over Drive Knight</w:t>
      </w:r>
    </w:p>
    <w:p>
      <w:r>
        <w:t>Image via JC Staff</w:t>
      </w:r>
    </w:p>
    <w:p>
      <w:r>
        <w:t>Superalloy Darkshine is the ninth-ranked S-Class hero known for his extreme durability and strength. Darkshine loses faith in himself after being defeated by a quickly improving Garou, but he later defeats him after returning significantly stronger. Darkshine's power level is a milestone that separates the most powerful S-Class heroes from the weaker ones.</w:t>
      </w:r>
    </w:p>
    <w:p>
      <w:r>
        <w:t>Superalloy Darkshine is likely stronger than Drive Knight and Child Emperor. Child Emperor was terrified of Orochi, but Darkshine easily absorbed Orochi's horn attacks. Darkshine also easily defeated a version of Garou who was comparable to Drive Knight. Puri-Puri Prisoner claimed that this version of Garou was more powerful than Nyan, whom Drive Knight had some difficulty defeating.</w:t>
      </w:r>
    </w:p>
    <w:p>
      <w:r>
        <w:t>Atomic Samurai Holds His Own Against Powered-Up Cadres</w:t>
      </w:r>
    </w:p>
    <w:p>
      <w:r>
        <w:t>Image via Madhouse</w:t>
      </w:r>
    </w:p>
    <w:p>
      <w:r>
        <w:t>Atomic Samurai is the third-ranked S-Class hero and a master swordsman. The Sun Blade boosts his abilities to the point where he can hold his ground against some of the series' top-tier monsters. He is not the third most powerful S-Class hero as his ranking suggests, but he has the highest standard of power in the Hero Association by clearly scaling above Superallow Darkshine, who himself scales above those below him.</w:t>
      </w:r>
    </w:p>
    <w:p>
      <w:r>
        <w:t>Atomic Samurai is clearly more powerful than Darkshine due to his superior performances against the upgraded Cadres like Golden Sperm. Golden Sperm notably defeated Darkshine in one hit, while Atomic Samurai was able to cut off Golden Sperm's arm. Fuhrer Ugly also defeated Darkshine but was easily bested by Homeless Emperor, whom Atomic Samurai almost killed.</w:t>
      </w:r>
    </w:p>
    <w:p>
      <w:r>
        <w:t>Flashy Flash Can Contend With Platinum Sperm</w:t>
      </w:r>
    </w:p>
    <w:p>
      <w:r>
        <w:t>The eleventh-ranked S-Class hero, Flashy Flash can be compared to Atomic Samurai and Bang in terms of combat ability. All three of them are capable of matching a version of Garou that easily defeated Fuhrer Ugly and Superalloy Darkshine. However, Flashy Flash's feats are slightly more impressive than Atomic Samurai's.</w:t>
      </w:r>
    </w:p>
    <w:p>
      <w:r>
        <w:t>Flash Flash may scale above Atomic Samurai since Platinum Sperm, who fought Atomic Samurai, called Flashy Flash the strongest human he's ever faced. Atomic Samurai wielding the Sun Blade may have more raw power than Flashy Flash, but his low stamina puts him at a disadvantage.</w:t>
      </w:r>
    </w:p>
    <w:p>
      <w:r>
        <w:t>Bang Took On Garou While Holding Back</w:t>
      </w:r>
    </w:p>
    <w:p>
      <w:r>
        <w:t>Silver Fang flexes his muscles while shirtless Image via JC Staff</w:t>
      </w:r>
    </w:p>
    <w:p>
      <w:r>
        <w:t>Although Bang retired from the Hero Association after the Monster Association arc, it seems fair to include him on this list since he was a staple hero for most of One Punch Man. Bang and Flashy Flash are very close in strength, as seen during their battles with Garou. Flashy Flash was able to keep up with a version of Garou that was much faster than the one Bang struggled against, and Flashy Flash appeared to be absorbing Garou's hits better.</w:t>
      </w:r>
    </w:p>
    <w:p>
      <w:r>
        <w:t>However, Bang was conflicted while fighting Garou and avoided using his most deadly techniques. Plus, Bang is far more technically skilled and experienced than Flashy Flash, and he fights calmly, unlike Flash's arrogance against Garou. A widely debated topic, it's fair to call Bang and Flashy Flash equal in strength.</w:t>
      </w:r>
    </w:p>
    <w:p>
      <w:r>
        <w:t>Full-Power Genos Damaged Psykos Orochi</w:t>
      </w:r>
    </w:p>
    <w:p>
      <w:r>
        <w:t>In his base form, the twelfth-ranked S-Class hero Genos comfortably matches the combat ability of Drive Knight. However, his full-throttle power is far superior to heroes lower in the rankings. At his peak strength, Genos is one of the most powerful combatants in One Punch Man.</w:t>
      </w:r>
    </w:p>
    <w:p>
      <w:r>
        <w:t>Genos receives a significant upgrade during the Monster Association arc, which allows him to maximize his destructive power for ten seconds. This ability allows him to damage and survive the fused Psykos Orochi, who is superior to the most powerful Cadres like Platinum Sperm that the previous heroes struggled with. This places Genos comfortably above the previous heroes.</w:t>
      </w:r>
    </w:p>
    <w:p>
      <w:r>
        <w:t>Metal Knight Commands An Army Of Robots</w:t>
      </w:r>
    </w:p>
    <w:p>
      <w:r>
        <w:t>Metal Knight looks ominous in One-Punch Man Image via J.C. Staff</w:t>
      </w:r>
    </w:p>
    <w:p>
      <w:r>
        <w:t>It's difficult to mark the line between Metal Knight as a hero and Bofoi as a powerful figure in the One Punch Man world. Heroes are ranked with their equipment, weapons, and resources in mind, but Metal Knight has an army of robots and influence over the city's infrastructure. Even if a hero's evaluation is limited to the weapons they have on hand, Bofoi commands his robots remotely, so the scale of his immediate arsenal is unknown.</w:t>
      </w:r>
    </w:p>
    <w:p>
      <w:r>
        <w:t>Bofoi's greatest destructive feat is defeating Elder Centipede, but Child Emperor says that the total power of Bofoi's weapons is far greater than any individual hero. Bofoi appears to have direct control over his robot army and technological resources, which makes Metal Knight one of the most threatening "heroes" in One Punch Man.</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Tatsumaki Is A Psychic Superweapon</w:t>
      </w:r>
    </w:p>
    <w:p>
      <w:r>
        <w:t>Tatsumaki in One-Punch Man Season 3, Episode 6 "Motley Heroes" Image via J.C. Staff</w:t>
      </w:r>
    </w:p>
    <w:p>
      <w:r>
        <w:t>Tatsumaki is the second-ranked S-Class hero and an esper with monstrous psychokinetic abilities. Her powers match her titanic reputation; Tatsumaki is a psychic army unto herself, and Murata has said that she's capable of telekinetically lifting Z City in its entirety. With some help, Tatsumaki was able to defeat Psykos Orochi, which is one of the best feats in the series.</w:t>
      </w:r>
    </w:p>
    <w:p>
      <w:r>
        <w:t>The sheer scale of Tatsumaki's abilities is shown during Boros' invasion of Earth. She telekinetically wields massive chunks of earth like a barrage of missiles. It was a ferocious display compared with the other S-Class heroes, who were mostly taking down enemies one by one. Tatsumaki has emerged superior in some of One Punch Man's most dangerous battles, making her the second-strongest S-Class Hero.</w:t>
      </w:r>
    </w:p>
    <w:p>
      <w:r>
        <w:t>Blast Stands Alone As The Strongest S-Class Hero</w:t>
      </w:r>
    </w:p>
    <w:p>
      <w:r>
        <w:t>Image via VIZ Media</w:t>
      </w:r>
    </w:p>
    <w:p>
      <w:r>
        <w:t>Blast is the first-ranked S-Class hero with unparalleled strength compared to all the other heroes in the series (except Saitama). He is Earth's last line of defense who only appears when humanity itself is threatened, making him a mysterious character for most of One Punch Man. Heavy hitters like Tatsumaki have called Blast the most powerful hero in the series, and Fubuki speculates that he could defeat all the other S-Class heroes at once.</w:t>
      </w:r>
    </w:p>
    <w:p>
      <w:r>
        <w:t>When Blast finally appeared, he held his ground against the powered-up awakened Garou, and was able to react to an enraged Saitama's Serious Punch in the same fight. He easily outsped a full-speed Flashy Flash, one of the fastest characters in the series, and contended with an improved version of Garou who was far superior to the other S-Class heroes. Blast has a variety of unique abilities, like portal creation and spatial manipulation, that he uses to teleport and manipulate the world around him. Due to his mighty feats and versatile powers, Blast deserves his reputation as the most powerful S-Class hero.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