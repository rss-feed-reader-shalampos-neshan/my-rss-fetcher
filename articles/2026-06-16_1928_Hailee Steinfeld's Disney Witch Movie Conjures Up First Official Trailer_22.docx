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Hailee Steinfeld's Disney Witch Movie Conjures Up First Official Trailer</w:t>
      </w:r>
    </w:p>
    <w:p>
      <w:r>
        <w:t>منبع: https://www.cbr.com/hailee-steinfeld-disney-hexed-trailer/</w:t>
      </w:r>
    </w:p>
    <w:p>
      <w:r>
        <w:t>نویسنده: Lee Freitag</w:t>
      </w:r>
    </w:p>
    <w:p>
      <w:r>
        <w:t>تاریخ انتشار: 2026-06-16 18:59</w:t>
      </w:r>
    </w:p>
    <w:p>
      <w:r>
        <w:t>──────────────────────────────────────────────────</w:t>
      </w:r>
    </w:p>
    <w:p>
      <w:r>
        <w:t>This article covers a developing story. Continue to check back with us as we will be adding more information as it becomes available.</w:t>
      </w:r>
    </w:p>
    <w:p>
      <w:r>
        <w:t>Hailee Steinfeld is getting animated. The Oscar-nominated actor lends her voice to the impulsive and unconventional teenage girl Billie in the first trailer for Disney's Hexed.</w:t>
      </w:r>
    </w:p>
    <w:p>
      <w:r>
        <w:t>Hexed Is Disney's 65th Animated Feature</w:t>
      </w:r>
    </w:p>
    <w:p>
      <w:r>
        <w:t>Hexed is an all-new magical coming-of-age saga starring Steinfeld. The upcoming movie is the 65th animated feature from Walt Disney Animation Studios. It is also the studio's first original since 2023's Wish.</w:t>
      </w:r>
    </w:p>
    <w:p>
      <w:r>
        <w:t>In the Hexed teaser trailer, while frantically trying to finish a 10-page essay in the bathroom, Billie accidentally unleashes her secret magical abilities. While trying to make sense of her new powers, she unintentionally destroys the bathroom (and almost her principal), leading to her getting expelled.</w:t>
      </w:r>
    </w:p>
    <w:p>
      <w:r>
        <w:t>The rest of the trailer sees Billie "hurtled out of suburbia and into a magical realm called Hexe, where she’s greeted by Ms. Quill (voiced by Tracey Ullman) and Elias Quire (voiced by Stephen Fry). As Billie’s spectacle-filled journey unfolds, she uncovers family mysteries that could change the magical world of witches forever," per the synopsis for Hexed.</w:t>
      </w:r>
    </w:p>
    <w:p>
      <w:r>
        <w:t>"A wonderfully strange phenomenon is happening all around Billie, something she can’t explain. She's someone who has felt miscast in her own life, and it takes leaving her normal world behind and entering a hidden world of wild, unhinged magic to begin to understand herself," teased Hexed director Fawn Veerasunthorn.</w:t>
      </w:r>
    </w:p>
    <w:p>
      <w:r>
        <w:t>"Hexe is a place where Billie begins to feel seen for the first time in her life," added director Jason Hand. "She embarks on a journey of self-discovery that reveals a powerful connection to magic, and in the process uncovers long-held secrets about her family."</w:t>
      </w:r>
    </w:p>
    <w:p>
      <w:r>
        <w:t>Hexed Needs to Be a Hit for Disney</w:t>
      </w:r>
    </w:p>
    <w:p>
      <w:r>
        <w:t>Image by Walt Disney Animation Studios It's been a rough decade for Walt Disney Animation Studios. While its franchise entries have found success at the box office, with Moana 2 and Zootopia 2 both grossing over $1 billion, the studio's original fare has been nothing but bombs. Raya and the Last Dragon and Encanto had their theatrical runs hindered by the COVID-19 pandemic, while Strange World and Wish were just outright flops. The sole silver lining for all four movies is that they became global hits on Disney+, proving that theatrical is no longer the only metric for success in Hollywood. Still, a strong showing at the box office is always preferred, especially since Disney's animated movie budgets have ballooned to upwards of $200 million. While it's too early for box office tracking, Hexed's story is one that Disney has found success with in the past, albeit on the small screen with the live-action Halloweentown films and the animated series The Owl House.</w:t>
      </w:r>
    </w:p>
    <w:p>
      <w:r>
        <w:t>Hexed will be released in theaters on Nov.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