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Every Great RPG Party Needs a Matriarch</w:t>
      </w:r>
    </w:p>
    <w:p>
      <w:r>
        <w:t>منبع: https://gamerant.com/best-rpg-party-matriarchs-bg3-jaheira-ff10-lulu-important-why/</w:t>
      </w:r>
    </w:p>
    <w:p>
      <w:r>
        <w:t>نویسنده: Lb Beistad, Josh Cotts, Naomi Kyle, Renan Fontes, Christian Buckley</w:t>
      </w:r>
    </w:p>
    <w:p>
      <w:r>
        <w:t>تاریخ انتشار: 2026-05-10 12:30</w:t>
      </w:r>
    </w:p>
    <w:p>
      <w:r>
        <w:t>──────────────────────────────────────────────────</w:t>
      </w:r>
    </w:p>
    <w:p>
      <w:r>
        <w:t>In many ways, RPG parties are understood by what each character brings to the table in combat. There's the healer, the tank, the mage, the rogue, the damage dealer, and whatever other role a particular game needs filled. At the same time, RPG parties still come down to the characters, not the combat roles, they are composed of, with each one offering a distinct personality that can either help or hinder the group. Among those personalities are comedians, philosophers, pragmatists, and antiheroes, and whether they're included ultimately depends on an RPG's story and protagonist. However, time has proven that every great RPG needs a matriarch, as they have a tendency to suffer without one.</w:t>
      </w:r>
    </w:p>
    <w:p>
      <w:r>
        <w:t>Characters like Jaheira in Baldur's Gate 3, Lulu in Final Fantasy 10, and Wynne in Dragon Age: Origins show what can happen to a group of individuals when someone brings experience, steadiness, comfort, and authority in a way that no one else can. They aren't there to soften the group as much as they are there to strengthen it. RPG parties are found families by design, and a strong matriarch can be the difference between a group that feels like a roster of useful companions and one that feels like a group of people who actually need each other.</w:t>
      </w:r>
    </w:p>
    <w:p>
      <w:r>
        <w:t>Related New Party-Based Tactical RPG on Steam is a Simpler Baldur's Gate 3...With Dinosaurs Fantasy RPG fans who also happen to love dinosaurs might have the perfect game to check out, as this new Steam indie has both.</w:t>
      </w:r>
    </w:p>
    <w:p>
      <w:r>
        <w:t>RPG Parties Are Found Families, and Every Family Needs Someone Holding It Together</w:t>
      </w:r>
    </w:p>
    <w:p>
      <w:r>
        <w:t>Historically, RPG parties are usually comprised of people who have very little reason to travel together if the world weren't falling apart around them. One character might be running from their past, another might be chasing a cause, another might be loyal to a kingdom or faction, and another might simply be there because they had nowhere else to go. As messy as it all sounds, that's actually part of the genre's appeal. RPGs are at their best when they bring unlikely people together and let their differences create the emotional payoff that makes the journey a memorable one.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But the longer an RPG goes on, the more opportunities those differences have to clash, and the more the group will need someone holding them together in those moments. That's where the matriarchal dynamic becomes so valuable. It gives the party a kind of internal gravity, someone whose presence helps the group feel more like a family than a hobbled-together group of individuals from distinct walks of life.</w:t>
      </w:r>
    </w:p>
    <w:p>
      <w:r>
        <w:t>That doesn't mean the matriarch needs to be the official leader, the oldest character, or the one calling the shots, though. In many cases, the power of the archetype comes from the fact that she's not trying to dominate the party at all. She holds it together through experiences, steadiness, correction, and a willingness to say what others may not want to hear. She's often the character who can recognize when youthful courage is turning into recklessness, when confidence is slipping into arrogance, or when the party is mistaking motion for growth—and that's usually when she speaks up and brings everyone back down to earth.</w:t>
      </w:r>
    </w:p>
    <w:p>
      <w:r>
        <w:t>That's what makes the role so important to party-based RPG storytelling. Found families are held together by people who choose to stay, confront, forgive, protect, and challenge one another. A strong matriarch helps make that believable by bringing the kind of presence that can soften a party without weakening it, sharpen it without tearing it apart, and remind everyone that saving the world means very little if the people saving it never learn how to trust each other.</w:t>
      </w:r>
    </w:p>
    <w:p>
      <w:r>
        <w:t>The Best RPG Matriarchs Lead Without Stealing the Show</w:t>
      </w:r>
    </w:p>
    <w:p>
      <w:r>
        <w:t>The best RPG matriarchs are rarely the main characters, but they wouldn't be who they are if they were front and center. Their strength ultimately comes from how they influence the party around them without making the story about them. They can challenge the protagonist, protect the younger characters, offer hard-earned wisdom, or simply carry enough history to make the rest of the group feel more grounded. In a genre that often asks players to watch heroes grow into themselves over dozens of hours, the matriarch works best when she gives that growth something to respond to rather than replacing it altogether.</w:t>
      </w:r>
    </w:p>
    <w:p>
      <w:r>
        <w:t>Baldur's Gate 3's Jaheira Shows What Happens When the Matriarch Has History</w:t>
      </w:r>
    </w:p>
    <w:p>
      <w:r>
        <w:t>Baldur's Gate 3's Jaheira is a great example of a matriarchal figure because she doesn't enter the story as someone still trying to figure out who she is. By the time the player meets her, she has already lived through multiple crises, fought in battles that shaped the Sword Coast, lost people, made mistakes, and carried responsibilities most of the party can hardly understand. So, rather than being there because she needs the protagonist to give her purpose, she already has purpose, history, and scars of her own.</w:t>
      </w:r>
    </w:p>
    <w:p>
      <w:r>
        <w:t>And that history changes what she adds to the party. Jaheira can be sharp, dry, and even difficult, but she nonetheless brings the perspective she brings of someone who has seen heroism before and knows how costly it can be. In a party filled with characters who are still wrestling with their identities, loyalties, fears, and temptations, Jaheira feels like someone who has already survived several versions of the journey they're currently on. Rather than taking over the story in order to matter, her value is in the way she makes the party feel connected to something older and deeper than the immediate crisis in front of them.</w:t>
      </w:r>
    </w:p>
    <w:p>
      <w:r>
        <w:t>Lulu Gives Final Fantasy 10 a Protective Older-Sister Matriarch</w:t>
      </w:r>
    </w:p>
    <w:p>
      <w:r>
        <w:t>Final Fantasy 10's Lulu isn't the most obvious version of an RPG matriarch, but that doesn't make her any less of one. She's not elderly, she's not the party's grand mentor, and she's not trying to guide everyone from some distant place of wisdom. Instead, her matriarchal role comes through her relationship with Yuna and the rest of the group. She's been through enough to understand what Yuna's pilgrimage actually means, and that makes her protectiveness extend beyond simple care for Yuna. Rather, she is worried because she knows the road ahead is built to take something from Yuna.</w:t>
      </w:r>
    </w:p>
    <w:p>
      <w:r>
        <w:t>That gives Lulu a very specific place in Final Fantasy 10's party dynamic. Tidus brings confusion and emotional honesty, Wakka brings familiarity and flawed loyalty, Auron brings mystery and hardened experience, but Lulu brings a kind of protective realism to the group. She understands the traditions of Spira well enough to respect them, but she also knows enough to be burdened by them. Her role isn't to stop Yuna from moving forward, even though part of her may want to. Her role is to walk beside her, challenge the naivety around her, and give the party a steadier emotional anchor. In that way, Lulu becomes a matriarch through the way she carries her concern, grief, and responsibility.</w:t>
      </w:r>
    </w:p>
    <w:p>
      <w:r>
        <w:t>Dragon Age: Origins' Wynne Is the Classic RPG Party Matriarch</w:t>
      </w:r>
    </w:p>
    <w:p>
      <w:r>
        <w:t>Dragon Age: Origins' Wynne is probably the clearest example of the classic RPG party matriarch because almost everything about her role points in that direction. She is older, more experienced, spiritually and morally reflective, and often positioned as a stabilizing presence within a party that can otherwise be messy, cynical, violent, or deeply self-interested. In practical RPG terms, she also often fills the healer role, but she's not valuable simply because she can keep the party alive in combat. She matters because she brings a sense of moral and emotional consequence to the journey.</w:t>
      </w:r>
    </w:p>
    <w:p>
      <w:r>
        <w:t>What makes Wynne especially effective is that she is nurturing without being passive. She's not there to just approve of the Warden's choices or quietly patch everyone up after the damage is done. She has opinions, convictions, regrets, and a willingness to confront what she believes is wrong. That can make her frustrating depending on how the player approaches Dragon Age: Origins, but that is also what makes her feel like a true matriarch instead of a background caretaker. She's compassionate, but not endlessly permissive. She's supportive, but not silent. In a game full of difficult choices and morally complicated companions, Wynne gives the party a voice that asks what kind of people they are becoming along the way.</w:t>
      </w:r>
    </w:p>
    <w:p>
      <w:r>
        <w:t>Great RPG Matriarchs Make the Whole Party Stronger</w:t>
      </w:r>
    </w:p>
    <w:p>
      <w:r>
        <w:t>A great RPG matriarch makes the entire party stronger because she brings something the rest of the group often lacks. It might be history, wisdom, protection, correction, experience, or simply the ability to see the whole picture when everyone else is too close to the problem. RPG parties may be built around classes, abilities, and combat roles, but the best ones are remembered because of the relationships between the people in them. That is why the matriarch matters. She gives the party someone who has endured enough to recognize danger, growth, immaturity, and courage for what they are, and her presence can turn a group of useful companions into a party that feels like it actually belongs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