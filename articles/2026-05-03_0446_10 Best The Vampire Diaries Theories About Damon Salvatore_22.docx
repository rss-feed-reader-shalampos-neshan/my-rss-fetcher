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The Vampire Diaries Theories About Damon Salvatore</w:t>
      </w:r>
    </w:p>
    <w:p>
      <w:r>
        <w:t>منبع: https://www.cbr.com/the-vampire-diaries-damon-salvatore-best-theories-list/</w:t>
      </w:r>
    </w:p>
    <w:p>
      <w:r>
        <w:t>نویسنده: Fawzia Khan, Rachel Leishman, Tim Mcdonald, Sean O'Connell</w:t>
      </w:r>
    </w:p>
    <w:p>
      <w:r>
        <w:t>تاریخ انتشار: 2026-05-03 03:30</w:t>
      </w:r>
    </w:p>
    <w:p>
      <w:r>
        <w:t>──────────────────────────────────────────────────</w:t>
      </w:r>
    </w:p>
    <w:p>
      <w:r>
        <w:t>There is no doubt that Damon Salvatore was the most beloved character in The Vampire Diaries and continues to be a fan favorite even today. Whether it was his bad boy act or the softer side to him that came out around Elena, he was enigmatic and intriguing, which had audiences gravitating towards him. This has led to viewers theorizing extensively about Damon and his actions on the show.</w:t>
      </w:r>
    </w:p>
    <w:p>
      <w:r>
        <w:t>While many of these theories seem a bit out there, they are also very interesting to read and consider. Damon was a character whose past was shrouded in mystery, and new elements about it were slowly revealed through each season. As a supernatural character, there was a lot about Damon that was unknown, and fans loved to discuss these possibilities in The Vampire Diaries Universe. These were the best TVD theories regarding Damon Salvatore, his past, and his intentions on the show.</w:t>
      </w:r>
    </w:p>
    <w:p>
      <w:r>
        <w:t>Damon Compelled Elena During Their First Meeting Without Meaning to</w:t>
      </w:r>
    </w:p>
    <w:p>
      <w:r>
        <w:t>While this Delena-centric retcon remains a divisive one, it also spawned some interesting theories for fans to ponder. This flashback showed Damon meeting Elena moments before her accident off of Wickery Bridge, where they shared a sweet interaction that some fans think has more meaning.</w:t>
      </w:r>
    </w:p>
    <w:p>
      <w:r>
        <w:t>Here, Damon discussed Elena's desire for an exciting love, one that had her adrenaline pumping and made her glad to be alive. He then compelled her to forget that she had ever met him, but along with his compulsion, he wished for her to have everything she desired. He wished that she had found the passion that she was looking for.</w:t>
      </w:r>
    </w:p>
    <w:p>
      <w:r>
        <w:t>This gave rise to the theory that everything Elena did after this was due to an accidental compulsion by Damon. She longed for adventure because she had been compelled to, which was why Elena found herself back with Damon at the end of the long love triangle.</w:t>
      </w:r>
    </w:p>
    <w:p>
      <w:r>
        <w:t>Damon's Blood Created Sire Bonds</w:t>
      </w:r>
    </w:p>
    <w:p>
      <w:r>
        <w:t>Charlotte touches Damon’s shoulder in The vampire Diaries. Image by Warner Bros. Discovery</w:t>
      </w:r>
    </w:p>
    <w:p>
      <w:r>
        <w:t>Damon had sired a large number of vampires, of which many were women. Seeing his history, it became clear that Damon's sires inevitably built a deep connection with him, more often than not.</w:t>
      </w:r>
    </w:p>
    <w:p>
      <w:r>
        <w:t>When he sired Charlotte and Elena, they ended up being sire-bonded to Damon, which hadn't been known to happen for regular vampires. Klaus was the only other known supernatural who could create sire bonds, and he was an Original Hybrid. Even Vicki and Caroline initially acted very similarly to Damon when they turned, after which their lives went in different directions.</w:t>
      </w:r>
    </w:p>
    <w:p>
      <w:r>
        <w:t>Isobel Flemming was attracted to Damon, which had led to a theory that there was something special in Damon's blood or genes that caused this. Almost every vampire he sired ended up being sire-bonded to him, which neither Stefan nor Katherine (nor any other vampire) had managed to do. Damon siring vampires was not the usual process like other vamps, or at least that was what this theory discussed.</w:t>
      </w:r>
    </w:p>
    <w:p>
      <w:r>
        <w:t>Damon Wanted to Protect Elena From Stefan</w:t>
      </w:r>
    </w:p>
    <w:p>
      <w:r>
        <w:t>Damon (Ian Somerhalder), Elena (Nina Dobrev), and Stefan (Paul Wesley) stand together in The Vampire Diaries Season 1 finale Image via Warner Bros.</w:t>
      </w:r>
    </w:p>
    <w:p>
      <w:r>
        <w:t>This theory is particularly loved by fans of Damon, who want to believe the best in the vampire. While it was clear that Damon interfered hugely in Stefan and Elena's relationship so that he could date Elena, some fans think he did it to protect Elena.</w:t>
      </w:r>
    </w:p>
    <w:p>
      <w:r>
        <w:t>When he was egging Stefan to be his worst self, he was actually reminding him of his Ripper side and how dangerous he could be if Elena came in his path when he became this way. Stefan would go into Ripper mode if he shut his humanity off, or even got a taste of human blood (especially in Season 1).</w:t>
      </w:r>
    </w:p>
    <w:p>
      <w:r>
        <w:t>When Damon tried to get Stefan to feed on Vicki's blood, he told him to remember "who he really is," which was his way of telling Stefan to stay away from Elena because of his true nature. He was not provoking Stefan to hurt him, but to remind him how terrible the consequences of his dating Elena were. He felt protective of Elena, and Damon's actions were not to hurt Stefan in Seasons 1 and 2.</w:t>
      </w:r>
    </w:p>
    <w:p>
      <w:r>
        <w:t>Damon's Humanity Was On A Dimmer Switch in The First Two Seasons</w:t>
      </w:r>
    </w:p>
    <w:p>
      <w:r>
        <w:t>Ian Somerhalder as Damon and Kat Graham as Bonnie dancing in The Vampire Diaries (2) Image via Warner Bros</w:t>
      </w:r>
    </w:p>
    <w:p>
      <w:r>
        <w:t>Damon's nature in Seasons 1 and 2 of The Vampire Diaries was quite mysterious, as he liked to act like a villain, but also showed a softer side now and then. Fans remain unsure if his humanity was off or not, but a new theory suggests that Damon had a "dimmer switch" of sorts on his humanity.</w:t>
      </w:r>
    </w:p>
    <w:p>
      <w:r>
        <w:t>He had clearly turned it off when he had to escape the Augustine society, but keeping it off for 50 years perhaps made it less stark. This meant that while his humanity was off, which was why he did terrible things like snap Jeremy's neck and force-feed Elena his blood, his emotions crept through after being shut off for that long.</w:t>
      </w:r>
    </w:p>
    <w:p>
      <w:r>
        <w:t>This dimmer switch was a gateway to his humanity turning back on, which fans again theorize happened when Damon saw Anna being killed by John Gilbert. Damon was not completely soulless in the first two seasons, but managed to block out his feelings for the most part.</w:t>
      </w:r>
    </w:p>
    <w:p>
      <w:r>
        <w:t>Damon's Powers Didn't Disappear, But He Kept Them A Secret</w:t>
      </w:r>
    </w:p>
    <w:p>
      <w:r>
        <w:t>Image via Warner Bros.</w:t>
      </w:r>
    </w:p>
    <w:p>
      <w:r>
        <w:t>One of the most mysterious elements of Damon's character was his powers, which made an appearance in Season 1 but disappeared promptly after. He was seen shapeshifting into a crow in the pilot episode and even manipulating the weather to his convenience.</w:t>
      </w:r>
    </w:p>
    <w:p>
      <w:r>
        <w:t>Later on, Damon was able to summon Caroline, Vicki, and even Andie telepathically and make them do his bidding. Damon also had these powers in The Vampire Diaries novels. While the sudden disappearance of these powers is considered a big retcon on the show, a conspiracy suggests that Damon never actually lost these powers.</w:t>
      </w:r>
    </w:p>
    <w:p>
      <w:r>
        <w:t>Viewers think that he kept them hidden so that he could use them quietly without garnering too much attention. Damon was a lone wolf for a long time, and it would make sense that he would keep his shapeshifting and advanced telepathy hidden, and only use them to his advantage to do nefarious deeds without anyone knowing or suspecting.</w:t>
      </w:r>
    </w:p>
    <w:p>
      <w:r>
        <w:t>Damon Never Actually Loved Elena</w:t>
      </w:r>
    </w:p>
    <w:p>
      <w:r>
        <w:t>Image via Warner Bros.</w:t>
      </w:r>
    </w:p>
    <w:p>
      <w:r>
        <w:t>While Delena shippers would not approve of this theory, it could very well be possible. According to this, Damon never actually loved Elena, but was only influenced by how much she resembled Katherine.</w:t>
      </w:r>
    </w:p>
    <w:p>
      <w:r>
        <w:t>Damon had met Elena in Mystic Falls first, and he had thought that she was Katherine. He had spent nearly two centuries pining after her and worked very hard to get her out of the tomb that she was seemingly trapped in. Damon was also very hurt when Katherine told him that he was nothing to her, which indicated deeper feelings for her.</w:t>
      </w:r>
    </w:p>
    <w:p>
      <w:r>
        <w:t>Therefore, it would be a valid point to wonder if Damon's emotions for Elena were just his feelings for Katherine. Both women were identical, and Elena fulfilled the emotional void that Katherine had left in the vampire's life. This would also make sense if one considers how much more attracted Damon was to Elena after she became a vampire.</w:t>
      </w:r>
    </w:p>
    <w:p>
      <w:r>
        <w:t>Damon Always Knew That Lily Had Lived</w:t>
      </w:r>
    </w:p>
    <w:p>
      <w:r>
        <w:t>Image via Warner Bros.</w:t>
      </w:r>
    </w:p>
    <w:p>
      <w:r>
        <w:t>One Vampire Diaries theory that haunts fans and changes much about the course of the show is the extent of Damon's knowledge about his mother. Damon did not seem to know about his mother being a vampire and seemed genuinely surprised when he spotted her in the Prison World.</w:t>
      </w:r>
    </w:p>
    <w:p>
      <w:r>
        <w:t>Some fans think that he always knew that Lily survived. This was all because of a flashback. In Season 6, Episode 15, "Let Her Go," Damon is seen helping young Stefan put on a tie for Lily's funeral, for which Damon has to say the eulogy. Stefan claims to have seen Lily's angel, to which Damon doesn't seem to react much.</w:t>
      </w:r>
    </w:p>
    <w:p>
      <w:r>
        <w:t>Once Stefan is gone from the room, Damon makes a peculiar face at the mirror, leading fans to believe that he saw Lily as a vampire in it, and thus knew that she was alive. He also never turned up for the eulogy, which further solidifies this hypothesis. Lily turned into a vampire and then turned a group of siphoner witches into murderous vampires known as the Heretics.</w:t>
      </w:r>
    </w:p>
    <w:p>
      <w:r>
        <w:t>Damon Had Already Picked Stefan Over Elena In the Finale</w:t>
      </w:r>
    </w:p>
    <w:p>
      <w:r>
        <w:t>Damon and Stefan stand with their hands on each other's shoulders in The Vampire Diaries Image via Warner Bros.</w:t>
      </w:r>
    </w:p>
    <w:p>
      <w:r>
        <w:t>Damon and Stefan were both willing to sacrifice themselves in the series finale, willing to burn in Hellfire with Katherine to put an end to the cycles of supernatural violence. Damon tried to compel Stefan to go away and hide as he went down with Katherine.</w:t>
      </w:r>
    </w:p>
    <w:p>
      <w:r>
        <w:t>Subscribe to the newsletter for deeper Damon theories Dive deeper: subscribe to the newsletter for expanded Damon Salvatore theories and thoughtful TVD-universe analysis that explores motives, retcons, and fan interpretations in greater detail. Get Updates By subscribing, you agree to receive newsletter and marketing emails, and accept our Terms of Use and Privacy Policy . You can unsubscribe anytime.</w:t>
      </w:r>
    </w:p>
    <w:p>
      <w:r>
        <w:t>But Stefan had taken vervain and filled a syringe with the Cure already. He was able to subdue Damon and take his place on the funeral pyre, so to speak. Stefan and Damon met in the afterlife, finally, after Damon's human life ended. However, a heartwarming theory says that Damon had already chosen Stefan over Elena a long time ago.</w:t>
      </w:r>
    </w:p>
    <w:p>
      <w:r>
        <w:t>With Elena out of the picture, he was able to decenter her and see that his brother was more important to him than a human life with Elena. This meant that while Stefan gave him the gift of life, Damon had already stopped considering Elena a priority and only wanted to save his brother.</w:t>
      </w:r>
    </w:p>
    <w:p>
      <w:r>
        <w:t>Katherine's Influence Determined the Direction Of Damon's Life and Meant He Could Be Sired to Her</w:t>
      </w:r>
    </w:p>
    <w:p>
      <w:r>
        <w:t>Katherine and Damon look off screen in The Vampire Diaries. Image via Warner Bros.</w:t>
      </w:r>
    </w:p>
    <w:p>
      <w:r>
        <w:t>Circling back to Damon's love affair with Katherine, it is not easy to forget how intensely he felt for the Petrova doppelganger. Damon used to help Katherine catch and drain humans, even when he was a human himself.</w:t>
      </w:r>
    </w:p>
    <w:p>
      <w:r>
        <w:t>While it was clear that Katherine did not care much for Damon, there is a possibility that Damon was sired to her. He spent 160+ years yearning after her, and spent half a century refusing to be with another woman because of his grief. When Damon found out that Katherine was not dead and was probably trapped in the tombs under Mystic Falls, he spent decades trying to get her out.</w:t>
      </w:r>
    </w:p>
    <w:p>
      <w:r>
        <w:t>There was no way that he wasn't sired to Katherine, as he was deeply in love with her even before he turned. When she "died", Damon didn't want to live anymore. Everything he did revolved around Katherine -- perhaps even his choice of Elena as a partner.</w:t>
      </w:r>
    </w:p>
    <w:p>
      <w:r>
        <w:t>Damon Continued to Haunt The Gilberts, Just Like the Whitmores</w:t>
      </w:r>
    </w:p>
    <w:p>
      <w:r>
        <w:t>Image via Warner Bros.</w:t>
      </w:r>
    </w:p>
    <w:p>
      <w:r>
        <w:t>Everyone knows about Damon's dark side, and an even darker theory states that Damon did actually kill the Gilberts. Liz Forbes' investigation may have concluded that Damon didn't have anything to do with the Gilbert car crashing off of Wickery Bridge.</w:t>
      </w:r>
    </w:p>
    <w:p>
      <w:r>
        <w:t>However, he could have manipulated it easily to make himself look innocent. Just like he vowed to kill the Whitmore family, generation after generation, Damon had a motive to do the same with the Gilberts. Grayson Gilbert was also one of the doctors at Augustine, and the pattern fit perfectly.</w:t>
      </w:r>
    </w:p>
    <w:p>
      <w:r>
        <w:t>Damon killed the entire family, but knew that Stefan would save Elena because he had been watching her for a while. This theory paints Damon in a very grim light, but it aligns with his character. The only reason why he didn't carry on the carnage was that he fell for Elena.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