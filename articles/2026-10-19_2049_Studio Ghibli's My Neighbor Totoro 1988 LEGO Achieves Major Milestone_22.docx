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Studio Ghibli's My Neighbor Totoro 1988 LEGO Achieves Major Milestone</w:t>
      </w:r>
    </w:p>
    <w:p>
      <w:r>
        <w:t>منبع: https://www.cbr.com/studio-ghibli-my-neighbor-totoro-1988-lego-review-stage/</w:t>
      </w:r>
    </w:p>
    <w:p>
      <w:r>
        <w:t>نویسنده: Renee Senzatimore</w:t>
      </w:r>
    </w:p>
    <w:p>
      <w:r>
        <w:t>تاریخ انتشار: 2026-10-19 19:20</w:t>
      </w:r>
    </w:p>
    <w:p>
      <w:r>
        <w:t>──────────────────────────────────────────────────</w:t>
      </w:r>
    </w:p>
    <w:p>
      <w:r>
        <w:t>Studio Ghibli's beloved mascot, Totoro, is once again making waves in the LEGO community. Recently, a My Neighbor Totoro prototype set based on a classic film poster earned itself a spot on LEGO's official review queue.</w:t>
      </w:r>
    </w:p>
    <w:p>
      <w:r>
        <w:t>On Oct. 14, 2026, a LEGO Ideas submission titled "My Neighbor Totoro 1988" reached the coveted 10k supporter milestone on LEGO Ideas -- a platform designed for builders to showcase their LEGO creations to fellow enthusiasts and LEGO company staff. As detailed in a recent update, My Neighbor Totoro 1988 has garnered enough support to advance to the "Review" stage.</w:t>
      </w:r>
    </w:p>
    <w:p>
      <w:r>
        <w:t>The set has qualified for the third LEGO review of 2026, which includes any and all product ideas that acquire 10k supporters between September 2026 and Jan. 4, 2027.</w:t>
      </w:r>
    </w:p>
    <w:p>
      <w:r>
        <w:t>Studio Ghibli's My Neighbor Totoro LEGO Set Officially Reaches 10,000 Supporters, Qualifying for Product Review</w:t>
      </w:r>
    </w:p>
    <w:p>
      <w:r>
        <w:t>A brick model of a fishing scene featuring Mei, Satsuki and Totoro by a pond/river next to a large tree. Image via LEGO Ideas A LEGO brick scene featuring Totoro siting next to Mei and Kusakabe as they catch a red crayfish on a fishing rod. Image via LEGO Ideas A photo showcasing LEGO figures for the large grey Totoro, Mei and Satsuki, the small white Totoro and the medium blue Totoro, Image via LEGO Ideas A photo showcasing the back of FullMetalBricks' prototype Totoro LEGO figure facing away from the camera as it sits on a log with its large tail hanging over it. Image via LEGO Ideas A photo showcasing leg and mouth LEGO pieces for a LEGO recreation of Totoro from the anime, My Neighbor Totoro. Image via LEGO Ideas A photo showcasing a river/forest scene made with LEGO bricks with Totoro, Mei and Satsuki. Image via LEGO Ideas Close</w:t>
      </w:r>
    </w:p>
    <w:p>
      <w:r>
        <w:t>My Neighbor Totoro 1988 pays tribute to an iconic promotional illustration. Constructed with a total of 2,341 pieces, this build depicts the large Totoro sitting alongside Mei and Satsuki Kusakabe as they fish together. In an attempt to be as close to the original image as possible, two small figures representing the small and medium-sized Totoros are also included.</w:t>
      </w:r>
    </w:p>
    <w:p>
      <w:r>
        <w:t>While the small ghost-like Totoro sits perched on the large Totoro's head, the medium Totoro can be positioned alongside the sisters as he fishes for his own catch. Including all three Totoros, the set comes with a total of five minifigures. There are also three small fishing rods for Mei and the two small Totoro characters.</w:t>
      </w:r>
    </w:p>
    <w:p>
      <w:r>
        <w:t>As another cute nod to the original poster, Mei's fishing rod comes with a small red crayfish attached to the end. Additional accessories include Satsuki's fishing bucket, Mei's satchel and several small leaf stems. The large Totoro figure is also slightly customizable, as he comes with two sets of face pieces. One features a neutral expression while the other allows Totoro to be displayed with his "iconic smile."</w:t>
      </w:r>
    </w:p>
    <w:p>
      <w:r>
        <w:t>Close Yasuko talks to Mei and Satsuki in hospital in Studio Ghibli's My Neighbor Totoro. Image via Studio Ghibli</w:t>
      </w:r>
    </w:p>
    <w:p>
      <w:r>
        <w:t>Image via Studio Ghibli</w:t>
      </w:r>
    </w:p>
    <w:p>
      <w:r>
        <w:t>Totoro is standing beside the garden with Mei and Satsuki in the anime My Neighbor Totoro. Image via Studio Ghibli</w:t>
      </w:r>
    </w:p>
    <w:p>
      <w:r>
        <w:t>Written and directed by Ghibli co-founder Hayao Miyazaki, My Neighbor Totoro tells the story of two young sisters who move out to the countryside with their father. Although their mother is hospitalized with an unnamed illness, 10-year-old Satsuki and four-year-old Mei remain cheerful and optimistic for her eventual recovery.</w:t>
      </w:r>
    </w:p>
    <w:p>
      <w:r>
        <w:t>While becoming familiar with their new abode, they discover a horde of timid soot gremlins hiding out in their attic. Later on, the two sisters befriend a giant forest spirit they call "Totoro" and other wondrous creatures that only young children can see.</w:t>
      </w:r>
    </w:p>
    <w:p>
      <w:r>
        <w:t>Despite being nearly 40 years old, My Neighbor Totoro is widely regarded as a timeless masterpiece. FullMetalBricks describes the work as one of their "favorite animated films," while highlighting its universal appeal among both anime fans and general audiences. "Hayao Miyazaki's work has remained for years as one of those films that you have to see at least once in your life," they state. "Totoro is the friend that we would all like to have, mainly for those moments when we feel the most vulnerable."</w:t>
      </w:r>
    </w:p>
    <w:p>
      <w:r>
        <w:t>Depending on the viewer's location, My Neighbor Totoro is available on Netflix or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