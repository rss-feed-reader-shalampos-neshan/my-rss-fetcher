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Sci-Fi Books With the Greatest Worlds</w:t>
      </w:r>
    </w:p>
    <w:p>
      <w:r>
        <w:t>منبع: https://www.cbr.com/perfect-sci-fi-books-with-best-worlds-list/</w:t>
      </w:r>
    </w:p>
    <w:p>
      <w:r>
        <w:t>نویسنده: Rebecca Budgen</w:t>
      </w:r>
    </w:p>
    <w:p>
      <w:r>
        <w:t>تاریخ انتشار: 2026-09-21 14:00</w:t>
      </w:r>
    </w:p>
    <w:p>
      <w:r>
        <w:t>──────────────────────────────────────────────────</w:t>
      </w:r>
    </w:p>
    <w:p>
      <w:r>
        <w:t>Masterfully crafted science fiction stories can feature some of the most immersive and imaginative worlds that seem beyond human comprehension. A driving force of plot, characterization, and themes, sci-fi settings can act as an antagonist or a catalyst for change. Acting as more than just a backdrop, the best authors will also use the setting to physically manifest a story's deeper meanings.</w:t>
      </w:r>
    </w:p>
    <w:p>
      <w:r>
        <w:t>Shaping how characters function while naturally dictating a narrative's tension and progression, these monumental sci-fi stories are celebrated for depicting unprecedented unearthly environments, intricate planetary ecosystems, and brilliantly crafted futures. By blending breathtaking scale with in-depth sci-fi lore, a setting can cultivate a story's core conflict — whether they take place in space stations, extraterrestrial celestial bodies, or expansive empires.</w:t>
      </w:r>
    </w:p>
    <w:p>
      <w:r>
        <w:t>Dune's Desert Planet of Arrakis Is Unparalleled</w:t>
      </w:r>
    </w:p>
    <w:p>
      <w:r>
        <w:t>Dune by Frank Herbert book cover on a white background Image via Amazon</w:t>
      </w:r>
    </w:p>
    <w:p>
      <w:r>
        <w:t>Easily considered the gold standard of sci-fi world-building, Frank Herbert's 1965 novel Dune brought the harsh, waterless desert planet of Arrakis to life. Serving as a crucible for Dune's incredibly detailed universe, Arrakis itself feels like a living, breathing character. Fusing harsh environmentalism with complex politics, the planet's scarce resources force a uniquely fascinating cultural evolution.</w:t>
      </w:r>
    </w:p>
    <w:p>
      <w:r>
        <w:t>Overwhelmed with deadly sandstorms, the unforgiving planet lacks any natural rainfall and is infested with gigantic, terrifying sandworms. This brutal ecology gave way to the Fremen — a fierce, deeply spiritual, and resilient desert culture, whose way of life directly opposes the Imperium, an exploitative feudalist interstellar empire who seek to colonize it and monopolize its ultimate resource — melange.</w:t>
      </w:r>
    </w:p>
    <w:p>
      <w:r>
        <w:t>This spice is a highly coveted commodity that not only extends life and heightens consciousness, but it is absolutely crucial for space navigation. As the universe's most vital resource, melange drives Dune's legendary, high-stakes galactic conflicts by dictating the economy and interstellar travel of the entire galactic empire — and Arrakis is the only known source.</w:t>
      </w:r>
    </w:p>
    <w:p>
      <w:r>
        <w:t>Pioneering a new era of science fiction, Herbert introduced complex ecological themes, with Arrakis serving as a literary warning about resource extraction, conservation, and environmental engineering. Widely considered one of the most masterful and enduring settings, Arrakis remains at the forefront of sci-fi world-building with its distinct ecological systems that give way to detailed intergalactic politics.</w:t>
      </w:r>
    </w:p>
    <w:p>
      <w:r>
        <w:t>Children of Time Focuses on a Terraformed Planet</w:t>
      </w:r>
    </w:p>
    <w:p>
      <w:r>
        <w:t>Children of Time by Adrian Tchaikovsky book cover on a white background Image via Amazon</w:t>
      </w:r>
    </w:p>
    <w:p>
      <w:r>
        <w:t>One of the greatest sci-fi books of the last 25 years, Adrian Tchaikovsky's 2015 novel, Children of Time, is a masterclass in non-human world-building. Following two plot strands, one focuses on an interstellar ark ship searching for a new planet after Earth's environmental collapse, whereas the other details how a genetically developed nanovirus accidentally accelerates the evolution of jumping spiders on a terraformed exoplanet.</w:t>
      </w:r>
    </w:p>
    <w:p>
      <w:r>
        <w:t>The highly evolved arachnid civilizations, known as Portiids, advance over millennia to develop female-dominated matriarchies with technology and social structures that remain deeply rooted in arachnid instincts and sensory processing. Not only building cities from silk and domesticate ant colonies to function as biological computers, but they also develop a highly refined "scent language" using pheromones, chemical trails, intricate vibrations, and sign language.</w:t>
      </w:r>
    </w:p>
    <w:p>
      <w:r>
        <w:t>Featuring phenomenal, evolutionary world-building, Portiids evolve from rudimentary hunting packs to developing space-faring engineering over millennia. Rather than defaulting to humanoid extraterrestrial lifeforms, Tchaikovsky crafts a wholly unique alien civilization. Widely regarded as one of the best modern hard sci-fi novels, Children of Time explores what a world could look like if dominated by entirely different biological foundations.</w:t>
      </w:r>
    </w:p>
    <w:p>
      <w:r>
        <w:t>A Fire Upon the Deep Explores Ever-Changing Laws of Nature</w:t>
      </w:r>
    </w:p>
    <w:p>
      <w:r>
        <w:t>A Fire Upon the Deep by Vernor Vinge book cover on a white background Image via The Gollancz Emporium</w:t>
      </w:r>
    </w:p>
    <w:p>
      <w:r>
        <w:t>Praised for its unparalleled world-building, Vernor Vinge's A Fire Upon the Deep is a 1992 Hugo Award-winning space opera epic where the galaxy is divided into concentric "Zones of Thought." When researchers accidentally release an ancient, malevolent superintelligence, they must embark on a desperate mission to find the only weapon that can destroy it.</w:t>
      </w:r>
    </w:p>
    <w:p>
      <w:r>
        <w:t>Each Zone has fundamental differences in basic physical laws, technology, and cognitive ability, which seem to increase the further one travels outward from the Galactic Center. Though biological beings aren't as affected, artificial intelligence and robotic automation are more directly impacted.</w:t>
      </w:r>
    </w:p>
    <w:p>
      <w:r>
        <w:t>While the outer rim civilizations of "The Transcend" have god-like powers, "The Unthinking Depths", the core of the galaxy, is so restricted by physics that basic consciousness and technology are rendered inoperative. Though it never clarifies whether these zones are a natural phenomenon or artificially created, the novel features a wildly inventive galaxy that remains one of the most uniquely imaginative settings.</w:t>
      </w:r>
    </w:p>
    <w:p>
      <w:r>
        <w:t>The Planet of Hyperion Is a Terrifying, Timeless World</w:t>
      </w:r>
    </w:p>
    <w:p>
      <w:r>
        <w:t>Hyperion by Dan Simmons book cover on a white background Image via Amazon</w:t>
      </w:r>
    </w:p>
    <w:p>
      <w:r>
        <w:t>Featuring an intergalactic, sprawling network of over 200 human-colonized planets — known as the Hegemony of Man — and the titular time-bending planet, Dan Simmons' Hyperion is considered unfilmable for its epic scope. Unmatched in its depth, the Hyperion Cantos universe blends far-future technology and theological philosophy.</w:t>
      </w:r>
    </w:p>
    <w:p>
      <w:r>
        <w:t>The novel follows seven pilgrims journeying to this lawless "outback" planet of mysterious subterranean labyrinths and lethal electricity-spewing trees. The protagonists plan to confront the dangerous time-traveling metallic creatures, known as the Shrike, which guard the Time Tombs (massive structures surrounded by "anti-entropic" fields that move backwards in time) so that they can be granted one wish.</w:t>
      </w:r>
    </w:p>
    <w:p>
      <w:r>
        <w:t>By structuring his epic around the pilgrims' journeys, Simmons can naturally reveal the extent of the fictional universe as they travel to Hyperion — a dangerous, remote planet at the edge of the galaxy. Exploring a highly imaginative setting with instantaneous Farcaster portals and a god-like AI society, this epic cosmic scope earns the novel its reputation as the pinnacle of sci-fi world-building.</w:t>
      </w:r>
    </w:p>
    <w:p>
      <w:r>
        <w:t>The World of Bas-Lag Blends Science Fantasy &amp; Weird Fiction</w:t>
      </w:r>
    </w:p>
    <w:p>
      <w:r>
        <w:t>Perdido Street Station by China Miéville book cover on a white background Image via Amazon</w:t>
      </w:r>
    </w:p>
    <w:p>
      <w:r>
        <w:t>China Miéville's multi-award-winning speculative novel, Perdido Street Station, is widely considered a masterpiece of the "New Weird" genre. The book blends elements of hard sci-fi, gothic fantasy, steampunk, cyberpunk, and Lovecraftian horror to create the nightmarish and mesmerizing metropolis of New Crobuzon — the most powerful political and economic city in Miéville's fictional universe of Bas-Lag.</w:t>
      </w:r>
    </w:p>
    <w:p>
      <w:r>
        <w:t>It follows a renegade scientist who unwittingly unleashes trans-dimensional, mind-eating Slake Moths in the city and the alliance of outcasts who battle government militia and crime lords to stop these creatures. A defining example of New Weird's gritty science-fantasy concepts, the book avoids overused tropes by anchoring its magic in a system of "thaumaturgy" and treating scientific disciplines with rigorous and surreal elements.</w:t>
      </w:r>
    </w:p>
    <w:p>
      <w:r>
        <w:t>Featuring incredibly intricate world-building, New Crobuzon is a visceral and grotesque megacity. It combines toxic industrial environments with a complex caste of human citizens and non-human Xenian races — including a tragic underclass of biomechanical mutants. This sprawling, dystopian city acts as an antagonist with its ever-growing class disparity, extreme poverty, corruption, and environmental decay.</w:t>
      </w:r>
    </w:p>
    <w:p>
      <w:r>
        <w:t>The Left Hand of Darkness Is Set on a Planet of Ice</w:t>
      </w:r>
    </w:p>
    <w:p>
      <w:r>
        <w:t>The Left Hand of Darkness by Ursula K. Le Guin book cover on white background Image via Amazon</w:t>
      </w:r>
    </w:p>
    <w:p>
      <w:r>
        <w:t>Easily considered one of the greatest sci-fi books of all time, The Left Hand of Darkness by Ursula K. Le Guin is a sociological masterpiece. Widely celebrated as the pinnacle of in-depth sci-fi world-building, it follows an envoy from the Ekumen alliance as he visits the icy world of Gethen in his mission to invite them to join an interstellar coalition.</w:t>
      </w:r>
    </w:p>
    <w:p>
      <w:r>
        <w:t>Locked in a perpetual ice age, Gethen creates a hostile landscape that dictates the architecture, industrialization, culture, and survivalist mentality of its inhabitants. Completely devoid of war, the glacial climate forces cooperation to survive — leading to a society that actively resists destructive technology and imperial expansion.</w:t>
      </w:r>
    </w:p>
    <w:p>
      <w:r>
        <w:t>The novel masterfully examines how a completely androgynous society operates by structuring the planet's politics, religion, and history without any preconceived concepts of gender. With rich, immersive details, the fourth installment of The Hainish Cycle allows for extensive exploration of environmental themes, political intrigue, and gender norms and expectations in a unique social culture.</w:t>
      </w:r>
    </w:p>
    <w:p>
      <w:r>
        <w:t>Ancillary Justice Features an AI Hive Mind Perspective</w:t>
      </w:r>
    </w:p>
    <w:p>
      <w:r>
        <w:t>Ancillary Justice by Ann Leckie book cover on a white background Image via Amazon</w:t>
      </w:r>
    </w:p>
    <w:p>
      <w:r>
        <w:t>Widely celebrated for exploring colonialism, identity, and AI ethics, Ann Leckie's Ancillary Justice by Ann Leckie is a 2014 space opera that follows Breq, the sole surviving fragment of a colossal spaceship AI. Now confined to a single body, she seeks revenge against the immortal, multi-body-occupying ruler of the expansionist Radch Empire for destroying her ship and her crew.</w:t>
      </w:r>
    </w:p>
    <w:p>
      <w:r>
        <w:t>Considered a standout in modern sci-fi, Ancillary Justice features spectacular world-building and a brilliant exploration of imperialism, non-human consciousness, and linguistics. Though Radchaai is a progressive post-gender society — reflected by the exclusive use of "she" pronouns regardless of biological sex — it also views conquest as a benevolent way to bring "culture" and "civility" to other planets.</w:t>
      </w:r>
    </w:p>
    <w:p>
      <w:r>
        <w:t>As the only novel to win the Hugo, Nebula, and Arthur C. Clarke Awards in the same year, Ancillary Justice is best remembered for its chilling use of "ancillaries" — bodies of former citizens, prisoners, or conquered foes whose individualities are suppressed to become AI drones. In building a masterfully intricate setting, the Imperial Radch trilogy offers a sharp critique of colonialism while questioning preconceived notions of gender roles, hierarchies, identity, and personhood.</w:t>
      </w:r>
    </w:p>
    <w:p>
      <w:r>
        <w:t>The Wayfarers Series Is a Vividly Optimistic Sci-Fi Setting</w:t>
      </w:r>
    </w:p>
    <w:p>
      <w:r>
        <w:t>The Long Way to a Small, Angry Planet by Becky Chambers book cover on white background Image via Hodder &amp; Stoughton</w:t>
      </w:r>
    </w:p>
    <w:p>
      <w:r>
        <w:t>Often compared to Star Trek, Becky Chambers' Wayfarers Series features one of the most optimistic sci-fi settings in modern literature. This Hugo Award-winning book series is centered around a multi-species civilization known as the Galactic Commons. Celebrated for Chamber's in-depth cultural, biological, and historical world-building, the Commons is a vast, decentralized coalition of varying species where humans are relative newcomers.</w:t>
      </w:r>
    </w:p>
    <w:p>
      <w:r>
        <w:t>This fictional universe is populated by a wide variety of extraterrestrial life, each with fundamentally different biologies, social structures, and communication methods — instead of using oversaturated sci-fi tropes and portraying aliens as monolithic empires. With each novel acting as an independent story within the same universe, Chambers allows readers to explore different corners of space — from tunneling ships to the Exodus Fleet.</w:t>
      </w:r>
    </w:p>
    <w:p>
      <w:r>
        <w:t>Beloved in contemporary science fiction for its "cozy" and nuanced approach to world-building, the series focuses on exploring interpersonal relationships rather than intergalactic war or apocalyptic threats. Leaning into a "hopepunk" and slice-of-life approach, the stories allow the intricate alien societies and their quirks to take center stage.</w:t>
      </w:r>
    </w:p>
    <w:p>
      <w:r>
        <w:t>The Culture Series Delivers the Ultimate Sci-Fi Utopia</w:t>
      </w:r>
    </w:p>
    <w:p>
      <w:r>
        <w:t>Consider Phlebas by Iain M. Banks book cover on white background Image via Amazon</w:t>
      </w:r>
    </w:p>
    <w:p>
      <w:r>
        <w:t>The Culture series by Iain M. Banks is arguably the pinnacle of utopian post-scarcity world-building in sci-fi literature. Primarily consisting of humanoid aliens and other sentient lifeforms, the Culture is a highly advanced, anarcho-socialist galactic society run by benevolent, highly intelligent AIs called Minds.</w:t>
      </w:r>
    </w:p>
    <w:p>
      <w:r>
        <w:t>Banks delivers the ultimate sci-fi utopia in massive, hyper-technological, continent-sized sentient ships and massive ring-world Orbitals. These artificial habitats are inhabited by billions of beings and include whole ecosystems — they are considered self-contained representations of all aspects of life and capability that the Culture has to offer.</w:t>
      </w:r>
    </w:p>
    <w:p>
      <w:r>
        <w:t>The Culture presents a fascinating study of what life could look like when money and material hardships are eliminated. While utopian narratives can often be boring, the series creates tension by using this flawless society's god-like AIs to secretly manipulate and uplift barbaric empires and less-evolved civilizations. Widely praised for its mind-boggling scale and imaginative settings, the 10-book series uses standalone novels to further explore Banks' expansive universe.</w:t>
      </w:r>
    </w:p>
    <w:p>
      <w:r>
        <w:t>Rendezvous with Rama Has the Ultimate "Big Dumb Object"</w:t>
      </w:r>
    </w:p>
    <w:p>
      <w:r>
        <w:t>Rendezvous with Rama by Arthur C. Clarke book cover on a white background Image via Amazon</w:t>
      </w:r>
    </w:p>
    <w:p>
      <w:r>
        <w:t>Arthur C. Clarke's 1973 novel, Rendezvous with Rama, is the gold standard in sci-fi literature for establishing the "Big Dumb Object" trope — a massive artificially constructed object of unknown origin. Winning the Hugo, Locus, and Nebula Awards, it is widely celebrated as a foundational cornerstone of hard science fiction.</w:t>
      </w:r>
    </w:p>
    <w:p>
      <w:r>
        <w:t>Set in the 2130s, the book takes place inside a 50-by-20-kilometer (31-by-12-miles) cylindrical alien spaceship that drifts through the Solar System. Told from the perspective of human explorers, they attempt to deduce the ship's purpose by using physics, mathematics, and geology. Operating with extreme precision, the interior of the ship consists of massive flat plains built in geometric, symmetrical patterns.</w:t>
      </w:r>
    </w:p>
    <w:p>
      <w:r>
        <w:t>Split into distinct zones, it is divided by a 10-km-wide frozen body of water — the astronauts name it the "Cylindrical Sea" — that melts as the ship nears the Sun and features an island in its center they dub "New York" for its tall, skyscraper-like metallic structures. With no signs of other lifeforms, the ship is populated by "biots" — half-biological, half-mechanical robots — who maintain the vessel on a looping maintenance routine.</w:t>
      </w:r>
    </w:p>
    <w:p>
      <w:r>
        <w:t>Prioritizing realism over drama, this quintessential hard sci-fi novel thrives on meticulous details and scientific accuracy of orbital mechanics, thermodynamics, and centrifugal gravity. The book captures the sheer awe of an alien megastructure and forces humanity to confront an incomprehensible universe. With incredibly in-depth world-building, Rendezvous with Rama is a masterpiece in creating an atmospheric sense of wonder using realistic scientific exploration.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