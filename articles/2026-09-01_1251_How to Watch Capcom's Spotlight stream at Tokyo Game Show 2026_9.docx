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Capcom's Spotlight stream at Tokyo Game Show 2026</w:t>
      </w:r>
    </w:p>
    <w:p>
      <w:r>
        <w:t>منبع: https://www.polygon.com/capcom-tokyo-game-show-spotlight-lineup-where-to-watch-when/</w:t>
      </w:r>
    </w:p>
    <w:p>
      <w:r>
        <w:t>نویسنده: Ashely Claudino, Polygon Staff, Brian Vanhooker</w:t>
      </w:r>
    </w:p>
    <w:p>
      <w:r>
        <w:t>تاریخ انتشار: 2026-09-01 09:31</w:t>
      </w:r>
    </w:p>
    <w:p>
      <w:r>
        <w:t>──────────────────────────────────────────────────</w:t>
      </w:r>
    </w:p>
    <w:p>
      <w:r>
        <w:t>Capcom is making sure that the Tokyo Game Show gets off on the right foot by announcing a 40-minute Capcom Spotlight for the first day of the event. It will host a livestream with subtitles in 13 languages to ensure that fans on the other side of the world don't miss out on any of the latest news about their favorite Capcom titles. The Capcom booth will have exhibitions on multiple games as well as fun activities for attendees to try out.</w:t>
      </w:r>
    </w:p>
    <w:p>
      <w:r>
        <w:t>The Tokyo Game Show celebrates its 30th anniversary, so big things are certainly in store for this year's event. For one, it's the first-ever five-day Tokyo Game Show event, but it doesn't stop there. There are over 1,000 exhibitors on site, and among them is Capcom, which will participate in both the online and in-person events at the Tokyo Game Show. Capcom's lineup includes the following games:</w:t>
      </w:r>
    </w:p>
    <w:p>
      <w:r>
        <w:t>Monster Hunter Wilds: Ascendance DLC</w:t>
      </w:r>
    </w:p>
    <w:p>
      <w:r>
        <w:t>Dragon's Dogma 2: Dark Arisen</w:t>
      </w:r>
    </w:p>
    <w:p>
      <w:r>
        <w:t>Mega Man: Dual Override</w:t>
      </w:r>
    </w:p>
    <w:p>
      <w:r>
        <w:t>Pragmata</w:t>
      </w:r>
    </w:p>
    <w:p>
      <w:r>
        <w:t>Onimusha: Way of the Sword</w:t>
      </w:r>
    </w:p>
    <w:p>
      <w:r>
        <w:t>Street Fighter 6</w:t>
      </w:r>
    </w:p>
    <w:p>
      <w:r>
        <w:t>How t watch Capcom's Tokyo Game Show Spotlight presentation</w:t>
      </w:r>
    </w:p>
    <w:p>
      <w:r>
        <w:t>Capcom fans who can't attend the Tokyo Game Show will get the latest news by tuning into the Capcom Spotlight presentation. The livestream is scheduled to begin on Wednesday, Sept. 16, 2026, at 7 a.m. PDT. Subtitles will be available in 13 languages, allowing fans from all around the world to watch it without issue. Capcom did not specify where the stream would be available, but information and updates can be found on the Capcom Tokyo Game Show Online Event page.</w:t>
      </w:r>
    </w:p>
    <w:p>
      <w:r>
        <w:t>Capcom will also have a Resident Evil 7: Biohazard-themed airsoft shooting range in partnership with exhibitor Tokyo Marui, a playable demo of Monster Hunter Outlanders, the series' upcoming mobile game, and an exhibition on Street Fighter, in anticipation of the movie's release in October. There will also be plenty of merchandise, which gamers can already get an early look at on the Tokyo Game Show 2026 Online Special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