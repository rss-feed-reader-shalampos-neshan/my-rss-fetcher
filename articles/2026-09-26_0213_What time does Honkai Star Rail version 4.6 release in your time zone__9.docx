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Honkai Star Rail version 4.6 release in your time zone?</w:t>
      </w:r>
    </w:p>
    <w:p>
      <w:r>
        <w:t>منبع: https://www.polygon.com/honkai-star-rail-version-4-6-release-times-maintenance-end/</w:t>
      </w:r>
    </w:p>
    <w:p>
      <w:r>
        <w:t>نویسنده: Julia Lee</w:t>
      </w:r>
    </w:p>
    <w:p>
      <w:r>
        <w:t>تاریخ انتشار: 2026-09-25 22:01</w:t>
      </w:r>
    </w:p>
    <w:p>
      <w:r>
        <w:t>──────────────────────────────────────────────────</w:t>
      </w:r>
    </w:p>
    <w:p>
      <w:r>
        <w:t>Honkai: Star Rail version 4.6 is coming soon, introducing Pearl as a playable character and continuing the story's Trailblaze Missions. As usual, this patch will also have new events to play to earn Stellar Jade and other sweet rewards.</w:t>
      </w:r>
    </w:p>
    <w:p>
      <w:r>
        <w:t>Below, we explain when Honkai: Star Rail maintenance starts and ends, alongside the release time of version 4.6. We’ve also added some details about what to expect from Honkai: Star Rail version 4.6.</w:t>
      </w:r>
    </w:p>
    <w:p>
      <w:r>
        <w:t>What time does Honkai: Star Rail go down for maintenance?</w:t>
      </w:r>
    </w:p>
    <w:p>
      <w:r>
        <w:t>Honkai: Star Rail will go down for maintenance on Sunday, Sept. 27 or Saturday, Sept. 28 (depending on your time zone) at the following times and will be unavailable for approximately five hours:</w:t>
      </w:r>
    </w:p>
    <w:p>
      <w:r>
        <w:t>3 p.m. PDT on Sunday, Sept. 27 for the west coast of North America</w:t>
      </w:r>
    </w:p>
    <w:p>
      <w:r>
        <w:t>for the west coast of North America 6 p.m. EDT on Sunday, Sept. 27 for the east coast of North America</w:t>
      </w:r>
    </w:p>
    <w:p>
      <w:r>
        <w:t>for the east coast of North America 7 p.m. BRT on Sunday, Sept. 27 for Brazil</w:t>
      </w:r>
    </w:p>
    <w:p>
      <w:r>
        <w:t>for Brazil 11 p.m. BST on Sunday, Sept. 27 for the U.K.</w:t>
      </w:r>
    </w:p>
    <w:p>
      <w:r>
        <w:t>for the U.K. 12 a.m. CEST on Monday, Sept. 28 for western Europe</w:t>
      </w:r>
    </w:p>
    <w:p>
      <w:r>
        <w:t>for western Europe 7 a.m. JST on Monday, Sept. 28 for Japan</w:t>
      </w:r>
    </w:p>
    <w:p>
      <w:r>
        <w:t>for Japan 8 a.m. AEST on Monday, Sept. 28 for the east coast of Australia</w:t>
      </w:r>
    </w:p>
    <w:p>
      <w:r>
        <w:t>Yes, maintenance is usually on Tuesdays/Wednesdays. This update is coming in a bit off the usual schedule.</w:t>
      </w:r>
    </w:p>
    <w:p>
      <w:r>
        <w:t>Make sure to burn your fuel before maintenance starts, if you want to, but keep in mind that a new battle pass will start once the new patch goes live, so you may want to hold on to some of it.</w:t>
      </w:r>
    </w:p>
    <w:p>
      <w:r>
        <w:t>What time does Honkai: Star Rail version 4.6 start?</w:t>
      </w:r>
    </w:p>
    <w:p>
      <w:r>
        <w:t>Honkai: Star Rail should come back from maintenance with the 4.6 version at the following times:</w:t>
      </w:r>
    </w:p>
    <w:p>
      <w:r>
        <w:t>8 p.m. PDT on Sunday, Sept. 27 for the west coast of North America</w:t>
      </w:r>
    </w:p>
    <w:p>
      <w:r>
        <w:t>for the west coast of North America 11 p.m. EDT on Sunday, Sept. 27 for the east coast of North America</w:t>
      </w:r>
    </w:p>
    <w:p>
      <w:r>
        <w:t>for the east coast of North America 12 a.m. BRT on Monday, Sept. 28 for Brazil</w:t>
      </w:r>
    </w:p>
    <w:p>
      <w:r>
        <w:t>for Brazil 4 a.m. BST on Monday, Sept. 28 for the U.K.</w:t>
      </w:r>
    </w:p>
    <w:p>
      <w:r>
        <w:t>for the U.K. 5 a.m. CEST on Monday, Sept. 28 for western Europe</w:t>
      </w:r>
    </w:p>
    <w:p>
      <w:r>
        <w:t>for western Europe 12 p.m. JST on Monday, Sept. 28 for Japan</w:t>
      </w:r>
    </w:p>
    <w:p>
      <w:r>
        <w:t>for Japan 1 p.m. AEST on Monday, Sept. 28 for the east coast of Australia</w:t>
      </w:r>
    </w:p>
    <w:p>
      <w:r>
        <w:t>The servers may come up early or late, depending on how maintenance goes, but these are the approximate times 4.6 should go live. Usually Hoyoverse is pretty good at abiding by maintenance times. We don’t usually get extended maintenance, but it does end early sometimes!</w:t>
      </w:r>
    </w:p>
    <w:p>
      <w:r>
        <w:t>What’s new in Honkai: Star Rail version 4.6?</w:t>
      </w:r>
    </w:p>
    <w:p>
      <w:r>
        <w:t>The only new character making their playable debut this version is Pearl, the IPC member who ran Planarcadia. She'll be an Elation Ice character who helps block damage and buffs a specific character on your squad. This update will also have new outfits for Evanescia and Hyacine, as well as new pet-like creatures called Astral Imagea.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