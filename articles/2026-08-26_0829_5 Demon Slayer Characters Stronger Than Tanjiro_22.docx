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Demon Slayer Characters Stronger Than Tanjiro</w:t>
      </w:r>
    </w:p>
    <w:p>
      <w:r>
        <w:t>منبع: https://www.cbr.com/demon-slayer-characters-stronger-than-tanjiro/</w:t>
      </w:r>
    </w:p>
    <w:p>
      <w:r>
        <w:t>نویسنده: Demi Phillips</w:t>
      </w:r>
    </w:p>
    <w:p>
      <w:r>
        <w:t>تاریخ انتشار: 2026-08-26 02:30</w:t>
      </w:r>
    </w:p>
    <w:p>
      <w:r>
        <w:t>──────────────────────────────────────────────────</w:t>
      </w:r>
    </w:p>
    <w:p>
      <w:r>
        <w:t>Tanjiro Kamado grows enormously over the course of Demon Slayer. By the final battle, he can use the Hinokami Kagura at an exceptionally high level, and access the Transparent World. He fights alongside the strongest Demon Slayers against opponents who once would have killed him instantly. However, even that does not put him at the absolute top of the series.</w:t>
      </w:r>
    </w:p>
    <w:p>
      <w:r>
        <w:t>Demon Slayer introduces several fighters whose speed, experience, or sheer destructive ability remain beyond anything Tanjiro demonstrates. Some require multiple Hashira working together to defeat them, and the strongest among these characters operate at a level that almost nobody in the series ever approaches. Even at his peak, Tanjiro still falls short of these Demon Slayer characters.</w:t>
      </w:r>
    </w:p>
    <w:p>
      <w:r>
        <w:t>Tanjiro Could Not Have Defeated Akaza Without Giyu Tomioka</w:t>
      </w:r>
    </w:p>
    <w:p>
      <w:r>
        <w:t>Close Upper Rank Demon Akaza gives a devilish smirk in Demon Slayer: Infinity Castle - Part 1. Image via Ufotable</w:t>
      </w:r>
    </w:p>
    <w:p>
      <w:r>
        <w:t>Upper Demon Moon Akaza doing a martial arts pose as he prepares to attack in Demon Slayer: Infinity Castle Image via Ufotable</w:t>
      </w:r>
    </w:p>
    <w:p>
      <w:r>
        <w:t>Akaza prepares to deliver a shockwave punch with his Destructive Death technique in Demon Slayer. Image via Ufotable</w:t>
      </w:r>
    </w:p>
    <w:p>
      <w:r>
        <w:t>Tanjiro accomplishes something extraordinary during the Infinity Castle Arc when he decapitates Akaza. Tanjiro enters the battle alongside Giyu Tomioka, one of the strongest Hashira, and the two need practically everything they have just to keep up with Akaza. Even after Giyu manifests his Demon Slayer Mark, Akaza remains capable of adapting to his increased speed and continuing the fight. Tanjiro eventually bypasses one of Akaza's greatest advantages, but bypassing an ability is not the same as becoming stronger overall.</w:t>
      </w:r>
    </w:p>
    <w:p>
      <w:r>
        <w:t>Akaza possesses centuries of combat experience, extraordinary physical strength and powerful regeneration. Tanjiro succeeds in cutting off Akaza's head, but Akaza overcomes the supposedly fatal weakness that should kill almost every other demon. The battle only truly ends because Akaza's memories return, and he eventually chooses to stop regenerating. Had he continued fighting, Tanjiro and Giyu would have been done for. Tanjiro never became powerful enough to conclusively overpower Upper Rank Three in a conventional fight.</w:t>
      </w:r>
    </w:p>
    <w:p>
      <w:r>
        <w:t>Doma Was Stronger Than the Demon Tanjiro Needed Help to Defeat</w:t>
      </w:r>
    </w:p>
    <w:p>
      <w:r>
        <w:t>Doma is grinning happily in demon slayer Image via Ufotable</w:t>
      </w:r>
    </w:p>
    <w:p>
      <w:r>
        <w:t>Doma occupies Upper Rank Two for a reason. His Cryokinesis creates ice capable of making breathing increasingly dangerous for Demon Slayers, particularly because inhaling the frozen air can damage their lungs. For swordsmen whose entire combat system depends upon specialized breathing techniques, that is an exceptionally effective ability. Doma can also create ice constructs and duplicates capable of reproducing his techniques, allowing him to pressure multiple opponents while remaining relatively safe himself.</w:t>
      </w:r>
    </w:p>
    <w:p>
      <w:r>
        <w:t>Shinobu Kocho’s entire strategy was saturating her own body with wisteria poison so that Doma would consume an enormous dose after absorbing her. Even that does not kill him immediately. Kanao Tsuyuri and Inosuke Hashibira still have to finish the fight after the poison drastically weakens him. Tanjiro develops exceptional offensive ability by the end of the manga, but he never demonstrates anything suggesting he could single-handedly overcome Doma's regeneration or ice techniques.</w:t>
      </w:r>
    </w:p>
    <w:p>
      <w:r>
        <w:t>Kokushibo Needed Several Elite Demon Slayers to Bring Him Down</w:t>
      </w:r>
    </w:p>
    <w:p>
      <w:r>
        <w:t>Kokushibo facing forward in Demon Slayer Image via Ufotable</w:t>
      </w:r>
    </w:p>
    <w:p>
      <w:r>
        <w:t>Upper Rank One exists on a completely different level from most demons. Kokushibo was once Michikatsu Tsugikuni, a Demon Slayer who fought during the same era as his younger brother Yoriichi. He possessed a Demon Slayer Mark, developed Moon Breathing, and eventually became a demon rather than accept his own mortality. Centuries later, that combination has produced one of the strongest beings in Demon Slayer. Kokushibo has essentially everything that makes up the power system of the series.</w:t>
      </w:r>
    </w:p>
    <w:p>
      <w:r>
        <w:t>Muichiro Tokito is a marked Hashira and an extraordinary prodigy, but Kokushibo overwhelms him. Genya and Sanemi Shinazugawa join the battle and struggle. Then Gyomei Himejima, the strongest active Hashira, enters as well. It still takes their combined efforts and enormous sacrifices to finally bring Kokushibo down. Tanjiro becomes extremely powerful during the final battle, but nothing he accomplishes as a human places him comfortably above that collection of fighters working together. There is very little Tanjiro could show him that he has not seen before.</w:t>
      </w:r>
    </w:p>
    <w:p>
      <w:r>
        <w:t>Quiz 5 Questions Shonen Showdowns: Demon Slayer and Its Fiercest Rivals Your Top Score -- Attempts -- Average 81% Users 170 Start Quiz 0 0</w:t>
      </w:r>
    </w:p>
    <w:p>
      <w:r>
        <w:t>Yoriichi Tsugikuni Exists in a Completely Different Tier From Tanjiro</w:t>
      </w:r>
    </w:p>
    <w:p>
      <w:r>
        <w:t>Yoriichi Tsugikuni in Demon Slayer Image via Ufotable</w:t>
      </w:r>
    </w:p>
    <w:p>
      <w:r>
        <w:t>Every extraordinary ability Tanjiro spends the series developing is something Yoriichi possessed naturally at an unbelievable level. Yoriichi was born with the Demon Slayer mark and could access the Transparent World naturally. He also created Sun Breathing. Most importantly, he possessed enough strength and precision to nearly kill Muzan by himself. That accomplishment is increasingly absurd once the final battle demonstrates how many people are required to defeat a heavily weakened Muzan centuries later.</w:t>
      </w:r>
    </w:p>
    <w:p>
      <w:r>
        <w:t>Yoriichi analyzes Muzan's unusual anatomy almost immediately and performs a sequence of attacks targeting his numerous vital organs. Muzan barely escapes, and the encounter traumatizes him so badly that centuries later, Yoriichi remains the person he fears most. He is essentially the anomaly around which the entire combat system of Demon Slayer is constructed. Tanjiro eventually inherits fragments of his legacy through the Hinokami Kagura and learns how the Sun Breathing forms connect. However, inheriting Yoriichi's technique never means matching the man who created it.</w:t>
      </w:r>
    </w:p>
    <w:p>
      <w:r>
        <w:t>Tanjiro Never Comes Close to Matching Muzan at Full Strength</w:t>
      </w:r>
    </w:p>
    <w:p>
      <w:r>
        <w:t>Close Muzan is wearing a suit and smiling softly while addressing the head of the Demon Slayer Corps in Demon Slayer Image via Ufotable</w:t>
      </w:r>
    </w:p>
    <w:p>
      <w:r>
        <w:t>The Demon Slayers vs. Muzan Kibutsuji in Demon Slayer Image via Ufotable</w:t>
      </w:r>
    </w:p>
    <w:p>
      <w:r>
        <w:t>Demon Slayer Season 3 Episode 1 Muzan Kibutsuji Mixes Blood as part of his research Image via Ufotable</w:t>
      </w:r>
    </w:p>
    <w:p>
      <w:r>
        <w:t>By the time the Demon Slayers confront him directly, Muzan almost wipes everyone out despite being weakened. His body produces numerous whip-like appendages capable of striking from different directions with enormous speed and force. His regeneration allows catastrophic damage to disappear almost immediately, and his unusual anatomy makes conventional decapitation insufficient. Tanjiro eventually realizes why Yoriichi's Sun Breathing forms matter so much against him. Muzan possesses multiple hearts and brains moving within his body.</w:t>
      </w:r>
    </w:p>
    <w:p>
      <w:r>
        <w:t>This means defeating him requires attacking numerous vital points while preventing instantaneous regeneration. Tanjiro cannot defeat Muzan alone, so the final battle becomes an exercise in survival until sunrise. Every Demon Slayer is pushed past their limits and cannot land a decisive blow on a Muzan, who is deteriorating dramatically throughout the encounter. A healthy Muzan would be significantly worse. Contributing decisively to a group victory against an increasingly weakened enemy is very different from surpassing that enemy in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