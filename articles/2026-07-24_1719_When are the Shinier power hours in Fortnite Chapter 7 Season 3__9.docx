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When are the Shinier power hours in Fortnite Chapter 7 Season 3?</w:t>
      </w:r>
    </w:p>
    <w:p>
      <w:r>
        <w:t>منبع: https://www.polygon.com/fortnite-chapter-7-season-3-shinier-power-hour-when/</w:t>
      </w:r>
    </w:p>
    <w:p>
      <w:r>
        <w:t>نویسنده: Johnny Yu</w:t>
      </w:r>
    </w:p>
    <w:p>
      <w:r>
        <w:t>تاریخ انتشار: 2026-07-24 16:41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Shinier hours are coming to Fortnite Chapter 7 Season 3 this Saturday, July 25, with Batman, Pollo, Seven, and Air sprites and Gold, Gummy, Galaxy, and Holofoil variants being far more common.</w:t>
      </w:r>
    </w:p>
    <w:p>
      <w:r>
        <w:t>But that's not all that'll happen during the Shinier power hours. Everyone will have big heads, meaning it'll be easier to land headshots. To help you, you'll also start with a self-revive device. Additionally, you'll be twice as likely to find a sprite in a regular chest.</w:t>
      </w:r>
    </w:p>
    <w:p>
      <w:r>
        <w:t>Here's when the Shinier power hours will occur this weekend in Fortnite Chapter 7 Season 3.</w:t>
      </w:r>
    </w:p>
    <w:p>
      <w:r>
        <w:t>When are the Shinier power hours in Fortnite Chapter 7 Season 3?</w:t>
      </w:r>
    </w:p>
    <w:p>
      <w:r>
        <w:t>There will be two sets of Shinier power hours. The first set will be on Saturday, July 25 from 2-4 p.m. EDT. Here's when the first Shinier power hour will start and end in your time zone:</w:t>
      </w:r>
    </w:p>
    <w:p>
      <w:r>
        <w:t>11 a.m. to 1 p.m. PDT on Saturday, July 25 for the west coast of North America</w:t>
      </w:r>
    </w:p>
    <w:p>
      <w:r>
        <w:t>for the west coast of North America 2-4 p.m. EDT on Saturday, July 25 for the east coast of North America</w:t>
      </w:r>
    </w:p>
    <w:p>
      <w:r>
        <w:t>for the east coast of North America 3-5 p.m. BRT on Saturday, July 25 for Brazil</w:t>
      </w:r>
    </w:p>
    <w:p>
      <w:r>
        <w:t>for Brazil 7-9 p.m. BST on Saturday, July 25 for the U.K.</w:t>
      </w:r>
    </w:p>
    <w:p>
      <w:r>
        <w:t>for the U.K. 8-10 p.m. CEST on Saturday, July 25 for western Europe</w:t>
      </w:r>
    </w:p>
    <w:p>
      <w:r>
        <w:t>for western Europe 3-5 a.m. JST on Sunday, July 25 for Japan</w:t>
      </w:r>
    </w:p>
    <w:p>
      <w:r>
        <w:t>for Japan 4-6 a.m. AEST on Sunday, July 25 for the east coast of Australia</w:t>
      </w:r>
    </w:p>
    <w:p>
      <w:r>
        <w:t>The second Shinier power hour runs on Saturday, July 25 from 9-11 p.m. EDT. Here's when the second batch of Shinier power hour will start and end in your time zone: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