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Brings Ash and Pikachu Back Today (But There's a Catch)</w:t>
      </w:r>
    </w:p>
    <w:p>
      <w:r>
        <w:t>منبع: https://www.cbr.com/pokemon-ash-pikachu-disney-plus-streaming/</w:t>
      </w:r>
    </w:p>
    <w:p>
      <w:r>
        <w:t>نویسنده: Leo Reyna</w:t>
      </w:r>
    </w:p>
    <w:p>
      <w:r>
        <w:t>تاریخ انتشار: 2026-08-08 03:00</w:t>
      </w:r>
    </w:p>
    <w:p>
      <w:r>
        <w:t>──────────────────────────────────────────────────</w:t>
      </w:r>
    </w:p>
    <w:p>
      <w:r>
        <w:t>Ash and Pikachu are finally back... and Pokémon fans couldn't be more disappointed. The highly anticipated new streaming release for Nintendo's pocket monster anime series has landed with a thud on Disney+.</w:t>
      </w:r>
    </w:p>
    <w:p>
      <w:r>
        <w:t>As previously revealed in July, the original Pokémon anime TV series finally made its streaming debut on Disney+ as of Friday, August 7, 2026. However, the joyous occasion quickly turned sour when fans saw how many episodes were actually available on the Disney-owned streaming service. Currently, only 27 episodes of the Pokémon Indigo League arc are available to stream on Disney+.</w:t>
      </w:r>
    </w:p>
    <w:p>
      <w:r>
        <w:t>For the record, the English dub release included 80 episodes, while the original Japanese version featured 82. Even worse, the first 52 episodes are still available to stream on Netflix. A disappointing outcome for Disney+ subscribers hoping to fully relive their childhood with Pokémon for its 30th anniversary.</w:t>
      </w:r>
    </w:p>
    <w:p>
      <w:r>
        <w:t>Disney+ Is Missing More Than 50 Episodes of Pokémon’s Original Anime Series</w:t>
      </w:r>
    </w:p>
    <w:p>
      <w:r>
        <w:t>Pokemon The Movie 2000 Pikachu Ash Meowth Jessie and James</w:t>
      </w:r>
    </w:p>
    <w:p>
      <w:r>
        <w:t>At the moment, it's unclear if more episodes will be added periodically for the original Pokémon anime series on Disney+.</w:t>
      </w:r>
    </w:p>
    <w:p>
      <w:r>
        <w:t>In the meantime, Netflix remains the best streaming option for Pokémon fans, with the original anime and new TV series such as Pokémon Horizons: The Series and Pokémon Concierge. That said, even Netflix's wider selection is still limited to the franchise's nearly 30-year anime history.</w:t>
      </w:r>
    </w:p>
    <w:p>
      <w:r>
        <w:t>There's still good news for Pokémon fans. Tubi, the free ad-supported streaming service, also has 52 episodes of the original anime series available to stream and more. As of July 5, 2026, the following Pokémon anime TV series and movies are available to stream for free with ads.</w:t>
      </w:r>
    </w:p>
    <w:p>
      <w:r>
        <w:t>Pokémon: Indigo League</w:t>
      </w:r>
    </w:p>
    <w:p>
      <w:r>
        <w:t>Pokémon the Movie 2000</w:t>
      </w:r>
    </w:p>
    <w:p>
      <w:r>
        <w:t>Pokémon the Movie: I Choose You!</w:t>
      </w:r>
    </w:p>
    <w:p>
      <w:r>
        <w:t>Pokémon the Movie: The Power of Us</w:t>
      </w:r>
    </w:p>
    <w:p>
      <w:r>
        <w:t>Pokémon: Mewtwo Strikes Back—Evolution</w:t>
      </w:r>
    </w:p>
    <w:p>
      <w:r>
        <w:t>Pokémon: The First Movie</w:t>
      </w:r>
    </w:p>
    <w:p>
      <w:r>
        <w:t>Pokémon the Series: Sun &amp; Moon S20–22</w:t>
      </w:r>
    </w:p>
    <w:p>
      <w:r>
        <w:t>Pokémon the Series: The Beginning S1-2</w:t>
      </w:r>
    </w:p>
    <w:p>
      <w:r>
        <w:t>Of course, like the original anime series, the five available Pokémon movies are just the tip of the iceberg among the franchise's 23 animated films.</w:t>
      </w:r>
    </w:p>
    <w:p>
      <w:r>
        <w:t>On a disappointing note, there hasn't been a new Pokémon theatrical anime movie in six years. Pokémon the Movie: Secrets of the Jungle, released domestically in Japan on December 25, 2020, remains the most recent film in the anime franchise.</w:t>
      </w:r>
    </w:p>
    <w:p>
      <w:r>
        <w:t>Image via The Pokémon Company</w:t>
      </w:r>
    </w:p>
    <w:p>
      <w:r>
        <w:t>Pokemon Winds and Waves Image via Game Freak</w:t>
      </w:r>
    </w:p>
    <w:p>
      <w:r>
        <w:t>Image Via The Pokemon Company</w:t>
      </w:r>
    </w:p>
    <w:p>
      <w:r>
        <w:t>Character running past a pair of Tangela in Pokemon Winds and Waves Image via Game Freak</w:t>
      </w:r>
    </w:p>
    <w:p>
      <w:r>
        <w:t>Image Via The Pokemon Company</w:t>
      </w:r>
    </w:p>
    <w:p>
      <w:r>
        <w:t>Close Image via The Pokémon Company</w:t>
      </w:r>
    </w:p>
    <w:p>
      <w:r>
        <w:t>Pokemon Winds and Waves Image via Game Freak</w:t>
      </w:r>
    </w:p>
    <w:p>
      <w:r>
        <w:t>Image Via The Pokemon Company</w:t>
      </w:r>
    </w:p>
    <w:p>
      <w:r>
        <w:t>Character running past a pair of Tangela in Pokemon Winds and Waves Image via Game Freak</w:t>
      </w:r>
    </w:p>
    <w:p>
      <w:r>
        <w:t>Image Via The Pokemon Company</w:t>
      </w:r>
    </w:p>
    <w:p>
      <w:r>
        <w:t>While the lack of a new theatrical animated movie is disheartening, Pokémon remains strong as it celebrates its monumental 30th anniversary with multiple new projects across different media.</w:t>
      </w:r>
    </w:p>
    <w:p>
      <w:r>
        <w:t>Obviously, the most highly anticipated new release is Pokémon Winds and Waves, a Nintendo Switch 2 exclusive scheduled for 2027. Unlike the tepid reception to Pokémon Legends: Z-A, Winds and Waves is drawing a strong, positive reaction for its appealing visuals and influences from Pokémon Red and Blue.</w:t>
      </w:r>
    </w:p>
    <w:p>
      <w:r>
        <w:t>Additionally, the unbelievable critical and commercial success of Pokémon Pokopia showed that the franchise is still capable of delivering surprises for longtime fans and newcomers. In this case, mixing the comfy social simulation formula of Stardew Valley and the like with Ditto and his Poké pals proved to be a winning formula -- made all the better by its recent update and paid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