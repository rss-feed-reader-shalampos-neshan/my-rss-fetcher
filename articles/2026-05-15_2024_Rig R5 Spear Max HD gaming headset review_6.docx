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Rig R5 Spear Max HD gaming headset review</w:t>
      </w:r>
    </w:p>
    <w:p>
      <w:r>
        <w:t>منبع: https://www.pcgamer.com/hardware/gaming-headsets/rig-r5-spear-max-hd-review/</w:t>
      </w:r>
    </w:p>
    <w:p>
      <w:r>
        <w:t>نویسنده: Andy Edser, Hardware Writer</w:t>
      </w:r>
    </w:p>
    <w:p>
      <w:r>
        <w:t>تاریخ انتشار: 2026-05-15 16:14</w:t>
      </w:r>
    </w:p>
    <w:p>
      <w:r>
        <w:t>──────────────────────────────────────────────────</w:t>
      </w:r>
    </w:p>
    <w:p>
      <w:r>
        <w:t>The Rig R5 Spear Max HD has a lot of clever ideas, and it represents a step up in material quality from other Rig headsets I've used in the past. However, while its magnetic modular system and USB Type-C DAC are highlights, the overall sound quality leaves something to be desired. It's decent for gaming, but for general day-to-day usage the R5 Spear Max HD isn't the most pleasant set to listen to. The microphone is also pretty noisy, and there's still the odd plastic-fantastic moment. While this is a comfortable, aesthetically pleasing headset with an interesting design, the drawbacks prevent me from wholeheartedly recommending it.</w:t>
      </w:r>
    </w:p>
    <w:p>
      <w:r>
        <w:t>PC Gamer's got your back Our experienced team dedicates many hours to every review, to really get to the heart of what matters most to you. Find out more about how we evaluate games and hardware.</w:t>
      </w:r>
    </w:p>
    <w:p>
      <w:r>
        <w:t>Wired or wireless? This used to be a big debate when it came to picking a gaming headset, but these days it's a pretty simple question to answer. Wireless cans have come on leaps and bounds in the past decade, so wired only really makes sense if you're min/maxing your audio quality options.</w:t>
      </w:r>
    </w:p>
    <w:p>
      <w:r>
        <w:t>The Rig R5 Spear Max HD is the latest addition to Nacon's Rig gaming headset brand, and it's attempting to do just that. It's a wired gaming headset with an included USB Type-C DAC for high-quality audio sources, and it's got some fancy graphene drivers that promise to deliver "studio-grade game audio."</w:t>
      </w:r>
    </w:p>
    <w:p>
      <w:r>
        <w:t>Plus, it's got a modular design that means you can swap out the ear cup sideplates, or switch the microphone and cable unit to either side. For the relatively reasonable price of $150, it's all looking rather good on paper. It's pretty comfy and sleek-looking in person, too.</w:t>
      </w:r>
    </w:p>
    <w:p>
      <w:r>
        <w:t>However, there are two things here that give me pause. One, although a $150 gaming headset with an included DAC and fancy drivers strikes as good value, it's still a wired headset in 2026, and chaining yourself to your PC with a cable feels a touch old-fashioned. And two, while the R5 Spear Max HD can often sound good for gaming, it feels like it's been tweaked so far into gamer-first territory that it suffers in the musical department.</w:t>
      </w:r>
    </w:p>
    <w:p>
      <w:r>
        <w:t>It's an interesting set of cans with lots of nice touches—but there are enough drawbacks to prevent me from giving a wholehearted "yes please" to this quirky-yet-flawed set.</w:t>
      </w:r>
    </w:p>
    <w:p>
      <w:r>
        <w:t>Buy if: ✅ You want nothing but gaming audio: The RIG Spear R5 Max HD isn't great for music listening, even with a tweak. For picking out footsteps in a tactical shooter, though, it works very well.</w:t>
      </w:r>
    </w:p>
    <w:p>
      <w:r>
        <w:t>✅ The modular features float your boat: The snap lock magnetic system for the microphone unit and the earplates is fairly impressive, and there are apparently more customisation options coming in future. Don't buy if: ❌ You use your gaming headset for more than gaming: Despite spending some time EQ-ing the R5 in the Dolby Access app, I can say that music is not its forte. It sounds like it's been tweaked heavily for gaming audio—and you can tell.</w:t>
      </w:r>
    </w:p>
    <w:p>
      <w:r>
        <w:t>❌ You want a good microphone: The R5's capsule is… serviceable, not wonderful. It's noisy, too, with no software help to reign it in.</w:t>
      </w:r>
    </w:p>
    <w:p>
      <w:r>
        <w:t>Rig R5 Spear Max HD Rig R5 Spear Max HD The verdict The Rig R5 Spear Max HD has a lot of clever ideas, and it represents a step up in material quality from other Rig headsets I've used in the past. However, while its magnetic modular system and USB Type-C DAC are highlights, the overall sound quality leaves something to be desired. It's decent for gaming, but for general day-to-day usage the R5 Spear Max HD isn't the most pleasant set to listen to. The microphone is also pretty noisy, and there's still the odd plastic-fantastic moment. While this is a comfortable, aesthetically pleasing headset with an interesting design, the drawbacks prevents me from wholeheartedly recommending it.</w:t>
      </w:r>
    </w:p>
    <w:p>
      <w:r>
        <w:t>Features 4 Sound 2.5 Ergonomics 3 Aesthetics 5 Software 2.5 Value 2.5 Group 1 Data Product Features () Sound () Ergonomics () Aesthetics () Software () Value () Nacon RIG R5 Spear Max HD 4 2.5 3 5 2.5 2.5</w:t>
      </w:r>
    </w:p>
    <w:p>
      <w:r>
        <w:t>Rig R5 Spear Max HD: Features</w:t>
      </w:r>
    </w:p>
    <w:p>
      <w:r>
        <w:t>(Image credit: Future)</w:t>
      </w:r>
    </w:p>
    <w:p>
      <w:r>
        <w:t>Swipe to scroll horizontally Row 0 - Cell 0 Rig R5 Spear Max HD Type Closed-back Connectivity Wired, 3.5 mm to USB Type-C via included DAC Frequency response 20 - 40,000 Hz Mic Uni-Directional, modular Weight 388 g Extras Included 32-bit/384 kHz USB Type-C DAC, modular snap lock accessories and ear cup plate system</w:t>
      </w:r>
    </w:p>
    <w:p>
      <w:r>
        <w:t>The R5 Spear Max HD is a modular wired gaming headset, which means it has a more interesting specs sheet than most. The outer ear cup plates can be removed and swapped for different models with a clever magnetic system, and the microphone can be mounted on either side (along with the integrated cable) via a similar method.</w:t>
      </w:r>
    </w:p>
    <w:p>
      <w:r>
        <w:t>Apparently, there are more accessories coming for this snap lock system in future, but as far as USPs go straight out of the box, it's a pretty neat design.</w:t>
      </w:r>
    </w:p>
    <w:p>
      <w:r>
        <w:t>Latest Videos From</w:t>
      </w:r>
    </w:p>
    <w:p>
      <w:r>
        <w:t>In terms of the chassis itself, the R5 Spear Max HD feels miles ahead of other Rig offerings when you pull it from the box. Do I detect a solid metal frame underneath some high-quality plastics? And are those plush memory foam ear pads? Mmm, very nice.</w:t>
      </w:r>
    </w:p>
    <w:p>
      <w:r>
        <w:t>The biggest feature, though, is the inclusion of a USB Type-C DAC, which comes as a separate, portable unit. It's slightly smaller than a box of matches, and can decode audio up to a 32-bit, 384 kHz sample rate. The headset itself connects via a 3.5 mm audio-in port, but there's also a Type-C charging port and an extra aux connection, too.</w:t>
      </w:r>
    </w:p>
    <w:p>
      <w:r>
        <w:t>Image 1 of 3 (Image credit: Future) (Image credit: Future) (Image credit: Future)</w:t>
      </w:r>
    </w:p>
    <w:p>
      <w:r>
        <w:t>It's a pretty nice inclusion for the price, and is designed to make the most of this headset's Ora-provided "GrapheneQ" drivers. These 40 mm graphene units aim to improve gaming audio with their ultra-stiff, ultra low-distortion qualities. More on that in a moment.</w:t>
      </w:r>
    </w:p>
    <w:p>
      <w:r>
        <w:t>In the meantime, I think it's fair to say that the Rig set certainly has specs to impress—but part of me feels it might be a bit elementary when you consider it's a wired model, and the industry has definitely shifted towards wireless gaming headsets in recent years. Still, in terms of what you get for its $150 MSRP? Not bad. Not bad at all.</w:t>
      </w:r>
    </w:p>
    <w:p>
      <w:r>
        <w:t>Plenty of goodies, but still wired Features 4 Group 1 Data Product Features () Nacon RIG R5 Spear Max HD 4</w:t>
      </w:r>
    </w:p>
    <w:p>
      <w:r>
        <w:t>Rig R5 Spear Max HD: Sound</w:t>
      </w:r>
    </w:p>
    <w:p>
      <w:r>
        <w:t>(Image credit: Future)</w:t>
      </w:r>
    </w:p>
    <w:p>
      <w:r>
        <w:t>The R5 Spear Max HD makes some bold claims in the audio department. Given its fancy graphene drivers and the inclusion of DAC through a wired connection, I had my ears fully prepared for some excellent sonic chops.</w:t>
      </w:r>
    </w:p>
    <w:p>
      <w:r>
        <w:t>However, it's clear the Rig set has been tuned for a very gaming-focused sound. That probably sounds like an obvious thing to say in a gaming headset review, but while its tendency towards pronounced treble at the top end and booming bass at the low make for some good gaming experiences, it does make the R5 a bit of a one-trick pony.</w:t>
      </w:r>
    </w:p>
    <w:p>
      <w:r>
        <w:t>Listening for footsteps in Gray Zone Warfare, for example, is definitely enhanced by the quick, angular treble response. And similarly, a chucked grenade in Helldivers 2 has all the weighty, bassy chonk you could hope for. However, while the R5 Spear Max HD is a good fit for shooters and action gaming, something more orchestral and delicate, like the Crimson Desert soundtrack, shows a weakness in the musicality department.</w:t>
      </w:r>
    </w:p>
    <w:p>
      <w:r>
        <w:t>(Image credit: Future)</w:t>
      </w:r>
    </w:p>
    <w:p>
      <w:r>
        <w:t>The mids and top end sound like they're sharing a little too much space, and there's simply not enough room for those frequencies to coexist. The effect is rather narrow, and the tight soundstage leaves me wishing the drivers would loosen up a touch and allow the audio to breathe. It's a slightly claustrophobic experience, with some messy edges that show the downsides of such an aggressive tuning.</w:t>
      </w:r>
    </w:p>
    <w:p>
      <w:r>
        <w:t>This isn't the first time I've had these complaints about a set of graphene drivers, either. While their tendency to respond very quickly makes them a great fit for gaming, in terms of music listening, podcasts, and day-to-day audio duties, the sonic palette can feel like it's missing something.</w:t>
      </w:r>
    </w:p>
    <w:p>
      <w:r>
        <w:t>(Image credit: Future)</w:t>
      </w:r>
    </w:p>
    <w:p>
      <w:r>
        <w:t>This is improved by the Dolby Access app, which allows you to adjust the EQ to find smoother, more pleasant sounds. Still, despite much fiddling, the Rig set has a tendency to recess certain frequencies in the treble and upper midrange, washing them together to create a touch of confusion.</w:t>
      </w:r>
    </w:p>
    <w:p>
      <w:r>
        <w:t>It's not a bad sound by any stretch, but if you're planning on using this set for more than gaming, expect some of the nicer sonic subtleties to become lost in the crush.</w:t>
      </w:r>
    </w:p>
    <w:p>
      <w:r>
        <w:t>Rig R5 Spear Max HD microphone test</w:t>
      </w:r>
    </w:p>
    <w:p>
      <w:r>
        <w:t>The microphone sounds pretty narrow, too. While it's a very focused sound, it can end up sounding like I'm addressing air traffic control rather than speaking into a quality capsule. Plus, with no available noise cancelling, there's a bit too much background noise included for my liking, even in a very quiet room.</w:t>
      </w:r>
    </w:p>
    <w:p>
      <w:r>
        <w:t>Fine for gaming, but music lacks Sound 2.5 Group 1 Data Product Sound () Nacon RIG R5 Spear Max HD 2.5</w:t>
      </w:r>
    </w:p>
    <w:p>
      <w:r>
        <w:t>Rig R5 Spear Max HD: Ergonomics</w:t>
      </w:r>
    </w:p>
    <w:p>
      <w:r>
        <w:t>(Image credit: Future)</w:t>
      </w:r>
    </w:p>
    <w:p>
      <w:r>
        <w:t>I've sometimes been left disappointed by Rig gaming headsets in the ergonomics department, but this one's covered in plush materials and sensible design choices. The inner headband is squidgy and compliant, and the ear pads are as soft as you could possibly ask for.</w:t>
      </w:r>
    </w:p>
    <w:p>
      <w:r>
        <w:t>It's not the lightest of sets at 388 grams, but the soft inner materials make for a comfortable ride atop my dome. One thing to note, though, is the clamping force. I have a relatively small head (and brain), and it feels a touch firm. That's fine for me, but those of you with larger skulls may find it a bit much.</w:t>
      </w:r>
    </w:p>
    <w:p>
      <w:r>
        <w:t>The microphone has been coated in a rubberised, pliant-yet-resistive material that feels good underneath the fingertips. The R5 Spear Max HD's snap lock system means the microphone/cable unit can be prised from one side and clipped into the other with relative ease, and the locking mechanism feels reassuringly secure.</w:t>
      </w:r>
    </w:p>
    <w:p>
      <w:r>
        <w:t>Image 1 of 2 (Image credit: Future) (Image credit: Future)</w:t>
      </w:r>
    </w:p>
    <w:p>
      <w:r>
        <w:t>The swappable outer earcup covers work very well, too. The magnetic force attaching them is very strong, and they snap into place with a meaty clack. However, the plates are fairly thin, and the space underneath them is left hollow—and while that might be a boon for acoustics, it does lead to some unwanted noises.</w:t>
      </w:r>
    </w:p>
    <w:p>
      <w:r>
        <w:t>Touching the mic stalk in order to flip it down gives you a front-row seat at a tinny plastic concert. Similarly, touching the outer ear cups to take the headset on and off resonates a hollow plastic tone through the earcup chambers, which is unpleasant to listen to.</w:t>
      </w:r>
    </w:p>
    <w:p>
      <w:r>
        <w:t>It's not a big deal, but the unwanted reverberation has made me wince more than once. Otherwise, though, the Rig R5 Spear Max HD feels like a solid device, and one that I've worn for multiple hours with no major comfort issues.</w:t>
      </w:r>
    </w:p>
    <w:p>
      <w:r>
        <w:t>Comfy, with the odd hiccup Ergonomics 3 Group 1 Data Product Ergonomics () Nacon RIG R5 Spear Max HD 3</w:t>
      </w:r>
    </w:p>
    <w:p>
      <w:r>
        <w:t>Rig R5 Spear Max HD: Aesthetics</w:t>
      </w:r>
    </w:p>
    <w:p>
      <w:r>
        <w:t>(Image credit: Future)</w:t>
      </w:r>
    </w:p>
    <w:p>
      <w:r>
        <w:t>The Rig R5 Spear Max HD makes an excellent first impression in the looks department. It's a handsome set of cans, and one that I'd be happy to wear outside—if it wasn't wired, that is. The all-black with a touch of gold aesthetic is pleasant to behold, and reflects the (mostly) premium material choices underneath your fingertips.</w:t>
      </w:r>
    </w:p>
    <w:p>
      <w:r>
        <w:t>And while those of you with a desire for loud colorways will be disappointed, I'll personally take understated style over a bright, "look-at-me" headset design any day of the week. Top marks, I reckon.</w:t>
      </w:r>
    </w:p>
    <w:p>
      <w:r>
        <w:t>A bit of a looker Aesthetics 5 Group 1 Data Product Aesthetics () Nacon RIG R5 Spear Max HD 5</w:t>
      </w:r>
    </w:p>
    <w:p>
      <w:r>
        <w:t>Rig R5 Spear Max HD: Software</w:t>
      </w:r>
    </w:p>
    <w:p>
      <w:r>
        <w:t>(Image credit: Dolby)</w:t>
      </w:r>
    </w:p>
    <w:p>
      <w:r>
        <w:t>In terms of Nacon/Rig's own Windows software, this is going to be a very short section: there isn't any. However, the included DAC can interface with the Dolby Access app. This is a simple bit of software that enables Dolby Atmos support, and allows you to pick from some preset EQ options, as well as customising your own.</w:t>
      </w:r>
    </w:p>
    <w:p>
      <w:r>
        <w:t>It certainly helps to smooth some of the rough edges in terms of this headset's musical response, but it can't work miracles. Still, it's much better than nothing, and there are plenty of options here to help you tweak the R5's sonic tendencies.</w:t>
      </w:r>
    </w:p>
    <w:p>
      <w:r>
        <w:t>There's no noise cancelling option for the mic, though, and as it's quite a hiss-prone unit, the omission of proper native software to reign it in strikes as a glaring omission.</w:t>
      </w:r>
    </w:p>
    <w:p>
      <w:r>
        <w:t>More than a little lacking Software 2.5 Group 1 Data Product Software () Nacon RIG R5 Spear Max HD 2.5</w:t>
      </w:r>
    </w:p>
    <w:p>
      <w:r>
        <w:t>Rig R5 Spear Max HD: Value</w:t>
      </w:r>
    </w:p>
    <w:p>
      <w:r>
        <w:t>(Image credit: Future)</w:t>
      </w:r>
    </w:p>
    <w:p>
      <w:r>
        <w:t>In the product briefing for the Rig R5 Spear Max HD, I kept diligent notes. Boutique graphene drivers, gotcha. Included hi-res DAC, yep. Premium design and materials, with a swappable module system. Check. This'll be expensive, I thought.</w:t>
      </w:r>
    </w:p>
    <w:p>
      <w:r>
        <w:t>And then the MSRP was revealed: $150. Honestly, I was expecting a $200+ price tag with this many features, so props to Nacon for keeping the sum to a reasonable figure.</w:t>
      </w:r>
    </w:p>
    <w:p>
      <w:r>
        <w:t>That being said, it's a wired gaming headset in a market swamped with great wireless options. And while the graphene drivers and DAC are great things on paper, and make for some decent gaming performance, I still want a $150 headset to sound lovely in the musical department. Again, the R5 isn't a bad-sounding set of cans, but the tuning really does give me pause.</w:t>
      </w:r>
    </w:p>
    <w:p>
      <w:r>
        <w:t>(Image credit: Future)</w:t>
      </w:r>
    </w:p>
    <w:p>
      <w:r>
        <w:t>And the microphone's a bit noisy, too. The Rig's biggest problem, though, is the existence of the Razer BlackShark V3. It's a wireless set with an excellent chassis design, harmonic plug-enhanced 50 mm drivers that sound great for gaming and music, and a pretty good mic. All for, you guessed it, $150.</w:t>
      </w:r>
    </w:p>
    <w:p>
      <w:r>
        <w:t>Sure, it's not got a clever modular design (removable microphones don't count, right?), and the R5 is perhaps a touch sleeker in the looks department. But the Razer sits at the top of our best gaming headset guide for a reason, along with many other excellent headsets for very reasonable prices.</w:t>
      </w:r>
    </w:p>
    <w:p>
      <w:r>
        <w:t>While I admire the Rig R5 Spear Max HD for what it attempts to achieve, in practice, I can think of plenty of other headsets I'd rather drop my cash on. It's pretty good value on paper, but the proof is in the listening—and in this case, I think your money would likely be better spent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