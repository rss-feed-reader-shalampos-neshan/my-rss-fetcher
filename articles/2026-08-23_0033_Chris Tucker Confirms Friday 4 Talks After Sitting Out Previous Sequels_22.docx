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Tucker Confirms Friday 4 Talks After Sitting Out Previous Sequels</w:t>
      </w:r>
    </w:p>
    <w:p>
      <w:r>
        <w:t>منبع: https://www.cbr.com/chris-tucker-confirms-friday-4-talks/</w:t>
      </w:r>
    </w:p>
    <w:p>
      <w:r>
        <w:t>نویسنده: Jeremy Dick</w:t>
      </w:r>
    </w:p>
    <w:p>
      <w:r>
        <w:t>تاریخ انتشار: 2026-08-22 23:40</w:t>
      </w:r>
    </w:p>
    <w:p>
      <w:r>
        <w:t>──────────────────────────────────────────────────</w:t>
      </w:r>
    </w:p>
    <w:p>
      <w:r>
        <w:t>Chris Tucker's Smokey has been missed by Friday fans for over three decades, as the character did not appear in either of the cult classic comedy's two sequels. Now, it's looking like an on-screen reunion between Smokey and Ice Cube's Craig will finally happen in the upcoming sequel Last Friday.</w:t>
      </w:r>
    </w:p>
    <w:p>
      <w:r>
        <w:t>Tucker spoke about what he's working on during a new interview with Atlanta's WSB-TV. He confirmed that he's still in active discussions to return for a new Rush Hour movie as well as a new Friday sequel. There have been previous reports that Tucker and co-star Jackie Chan were setting up a new Rush Hour film, but a return as Smokey in Last Friday has been much more uncertain. Hearing the actor himself confirm that he's in talks for a Smokey return is certainly a positive sign, but nothing is guaranteed, as he's not officially signed on at this point.</w:t>
      </w:r>
    </w:p>
    <w:p>
      <w:r>
        <w:t>Chris Tucker Could Finally Be Returning as Smokey</w:t>
      </w:r>
    </w:p>
    <w:p>
      <w:r>
        <w:t>Image via Warner Bros.</w:t>
      </w:r>
    </w:p>
    <w:p>
      <w:r>
        <w:t>“Yes, we have Rush Hour. We’re talking about that. We’re talking about another Friday. So, we’ll see if those happen,” Tucker explained.</w:t>
      </w:r>
    </w:p>
    <w:p>
      <w:r>
        <w:t>Tucker appears to be tempering expectations, and of course, it does remain to be seen if both of these planned sequels can make it out of development hell. Rush Hour 4 and Last Friday have both been in the planning stages for years, though the latter had a positive update on its progress last year. New Line president Richard Brener announced that a deal was finalized for Ice Cube to return for a fourth Friday film, dubbed Last Friday. However, the project still has not yet been given a release date, and it's unclear when filming might start.</w:t>
      </w:r>
    </w:p>
    <w:p>
      <w:r>
        <w:t>Released in 1995, Friday starred Ice Cube as Craig Jones alongside Chris Tucker as Smokey, his best friend. While Smokey was a fan favorite who helped make the original a cult classic, he was not featured in the sequels. In 2000's Next Friday, Mike Epps was introduced as Craig's cousin Day-Day, essentially taking over as the comedic sidekick. Epps reprised the role in 2002's Friday After Next. Tucker later said that he turned down offers to return as Smokey because he didn't want to be the poster boy for smoking cannabis.</w:t>
      </w:r>
    </w:p>
    <w:p>
      <w:r>
        <w:t>Chris Tucker Didn't Want to Influence Viewers to Smoke Weed</w:t>
      </w:r>
    </w:p>
    <w:p>
      <w:r>
        <w:t>Ice Cube and Chris Tucker in Friday ©New Line Cinema/courtesy Everett Collection</w:t>
      </w:r>
    </w:p>
    <w:p>
      <w:r>
        <w:t>“Back then, I gotta tell you, one of the reasons why I didn’t do the second one was because of the weed,” he said in a 2021 interview for Eddie Levert Sr. “Because I said, man, that movie became a phenomenon. I don’t want everybody smoking weed and I never really told people this because I kind of forgot about it, but it was one of the reasons why I didn’t do it. Because I said, I don’t wanna represent everybody smoking weed.”</w:t>
      </w:r>
    </w:p>
    <w:p>
      <w:r>
        <w:t>He added, "And that’s one of the reasons why I said nah. I didn’t wanna keep doing that character. It probably was good for me because it kept me moving to the next phase and next movies.”</w:t>
      </w:r>
    </w:p>
    <w:p>
      <w:r>
        <w:t>Subscribe to the newsletter for Friday sequel updates and casting news Follow casting rumblings and sequel developments - subscribe to the newsletter for in-depth coverage of Smokey's possible return, casting confirmations, and the wider Friday franchise context fans care about. Get Updates By subscribing, you agree to receive newsletter and marketing emails, and accept our Terms of Use and Privacy Policy . You can unsubscribe anytime.</w:t>
      </w:r>
    </w:p>
    <w:p>
      <w:r>
        <w:t>After Last Friday was announced last year, Ice Cube also hinted that it was all up to Tucker whether he would appear as Smokey.</w:t>
      </w:r>
    </w:p>
    <w:p>
      <w:r>
        <w:t>"He's always invited. That's all I can say," Cube told THR.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