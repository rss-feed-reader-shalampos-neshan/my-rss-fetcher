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Zendaya's All-Star 2026 Blockbuster Is Already the Sci-Fi Movie Event of the Decade</w:t>
      </w:r>
    </w:p>
    <w:p>
      <w:r>
        <w:t>منبع: https://www.cbr.com/dune-part-three-sci-fi-movie-event-of-the-decade/</w:t>
      </w:r>
    </w:p>
    <w:p>
      <w:r>
        <w:t>نویسنده: Raelyn Giansanti, Jamie Parker, Cbr Staff</w:t>
      </w:r>
    </w:p>
    <w:p>
      <w:r>
        <w:t>تاریخ انتشار: 2026-05-23 02:45</w:t>
      </w:r>
    </w:p>
    <w:p>
      <w:r>
        <w:t>──────────────────────────────────────────────────</w:t>
      </w:r>
    </w:p>
    <w:p>
      <w:r>
        <w:t>After Denis Villeneuve's first installment of Dune premiered in 2021, every subsequent movie has been a religious experience for fans. Now, with only a few months standing between audiences and the global release of Dune: Part Three, fans are naturally in an absolute frenzy. Despite having only seen a few minutes of the grand epic in trailers and teasers, Zendaya and Timothée Chalamet's all-star 2026 blockbuster is already the sci-fi movie event of the decade.</w:t>
      </w:r>
    </w:p>
    <w:p>
      <w:r>
        <w:t>Following the recent rollout of the official IMAX teaser trailers, anticipation for Dune: Part Three is at an all-time high ahead of its December 18, 2026, release date. This last installment is looking set to send the trilogy out on a high, cementing the Dune movies as cinema’s greatest modern blockbuster achievement.</w:t>
      </w:r>
    </w:p>
    <w:p>
      <w:r>
        <w:t>Zendaya Helped Turn Dune: Part Three Into a Global Event</w:t>
      </w:r>
    </w:p>
    <w:p>
      <w:r>
        <w:t>Somber looking Chani in Dune Part Two. Image via Niko Tavernise / © Warner Bros. / Courtesy Everett Collection</w:t>
      </w:r>
    </w:p>
    <w:p>
      <w:r>
        <w:t>There is a palpable excitement in the air for Dune: Part Three. Denis Villeneuve’s fully realized adaptation of the classic Dune novel proved every naysayer wrong, transforming Frank Herbert’s dense sci-fi world into a cinematic phenomenon. While fans still cherish David Lynch’s 1980s version, Villeneuve undeniably crafted the definitive adaptation of the iconic literary work.</w:t>
      </w:r>
    </w:p>
    <w:p>
      <w:r>
        <w:t>The trilogy’s prestige doesn’t come from Villeneuve's masterful filmmaking techniques alone. Dune’s powerhouse ensemble proves why its stars dominate both awards season and social media alike. With stars like Zendaya and Timothée Chalamet attaching their cultural weight to the trilogy, Dune: Part Three demands audiences of every generation.</w:t>
      </w:r>
    </w:p>
    <w:p>
      <w:r>
        <w:t>Zendaya’s involvement successfully bridges the highly sought-after gap between auteur cinema and pop culture. The Euphoria star is one of the few millennial actors who can draw eyes to the screen simply by having her name on the poster. Along with seasoned actors like Javier Bardem, Rebecca Ferguson, and Charlotte Rampling, Zendaya’s presence transforms Dune: Part Three, like the two prior Dune movies, into a cultural event.</w:t>
      </w:r>
    </w:p>
    <w:p>
      <w:r>
        <w:t>Dune: Part Three Can Be the Modern Return of the King</w:t>
      </w:r>
    </w:p>
    <w:p>
      <w:r>
        <w:t>Timothée Chalamet as Paul Atreides in Dune. Image via Warner Bros. Pictures</w:t>
      </w:r>
    </w:p>
    <w:p>
      <w:r>
        <w:t>Zendaya’s influence may help bring mainstream audiences into theaters, but the excitement surrounding Dune: Part Three goes further than celebrity appeal. The overwhelming frenzy fueling this release reaches beyond Timothée and Zendaya's viral red carpet looks, tapping into something much more substantial. Like other major trilogy-closers, audiences show up to be a part of cinematic history.</w:t>
      </w:r>
    </w:p>
    <w:p>
      <w:r>
        <w:t>Villeneuve’s series of Dune films now carries the same weight and prestige once associated with Peter Jackson’s The Lord of the Rings saga. Much like the third Lord of the Rings film, Return of the King, Dune: Part Three painstakingly invested several years to create a fully immersive sci-fi universe on a scale so grand it feels directly attached to the director's lifetime legacy.</w:t>
      </w:r>
    </w:p>
    <w:p>
      <w:r>
        <w:t>The Return of the King famously transformed blockbuster filmmaking into a critical and commercial success, famously winning Best Picture at the 76th Academy Awards. The total triumph of Jackson’s trilogy proved that nerdy, genre-based adaptations could hold their own against other esteemed Oscar contenders. Thus far, Dune has been very much the same story. Dune: Part One was in the Oscar race back in 2021, and Dune: Part Two took home a few awards, including the Academy Award for Best Sound and Best Visual Effects, in 2024. So, with the trilogy coming to a close, the parallels are there for Dune 3 to get the similar 'end of an era' awards treatment Return of the King saw.</w:t>
      </w:r>
    </w:p>
    <w:p>
      <w:r>
        <w:t>Dune Could Take Over as the Best Book-to-Movie Trilogy Adaptation</w:t>
      </w:r>
    </w:p>
    <w:p>
      <w:r>
        <w:t>Lady Margot Fenring Seduces Feyd-Rautha in Dune: Part Two. Image via Warner Bros</w:t>
      </w:r>
    </w:p>
    <w:p>
      <w:r>
        <w:t>Since Dune by Frank Herbert is widely considered one of the best sci-fi novels of all time, the cinematic adaptation was always going to be a tall order. Sand worms were just the tip of the iceberg in Herbert’s staggering and convoluted universe. But Dune and Dune: Part Two work so well because Denis Villeneuve took a note out of Peter Jackson’s Lord of the Rings playbook.</w:t>
      </w:r>
    </w:p>
    <w:p>
      <w:r>
        <w:t>The Dune director treats the source material as seriously as it’s intended to be treated. By refusing to change or dilute source material to appeal to a wider audience, Villeneuve’s Dune trilogy shows the utmost respect to the complicated themes presented in Herbert’s novel. Just like Jackson fully embraced the substantial mythology of Middle-earth, Villeneuve treats Arrakis with the same creative respect.</w:t>
      </w:r>
    </w:p>
    <w:p>
      <w:r>
        <w:t>Pages of dense, political lore are presented through grand visuals and whispered conversations filled with subtext. Heavy explanations of religious fanaticism are displayed by the imposing black hoods of the Bene Gesserit, their power brought to life on the highest scale. Thankfully, the Dune trilogy has the budget to give Herbert’s legendary source material the respect it deserves.</w:t>
      </w:r>
    </w:p>
    <w:p>
      <w:r>
        <w:t>Dune Raised the Bar for What Blockbusters Can Achieve</w:t>
      </w:r>
    </w:p>
    <w:p>
      <w:r>
        <w:t>The Dune trilogy raises the stakes for what a modern franchise can achieve. By combining seasonedHollywood veterans with generational icons like Zendaya and Timothée Chalamet, Villeneuve actually created a series that may rival the best-ever trilogy adaptation to grace the silver screen.</w:t>
      </w:r>
    </w:p>
    <w:p>
      <w:r>
        <w:t>Dune: Part Three goes beyond typical trilogy finales, matching the scale and precision that made The Return of the King a landmark event. Villeneuve turns Herbert’s complex narrative into one of the best-looking, most crowd-pleasing movies of the era, drawing direct structural parallels to how The Lord of the Rings successfully landed its most challenging thematic conclusions.</w:t>
      </w:r>
    </w:p>
    <w:p>
      <w:r>
        <w:t>The third installment of the Dune franchise goes beyond the title of a big-budget blockbuster. Like the first two, Dune: Part Three will permanently define the science fiction genre for the next generation. In an age of overly sanitized, studio-fodder science fiction films that don’t stand the test of time or nerdy reboots of a bygone era, Villeneuve easily set a new benchmark for blockbusters.</w:t>
      </w:r>
    </w:p>
    <w:p>
      <w:r>
        <w:t>While some fans have some mild anxiety over how the third Dune installment will handle a plot that reaches heights far weirder and more surreal than anything seen before, the vast majority are still riding the massive high of the first two films. Judging by just how visually arresting, entertaining, and well-executed this 2020s adaptation has turned out to be, Dune: Part Three is practically guaranteed to be a globally celebrated cinematic event.</w:t>
      </w:r>
    </w:p>
    <w:p>
      <w:r>
        <w:t>The lasting legacy of this franchise will ultimately mirror Return of the King. By anchoring such an uncompromising narrative alongside an all-star cast, a master filmmaker at the helm, and an army of raucous fans, Dune transcends the boundaries of a standard Hollywood blockbuster. In a surprise to no one, Dune: Part Three is ready to take on the challenging narrative of Arrakis and become the definitive science fiction event of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