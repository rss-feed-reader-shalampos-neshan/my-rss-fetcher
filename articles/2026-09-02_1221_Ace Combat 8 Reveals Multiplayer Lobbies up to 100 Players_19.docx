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Ace Combat 8 Reveals Multiplayer Lobbies up to 100 Players</w:t>
      </w:r>
    </w:p>
    <w:p>
      <w:r>
        <w:t>منبع: https://gamingtrend.com/news/ace-combat-8-reveals-multiplayer-lobbies-up-to-100-players/</w:t>
      </w:r>
    </w:p>
    <w:p>
      <w:r>
        <w:t>نویسنده: ناشناس</w:t>
      </w:r>
    </w:p>
    <w:p>
      <w:r>
        <w:t>تاریخ انتشار: 2026-09-02 01:45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Progression, modes, and more on the horizon</w:t>
      </w:r>
    </w:p>
    <w:p>
      <w:r>
        <w:t>Bandai Namco released a new trailer for their upcoming fighter pilot sim, Ace Combat 8: Wings of Theve. It showcases lobbies of up to 100 players, new modes, progression, and rewards.</w:t>
      </w:r>
    </w:p>
    <w:p>
      <w:r>
        <w:t>You can check out the new trailer, titled Online 101, below, and read the full press release below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