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the Avengers: Doomsday Trailer, I'm Convinced These 2 Iconic X-Men Will Die</w:t>
      </w:r>
    </w:p>
    <w:p>
      <w:r>
        <w:t>منبع: https://www.cbr.com/avengers-doomsday-professor-x-magneto-death-x-men/</w:t>
      </w:r>
    </w:p>
    <w:p>
      <w:r>
        <w:t>نویسنده: Jordan Iacobucci</w:t>
      </w:r>
    </w:p>
    <w:p>
      <w:r>
        <w:t>تاریخ انتشار: 2026-07-22 10:00</w:t>
      </w:r>
    </w:p>
    <w:p>
      <w:r>
        <w:t>──────────────────────────────────────────────────</w:t>
      </w:r>
    </w:p>
    <w:p>
      <w:r>
        <w:t>Doomsday is coming for at least two iconic characters. Marvel has finally released the first full trailer for Avengers: Doomsday, which hits theaters on December 18, 2026. The trailer features countless iconic characters from across the multiverse, from the Avengers, to the Fantastic Four, and even the X-Men.</w:t>
      </w:r>
    </w:p>
    <w:p>
      <w:r>
        <w:t>Several cast members from Fox's X-Men franchise will return in the upcoming cinematic event, including Professor X, Cyclops, Mystique, Magneto, Nightcrawler, Beast, and even Gambit. As exciting as it will be to see the mutants interact with characters from the MCU, the first trailer for Avengers: Doomsday leaves me convinced that at least two X-Men are about to meet an untimely end.</w:t>
      </w:r>
    </w:p>
    <w:p>
      <w:r>
        <w:t>Professor X and Magneto Will Die in Avengers: Doomsday</w:t>
      </w:r>
    </w:p>
    <w:p>
      <w:r>
        <w:t>Avengers: Doomsday's first trailer reveals a multiverse on the brink of collapse, with multiple timelines on a collision course, including Earth-10005, the home of the X-Men. Two mutants are featured heavily in the beginning moments of the trailer: Professor Charles Xavier and his old rival, Magneto. These two characters drove much of the drama in the original X-Men movies. Now, there's a strong possibility audiences are about to see how their story finally ends.</w:t>
      </w:r>
    </w:p>
    <w:p>
      <w:r>
        <w:t>Professor X and Magneto are shown in what appears to be X-Mansion, as some unknown cosmic threat approaches from outside. We get several melancholy shots of the pair, who appear to be comforting one another. Later shots reveal Scott Summers/Cyclops in a similar location after what looks like a bloody battle. He screams in rage and frustration, possibly after losing someone close to him.</w:t>
      </w:r>
    </w:p>
    <w:p>
      <w:r>
        <w:t>Avengers: Doomsday may be setting up early deaths for both Professor X and Magneto, potentially in the opening minutes of the movie. Perhaps they are killed in an incursion event, or even eliminated by Doctor Doom. This would mirror the opening of Avengers: Infinity War, which saw Thanos kill both Loki and Heimdall. It would also leave Doomsday with two fewer characters to juggle in an already massive cast.</w:t>
      </w:r>
    </w:p>
    <w:p>
      <w:r>
        <w:t>Killing off Professor X and Magneto would give the X-Men even greater emotional stakes during the events of Avengers: Doomsday, and could even explain why they are so willing to fight the Avengers at other points in the trailer. After sustaining heavy losses so early in the film, the X-Men may finally see that, in matters of the multiverse, it's kill or be killed. This would make for an appropriately dark start to what could be one of the bloodiest affairs in the MCU's history.</w:t>
      </w:r>
    </w:p>
    <w:p>
      <w:r>
        <w:t>What's Next for the X-Men After Avengers: Doomsday?</w:t>
      </w:r>
    </w:p>
    <w:p>
      <w:r>
        <w:t>Nightcrawler smiling in the opening scene of X2 X-Men United Image via 20th Century Fox</w:t>
      </w:r>
    </w:p>
    <w:p>
      <w:r>
        <w:t>Although Avengers: Doomsday will very likely kill off several members of the team, the X-Men are only just getting started in the Marvel Cinematic Universe. The upcoming crossover event brings back classic versions of the mutants, including some of the most popular characters from Fox's X-Men franchise. This is their swan song ahead of a new iteration already in the works.</w:t>
      </w:r>
    </w:p>
    <w:p>
      <w:r>
        <w:t>Thunderbolts* director Jake Schreier is currently in the process of putting together an X-Men reboot for the MCU, which will most likely come out sometime in 2028 as part of Phase 7. So far, we don't know which characters the film will focus on, or what storylines it will adapt. Some rumors contend that the MCU will focus more heavily on the mutants' struggles with human oppressors, potentially setting up government agencies like the Department of Damage Control as major villains in the rebooted franchise.</w:t>
      </w:r>
    </w:p>
    <w:p>
      <w:r>
        <w:t>The X-Men are poised to take over as the main heroes of the MCU after Avengers: Secret Wars. Many have already taken to labelling the next era of the franchise as "The Mutant Saga," though this is not an official title from Marvel Studios. This saga will almost certainly feature new iterations of iconic characters like Charles Xavier and Magneto.</w:t>
      </w:r>
    </w:p>
    <w:p>
      <w:r>
        <w:t>Recent rumors even reveal that Adam Driver could be in consideration for Magneto in the upcoming X-Men reboot. The Star Wars actor has been in talks with Marvel many times before, including for the role of Mister Fantastic in The Fantastic Four: First Steps. While he has passed on plenty of MCU characters, Magneto could be the juicy villain he's been waiting for.</w:t>
      </w:r>
    </w:p>
    <w:p>
      <w:r>
        <w:t>The X-Men are far from finished with the MCU after Avengers: Doomsday, but the film will most likely be the last appearance of several iconic versions of the mutants. Professor X and Magneto seem most likely to meet a bitter demise in the upcoming crossover event, helping to establish just how dangerous Doctor Doom is.</w:t>
      </w:r>
    </w:p>
    <w:p>
      <w:r>
        <w:t>Avengers: Doomsday hits theaters on December 18,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