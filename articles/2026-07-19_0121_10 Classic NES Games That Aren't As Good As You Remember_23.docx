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That Aren't As Good As You Remember</w:t>
      </w:r>
    </w:p>
    <w:p>
      <w:r>
        <w:t>منبع: https://www.cbr.com/masterpiece-nes-games-aged-like-milk-list/</w:t>
      </w:r>
    </w:p>
    <w:p>
      <w:r>
        <w:t>نویسنده: Marley Hughes</w:t>
      </w:r>
    </w:p>
    <w:p>
      <w:r>
        <w:t>تاریخ انتشار: 2026-07-18 17:00</w:t>
      </w:r>
    </w:p>
    <w:p>
      <w:r>
        <w:t>──────────────────────────────────────────────────</w:t>
      </w:r>
    </w:p>
    <w:p>
      <w:r>
        <w:t>Nintendo changed gaming forever when it released the NES back in the 80s. When the console launched in North America back in 1985, the game industry was still reeling from the 1983 video game crash. However, the NES proved there was still a massive appetite for home consoles, with games like Super Mario Bros. becoming instant classics.</w:t>
      </w:r>
    </w:p>
    <w:p>
      <w:r>
        <w:t>There's no denying the importance of NES games like Castlevania II or Final Fantasy, but unfortunately, many of these titles haven't stood the test of time. Early NES games can't hold a candle to the titles that were released later in its lifespan. These titles might be classics, but they're not the best NES titles to play today.</w:t>
      </w:r>
    </w:p>
    <w:p>
      <w:r>
        <w:t>Duck Hunt Doesn't Actually Work On Modern TVs</w:t>
      </w:r>
    </w:p>
    <w:p>
      <w:r>
        <w:t>A duck gets successfully shot in Nintendo's Duck Hunt Image via Nintendo and Intelligent Systems</w:t>
      </w:r>
    </w:p>
    <w:p>
      <w:r>
        <w:t>Duck Hunt is a light gun shooter that was released for the NES as a pack-in title alongside Super Mario Bros.The game has a simple premise: a variety of ducks or clay pigeons fly across the screen, and it’s up to the player to shoot them all down.</w:t>
      </w:r>
    </w:p>
    <w:p>
      <w:r>
        <w:t>The game was designed for use with the bundled NES Zapper, which relied on the CRT televisions of the time. By the early 21st century, most new TVs were either flat-screen or used plasma or LCD technology, which means Duck Hunt is nearly unplayable today without modifications. Even then, the game feels quaint compared to modern shooters.</w:t>
      </w:r>
    </w:p>
    <w:p>
      <w:r>
        <w:t>Final Fantasy's Story Is Pretty Limited</w:t>
      </w:r>
    </w:p>
    <w:p>
      <w:r>
        <w:t>The party fights the final boss, Chaos, in Final Fantasy for the NES. Image via Square Enix</w:t>
      </w:r>
    </w:p>
    <w:p>
      <w:r>
        <w:t>Final Fantasy is an RPG that, despite Square’s concerns at the time, didn’t mark the end of their efforts but instead launched the long-running and successful Final Fantasy franchise. The game follows a group known as the Warriors of Light, each carrying a crystal to aid them on their journey. These crystals are a necessity, given the dangers that lie ahead.</w:t>
      </w:r>
    </w:p>
    <w:p>
      <w:r>
        <w:t>Although Final Fantasy famously saved Square from the brink of bankruptcy, it isn't exactly the most replayable Final Fantasy game. The newest entries in the Final Fantasy series have come a long way from their NES origins, offering more detailed stats and a wider range of ways for party members to attack enemies.</w:t>
      </w:r>
    </w:p>
    <w:p>
      <w:r>
        <w:t>Excitebike Is Slow Compared to Later Racing Games</w:t>
      </w:r>
    </w:p>
    <w:p>
      <w:r>
        <w:t>A rider jumps his motorbike off a ramp in Excitebike. Image via Nintendo</w:t>
      </w:r>
    </w:p>
    <w:p>
      <w:r>
        <w:t>Excitebike is a racing game that served as another launch title for the NES. Players control a motocross racer set to perform stunts at an exciting rally, which is where the game’s title comes from. These stunts are performed on premade courses, though players also have the option to create and race on their own custom tracks.</w:t>
      </w:r>
    </w:p>
    <w:p>
      <w:r>
        <w:t>Although Excitebike might've been exciting in its day, it doesn't hold up all that well now. One common criticism is that the game can feel slow at times, especially for a racing title. The custom course maker also isn’t as intuitive as level creators in similar games. Excitebike might have been forgotten if it hadn't been an NES launch title.</w:t>
      </w:r>
    </w:p>
    <w:p>
      <w:r>
        <w:t>Super Mario Bros. Is Limited Compared to Later Entries in the Franchise</w:t>
      </w:r>
    </w:p>
    <w:p>
      <w:r>
        <w:t>The title screen from Super Mario Bros. Image via Nintendo</w:t>
      </w:r>
    </w:p>
    <w:p>
      <w:r>
        <w:t>Super Mario Bros. is a landmark platforming video game that was just one of seventeen solid NES launch titles. It was groundbreaking for its time, though it’s hard not to notice how dated it feels today, both in gameplay and premise. The story, in particular, has been reused countless times in later Mario games, making it feel especially quaint in hindsight.</w:t>
      </w:r>
    </w:p>
    <w:p>
      <w:r>
        <w:t>The premise of Super Mario Bros. is that Mario must rescue Princess Peach from King Bowser, whose forces have invaded the Mushroom Kingdom. Later Mario games tell the same story, but feature more items, more varied terrain, a wider range of enemies, and, most notably, true side-scrolling that allows for backtracking.</w:t>
      </w:r>
    </w:p>
    <w:p>
      <w:r>
        <w:t>Ghosts ‘n Goblins Has Too Much Padding</w:t>
      </w:r>
    </w:p>
    <w:p>
      <w:r>
        <w:t>Ghosts and Goblins Image via Capcom</w:t>
      </w:r>
    </w:p>
    <w:p>
      <w:r>
        <w:t>Capcom's horror platformer Ghosts 'n Goblins was first released in arcades before making its way to home consoles, including the Nintendo Entertainment System. The game's premise is simple: Princess Prin-Prin has been kidnapped by the demon king Astaroth, and it's up to the noble knight Sir Arthur to rescue her while battling a host of supernatural horrors.</w:t>
      </w:r>
    </w:p>
    <w:p>
      <w:r>
        <w:t>Ghosts 'n Goblins is one of the hardest NES games, which isn’t too surprising given the typical challenge of most Capcom titles from that era. That said, the game doesn't offer much to justify its difficulty, especially since it pads its length by recycling the first six stages as the last six. For that reason, Ghosts 'n Goblins just isn’t worth playing today.</w:t>
      </w:r>
    </w:p>
    <w:p>
      <w:r>
        <w:t>Teenage Mutant Ninja Turtles Is Completely Unforgiving</w:t>
      </w:r>
    </w:p>
    <w:p>
      <w:r>
        <w:t>Image via Konami</w:t>
      </w:r>
    </w:p>
    <w:p>
      <w:r>
        <w:t>Teenage Mutant Ninja Turtles is an action-platformer developed by Konami and released in the U.S. under their Ultra Games label. Based on the popular Teenage Mutant Ninja Turtles franchise of the late 1980s and early 1990s, it follows the turtles as they work to restore their beloved Master Splinter to his original form.</w:t>
      </w:r>
    </w:p>
    <w:p>
      <w:r>
        <w:t>The game was a major success when it was released in 1989, and Teenage Mutant Ninja Turtles ultimately sold over four million cartridges. Today, however, players will be lucky to make it through the first level without losing all the turtles. The difficulty of Teenage Mutant Ninja Turtles is so unforgiving that it's hard to have fun with it at all.</w:t>
      </w:r>
    </w:p>
    <w:p>
      <w:r>
        <w:t>Kid Icarus Has Major Design Flaws</w:t>
      </w:r>
    </w:p>
    <w:p>
      <w:r>
        <w:t>Kid Icarus travels through Death in NES game Image via Nintendo</w:t>
      </w:r>
    </w:p>
    <w:p>
      <w:r>
        <w:t>Kid Icarus is a platformer developed by Tose and published by Nintendo. The game is set in Angel Land, a world filled with characters inspired by Greek mythology. Pit, an angel living in this realm, is sent on a mission to defeat Medusa, who has conspired with monstrous creatures to take over Angel Land. Along the way, Pit must face a variety of horrors.</w:t>
      </w:r>
    </w:p>
    <w:p>
      <w:r>
        <w:t>It appears that Kid Icarus has gotten so much undue attention in recent years, primarily due to the releases of newer titles in the series and Pit's presence in the Super Smash Bros. video games. The original Kid Icarus itself is, without better words, icky in places. Pit himself is surprisingly weak for a video game character, and there are multiple design flaws that make the game unenjoyable.</w:t>
      </w:r>
    </w:p>
    <w:p>
      <w:r>
        <w:t>Mega Man 3 Is a Weak Link in the Franchise</w:t>
      </w:r>
    </w:p>
    <w:p>
      <w:r>
        <w:t>Mega Man battles Dr. Wily in Mega Man 3. Image via Capcom</w:t>
      </w:r>
    </w:p>
    <w:p>
      <w:r>
        <w:t>Mega Man 3 is an action and platforming video game developed and published by Capcom. It takes place some time after Mega Man 2, where Dr. Wily strangely begins to cooperate with Dr. Light. However, this turns out to be a ruse, and Mega Man must stop Dr. Wily's shenanigans once more.</w:t>
      </w:r>
    </w:p>
    <w:p>
      <w:r>
        <w:t>The title is one of the more contentious entries in the Mega Man series, and for good reason. Many view it as padded with unnecessarily long levels that are repeated throughout the game. Even Mega Man's expanded move set doesn’t do much to offset how much of a slog Mega Man 3 can be.</w:t>
      </w:r>
    </w:p>
    <w:p>
      <w:r>
        <w:t>Castlevania II: Simon’s Quest Is Tough to Play Without a Guide</w:t>
      </w:r>
    </w:p>
    <w:p>
      <w:r>
        <w:t>castlevania 2 simons quest Image by Surya Punjabi</w:t>
      </w:r>
    </w:p>
    <w:p>
      <w:r>
        <w:t>Castlevania II: Simon's Quest is a horror-themed action RPG developed and published by Konami, and the sequel to the original Castlevania. The game sees the return of Simon Belmont, who sets out to rid a village of the dark forces plaguing it. His ultimate goal is to defeat Dracula, but first, he must finish collecting his scattered remains.</w:t>
      </w:r>
    </w:p>
    <w:p>
      <w:r>
        <w:t>The game is notorious for being larger and more complex than it needs to be. Any enjoyment Simon's Quest offers is often overshadowed by how convoluted it becomes, with cryptic puzzles that seem designed solely to slow the player down. Most infamously, there’s a part of Simon's Quest that requires a very specific and obscure move just to progress to another area.</w:t>
      </w:r>
    </w:p>
    <w:p>
      <w:r>
        <w:t>Metal Gear Has Frustrating Stealth Mechanics</w:t>
      </w:r>
    </w:p>
    <w:p>
      <w:r>
        <w:t>Image Via Konami</w:t>
      </w:r>
    </w:p>
    <w:p>
      <w:r>
        <w:t>Metal Gear is an action-adventure stealth game developed by Konami and published in the United States under their Ultra Games label. It’s the first entry in the broader Metal Gear franchise and, like many of the later titles, features Solid Snake as the protagonist. At this point in the story, Snake is a rookie member of FOXHOUND, an organization he’ll eventually find himself at odds with.</w:t>
      </w:r>
    </w:p>
    <w:p>
      <w:r>
        <w:t>It helps lay the foundation for the greater Metal Gear lore, making it an important entry in the franchise. However, the original Metal Gear on the NES hasn't aged well at all. Many of the issues people have with the first Metal Gear game come down to the stealth mechanics, which are a far cry from the more creative and flexible methods of evasion seen in later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