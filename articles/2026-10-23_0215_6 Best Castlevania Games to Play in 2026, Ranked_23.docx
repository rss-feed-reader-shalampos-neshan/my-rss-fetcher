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6 Best Castlevania Games to Play in 2026, Ranked</w:t>
      </w:r>
    </w:p>
    <w:p>
      <w:r>
        <w:t>منبع: https://www.cbr.com/best-castlevania-games-2026/</w:t>
      </w:r>
    </w:p>
    <w:p>
      <w:r>
        <w:t>نویسنده: Scott Baird, Jennifer Melzer</w:t>
      </w:r>
    </w:p>
    <w:p>
      <w:r>
        <w:t>تاریخ انتشار: 2025-02-17 01:30</w:t>
      </w:r>
    </w:p>
    <w:p>
      <w:r>
        <w:t>──────────────────────────────────────────────────</w:t>
      </w:r>
    </w:p>
    <w:p>
      <w:r>
        <w:t>Across over 30 games and every console generation, gamers have been cracking whips and throwing daggers in Castlevania for four decades. With the first Castlevania game debuting in 1986, a steady stream of side-scrolling, 2D adventures facing off against deadly vampires, including the notorious Dracula, followed.</w:t>
      </w:r>
    </w:p>
    <w:p>
      <w:r>
        <w:t>For modern gamers and those entirely new to the iconic franchise, figuring out where to begin the Castlevania experience can be daunting with so many to choose from. Fortunately, there are a select few games in the lineup that are the perfect leaping off point.</w:t>
      </w:r>
    </w:p>
    <w:p>
      <w:r>
        <w:t>Super Castlevania IV is the Ultimate 16-bit Experience</w:t>
      </w:r>
    </w:p>
    <w:p>
      <w:r>
        <w:t>Image via Konami</w:t>
      </w:r>
    </w:p>
    <w:p>
      <w:r>
        <w:t>Super Castlevania IV retells the classic story introduced in the very first entry in the series. Count Dracula has risen once again, and as his denizens of the unhallowed dark roam across the countryside in search of human blood, it falls to Simon Belmont to lay the forces of darkness to waste. It’s a simple, yet effective narrative that hits all the right notes: monsters, vampires, and a single vampire hunter to save the day.</w:t>
      </w:r>
    </w:p>
    <w:p>
      <w:r>
        <w:t>What makes Super Castlevania IV such a standout title are the exemplary upgrades to the core gameplay experience that it introduces. While the game does begin with Simon entering the castle’s estate by way of a drawbridge on the first screen, he doesn’t actually enter the castle proper until halfway through the game. He’s instead forced to battle his way through crumbling ruins, dripping caves, and fetid swamps long before he steps foot into Castlevania itself.</w:t>
      </w:r>
    </w:p>
    <w:p>
      <w:r>
        <w:t>NEW $385 $3,900 $25 $987 $1,382 $49 $397 $90 $987 $385 $3,900 $25 Higher or Lower Can You Price Real Pokémon Pulls? 4 graded cards, 6 seconds each. Faster answers score more. Play Play Play Play Card 1/4 Total: pts Pikachu Holo McDonald's 25th Anniversary · PSA 10 Worth more or less than $180 ▲ Higher ▼ Lower Real value $385 Time's up Miss Card 2/4 Total: pts Mewtwo Holo Base Set 1st Edition · PSA 8 Worth more or less than $7,500 ▲ Higher ▼ Lower Real value $3,900 Time's up Miss Card 3/4 Total: pts Charizard ex Paldean Fates · PSA 9 Worth more or less than $15 ▲ Higher ▼ Lower Real value $25 Time's up Miss Card 4/4 Total: pts Lugia Holo Japanese Neo Genesis · PSA 9 Worth more or less than $1,900 ▲ Higher ▼ Lower Real value $987 Time's up Miss Card 1/4 Total: pts Charizard ex Special Illustration Rare 151 · PSA 10 Worth more or less than $2,950 ▲ Higher ▼ Lower Real value $1,382 Time's up Miss Card 2/4 Total: pts Charizard GX Hidden Fates Tin Promo · PSA 9 Worth more or less than $25 ▲ Higher ▼ Lower Real value $49 Time's up Miss Card 3/4 Total: pts M Blastoise EX Full Art Evolutions · PSA 10 Worth more or less than $190 ▲ Higher ▼ Lower Real value $397 Time's up Miss Card 4/4 Total: pts Pikachu Jungle 1st Edition · PSA 8 Worth more or less than $200 ▲ Higher ▼ Lower Real value $90 Time's up Miss Card 1/4 Total: pts Lugia Holo Japanese Neo Genesis · PSA 9 Worth more or less than $520 ▲ Higher ▼ Lower Real value $987 Time's up Miss Card 2/4 Total: pts Pikachu Holo McDonald's 25th Anniversary · PSA 10 Worth more or less than $820 ▲ Higher ▼ Lower Real value $385 Time's up Miss Card 3/4 Total: pts Mewtwo Holo Base Set 1st Edition · PSA 8 Worth more or less than $1,950 ▲ Higher ▼ Lower Real value $3,900 Time's up Miss Card 4/4 Total: pts Charizard ex Paldean Fates · PSA 9 Worth more or less than $50 ▲ Higher ▼ Lower Real value $25 Time's up Miss Card SharkSharp EyeNot BadRookie Collector pts of 4 right. Now rip a real pack. Pull Your Pack Now ↻ Play again Must be 18+/19+ to participate depending on jurisdiction.</w:t>
      </w:r>
    </w:p>
    <w:p>
      <w:r>
        <w:t>This extension of the adventure, plus its fluid movement, ability to crouch walk, whip in eight directions, and having sub-weapons mapped to their own button, makes Super Castlevania IV one of the most accessible titles in the series. Oh, and having simply stunning graphics and fantastic music is definitely great, too.</w:t>
      </w:r>
    </w:p>
    <w:p>
      <w:r>
        <w:t>Castlevania: Portrait of Ruin Brought Two Heroes Together For the First Time</w:t>
      </w:r>
    </w:p>
    <w:p>
      <w:r>
        <w:t>Image via Konami</w:t>
      </w:r>
    </w:p>
    <w:p>
      <w:r>
        <w:t>The second of the three Nintendo DS titles released for the Castlevania series, Portrait of Ruin is unique in several key ways. First, it’s set in 1944 in the midst of World War II, making it one of the most contemporary Castlevania games in the series (behind Aria of Sorrow and Dawn of Sorrow.) Secondly, it features not one, but two main characters, Jonathan Morris and Charlotte Aulin for players to control at once. As Jonathan and Charlotte enter Dracula’s castle, they embark on a quest that will take them to multiple sub-pockets of reality.</w:t>
      </w:r>
    </w:p>
    <w:p>
      <w:r>
        <w:t>Even though Portrait of Ruin is the only title in the series to allow for two playable characters, it’s still one of the most accessible and forgiving games for new players to jump into. Its difficulty is less taxing than other games, the ability to outfit and equip two characters gives an amazing amount of customization for gameplay styles, and it’s positively overflowing with content to discover.</w:t>
      </w:r>
    </w:p>
    <w:p>
      <w:r>
        <w:t>Between the many portraits players get to explore, plus the spells for Charlotte to learn, plus the weapons Jonathan can master, plus the Nest of Evil for those looking for a good late-game challenge, plus the game’s top tier music and visuals, Portrait of Ruin is an excellent starting point for new players.</w:t>
      </w:r>
    </w:p>
    <w:p>
      <w:r>
        <w:t>Castlevania: Lament of Innocence Finally Delivered a True 3D Castlevania Experience</w:t>
      </w:r>
    </w:p>
    <w:p>
      <w:r>
        <w:t>Image via Konami</w:t>
      </w:r>
    </w:p>
    <w:p>
      <w:r>
        <w:t>Castlevania: Lament of Innocence was not the first 3D entry in the long-running franchise, but it was the first fully realized 3D entry in the franchise that delivered solid gameplay on top of an amazing presentation. As Leon Belmont, players are able to witness the birth of the Belmont’s clan ancestral duty to hunt down and vanquish the children of the night. With equal parts fast-paced combat, tricky platforming, and puzzle-solving, Lament of Innocence is the full 3D package.</w:t>
      </w:r>
    </w:p>
    <w:p>
      <w:r>
        <w:t>Related Classic Castlevania Game Is 100% Free Until October 24 2026 marks the 40th anniversary of the Castlevania franchise, and to celebrate, one legendary entry in the series is available for free.</w:t>
      </w:r>
    </w:p>
    <w:p>
      <w:r>
        <w:t>Lament of Innocence spruces up its core combat by giving players multiple colored orbs to equip; every orb grants different augmentations for every sub-weapon that can be found. This, along with the artifacts that players can equip and utilize mid-combat, grants a nice amount of variety and depth to its gameplay, as opposed to being nothing more than simple one-button combos.</w:t>
      </w:r>
    </w:p>
    <w:p>
      <w:r>
        <w:t>And with six major zones to explore and clear (not including its many secrets), there is a ton of content to enjoy throughout the game, too. Lament of Innocence looks great, has a stellar soundtrack, and takes bold strides in exploring the beginning of the Castlevania timeline. It has some pretty challenging moments at times, but Lament of Innocence is a wonderful place for fans new to the franchise to start.</w:t>
      </w:r>
    </w:p>
    <w:p>
      <w:r>
        <w:t>Castlevania: Symphony of the Night Is Still the GOAT</w:t>
      </w:r>
    </w:p>
    <w:p>
      <w:r>
        <w:t>Alucard fights Malachi in Castlevania Symphony of the Night Image via Konami</w:t>
      </w:r>
    </w:p>
    <w:p>
      <w:r>
        <w:t>Castlevania: Symphony of the Night is the one and only, the shining pillar of excellence that inspired not just every proceeding title after it, but countless games well into the future even today. As Alucard, the son of Dracula, players must battle through and explore Dracula’s castle in search of the vampire lord himself. Death may demand that he cease his attack, but Alucard will not.</w:t>
      </w:r>
    </w:p>
    <w:p>
      <w:r>
        <w:t>Of all the games in the Castlevania series, few are as well put together as Symphony of the Night. Its pacing, its gameplay, its graphics and music, and its treasure trove of secrets all make it arguably the greatest game in the series. While some people frown a bit at its distinctive low level of difficulty, it still makes Symphony of the Night a perfect title for players unaccustomed to action platformers to begin with. And with so many ways to play Symphony of the Night (between its digital releases and inclusion in compilations), there’s never been an easier means of playing one of the greatest games ever made.</w:t>
      </w:r>
    </w:p>
    <w:p>
      <w:r>
        <w:t>Castlevania Is a Golden Oldie of the Highest Order</w:t>
      </w:r>
    </w:p>
    <w:p>
      <w:r>
        <w:t>Image via Konami</w:t>
      </w:r>
    </w:p>
    <w:p>
      <w:r>
        <w:t>Image via Konami</w:t>
      </w:r>
    </w:p>
    <w:p>
      <w:r>
        <w:t>Image via Konami</w:t>
      </w:r>
    </w:p>
    <w:p>
      <w:r>
        <w:t>Image via Konami</w:t>
      </w:r>
    </w:p>
    <w:p>
      <w:r>
        <w:t>Image via Konami</w:t>
      </w:r>
    </w:p>
    <w:p>
      <w:r>
        <w:t>Close Image via Konami</w:t>
      </w:r>
    </w:p>
    <w:p>
      <w:r>
        <w:t>Image via Konami</w:t>
      </w:r>
    </w:p>
    <w:p>
      <w:r>
        <w:t>Image via Konami</w:t>
      </w:r>
    </w:p>
    <w:p>
      <w:r>
        <w:t>Image via Konami</w:t>
      </w:r>
    </w:p>
    <w:p>
      <w:r>
        <w:t>Image via Konami</w:t>
      </w:r>
    </w:p>
    <w:p>
      <w:r>
        <w:t>The game that started it all. Pressing Start on the title screen treats players to a small cutscene of Simon Belmont marching to the entrance gate of Dracula’s domain, turning and gazing up at the dark castle itself. From the first screen of guiding Simon into the castle, to the very last moment of walking him up the final flight of stairs to Dracula’s chamber, the original Castlevania is a classic in every way.</w:t>
      </w:r>
    </w:p>
    <w:p>
      <w:r>
        <w:t>Countless series hallmarks debuted in this first game. The Giant Bat, the Mummies, Medusa, and other bosses first appeared here. Enemies such as Flea Men, Medusa Heads, and White Dragons all first appeared here, too. Timeless songs such as “Vampire Killer”, “Wicked Child”, and “Running Out of Time” got their start in this NES game, as well. While the gameplay may be a bit stiff and simplistic when compared to many action platformers today, the core Castlevania experience shines in execution with this first game.</w:t>
      </w:r>
    </w:p>
    <w:p>
      <w:r>
        <w:t>Climb stairs, whip monsters, toss sub-weapons, collect Hearts, and jump over obstacles: it doesn’t get any better than that. And with so many hidden power-ups, extra points, and steaming pieces of wall meat to find, the first Castlevania has plenty of replay value. It can be a tough game, but there’s nothing quite like playing the game that gave birth to one of the greatest action horror series of all time.</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2026 Has Been a Great Year for Castlevania Fans</w:t>
      </w:r>
    </w:p>
    <w:p>
      <w:r>
        <w:t>Rose Belmont Image via KONAMI</w:t>
      </w:r>
    </w:p>
    <w:p>
      <w:r>
        <w:t>With the release of Castlevania: Belmont's Curse in early October, fans of the franchise were gifted with one of the best installments to hit consoles in years. Starring Rose Belmont, daughter of famous vampire hunter, Trevor Belmont, she's afflicted with Dracula's Curse and empowered by the cards in her mother's magical tarot deck.</w:t>
      </w:r>
    </w:p>
    <w:p>
      <w:r>
        <w:t>One of the most intriguing aspects of the tarot deck is that as Rose confronts major bosses on her journey, defeating them draws their power into her deck. As cards she can later access, they become abilities, as well as companions she can summon to her aid.</w:t>
      </w:r>
    </w:p>
    <w:p>
      <w:r>
        <w:t>Rose explores the burning, plague-ridden streets, as the game takes the classic side-scrolling action to the streets of Paris, 1499. With the threat of Dracula always looming in the backdrop as Rose makes her way toward his castle, she battles through hordes of monsters who gather to stop her progression and her inevitable face-off with the franchise's most cunning antagonist.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