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Review: A Near-Perfect Remake For One Of Nintendo's Best Games Ever</w:t>
      </w:r>
    </w:p>
    <w:p>
      <w:r>
        <w:t>منبع: https://www.thegamer.com/star-fox-switch-2-remake-review/</w:t>
      </w:r>
    </w:p>
    <w:p>
      <w:r>
        <w:t>نویسنده: Josh Coulson</w:t>
      </w:r>
    </w:p>
    <w:p>
      <w:r>
        <w:t>تاریخ انتشار: 2026-06-24 12:00</w:t>
      </w:r>
    </w:p>
    <w:p>
      <w:r>
        <w:t>──────────────────────────────────────────────────</w:t>
      </w:r>
    </w:p>
    <w:p>
      <w:r>
        <w:t>After ten long years, Star Fox is back. His new outing on Switch 2 is a remake of the iconic Star Fox 64, which, when it was announced earlier this year, had some fans feeling a little underwhelmed. That after such a long wait, we weren’t getting anything new.</w:t>
      </w:r>
    </w:p>
    <w:p>
      <w:r>
        <w:t>I can assure you there is almost nothing poised to underwhelm you here. This remake of Star Fox is the best the series has ever looked, the best it has ever felt to play, and it’s positioned to appeal to both old-school fans climbing back into their Arwings for the first time in years and new Star Fox recruits experiencing this classic adventure for the first time.</w:t>
      </w:r>
    </w:p>
    <w:p>
      <w:r>
        <w:t>Corneria Has Never Looked So Good</w:t>
      </w:r>
    </w:p>
    <w:p>
      <w:r>
        <w:t>The first thing that hits you when venturing into a remade Corneria is just how good this game looks on Switch 2. If it wasn’t for the fact you’re controlling Fox McCloud, I’d struggle to believe this is a Nintendo game at all. Don’t get me wrong, the company is no stranger to good-looking games, but despite the anthropomorphic characters, it leans away from Nintendo’s cartoon-infused style for something that feels decidedly more real.</w:t>
      </w:r>
    </w:p>
    <w:p>
      <w:r>
        <w:t>But underneath the new visuals, it is still unmistakably Star Fox in every way that matters. Each level has been meticulously recreated based on the original stages in Star Fox 64. They are those same levels; they just look so much better. The details on every backdrop are clearer, making them look like real places while remaining unmistakably those same places and planets from Star Fox 64.</w:t>
      </w:r>
    </w:p>
    <w:p>
      <w:r>
        <w:t>I mean, just look at all that gorgeous video game water.</w:t>
      </w:r>
    </w:p>
    <w:p>
      <w:r>
        <w:t>As good as Star Fox looks, aesthetics aren’t the remake’s most important upgrade. That honour goes to how it controls. I am a relative Star Fox newbie. I have played Star Fox 64 multiple times, but it was long after it was released in 1997.</w:t>
      </w:r>
    </w:p>
    <w:p>
      <w:r>
        <w:t>Those who grew up on the original might feel differently, but how the new Star Fox feels and controls is worlds ahead of 64. The movement is smoother and more responsive, and its weapons feel more accurate and satisfying to fire. Feel free to call it a skill issue; I can take it. Oh, and you’re very welcome to ridicule me for un-inverting the Y-axis the first chance I got.</w:t>
      </w:r>
    </w:p>
    <w:p>
      <w:r>
        <w:t>You can do it right away and will even be asked if you’d like to switch during the tutorial. You will have to change it for the Landmaster and the Blue-Marine separately when you reach the levels where you use those vehicles, which is an odd choice.</w:t>
      </w:r>
    </w:p>
    <w:p>
      <w:r>
        <w:t>Those Iconic Lines Don’t Quite Hit The Same</w:t>
      </w:r>
    </w:p>
    <w:p>
      <w:r>
        <w:t>Star Fox on Switch 2 looks good and feels good, but it unfortunately falls short regarding certain aspects of its sound design, specifically character voices. The voice acting in Star Fox 64 was iconic. It cemented quotes like “We need your help, Star Fox”, “I’ve been waiting for you, Star Fox,” and “Do a barrel roll!” in the annals of gaming history.</w:t>
      </w:r>
    </w:p>
    <w:p>
      <w:r>
        <w:t>If you’ve played Star Fox 64, you almost certainly would have read those lines as they are said in the game. The problem with recreating these lines for the remake is that none of them quite hit the same. There was a degree of overacting and cheesy animation in the original game that has been utterly lost here. It’s a part of that classic many hold dear, and seeing it take on new life in the remake would have been incredible. Voices aside, the game’s sound is great, as the music and sound effects are exceptional.</w:t>
      </w:r>
    </w:p>
    <w:p>
      <w:r>
        <w:t>Faithful Remake Plus</w:t>
      </w:r>
    </w:p>
    <w:p>
      <w:r>
        <w:t>Star Fox on Switch 2 is an exhaustively faithful remake for the most part, so much so that fans of the original game are likely to jump in and know exactly what they’re doing. However, there are some welcome extras for those hoping for something more.</w:t>
      </w:r>
    </w:p>
    <w:p>
      <w:r>
        <w:t>For example, seeking out the unlock requirements for alternate routes is now much easier if you want it to be. Once you have played through a level, there’s a menu that tells you what you need to do to unlock its alternate routes, if it has any, as well as earn its medals. All the requirements needed to unlock alternate routes are identical to Star Fox 64, so if you have them memorized, you can put that archaic knowledge to good use here.</w:t>
      </w:r>
    </w:p>
    <w:p>
      <w:r>
        <w:t>I don’t want to hear any complaining about being able to see the alternate route info. It’s like the tired old easy mode argument. The information is there if you want it, and easy to ignore if you don’t.</w:t>
      </w:r>
    </w:p>
    <w:p>
      <w:r>
        <w:t>I’m sure this will change once the remake is released, but Nintendo really didn’t do its new challenge mode justice during the initial reveal. This is already one of the most replayable games ever made by the very nature of how it's put together. Multiple playthroughs are required to see all of its levels, and there are alternate endings to discover and high scores to chase.</w:t>
      </w:r>
    </w:p>
    <w:p>
      <w:r>
        <w:t>Challenge mode builds on that replayability. Similar to the alternate route and medal unlock information, after you have played a level once, it’s added to challenge mode. You can then replay that level whenever you like, with the bonus of having all new challenges to complete. This is where I spent most of my time with the game, and will no doubt return to it again and again long after this review is published.</w:t>
      </w:r>
    </w:p>
    <w:p>
      <w:r>
        <w:t>There’s also battle mode; Star Fox’s take on player-vs-player action takes the fight online. My time with battle mode has been more limited than I’d like since it requires others to be online to play it, which isn’t an easy thing to do during a review period. But the little I have played has been fantastic.</w:t>
      </w:r>
    </w:p>
    <w:p>
      <w:r>
        <w:t>It’s always 4v4, but matches will consistently cycle between different modes with unique objectives. In one match you might be collecting meteors, in another you’re defeating pirates and taking their stolen cargo back to your base. There’s online matchmaking, so no need for private lobbies, and the bots needed to fill teams on occasion are far from useless.</w:t>
      </w:r>
    </w:p>
    <w:p>
      <w:r>
        <w:t>Star Fox’s other neat multiplayer mode involves you handing one of the Joy-Con to a second player. One of you pilots the Arwing while the other uses the Switch 2’s mouse controls to shoot down enemies. It's another great reason for the Switch 2's mouse controls to exist, potentially the best one yet, which is surprising as, like other Nintendo console gimmicks, I assumed they'd have been long forgotten by the Switch 2's second year.</w:t>
      </w:r>
    </w:p>
    <w:p>
      <w:r>
        <w:t>This Is Star Fox Now</w:t>
      </w:r>
    </w:p>
    <w:p>
      <w:r>
        <w:t>The price of Star Fox, combined with the reveal that it’s yet another remake of a pretty short game, has older fans worried that a potential new generation of fans might not “get it”. Fears that they’ll speed through the two-hour campaign and walk away feeling unsatisfied. I firmly believe there is enough content in this package to satisfy newcomers and veterans alike.</w:t>
      </w:r>
    </w:p>
    <w:p>
      <w:r>
        <w:t>I continually get the impression that Nintendo is not only in the business of getting younger fans to play its older games using these remakes, but the remakes are, in a way, designed to replace the originals. People will forever go back and play the originals, but this version of Star Fox feels like Nintendo giving younger fans a classic experience that didn’t come out before they were born.</w:t>
      </w:r>
    </w:p>
    <w:p>
      <w:r>
        <w:t>They’ve done it with Super Mario RPG, and later this year they’re doing it with Ocarina of Time.</w:t>
      </w:r>
    </w:p>
    <w:p>
      <w:r>
        <w:t>You might argue that this game didn’t need to be revived yet again, especially since the entire series has basically revolved around Nintendo tweaking and remaking the same game over and over again for decades. But having played and fallen in love with it, I’m confident in saying this is exactly what Star Fox needed and the definitive way to experience an all-time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