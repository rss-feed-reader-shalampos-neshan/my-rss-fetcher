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RAGNOK ErgoStrike7 FPS Gaming Mouse review</w:t>
      </w:r>
    </w:p>
    <w:p>
      <w:r>
        <w:t>منبع: https://gamingtrend.com/reviews/ragnok-ergostrike7-fps-gaming-mouse-review/</w:t>
      </w:r>
    </w:p>
    <w:p>
      <w:r>
        <w:t>نویسنده: ناشناس</w:t>
      </w:r>
    </w:p>
    <w:p>
      <w:r>
        <w:t>تاریخ انتشار: 2026-10-01 01:32</w:t>
      </w:r>
    </w:p>
    <w:p>
      <w:r>
        <w:t>──────────────────────────────────────────────────</w:t>
      </w:r>
    </w:p>
    <w:p>
      <w:r>
        <w:t>I’ve spent a fair bit of my time with GamingTrend covering the peripheral beat. Mice, keyboards, controllers…any sort of hardware that can be used to interface with your gaming experience. With as many pieces of kit as I’ve covered, I haven’t experienced anything like the RAGNOK ErgoStrike7 before. Yes, this pistol-shaped mouse is niche, but it’s gotten smiles out of me in a way no other hardware ever has.</w:t>
      </w:r>
    </w:p>
    <w:p>
      <w:r>
        <w:t>Fits comfortably, even in big hands, though the arm and shoulder may tire out</w:t>
      </w:r>
    </w:p>
    <w:p>
      <w:r>
        <w:t>It doesn’t take much effort to figure out where RAGNOK wants this hardware to be slotted in. Niche peripherals (like the GameScent , which let players smell the game they were playing) often have a limited audience, of course, but they can enhance the experience for those willing to buy into it. With the ErgoStrike7’s pistol-based design, its obvious potential audience – FPS gamers – is substantial, with approximately 1.5 to 1.7 billion players, so from a business perspective, it makes sense.</w:t>
      </w:r>
    </w:p>
    <w:p>
      <w:r>
        <w:t>Ok, so we have a gun-shaped mouse. So what? Game consoles and VR headsets have had “trigger” buttons for a while now, and they often even include a little rumble. The RAGNOK ErgoStrike7 is looking to translate that experience more directly for PC gamers who enjoy the mouse-and-keyboard interface. What’s more, the mouse has built-in recoil. Yeah, you read that right. You can line up the shot, pull the trigger, and feel the recoil.</w:t>
      </w:r>
    </w:p>
    <w:p>
      <w:r>
        <w:t>And that’s really freaking cool.</w:t>
      </w:r>
    </w:p>
    <w:p>
      <w:r>
        <w:t>The ErgoStrike7 aims at bringing you into the experience</w:t>
      </w:r>
    </w:p>
    <w:p>
      <w:r>
        <w:t>Beyond its easily recognizable shape, the ErgoStrike7 houses a linear motor in the top that can generate a bit of percussive clicking. This gives the sensation of firearm feedback with every pull of the trigger. The mouse itself has a recoil toggle on the top, which lets you set it to a single-shot recoil, continuous recoil, or turn it off entirely (though, honestly, if you’re using this mouse, I can’t imagine you’d not want to feel the recoil). I do find this mildly frustrating. If I want a more immersive experience, I essentially have to know going into an in-game situation if I’m using a single-shot weapon, like a sniper rifle, or laying down heavy fire, like a belt-fed LMG. Either way, once you know what weaponry you’re planning to use and which recoil mode to play with, you’re set up for a good time.</w:t>
      </w:r>
    </w:p>
    <w:p>
      <w:r>
        <w:t>The rest of the mouse is laid out intelligently to provide as smooth a transition from game to hand as possible. Right-click is built into a button on the pistol grip, while the mouse wheel is built to naturally fit near your thumb. The forward and backward buttons are low on the grip, but still reachable by your thumb, and they have a “fire” button set low and forward of the scroll wheel. That may all sound convoluted, but it works surprisingly well in practice. Allow me to explain.</w:t>
      </w:r>
    </w:p>
    <w:p>
      <w:r>
        <w:t>0:00 / 0:08 1× Recoil you can feel and hear</w:t>
      </w:r>
    </w:p>
    <w:p>
      <w:r>
        <w:t>For my first experience testing the ErgoStrike7, I loaded up the Battlefield 6 story mission The Rock, which sets the player up for some easy sniping. As my squad approached the situation and let me set up the shot, I shifted my arm slightly to get the shot in line. After squeezing the grip (and right-clicking on the grip), I aimed down into the scope and lined up my shot. With a gentle squeeze of the trigger, the ErgoStrike7 let out a bit of a percussive *click* I could feel throughout my hand, and my digital foe crumpled into a heap.</w:t>
      </w:r>
    </w:p>
    <w:p>
      <w:r>
        <w:t>The experience elicited a genuine smile and chuckle from me. Feeling the on-screen action come to life in such a unique, immersive way was pretty cool.</w:t>
      </w:r>
    </w:p>
    <w:p>
      <w:r>
        <w:t>After a few more minutes sniping soldiers, then swapping to a shotgun and working my way through the tunnels, I jumped out of the mission and loaded up some TDM. I clicked the recoil over to its continuous setting and chose an LMG-toting class to jump into battle with. Setting up on a corner, I held my aim down the sights and, as players rolled around, I unleashed a hail of lead while the ErgoStrike7 whirred away like an army of carpenter bees with little hammers. It’s just really freaking cool to experience.</w:t>
      </w:r>
    </w:p>
    <w:p>
      <w:r>
        <w:t>The mouse wheel and buttons are placed in comfortable, intentional ways</w:t>
      </w:r>
    </w:p>
    <w:p>
      <w:r>
        <w:t>Speaking directly from the perspective of a standard gaming mouse review, there are a few specs worth discussing here. First, DPI and polling rates are a few of the common benchmarks we discuss when addressing gaming mice. The RAGNOK ErgoStrike7 supports up to 26000 DPI and up to 1000 Hz polling. I can tell you based on my firsthand experience, 800-1600 DPI is probably as high as you’ll want to go here, but it’s cool that you can go higher if you need. The ErgoStrike7 also supports tri-mode connectivity, so it’ll work wired via USB-C, wirelessly over an included dongle, or via Bluetooth.</w:t>
      </w:r>
    </w:p>
    <w:p>
      <w:r>
        <w:t>RAGNOK has a software suite you can download to fiddle with the knobs, if you’d like. Every button on the mouse is programmable (though, frankly, I think they pretty well nailed the setup if you intend to use this for FPS games out of the box). I guess you could have some fun picking this up to use on your work PC if your workplace would be ok with that. It could be a pretty fun way to liven up those spreadsheets or initiate conversations with your coworkers.</w:t>
      </w:r>
    </w:p>
    <w:p>
      <w:r>
        <w:t>RAGNOK is no stranger to purpose-built controllers. The ErgoStrike7 improves on their previous products in every way.</w:t>
      </w:r>
    </w:p>
    <w:p>
      <w:r>
        <w:t>If the ErgoStrike7 is something you’re genuinely interested in picking up now, there are a few things you need to be aware of. First and foremost, the form factor alone makes this a little more complex to use than your standard gaming mouse. Instead of a quick flick of the wrist, you’ll likely be engaging the entire biological chain of command, from hand up to your shoulder. That much movement can make you less accurate and leave you with some mild muscle fatigue. “But Joe, you’re just a little weak boy,” you might say. Well, that may be true, but as a 330 lb kickboxer with a software development day job, I think it’s worth mentioning. It’s engaging my hand, wrist, and forearm muscles in a way I don’t typically utilize day-to-day. That said, because of the vertical pistol grip, I do think this could be a good long-term consideration for wrist pain. A lot of modern ergonomic mice employ a more vertical alignment.</w:t>
      </w:r>
    </w:p>
    <w:p>
      <w:r>
        <w:t>Because of the bigger movement needed, I don’t see the ErgoStrike7 as something you’ll want to use in competitive online shooting. It’s more of a story mode experience modifier. CAN you use it for online multiplayer? Sure, it’s ultimately just a mouse. In my experience, quick target acquisition is a bit more difficult, though. I think it’s better suited for MilSim or slower-paced shooters. There’s no way I could see this being viable for competitive online Call of Duty.</w:t>
      </w:r>
    </w:p>
    <w:p>
      <w:r>
        <w:t>Explaining this mouse to a friend, he asked me, “Do you feel more accurate with it?” My response, I feel, embodies everything about my time with the ErgoStrike7. “Absolutely not. But I feel COOL!” RAGNOK’s own marketing has spoken to this, and I think that speaks to the fact that they understand their audience.</w:t>
      </w:r>
    </w:p>
    <w:p>
      <w:r>
        <w:t>There is no mistaking what the team behind the ErgoStrike7 had in mind for its purpose</w:t>
      </w:r>
    </w:p>
    <w:p>
      <w:r>
        <w:t>The ErgoStrike7 isn’t intended to be a high-end, competitive ultralight gaming mouse competing with Razer or SteelSeries. Their goal was to make your FPS experience more fun and engrossing, and to that effect, they’ve succeeded. While this is a niche product and, at $169, a little on the expensive side, it’s a mouse that will have you smiling while you use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