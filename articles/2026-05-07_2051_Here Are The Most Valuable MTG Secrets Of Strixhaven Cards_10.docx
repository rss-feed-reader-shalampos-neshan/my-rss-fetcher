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Most Valuable MTG Secrets Of Strixhaven Cards</w:t>
      </w:r>
    </w:p>
    <w:p>
      <w:r>
        <w:t>منبع: https://www.thegamer.com/magic-the-gathering-secrets-of-strixhaven-most-expensive-cards/</w:t>
      </w:r>
    </w:p>
    <w:p>
      <w:r>
        <w:t>نویسنده: Niall Walsh</w:t>
      </w:r>
    </w:p>
    <w:p>
      <w:r>
        <w:t>تاریخ انتشار: 2026-05-07 15:37</w:t>
      </w:r>
    </w:p>
    <w:p>
      <w:r>
        <w:t>──────────────────────────────────────────────────</w:t>
      </w:r>
    </w:p>
    <w:p>
      <w:r>
        <w:t>As is typically the case with each new Magic: The Gathering set, it can take some time for card prices to settle. This is exactly what has happened with Secrets of Strixhaven, but now that we're past the initial launch window, we have a good idea of which cards are valuable and which ones are best saved for your bulk pile.</w:t>
      </w:r>
    </w:p>
    <w:p>
      <w:r>
        <w:t>We won't be including the serialized Emeritus of Ideation card, as few have hit the market, and the price is hard to determine until some sales are made. This list also doesn't contain Commander-only or Mystical Archive cards.</w:t>
      </w:r>
    </w:p>
    <w:p>
      <w:r>
        <w:t>We will be using TCGPlayer for the prices on this list.</w:t>
      </w:r>
    </w:p>
    <w:p>
      <w:r>
        <w:t>10 Professor Dellian Fel</w:t>
      </w:r>
    </w:p>
    <w:p>
      <w:r>
        <w:t>Base Foil - $23.28</w:t>
      </w:r>
    </w:p>
    <w:p>
      <w:r>
        <w:t>This list starts with one of the two new Planeswalkers added with this set. Witherbloom's Professor Dellian Fel is certainly a card we're already seeing used in Standard, and it has some big potential within Commander too.</w:t>
      </w:r>
    </w:p>
    <w:p>
      <w:r>
        <w:t>What's most surprising is that this is just the base foil version of the card, meaning that there may not be a ton of value in the base set for Secrets of Strixhaven as it stands.</w:t>
      </w:r>
    </w:p>
    <w:p>
      <w:r>
        <w:t>We've already noted that this card can be used in a life-drain infinite combo when paired with another card that triggers upon life-gain. Still, you'll need to activate Dellian Fel's ultimate ability for seven loyalty counters as part of the setup, so it's not as easy as some other combos.</w:t>
      </w:r>
    </w:p>
    <w:p>
      <w:r>
        <w:t>Related Magic: The Gathering - All Secrets Of Strixhaven Commander Decks, Ranked We're taking a close look at all Strixhaven Commander decks from Commander 2021 and Secrets of Strixhaven to determine which is top of the class.</w:t>
      </w:r>
    </w:p>
    <w:p>
      <w:r>
        <w:t>9 Emeritus Of Woe</w:t>
      </w:r>
    </w:p>
    <w:p>
      <w:r>
        <w:t>Base Foil - $25.89</w:t>
      </w:r>
    </w:p>
    <w:p>
      <w:r>
        <w:t>Another base foil card is next with Emeritus of Woe, which is proving to be one of the best Emeritus cards from the set in terms of usage and compatibility with existing decks.</w:t>
      </w:r>
    </w:p>
    <w:p>
      <w:r>
        <w:t>Its abilities favor Witherbloom within the context of Secrets of Strixhaven if you're playing Limited formats, but for Standard, the card slots nicely into a variety of decks, including Mono-Black.</w:t>
      </w:r>
    </w:p>
    <w:p>
      <w:r>
        <w:t>Witherbloom looks like the strongest Strixhaven College coming out of this set, and that is reflected in the early pricing, too.</w:t>
      </w:r>
    </w:p>
    <w:p>
      <w:r>
        <w:t>8 Emeritus Of Ideation</w:t>
      </w:r>
    </w:p>
    <w:p>
      <w:r>
        <w:t>Extended Art Foil - $29.65</w:t>
      </w:r>
    </w:p>
    <w:p>
      <w:r>
        <w:t>Pushed early as part of the set previews, we're surprised to see Emeritus of Ideation so low on this list. Granted, it's an expensive card, and even though its prepared ability is powerful, the card itself is quite difficult to get into play.</w:t>
      </w:r>
    </w:p>
    <w:p>
      <w:r>
        <w:t>From a purely aesthetic standpoint, it's a beautiful card, but ultimately, its price is being held back by its viability in both Standard and Limited play right now. That being said, cards like this are only ever one powerful Commander deck synergy away from spiking in price.</w:t>
      </w:r>
    </w:p>
    <w:p>
      <w:r>
        <w:t>7 Silverquill, The Disputant</w:t>
      </w:r>
    </w:p>
    <w:p>
      <w:r>
        <w:t>Borderless Foil - $31.43</w:t>
      </w:r>
    </w:p>
    <w:p>
      <w:r>
        <w:t>The first appearance of a Strixhaven Elder Dragon comes with Silverquill, the Disputant. While Silverquill is a strong archetype across all formats, this legendary creature just isn't quite as impactful as we would like, and this sentiment appears to be shared by the market for now.</w:t>
      </w:r>
    </w:p>
    <w:p>
      <w:r>
        <w:t>At least Silverquill makes the list, as the same can't be said for Quandrix, the Proof, which is the only Elder Dragon not to make the top ten.</w:t>
      </w:r>
    </w:p>
    <w:p>
      <w:r>
        <w:t>6 Lorehold, The Historian</w:t>
      </w:r>
    </w:p>
    <w:p>
      <w:r>
        <w:t>Borderless Foil - $31.67</w:t>
      </w:r>
    </w:p>
    <w:p>
      <w:r>
        <w:t>We're going back to back with Elder Dragons as Lorehold, the Historian, is up next, less than 25 cents ahead of Silverquill at the time of writing.</w:t>
      </w:r>
    </w:p>
    <w:p>
      <w:r>
        <w:t>Lorehold is a particularly strong Limited archetype in Secrets of Strixhaven, but it is yet to find its feet in Standard or Commander. As a 5/5 flying creature with haste that gives all instants and sorceries "Miracle 2," this card was always going to be popular, but it's not yet considered a huge pull price-wise if you find it in a pack.</w:t>
      </w:r>
    </w:p>
    <w:p>
      <w:r>
        <w:t>5 Prismari, The Inspiration</w:t>
      </w:r>
    </w:p>
    <w:p>
      <w:r>
        <w:t>Borderless Foil - $33.97</w:t>
      </w:r>
    </w:p>
    <w:p>
      <w:r>
        <w:t>It's a hat-trick of Elder Dragons on the list, with Prismari, the Inspiration, coming in at fifth. It's a little further ahead of Lorehold and Silverquill, which certainly makes sense as it is a much better card in every sense. In fact, we ranked it as number one on our list, with the caveat that it was close between Prismari and Witherbloom.</w:t>
      </w:r>
    </w:p>
    <w:p>
      <w:r>
        <w:t>This card gives all other instants and sorceries you cast Storm, allowing you to cast a second, free copy with a new target. Yes, it costs seven mana to get on the battlefield, but in the right deck, this is an absolute bomb of a card that even comes with built-in protection in the form of a five-mana ward.</w:t>
      </w:r>
    </w:p>
    <w:p>
      <w:r>
        <w:t>4 Improvisation Capstone</w:t>
      </w:r>
    </w:p>
    <w:p>
      <w:r>
        <w:t>Borderless Field Notes Foil - $34.37</w:t>
      </w:r>
    </w:p>
    <w:p>
      <w:r>
        <w:t>Pairing nicely with the last entry is number four on this list, Improvisation Capstone. This spell uses the new Paradigm mechanic, which means once you successfully cast the spell once, you can cast it again each turn for free. There is a catch, though, as the spell must be cast at the beginning of your first main phase, and it's treated as any other spell, meaning the free copies can be countered.</w:t>
      </w:r>
    </w:p>
    <w:p>
      <w:r>
        <w:t>Even if one is countered, though, you'll still have another copy ready to go for your next turn, again, provided that the initial copy resolved successfully.</w:t>
      </w:r>
    </w:p>
    <w:p>
      <w:r>
        <w:t>The spell itself lets you exile cards off the top of your library until you hit one that costs four or more mana. You may then cast any exiled spells for free.</w:t>
      </w:r>
    </w:p>
    <w:p>
      <w:r>
        <w:t>3 Emeritus Of Woe</w:t>
      </w:r>
    </w:p>
    <w:p>
      <w:r>
        <w:t>Extended Art Foil - $38.57</w:t>
      </w:r>
    </w:p>
    <w:p>
      <w:r>
        <w:t>Next up is a returning card from the beginning of this list in Emeritus of Woe. This is the foil Extended Art version of the card, which is the rarest variant available.</w:t>
      </w:r>
    </w:p>
    <w:p>
      <w:r>
        <w:t>None of the Emeritus cards got anything other than a foil Extended Art, although Emeritus of Ideation did get the serialized treatment, as we've already mentioned; a price for that is too hard to determine, and we've therefore left it off this list.</w:t>
      </w:r>
    </w:p>
    <w:p>
      <w:r>
        <w:t>2 Professor Dellian Fel</w:t>
      </w:r>
    </w:p>
    <w:p>
      <w:r>
        <w:t>Borderless Foil - $40.08</w:t>
      </w:r>
    </w:p>
    <w:p>
      <w:r>
        <w:t>Our first card to break the $40 mark is another repeat card with the borderless Professor Dellian Fel, taking second spot for now.</w:t>
      </w:r>
    </w:p>
    <w:p>
      <w:r>
        <w:t>Subscribe for deeper Strixhaven card-value insights Get deeper Strixhaven price perspective by subscribing to our newsletter—expert analysis of card valuations, variant rarities and market context to help you spot value and make informed buy/sell decisions across sets and formats. Get Updates By subscribing, you agree to receive newsletter and marketing emails, and accept our Terms of Use and Privacy Policy . You can unsubscribe anytime.</w:t>
      </w:r>
    </w:p>
    <w:p>
      <w:r>
        <w:t>This card has been on quite the pricing journey already, having started in the high $40 range but sharply falling off, before steadily climbing back to just over $40.</w:t>
      </w:r>
    </w:p>
    <w:p>
      <w:r>
        <w:t>This is common in the first few weeks of a set, as cards are still finding their feet and players are not 100% certain where they'll be most useful or whether they'll be a big part of the meta.</w:t>
      </w:r>
    </w:p>
    <w:p>
      <w:r>
        <w:t>1 Witherbloom, The Balancer</w:t>
      </w:r>
    </w:p>
    <w:p>
      <w:r>
        <w:t>Borderless Foil - $59.72</w:t>
      </w:r>
    </w:p>
    <w:p>
      <w:r>
        <w:t>The most valuable card from Secrets of Strixhaven (excluding Mystical Archive cards), and by some distance, is Witherbloom, the Balancer.</w:t>
      </w:r>
    </w:p>
    <w:p>
      <w:r>
        <w:t>This Elder Dragon crushes the competition, and it's easy to see why. It's a huge card across all formats, thanks to its Affinity for creatures, meaning for every creature you have on the battlefield, it costs one less colorless mana to cast.</w:t>
      </w:r>
    </w:p>
    <w:p>
      <w:r>
        <w:t>Better still, it also gives all instant and sorcery spells in your hand Affinity for creatures, too, making it a highly playable card in Standard, Limited, and Commander.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