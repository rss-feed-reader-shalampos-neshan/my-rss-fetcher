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of 2026 So Far, Officially Ranked</w:t>
      </w:r>
    </w:p>
    <w:p>
      <w:r>
        <w:t>منبع: https://www.cbr.com/best-games-2026-so-far-ranked-list/</w:t>
      </w:r>
    </w:p>
    <w:p>
      <w:r>
        <w:t>نویسنده: Sage Negron</w:t>
      </w:r>
    </w:p>
    <w:p>
      <w:r>
        <w:t>تاریخ انتشار: 2026-07-03 01:30</w:t>
      </w:r>
    </w:p>
    <w:p>
      <w:r>
        <w:t>──────────────────────────────────────────────────</w:t>
      </w:r>
    </w:p>
    <w:p>
      <w:r>
        <w:t>The second half of 2026 is going to be a big one for gaming. Highly anticipated releases like Marvel’s Wolverine, Gears of War: E-Day, and Grand Theft Auto VI will finally be in gamers’ hands. And there will certainly be plenty of reveals for what new games and hardware will come out in the coming years.</w:t>
      </w:r>
    </w:p>
    <w:p>
      <w:r>
        <w:t>With the first half behind, it's time to look back at the games that made the early months of 2026 incredibly fun to play. They may have just recently come out, but they should still be in the conversation for some of the best video games of the year.</w:t>
      </w:r>
    </w:p>
    <w:p>
      <w:r>
        <w:t>Saros Reminds PlayStation Fans Why Housemarque is So Great</w:t>
      </w:r>
    </w:p>
    <w:p>
      <w:r>
        <w:t>Image via Housemarque</w:t>
      </w:r>
    </w:p>
    <w:p>
      <w:r>
        <w:t>After showing off the PlayStation 5’s potential with Returnal, developer Housemarque returned with Saros. It featured gameplay similar to its predecessor, centered on a lone hero trying to survive a hostile alien world where every death leads to a new playthrough.</w:t>
      </w:r>
    </w:p>
    <w:p>
      <w:r>
        <w:t>The dark visuals, bullet hell-style boss battles, and story that slowly reveals itself make Saros a consistently fascinating and thrilling experience. It also makes Housemarque one of the best new developers for PlayStation Studios.</w:t>
      </w:r>
    </w:p>
    <w:p>
      <w:r>
        <w:t>Star Fox Brought the Franchise Back on the Switch 2</w:t>
      </w:r>
    </w:p>
    <w:p>
      <w:r>
        <w:t>Image via Nintendo</w:t>
      </w:r>
    </w:p>
    <w:p>
      <w:r>
        <w:t>Star Fox 64 is an influential game that has been remade several times. The latest remake for the Nintendo Switch 2, simply titled Star Fox, is another reminder of why the original game is so beloved.</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The classic on-rails shooting is just as fun and responsive as ever, and it's complemented with modern visuals and both co-op and competitive multiplayer modes. Hopefully, this reboot is the start of a long and successful new era for the Star Fox franchise.</w:t>
      </w:r>
    </w:p>
    <w:p>
      <w:r>
        <w:t>Crimson Desert is an Ambitious Leap Forward</w:t>
      </w:r>
    </w:p>
    <w:p>
      <w:r>
        <w:t>Image via Pearl Abyss</w:t>
      </w:r>
    </w:p>
    <w:p>
      <w:r>
        <w:t>Crimson Desert is a game that has a little bit of everything. It’s an open-world adventure game set in a high fantasy world and follows a warrior reuniting with his fallen comrades after a brutal attack left them scattered across the vast map.</w:t>
      </w:r>
    </w:p>
    <w:p>
      <w:r>
        <w:t>Combat is flexible and fun, the boss battles are exciting, and there is a massive amount of things to do and collect. Crimson Desert feels like a full game right from the start, and experiencing all of its many systems is a real treat.</w:t>
      </w:r>
    </w:p>
    <w:p>
      <w:r>
        <w:t>Lego Batman: Legacy of the Dark Knight Assembled a Joyous Superhero Game</w:t>
      </w:r>
    </w:p>
    <w:p>
      <w:r>
        <w:t>Image via Warner Bros. Games</w:t>
      </w:r>
    </w:p>
    <w:p>
      <w:r>
        <w:t>Legacy of the Dark Knight is the first standalone Lego Batman game since 2014. The long wait was worth it, as the franchise hasn’t lost any of its charm or magic.</w:t>
      </w:r>
    </w:p>
    <w:p>
      <w:r>
        <w:t>The story takes inspiration from several of The Dark Knight’s greatest adventures. The gameplay is fun thanks to the uniqueness of each playable character, and there are many ways to customize your experience. Any Batman fan would be foolish to skip out on this game.</w:t>
      </w:r>
    </w:p>
    <w:p>
      <w:r>
        <w:t>Yoshi and the Mysterious Book is a Delightful Romp</w:t>
      </w:r>
    </w:p>
    <w:p>
      <w:r>
        <w:t>A group of different dinosaur creatures looking up Image via Nintendo</w:t>
      </w:r>
    </w:p>
    <w:p>
      <w:r>
        <w:t>Yoshi games are always a fun, easy-going experience for all players. Yoshi and the Mysterious Book once again puts the green dinosaur on an epic quest through a colorful new world, and brings another new visual style to the franchise to shake things up.</w:t>
      </w:r>
    </w:p>
    <w:p>
      <w:r>
        <w:t>In addition to the quality animation, new gameplay elements such as creatures unique to each level give Yoshi much more to do than before. These creatures help make Yoshi and the Mysterious Book another solid entry in Nintendo’s underrated franchise.</w:t>
      </w:r>
    </w:p>
    <w:p>
      <w:r>
        <w:t>Pragmata Hacked Its Way Into the Hearts of Gamers</w:t>
      </w:r>
    </w:p>
    <w:p>
      <w:r>
        <w:t>Following an astronaut stranded on the Moon with an android girl, Pragmata was an interesting new game from Capcom. Centered around a hacking mechanic, the two heroes must escape a space station taken over by an evil AI.</w:t>
      </w:r>
    </w:p>
    <w:p>
      <w:r>
        <w:t>The plot is briskly paced, the visuals are gorgeous, hacking made combat exciting, and the relationship between astronaut Hugh and android Diana was a real highlight. Hopefully, Pragmata is the start of an epic new franchise.</w:t>
      </w:r>
    </w:p>
    <w:p>
      <w:r>
        <w:t>Forza Horizon 6 Raced to New Heights</w:t>
      </w:r>
    </w:p>
    <w:p>
      <w:r>
        <w:t>Image via Microsoft</w:t>
      </w:r>
    </w:p>
    <w:p>
      <w:r>
        <w:t>Once again, Xbox delivered another exceptional racing game with Forza Horizon 6. Players get to explore an open-world Tokyo and compete in multiple races across the biggest map in the series.</w:t>
      </w:r>
    </w:p>
    <w:p>
      <w:r>
        <w:t>Hundreds of cars are available for collection, and there is a wide array of single-player and multiplayer modes to test these models. Plus, you get to race against a giant mech. Who wouldn’t want to do that?</w:t>
      </w:r>
    </w:p>
    <w:p>
      <w:r>
        <w:t>Pokémon Pokopia Lets Fans Create Their Own Pokémon Paradise</w:t>
      </w:r>
    </w:p>
    <w:p>
      <w:r>
        <w:t>Image Via The Pokemon Company</w:t>
      </w:r>
    </w:p>
    <w:p>
      <w:r>
        <w:t>Pokémon Pokopia takes the winning formula from the Animal Crossing series and takes it to the Kanto region. Disguised as a human, the Pokémon Ditto must help others of their kind rebuild a world abandoned by humans.</w:t>
      </w:r>
    </w:p>
    <w:p>
      <w:r>
        <w:t>The game combines sandbox gameplay with social simulation elements to great effect, allowing players to craft their perfect world while attracting hundreds of different Pokémon to it. And like many other games in the genre, Pokopia’s multiple content updates mean that the game will be enjoyed for many years to come.</w:t>
      </w:r>
    </w:p>
    <w:p>
      <w:r>
        <w:t>007 First Light Made James Bond Games Fun Again</w:t>
      </w:r>
    </w:p>
    <w:p>
      <w:r>
        <w:t>Image via IO Interactive</w:t>
      </w:r>
    </w:p>
    <w:p>
      <w:r>
        <w:t>After a long break, James Bond returned to the world of video games with 007 First Light. An origin story featuring a fresh new face as the titular spy, the spy thriller featured all the hallmarks of the classic films.</w:t>
      </w:r>
    </w:p>
    <w:p>
      <w:r>
        <w:t>Gorgeous international locations, a bevy of gadgets to play with, and an incredible supporting cast. All of which is set in developer IO Interactive’s sandbox-level design, previously seen in the Hitman games, allowing players to approach 007 First Light any way they want.</w:t>
      </w:r>
    </w:p>
    <w:p>
      <w:r>
        <w:t>Resident Evil Requiem is the Best of Two Franchise Worlds</w:t>
      </w:r>
    </w:p>
    <w:p>
      <w:r>
        <w:t>Image via Capcom</w:t>
      </w:r>
    </w:p>
    <w:p>
      <w:r>
        <w:t>The latest Resident Evil game, Requiem, was essentially two games in one. The first half followed newcomer Grace Ashcroft trying to solve the murder of her mother, Alyssa, while the latter focused on Leon Kennedy unraveling a mystery linked to Raccoon City.</w:t>
      </w:r>
    </w:p>
    <w:p>
      <w:r>
        <w:t>With Grace’s sections focusing on survival horror and Leon’s focusing on action horror, two halves of Resident Evil’s identity came together without awkwardly clashing. This results in one of the most satisfying games in the franchise, proving that Resident Evil’s winning streak is far from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