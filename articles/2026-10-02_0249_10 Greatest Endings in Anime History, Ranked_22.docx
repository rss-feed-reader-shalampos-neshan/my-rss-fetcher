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Endings in Anime History, Ranked</w:t>
      </w:r>
    </w:p>
    <w:p>
      <w:r>
        <w:t>منبع: https://www.cbr.com/greatest-endings-in-anime-history-ranked/</w:t>
      </w:r>
    </w:p>
    <w:p>
      <w:r>
        <w:t>نویسنده: Louis Kemner, Branson Garza</w:t>
      </w:r>
    </w:p>
    <w:p>
      <w:r>
        <w:t>تاریخ انتشار: 2026-10-02 01:00</w:t>
      </w:r>
    </w:p>
    <w:p>
      <w:r>
        <w:t>──────────────────────────────────────────────────</w:t>
      </w:r>
    </w:p>
    <w:p>
      <w:r>
        <w:t>Ending an anime well is easier said than done. To end an anime well, all story lines need to be wrapped up, character arcs need to reach satisfying conclusions, and this all needs to happen without the series breaking any of the rules it started out with. Thankfully, out of thousands of anime series, there are a handful with endings that are near-perfect or better.</w:t>
      </w:r>
    </w:p>
    <w:p>
      <w:r>
        <w:t>It doesn't matter if an anime is a series with a few episodes or hundreds, it needs to stick the landing if it's going to be considered masterful in the long term. Anime films have the same objective, tying everything together in around two hours and leaving no questions unanswered. A great ending makes a series even better, and there aren't any endings more deserving of being considered top-tier than these.</w:t>
      </w:r>
    </w:p>
    <w:p>
      <w:r>
        <w:t>Steins;Gate Ended Masterfully on a Heartbreaking Note</w:t>
      </w:r>
    </w:p>
    <w:p>
      <w:r>
        <w:t>Okabe and Kurisu sit on the hood of a car at sunset in Steins;Gate Episode 25. Image via White Fox</w:t>
      </w:r>
    </w:p>
    <w:p>
      <w:r>
        <w:t>During several key moments in Steins;Gate, it feels like a good ending is impossible. Okabe is one of the smartest characters in anime, but even he can't figure out how to save both of his friends and stop World War III without making a sacrifice.</w:t>
      </w:r>
    </w:p>
    <w:p>
      <w:r>
        <w:t>Thankfully, the self-proclaimed mad scientist finds a way to trick himself in the past, leading to an ending where he didn't lose nearly as much as he thought he had to, even if a price still needs to be paid. It's a great way to wrap up a complex series without letting viewers down.</w:t>
      </w:r>
    </w:p>
    <w:p>
      <w:r>
        <w:t>My Hero Academia Has One of the Best Endings in Shōnen</w:t>
      </w:r>
    </w:p>
    <w:p>
      <w:r>
        <w:t>10th-anniversary visual (cropped) for the My Hero Academia anime TV series, featuring all the heroes and villains. Image via Toho Animation</w:t>
      </w:r>
    </w:p>
    <w:p>
      <w:r>
        <w:t>Ending a shōnen series often feels impossible. Many shōnen series go on for hundreds of episodes, and it becomes tough to figure out how everything csn be tied up and resolved. Despite this struggle, My Hero Academia breaks that mold by ending with a wonderful finality.</w:t>
      </w:r>
    </w:p>
    <w:p>
      <w:r>
        <w:t>Deku started the series as a Quirkless character in a world where Quirks are valued above all else. In the end, he sacrifices One For All, one of the strongest Quirks in My Hero Academia, to end Shigaraki's suffering and return the world to the peace it once knew, and ultimately shows he never needed his Quirks to be a hero.</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Code Geass' Ending Is Tragic</w:t>
      </w:r>
    </w:p>
    <w:p>
      <w:r>
        <w:t>Leloucb dying after being stabbed by Suzaku in Code Geass. Image via Sunrise</w:t>
      </w:r>
    </w:p>
    <w:p>
      <w:r>
        <w:t>Code Geass is a great series from the very beginning. The first season sees Lelouch become incredibly powerful, using the Geass to shape the minds of others as he sees fit. The finale of the first season, however, shows the limits of his near omnipotent ability.</w:t>
      </w:r>
    </w:p>
    <w:p>
      <w:r>
        <w:t>In the end, after waging war against his family's empire in increasingly ruthless ways, Lelouch realizes that the fractured world he lives in needs a common enemy to rally against, and he heroically becomes that figure. He sacrifices himself to put an end to the fighting, and has his best friend and rival Suzaku be the one to finish him off.</w:t>
      </w:r>
    </w:p>
    <w:p>
      <w:r>
        <w:t>A Silent Voice Might Be the Greatest Anime Film Ever</w:t>
      </w:r>
    </w:p>
    <w:p>
      <w:r>
        <w:t>Shoya and Shoko hold hands while kneeling in A Silent Voice. Image via Kyoto Animation</w:t>
      </w:r>
    </w:p>
    <w:p>
      <w:r>
        <w:t>There isn't an anime guaranteed to make people cry like A Silent Voice. It's a gripping, moving movie that shows two characters at their absolute lowest, trying to make up for all the harm they believed they caused. It's not an easy movie to watch in any way, and somehow, the ending brings everything together perfectly.</w:t>
      </w:r>
    </w:p>
    <w:p>
      <w:r>
        <w:t>The ending of A Silent Voice sees both Ishida and Nishimiya picking up the pieces of their lives. They both realize that they have so much to live for, relying on one another to face whatever challenges life has in store for them, as they leave their pasts behind, and embrace their new friends.</w:t>
      </w:r>
    </w:p>
    <w:p>
      <w:r>
        <w:t>Related 10 Banger Anime Series From Start to Finish The best anime series are total bangers from Episode 1 right until the final episode airs.</w:t>
      </w:r>
    </w:p>
    <w:p>
      <w:r>
        <w:t>Attack on Titan's Ending Is Wonderfully Controversial</w:t>
      </w:r>
    </w:p>
    <w:p>
      <w:r>
        <w:t>Levi stands before destruction in Attack on Titan. Image via MAPPA</w:t>
      </w:r>
    </w:p>
    <w:p>
      <w:r>
        <w:t>Attack on Titan's ending is one of the most controversial in anime, and that's the point. The series sees multiple villains become heroes with the initial protagonist becoming the greatest threat the world has ever faced.</w:t>
      </w:r>
    </w:p>
    <w:p>
      <w:r>
        <w:t>Morality exists on a spectrum. What is good to one person may be evil to another, and that's what the finale is trying to tell its viewers. Eren became evil to the rest of the world to protect his friends, the same thing Marleyans did to the people of Paradis, but the series still knows it can't end without him paying for the atrocities he's committed.</w:t>
      </w:r>
    </w:p>
    <w:p>
      <w:r>
        <w:t>Mob Psycho 100 Ends on a Powerful Note</w:t>
      </w:r>
    </w:p>
    <w:p>
      <w:r>
        <w:t>Mob is at peace and laughs in Mob Psycho 100 finale. Image via Studio Bones</w:t>
      </w:r>
    </w:p>
    <w:p>
      <w:r>
        <w:t>Mob Psycho 100 is an anime that can make anyone laugh, cry, and everything in between. Mob is the perfect protagonist for the series. He's easily the strongest Esper around, but he's never wanted to abuse his powers.</w:t>
      </w:r>
    </w:p>
    <w:p>
      <w:r>
        <w:t>The finale sees Mob finally lose all control. He thinks that some sort of monster has overtaken him; in reality, his repressed emotions have finally surged towards the surface. By the end, though, Mob makes peace with himself, his limitations, and his powers, becoming a more complete person in the process.</w:t>
      </w:r>
    </w:p>
    <w:p>
      <w:r>
        <w:t>Fullmetal Alchemist: Brotherhood Comes Full Circle</w:t>
      </w:r>
    </w:p>
    <w:p>
      <w:r>
        <w:t>FullMetal Alchemist Brotherhood Edward Gate of Truth. Image via Studio Bones</w:t>
      </w:r>
    </w:p>
    <w:p>
      <w:r>
        <w:t>Fullmetal Alchemist: Brotherhood is a perfect anime for beginners and veterans of the art form alike. It's a solid story that never takes the easy route, choosing to dive head first into the harsh truths reality puts in front of everyone.</w:t>
      </w:r>
    </w:p>
    <w:p>
      <w:r>
        <w:t>The ending of Fullmetal Alchemist: Brotherhood completes the story in every way. Edward Elric relied on Alchemy too much, and the finale sees him exchange his godlike abilities for his and his brother's humanity, returning them back to the very beginning of their journey.</w:t>
      </w:r>
    </w:p>
    <w:p>
      <w:r>
        <w:t>Takopi's Original Sin Ends Flawlessly and Beautifully</w:t>
      </w:r>
    </w:p>
    <w:p>
      <w:r>
        <w:t>Shizuka and Marina become friends at the end of Takopi's Original Sin Image via ENISHIYA</w:t>
      </w:r>
    </w:p>
    <w:p>
      <w:r>
        <w:t>Takopi's Original Sin is a brutal watch and, in just six episodes, it told one of the best stories in anime. It stars the titular Takopi, as he tries to fix near-unsolvable problems for three deeply hurt children. Takopi's Original Sin tackles some of the heaviest themes in the art form with a poise and grace almost unseen in anime.</w:t>
      </w:r>
    </w:p>
    <w:p>
      <w:r>
        <w:t>The series ends on the happiest and most optimistic note it can, without sugarcoating all the harsh issues Shizuka and Marina have and will continue to face as they grow up. It's an ending filled with pain and acceptance, as the two main characters look toward the future with a renewed hope neither thought would be possible.</w:t>
      </w:r>
    </w:p>
    <w:p>
      <w:r>
        <w:t>Cyberpunk: Edgerunners Couldn't Have Ended Differently</w:t>
      </w:r>
    </w:p>
    <w:p>
      <w:r>
        <w:t>Close David Martinez death in Cyberpunk Edgerunners Image via CBR</w:t>
      </w:r>
    </w:p>
    <w:p>
      <w:r>
        <w:t>Lucy looks sad in Cyberpunk: Edgerunners Image via Studio Trigger</w:t>
      </w:r>
    </w:p>
    <w:p>
      <w:r>
        <w:t>David and Lucy relaxing in Night City in the Cyberpunk Edgerunners anime</w:t>
      </w:r>
    </w:p>
    <w:p>
      <w:r>
        <w:t>Cyberpunk: Edgerunners has a tragic ending, and it was always going to end the way it does. Night City is a place of legend, but it isn't all hopes and dreams. Every character that wants to be great in the city must pay the ultimate price, and David Martinez is no exception.</w:t>
      </w:r>
    </w:p>
    <w:p>
      <w:r>
        <w:t>In just a few months, David became a bona fide legend. He ascended to the heights of Night City and built himself a family, but the corporate dystopia was never going to allow this to last, leading to a heartbreaking, tragic, and gruesome ending for the show's heroes.</w:t>
      </w:r>
    </w:p>
    <w:p>
      <w:r>
        <w:t>Cowboy Bebop's Ending Is Perfect</w:t>
      </w:r>
    </w:p>
    <w:p>
      <w:r>
        <w:t>Injured Spike Spiegel does a bang motion in Cowboy Bebop. Image via Sunrise</w:t>
      </w:r>
    </w:p>
    <w:p>
      <w:r>
        <w:t>Cowboy Bebop has aged like a fine wine. Nearly 30 years later, it's still one of the best anime ever made. It's a phenomenal series from the first episode, and it only gets better and better from there. The ending matched the show's themes perfectly, and it couldn't have been any better.</w:t>
      </w:r>
    </w:p>
    <w:p>
      <w:r>
        <w:t>Spike Spiegel spent the series running from his past. The final episodes see each of the main characters confront their pasts, but Spike's is the most important. He heads back to the Red Dragon Syndicate, confronts his arch nemesis and former friend, and leaves the series just as ambiguously as he entered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