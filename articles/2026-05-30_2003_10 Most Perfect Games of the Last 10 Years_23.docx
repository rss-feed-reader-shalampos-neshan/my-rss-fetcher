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Games of the Last 10 Years</w:t>
      </w:r>
    </w:p>
    <w:p>
      <w:r>
        <w:t>منبع: https://www.cbr.com/most-perfect-games-of-last-10-years/</w:t>
      </w:r>
    </w:p>
    <w:p>
      <w:r>
        <w:t>نویسنده: Sage Ashford</w:t>
      </w:r>
    </w:p>
    <w:p>
      <w:r>
        <w:t>تاریخ انتشار: 2026-05-30 17:15</w:t>
      </w:r>
    </w:p>
    <w:p>
      <w:r>
        <w:t>──────────────────────────────────────────────────</w:t>
      </w:r>
    </w:p>
    <w:p>
      <w:r>
        <w:t>Regardless of how people feel about the current consoles, the last decade has offered some of the greatest video games ever made. As indie and AA developers have flourished, fans have been drowning in incredible titles every year. Among all these great games, there are some that aren't just exceptional, but perfect.</w:t>
      </w:r>
    </w:p>
    <w:p>
      <w:r>
        <w:t>These games stand above the rest in both critical and commercial reception. Their quality is unmatched, each one having a reputation so impressive that they can convince people to check out games from genres they normally have no interest in. Fans can only hope that gaming continues to offer titles that stand at the same level as The Legend of Zelda: Breath of the Wild and Resident Evil Requiem.</w:t>
      </w:r>
    </w:p>
    <w:p>
      <w:r>
        <w:t>Baldur's Gate 3 Gave D&amp;D Fans A New AAA Experience</w:t>
      </w:r>
    </w:p>
    <w:p>
      <w:r>
        <w:t>Astarion wearing a shiny new set of armor while leaning his head to the side with a slight smirk in Baldur's Gate 3 Image via Larian Studios</w:t>
      </w:r>
    </w:p>
    <w:p>
      <w:r>
        <w:t>Larian Studios' Baldur's Gate 3 had a lot to live up to, as the first two games were considered some of the better cRPGs of their era. Yet not only did the studio meet those expectations, but obliterated them. Baldur's Gate 3 became one of the biggest games of 2023, proving once again that a niche genre can't stop a great game from being a mega-hit.</w:t>
      </w:r>
    </w:p>
    <w:p>
      <w:r>
        <w:t>Baldur's Gate 3 offered fans the closest realization of a Dungeons &amp; Dragons campaign in real life. With dozens of classes and skills available, the potential for customization is endless. Meanwhile, each side quest and main quest can be completed in multiple ways, allowing players to craft stories that are truly their own.</w:t>
      </w:r>
    </w:p>
    <w:p>
      <w:r>
        <w:t>The Legend of Zelda: Breath of the Wild Was Revolutionary To The Open-World Genre</w:t>
      </w:r>
    </w:p>
    <w:p>
      <w:r>
        <w:t>Link looking out over the mountain range while holding his sword and shield in The Legend of Zelda Breath of the Wild Image via Nintendo</w:t>
      </w:r>
    </w:p>
    <w:p>
      <w:r>
        <w:t>Being as beloved as Zelda is, it isn't a surprise the hype around Breath of the Wild was huge. Yet Nintendo made it more than made the excitement worth it, with Breath of the Wild operating as the system seller for the Nintendo Switch at launch. The first Zelda to take the franchise open world, it delivered on the dream of exploring Hyrule without limits.</w:t>
      </w:r>
    </w:p>
    <w:p>
      <w:r>
        <w:t>Of course, Breath of the Wild was more than just an open-world Zelda title. It pushed players to experiment with the world via its physics-based systems, whether that meant creating food or using elemental interactions to fight enemies or solve puzzles. While Tears of the Kingdom offered plenty of upgrades, it was Breath of the Wild that felt like a true evolution, making it one of the best Zelda games ever.</w:t>
      </w:r>
    </w:p>
    <w:p>
      <w:r>
        <w:t>Elden Ring Was The Culmination Of Years Of Action RPGs</w:t>
      </w:r>
    </w:p>
    <w:p>
      <w:r>
        <w:t>Elden Ring character holding Marais Executioner’s Greatsword over its shoulder while walking past a castle Image via FromSoftware</w:t>
      </w:r>
    </w:p>
    <w:p>
      <w:r>
        <w:t>FromSoftware had been creating 10/10 games for years leading up to Elden Ring's release in 2022. They mastered the feeling of mechanically solid gameplay, crafting an entirely new genre through all their Souls games. Elden Ring took that incredible gameplay and merged it with worldbuilding from scribe George R.R. Martin, creating a generational experience.</w:t>
      </w:r>
    </w:p>
    <w:p>
      <w:r>
        <w:t>From the moment the game launched, everyone recognized Elden Ring as one of the greatest open-world games ever made. It's a game that embraces player expression, allowing them to build characters however they like, so long as they're able to continue progressing. Though the game is punishingly hard, it's never unfair, creating an environment where players always understand what they're doing wrong, and making it that much easier for them to keep coming back for more.</w:t>
      </w:r>
    </w:p>
    <w:p>
      <w:r>
        <w:t>Resident Evil Requiem Thrilled With Survival-Horror And Action</w:t>
      </w:r>
    </w:p>
    <w:p>
      <w:r>
        <w:t>Leon wearing a full suit while standing in the middle of a mansion with fire off-screen in Resident Evil Requiem Image via Capcom</w:t>
      </w:r>
    </w:p>
    <w:p>
      <w:r>
        <w:t>2026 isn't over yet, but Resident Evil Requiem is already one of the best games of the year. The ninth mainline entry in the Resident Evil universe, Requiem tries to perfect the two sides of Resident Evil. Over the years, the franchise has split into action-horror and survival-horror, forcing fans to choose between the two. Requiem finally tells fans they don't need to choose, they can simply have both.</w:t>
      </w:r>
    </w:p>
    <w:p>
      <w:r>
        <w:t>On the survival-horror side, players take on the role of Grace Ashcroft, an FBI agent that's pulled into a strange case connected to her past. On the action-horror side, players operate as Resident Evil mainstay Leon Kennedy, tracking down a cure to a strange virus. What could've easily failed on one side or another turns into an amazing experience that will stick with Resident Evil fans for years to come.</w:t>
      </w:r>
    </w:p>
    <w:p>
      <w:r>
        <w:t>Hades II Continued To Evolve The Roguelike Experience</w:t>
      </w:r>
    </w:p>
    <w:p>
      <w:r>
        <w:t>Melinoe's hands glowing as she gets ready to cast a spell while standing in front of other gods in Hades 2 Image via Supergiant Games</w:t>
      </w:r>
    </w:p>
    <w:p>
      <w:r>
        <w:t>The original Hades helped turn rogue-likes into one of the most popular genres in indie gaming. The title's challenging, yet addictive gameplay opened the minds of both developers and fans alike to the potential of the genre. Fortunately, Supergiant was able to completely level up with Hades II, creating an even better experience.</w:t>
      </w:r>
    </w:p>
    <w:p>
      <w:r>
        <w:t>Set within the same world, Hades II improves on every aspect of the original to create a true evolution of the series. The combat is deeper, offering more options for customization to keep people trying to perfect their runs. The story is also unafraid to tap into previously established lore to create a richer, more engrossing story, all without making the game unapproachable to new fans.</w:t>
      </w:r>
    </w:p>
    <w:p>
      <w:r>
        <w:t>Balatro Takes People From Curious To Addicted</w:t>
      </w:r>
    </w:p>
    <w:p>
      <w:r>
        <w:t>A Balatro screenshot showing gameplay in a Big Blind, featuring a number of Jokers in play as the player plays Two Pair. Image via Playstack</w:t>
      </w:r>
    </w:p>
    <w:p>
      <w:r>
        <w:t>Balatro is proof that games don't need cinematic cutscenes or graphics that melt a PC to be incredible. Instead, indie developer LocalThunk developed a modified version of poker, and created one of the best roguelike games ever made in the process.</w:t>
      </w:r>
    </w:p>
    <w:p>
      <w:r>
        <w:t>Experiences with Balatro tend to go the same every time: what starts as a simple curiosity turns into players becoming addicted as they figure out the rules, pushing for just one more run. Balatro starts with players getting their own deck that has its own special abilities. As players go through runs, they're able to gradually buy new cards to add to their deck, customizing them further to make future games easier.</w:t>
      </w:r>
    </w:p>
    <w:p>
      <w:r>
        <w:t>Final Fantasy VII Rebirth Is A Truly Epic JRPG</w:t>
      </w:r>
    </w:p>
    <w:p>
      <w:r>
        <w:t>Cloud Strife, Sephiroth, and Zack Fair all wielding their blades in a Final Fantasy VII Rebirth promo image Image via Square-Enix</w:t>
      </w:r>
    </w:p>
    <w:p>
      <w:r>
        <w:t>As great as Final Fantasy VII Remake was, Rebirth feels like an impossibility. The second game in the VII Remake trilogy, Rebirth finally lets players escape Midgar to explore the outer world. It would've been easy for this part of the game to disappoint by not offering the scale of the original, but instead Rebirth passes that test with flying colors.</w:t>
      </w:r>
    </w:p>
    <w:p>
      <w:r>
        <w:t>Final Fantasy VII Rebirth is almost too big of an RPG, sending players all across the world in their pursuit of Sephiroth, while remaining a few steps ahead of Shinra. The game almost feels like a second life between all of its side quests and mini-games, and can be overwhelming to some. However, the game's narrative and a powerful voice cast create a strong enough core to elevate this to one of the best JRPGs of the last twenty years.</w:t>
      </w:r>
    </w:p>
    <w:p>
      <w:r>
        <w:t>Astro Bot Showed Sony Can Still Create Incredible Platformers</w:t>
      </w:r>
    </w:p>
    <w:p>
      <w:r>
        <w:t>Astro Bot dressed up like Kratos from God of War and wielding his axe from a level in Astro Bot Image via Sony</w:t>
      </w:r>
    </w:p>
    <w:p>
      <w:r>
        <w:t>For years, everyone had a belief of what "Sony" games looked like: overly serious, third-person action games with heavy RPG elements were the name of the game. Then Team Asobi came along with one of the best platformers of all time in Astro Bot, turning everyone's expectations upside-down.</w:t>
      </w:r>
    </w:p>
    <w:p>
      <w:r>
        <w:t>Astro Bot is one of the smoothest, most polished games of the last decade. Every stage is a joy to play, filled with references to make longtime gamers smile, and an adorably cute world that will still pull new players in. Even in a year filled with heavy hitters, Astro Bot stole gamers' hearts and won game of the year for a reason, as it tapped into the purest part of players' hearts.</w:t>
      </w:r>
    </w:p>
    <w:p>
      <w:r>
        <w:t>Hollow Knight: Silksong Is Peak Metroidvania</w:t>
      </w:r>
    </w:p>
    <w:p>
      <w:r>
        <w:t>Hornet swinging her weapon at Moss Mother while hovering in mid-air during the boss fight in Hollow Knight Silksong Image via Team Cherry</w:t>
      </w:r>
    </w:p>
    <w:p>
      <w:r>
        <w:t>Fans waited years for Hollow Knight: Silksong, and somehow it still surpassed every expectation. Originally meant to be DLC, Silksong's extended time in development saw the game expanded into a full sequel. At a time when there are genuinely more Metroidvania titles than ever, Silksong still came out and snatched the gold medal away from any other games thinking they stood a chance.</w:t>
      </w:r>
    </w:p>
    <w:p>
      <w:r>
        <w:t>Though the game is about tiny insects, Team Cherry nonetheless made Silksong into a massive title, one that rewards players the more they explore its intricately designed world. There are also a number of hauntingly beautiful stories that will stick with the player as they learn more about the world. The only complaint that can be made about Silksong is the game's punishing difficulty, but most are willing to face that challenge for such an incredible experience.</w:t>
      </w:r>
    </w:p>
    <w:p>
      <w:r>
        <w:t>Super Mario Bros. Wonder Made 2D Mario Feel Amazing Again</w:t>
      </w:r>
    </w:p>
    <w:p>
      <w:r>
        <w:t>A Super Mario Bros. Wonder screenshot featuring Mario with the elephant power-up in the level Piranha Plants on Parade Image via Nintendo</w:t>
      </w:r>
    </w:p>
    <w:p>
      <w:r>
        <w:t>It had been over a decade since Nintendo had given fans a 2D Mario. Even then, the New Super Mario Bros games only moved the hardcore, so there was a huge standard to live up to. Yet once again, Nintendo reminded everyone why they've been considered the visionaries in the gaming world since the '80s.</w:t>
      </w:r>
    </w:p>
    <w:p>
      <w:r>
        <w:t>Every second of Super Mario Bros. Wonder is dripping with charm and new ideas, as players get to explore the newly introduced Flower Kingdom. While it plays similarly to classic 2D Mario, weird power-ups like the Elephant Fruit and the stage transitions with the Wonder Fruit keep things feeling fresh. Whether players have been experiencing Mario games since the NES days or are new to the franchise, Super Mario Bros Wonder is a must-play for anyone remotely interested in platformers.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