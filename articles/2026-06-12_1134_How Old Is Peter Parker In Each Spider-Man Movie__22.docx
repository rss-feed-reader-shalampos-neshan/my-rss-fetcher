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Old Is Peter Parker In Each Spider-Man Movie?</w:t>
      </w:r>
    </w:p>
    <w:p>
      <w:r>
        <w:t>منبع: https://www.cbr.com/peter-parker-age-every-spider-man-movie-list/</w:t>
      </w:r>
    </w:p>
    <w:p>
      <w:r>
        <w:t>نویسنده: Nicholas Brooks</w:t>
      </w:r>
    </w:p>
    <w:p>
      <w:r>
        <w:t>تاریخ انتشار: 2026-06-12 03:45</w:t>
      </w:r>
    </w:p>
    <w:p>
      <w:r>
        <w:t>──────────────────────────────────────────────────</w:t>
      </w:r>
    </w:p>
    <w:p>
      <w:r>
        <w:t>Spider-Man: Brand New Day finally brings the web-slinger back to the big screen and sees him as an adult, something that hasn't been shown in some time. But with him being in his 20s again, it begs the question: how old was he in past films?</w:t>
      </w:r>
    </w:p>
    <w:p>
      <w:r>
        <w:t>Each iteration of Peter Parker explores similar points in his life, but at different ages. Each film that showcases his age also explores different aspects, from love, jobs, and responsibility, and makes each movie important in its own way.</w:t>
      </w:r>
    </w:p>
    <w:p>
      <w:r>
        <w:t>Spider-Man Is the First To Show Peter in High School</w:t>
      </w:r>
    </w:p>
    <w:p>
      <w:r>
        <w:t>Tobey Maguire as Peter Parker in costume for Spider-Man Columbia Pictures/ Courtesy Everett Collection</w:t>
      </w:r>
    </w:p>
    <w:p>
      <w:r>
        <w:t>2002's Spider-Man sees Peter at 17 in his senior year of high school and then graduating, turning 18 at that time. Getting powers, losing a family member, and becoming a hero is a lot for anyone and even more for someone already going through big changes in his life.</w:t>
      </w:r>
    </w:p>
    <w:p>
      <w:r>
        <w:t>Spider-Man is a fun coming-of-age story that doesn't pull back from being an awkward teenager and also trying to protect someone as a mature adult. What results is a superhero movie that feels more like a drama in all the best ways.</w:t>
      </w:r>
    </w:p>
    <w:p>
      <w:r>
        <w:t>Spider-Man 2 Sees Peter Navigating College and Love</w:t>
      </w:r>
    </w:p>
    <w:p>
      <w:r>
        <w:t>Tobey Maguire as Peter Parker looks at his costumed hands from Spider-Man 2 Image via Marvel / Columbia Pictures / Courtesy Everett Collection</w:t>
      </w:r>
    </w:p>
    <w:p>
      <w:r>
        <w:t>Spider-Man 2 picks up after the first film, with Peter trying to get by on his own at 20 years old, navigating college, and his inability to convey how he feels to the people he loves. It's one of the most vulnerable Spider-Man movies out there and is a large part of the reason why it's so beloved by fans.</w:t>
      </w:r>
    </w:p>
    <w:p>
      <w:r>
        <w:t>Spider-Man 2 gives Peter the strength to grow and evolve as an adult in ways that most people who enter their 20s never get to see explored. He works so hard that he even forgets his own birthday. This age is old enough to be an adult, but still young enough to be considered a kid, and it's a messy time that makes for such a compelling story.</w:t>
      </w:r>
    </w:p>
    <w:p>
      <w:r>
        <w:t>Spider-Man 3 Is the Oldest Peter Has Been in the Movies</w:t>
      </w:r>
    </w:p>
    <w:p>
      <w:r>
        <w:t>Tobey Maguire flexing in his Alien Costume from Spider-Man 3 Image via Sony Pictures/ Courtesy Everett Collection</w:t>
      </w:r>
    </w:p>
    <w:p>
      <w:r>
        <w:t>Continuing Peter's life as he navigates college and adulthood, Spider-Man 3 has him at both 21 and 22, the first film to show Peter at these ages. It's a nice change of pace because he's not dealing with childish issues anymore as he aims to propose to Mary Jane while also gunning for a staff job at The Daily Bugle.</w:t>
      </w:r>
    </w:p>
    <w:p>
      <w:r>
        <w:t>Ultimately, Peter's more mature age doesn't play a major role in the story, but that's not a bad thing. Instead, it opens the door to the themes becoming more mature as Peter has to deal with the rage that comes with the black suit and confront the ghosts of the past. Spider-Man 3 is an exciting film that teases how Peter's life would look a few years after his time in high school.</w:t>
      </w:r>
    </w:p>
    <w:p>
      <w:r>
        <w:t>The Amazing Spider-Man Spends More Time in High School</w:t>
      </w:r>
    </w:p>
    <w:p>
      <w:r>
        <w:t>Image via Jamie Trueblood/ Columbia Pictures/ Courtesy Everett Collection</w:t>
      </w:r>
    </w:p>
    <w:p>
      <w:r>
        <w:t>Where Spider-Man only spends a handful of scenes with Peter in high school, The Amazing Spider-Man takes place entirely in high school with Peter at 17. He goes to class, and a battle takes place in the school, but the school isn't the focus. Instead, it's a film that leans more into Peter being a teenager with powers and how it changes his life.</w:t>
      </w:r>
    </w:p>
    <w:p>
      <w:r>
        <w:t>The Amazing Spider-Man is hurt by its lack of school focus, but as the first film to focus on Peter not going to college, it's a great start. But it would only be a teaser for how a story like this could work.</w:t>
      </w:r>
    </w:p>
    <w:p>
      <w:r>
        <w:t>The Amazing Spider-Man 2 Shows Peter Between High School and College</w:t>
      </w:r>
    </w:p>
    <w:p>
      <w:r>
        <w:t>Image via Niko Tavernise/ Columbia Pictures/ Courtesy Everett Collection</w:t>
      </w:r>
    </w:p>
    <w:p>
      <w:r>
        <w:t>Set right before, during, and after Peter's high school graduation, The Amazing Spider-Man 2 is set with him at 19 years of age, dealing with his on-and-off romance with Gwen Stacy. In that time, while Gwen is figuring out college, Peter is trying to get a job while feeling more obligated than ever to be Spider-Man.</w:t>
      </w:r>
    </w:p>
    <w:p>
      <w:r>
        <w:t>The Amazing Spider-Man 2 teaches Peter that he can't have everything he wants in hard ways that change his life forever, and it's a lesson everyone learns in some way at that age. It's a relatable film, even if it is a bit overstuffed with villains, and it's also one of the most heartbreaking.</w:t>
      </w:r>
    </w:p>
    <w:p>
      <w:r>
        <w:t>Spider-Man: Homecoming Is the Youngest Peter Has Ever Been</w:t>
      </w:r>
    </w:p>
    <w:p>
      <w:r>
        <w:t>Tom Holland as Spider-Man from Homecoming Image via Columbia Pictures / Marvel</w:t>
      </w:r>
    </w:p>
    <w:p>
      <w:r>
        <w:t>While Spider-Man films have shown Peter in high school before, Spider-Man: Homecoming was the youngest he'd ever been at 15 and finally given the tech and resources to be the best Spider-Man he could be. It was fun to see a version of the character so heavily inspired by the original comics form when he was a teenager, and the movie didn't miss a beat.</w:t>
      </w:r>
    </w:p>
    <w:p>
      <w:r>
        <w:t>Peter Parker shines as a kid just trying to do the right thing, and is the only film in the series where the stakes feel lower than most. But he gets to grow and face tough choices that gear him up for future, more dangerous adventures to come.</w:t>
      </w:r>
    </w:p>
    <w:p>
      <w:r>
        <w:t>Spider-Man: Far From Home Keeps Peter in High School</w:t>
      </w:r>
    </w:p>
    <w:p>
      <w:r>
        <w:t>Spider-Man (Tom Holland) holds Mary Jane (Zendaya) after they land in Spider-Man Far From Home. Image via Sony Pictures</w:t>
      </w:r>
    </w:p>
    <w:p>
      <w:r>
        <w:t>Following Peter's wild year in school, Spider-Man: Far From Home sees him going on a summer trip to Europe where things get out of hand. Transitioning from 16 to 17 over the course of the film, Peter is quickly given a peek of adulthood with his showdown against Mysterio.</w:t>
      </w:r>
    </w:p>
    <w:p>
      <w:r>
        <w:t>All Peter wanted was one more summer to be a kid, but the universe had other plans, and what resulted was an exciting adventure where he finally confessed his feelings to MJ. But as he got used to this positive change, the rug was pulled out from under him all before his 18th birthday.</w:t>
      </w:r>
    </w:p>
    <w:p>
      <w:r>
        <w:t>Spider-Man: No Way Home Tackles Peter's Worst Year Ever</w:t>
      </w:r>
    </w:p>
    <w:p>
      <w:r>
        <w:t>Tom Holland as Spider-Man in Spider-Man: No Way Home. Image via Marvel Studios</w:t>
      </w:r>
    </w:p>
    <w:p>
      <w:r>
        <w:t>Picking up right where Far From Home left off, Spider-Man: No Way Home has Peter's identity as Spider-Man outed by Mysterio at just 17. This both upended his life in a way he never expected but also forced him to make drastic choices that led to a multiversal catastrophe. While he got to meet other versions of himself, he also suffered major losses.</w:t>
      </w:r>
    </w:p>
    <w:p>
      <w:r>
        <w:t>Before adulthood, Peter lost his aunt and the world, and his best friend and the woman he loved were forced to forget about him to save the Multiverse. No Way Home showed Peter's maturity at a young age and also what he was willing to sacrifice for himself to save those he loved.</w:t>
      </w:r>
    </w:p>
    <w:p>
      <w:r>
        <w:t>Spider-Man: Brand New Day Shows Peter Struggling After High School</w:t>
      </w:r>
    </w:p>
    <w:p>
      <w:r>
        <w:t>Set four years after the events of Spider-Man: Brand New Day, Peter Parker returns to the MCU as a 21-year-old man with no family and no friends and only Spider-Man to keep him company. It's a sad state of affairs, considering he's only in college and trying to talk to Dr. Bruce Banner after his powers begin to change and evolve.</w:t>
      </w:r>
    </w:p>
    <w:p>
      <w:r>
        <w:t>Ultimately, this is a point that audiences have seen Spider-Man at before and matches up with the age of Peter in Spider-Man 3. It's also the first time in almost two decades that audiences have seen Peter this old for an entire film. What comes next will mark the second-oldest Spider-Man to be in his own film, but if Brand New Day is any indicator, it won't be an easy adulthood for the web-head.</w:t>
      </w:r>
    </w:p>
    <w:p>
      <w:r>
        <w:t>Quiz 5 Questions How Old Is Peter Parker On The Big Screen?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