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18 Coziest Farming Sims for Stardew Valley Fans</w:t>
      </w:r>
    </w:p>
    <w:p>
      <w:r>
        <w:t>منبع: https://www.cbr.com/best-farming-sims-like-stardew-valley/</w:t>
      </w:r>
    </w:p>
    <w:p>
      <w:r>
        <w:t>نویسنده: Tom Steel</w:t>
      </w:r>
    </w:p>
    <w:p>
      <w:r>
        <w:t>تاریخ انتشار: 2023-10-17 15:01</w:t>
      </w:r>
    </w:p>
    <w:p>
      <w:r>
        <w:t>──────────────────────────────────────────────────</w:t>
      </w:r>
    </w:p>
    <w:p>
      <w:r>
        <w:t>Stardew Valley has easily become the height of comparison when fans are looking for cozy farming sims to get lost in. Though Concerned Ape's expectation-defying game inspired by Harvest Moon may have dominated the farming sim competition over the last ten years, a vast collection of games providing the same type of cozy experience have popped up to give Stardew Valley a run for its money.</w:t>
      </w:r>
    </w:p>
    <w:p>
      <w:r>
        <w:t>Inspiring a whole sub-genre that can easily be called "Stardew-likes," that doesn't mean these farming sims aren't strong enough to stand on their own. Games like Fields of Mistria and Roots of Pacha offer exactly the kind of experience Stardew Valley fans have come to crave in their cozy farming sims.</w:t>
      </w:r>
    </w:p>
    <w:p>
      <w:r>
        <w:t>Core Keeper Reards Farmers Who Spend More Time In the Mines</w:t>
      </w:r>
    </w:p>
    <w:p>
      <w:r>
        <w:t>An image of a farm and base in the game Core Keeper.</w:t>
      </w:r>
    </w:p>
    <w:p>
      <w:r>
        <w:t>Core Keeper is the game for Stardew players who just can't stay away from the mines. This entire game takes place underground. That being said, Core Keeper uses cool bioluminescent lights and objects to keep things from being too dark. Players can tackle this game in co-op or solo as they explore the dungeon-like areas, build a base and gear up for bosses. Core Keeper is like the dark, magical sibling of Stardew Valley.</w:t>
      </w:r>
    </w:p>
    <w:p>
      <w:r>
        <w:t>While much of the game's focus is on mining, there are actual farming mechanics as well. However, as stated earlier, this game is perfect for farmers who spend less time farming than anything else. It has fascinating visuals, and its use of light is very well done. There are plenty of mysteries for players to uncover, but this game truly excels with its unique creatures and areas that players will encounter. Exploration and chipping away at ore is the heart of Core Keeper. Or, perhaps not the heart, but the core.</w:t>
      </w:r>
    </w:p>
    <w:p>
      <w:r>
        <w:t>Potion Permit Brings Magical Action To Farming Sims</w:t>
      </w:r>
    </w:p>
    <w:p>
      <w:r>
        <w:t>A player collects materials in Potion Permit.</w:t>
      </w:r>
    </w:p>
    <w:p>
      <w:r>
        <w:t>To be frank, Potion Permit doesn't entail actual farming like Stardew. However, it ticks every other box needed to be considered a farming sim, which is why it deserves recognition. Aside from actual farming (which isn't even the best part about Stardew), Potion Permit will satisfy every gamer searching for something that will bring them the same joys as Pelican Town. The gameplay revolves around players building a reputation for themselves as they aid the townspeople.</w:t>
      </w:r>
    </w:p>
    <w:p>
      <w:r>
        <w:t>Players must gather plants and materials to craft potions that can be used to cure the townsfolk. Running a small clinic in the town, players will become the Harvey of this world. Even without large crops of land, Potion Permit carries the same charm as Stardew, which is especially clear by the game's aesthetic. It's a relaxing game with a colorful cast of NPCs that rival the locals of Pelican Town.</w:t>
      </w:r>
    </w:p>
    <w:p>
      <w:r>
        <w:t>Roots of Pacha Takes Players Through Periods of Time</w:t>
      </w:r>
    </w:p>
    <w:p>
      <w:r>
        <w:t>Roots of Pacha screenshot from trailer with a character by her canine companions.</w:t>
      </w:r>
    </w:p>
    <w:p>
      <w:r>
        <w:t>Roots of Pacha is one of several top farming sim games that rarely gets the credit and appreciation it deserves. Roots of Pacha is a co-op farming sim that begins in the Stone Age but uses the simple premise of research and discovery. This allows players and characters alike to learn more about the world and grow through the ages.</w:t>
      </w:r>
    </w:p>
    <w:p>
      <w:r>
        <w:t>Roots of Pacha is fascinating in how it blends scientific discovery and wonder with the classic farming sim mechanics, providing a unique spin on concepts made popular by Stardew Valley. Roots of Pacha is a solid title, perfect for those wanting that thrill and sense of achievement from discovery and advancement. It might also scratch the itch of gamers who enjoy games that progress the entire era, like Age of Empires.</w:t>
      </w:r>
    </w:p>
    <w:p>
      <w:r>
        <w:t>Coral Island Steps Away From Pixel Art</w:t>
      </w:r>
    </w:p>
    <w:p>
      <w:r>
        <w:t>Stardew Valley, and Harvest Moon before it, influenced the genre's progression and most of its concepts, but Coral Island feels like the next step into a new generation. From refined visuals and gameplay mechanics to a huge lively world brought to life by NPCs with big personalities, Coral Island has the potential to reach Stardew Valley levels of success.</w:t>
      </w:r>
    </w:p>
    <w:p>
      <w:r>
        <w:t>If nothing else, Coral Island will appeal to Stardew Valley fans as they can customize how long an in-game day lasts—something that Stardew Valley lacks. Stairway Games was dedicated to rewarding those who backed Coral Island on Kickstarter. A hands-on approach from the developers worked with Eric Barone, ConcernedApe, in establishing a terrific community around a popular game, and Coral Island has followed suit.</w:t>
      </w:r>
    </w:p>
    <w:p>
      <w:r>
        <w:t>Slime Rancher Is Hectic But Addictive</w:t>
      </w:r>
    </w:p>
    <w:p>
      <w:r>
        <w:t>Slime Rancher gameplay of a corral of Pink Slimes</w:t>
      </w:r>
    </w:p>
    <w:p>
      <w:r>
        <w:t>Slime Rancher isn't the same pixelated, top-down farming sim as Stardew. Instead, it is closer to a first-person shooter with cute little creatures and pastel settings. Players will become Beatrix LeBeau, a woman with one thing on her mind: capturing slime. Players will start on their farm without much to do except purchase one cage. From there, players must head out and explore the rather chaotic wilds to find new slimes and food for their slimes.</w:t>
      </w:r>
    </w:p>
    <w:p>
      <w:r>
        <w:t>Though, farming crops is a big part of Slime Rancher. The slimes are rarely satisfied, so players will need to have plots of land set aside for raising chickens and growing vegetables. Slime Rancher requires the player to be away from home far more than Stardew, but the grind isn't very different. When players wake up in Stardew, there are a million things they must tend to to have a functional farm. Slime Rancher is the same, as players will find themselves constantly on the go.</w:t>
      </w:r>
    </w:p>
    <w:p>
      <w:r>
        <w:t>Little Witch In the Woods Is an Enchantingly Cozy Game</w:t>
      </w:r>
    </w:p>
    <w:p>
      <w:r>
        <w:t>Arden speaks to the player in Little Witch In the Woods.</w:t>
      </w:r>
    </w:p>
    <w:p>
      <w:r>
        <w:t>Little Witch In the Woods combines two amazing things: Stardew Valley and magic. This delightful pixelated adventure has players take on the role of, well, a little witch in the woods. The game itself is rather reminiscent of Stardew, but it's no knock-off fake. It's a beautiful game with gorgeous settings that are as magical as they should be. It steps away from putting witches into dreary old villages and instead provides an adorable, whimsical game.</w:t>
      </w:r>
    </w:p>
    <w:p>
      <w:r>
        <w:t>There are plenty of unique NPCs to talk with, enchanted woods to explore and potions to be boiled and toiled in cauldrons. With great writing and visuals, Little Witch in the Woods is perfect for Stardew fans who are looking for a great game for the fall season. Now, the "farming sim" bit comes in as players gather ingredients and animals to make their potions. Players aren't exactly a farmers in this game, but instead, a witch's apprentice.</w:t>
      </w:r>
    </w:p>
    <w:p>
      <w:r>
        <w:t>Disney Dreamlight Valley Is the Ultimate Disney Sim</w:t>
      </w:r>
    </w:p>
    <w:p>
      <w:r>
        <w:t>Close Hydrangea Flowers in Disney Dreamlight Valley</w:t>
      </w:r>
    </w:p>
    <w:p>
      <w:r>
        <w:t>A player talks to Donald Duck in Disney Dreamlight Valley.</w:t>
      </w:r>
    </w:p>
    <w:p>
      <w:r>
        <w:t>Player character and Mickey Mouse hanging out in Disney Dreamlight Valley</w:t>
      </w:r>
    </w:p>
    <w:p>
      <w:r>
        <w:t>Sunflowers in Disney Dreamlight Valley</w:t>
      </w:r>
    </w:p>
    <w:p>
      <w:r>
        <w:t>In terms of functionality, Disney Dreamlight Valley is not exactly groundbreaking in how it runs. Yet, the inclusion of familiar faces across a whole host of Disney properties helps the game stand out. Whether it is fishing with Goofy, foraging with Wall-E, cooking with Remy, or exploring with Toy Story's Woody and Buzz Lightyear, Dreamlight Valley hits immersion and nostalgia on many levels.</w:t>
      </w:r>
    </w:p>
    <w:p>
      <w:r>
        <w:t>Disney Dreamlight Valley's nostalgia factor is especially noticeable with additional characters from various properties being introduced into the game almost every month. Disney Dreamlight Valley has an interesting story, but it ultimately possesses the quintessential farming sim quality of being a perfect game for whatever the player's mood requires, just as Stardew Valley did before. It's a fun game that gives players the unique opportunity to kick back with their favorite characters.</w:t>
      </w:r>
    </w:p>
    <w:p>
      <w:r>
        <w:t>Littlewood Makes a Hero Out of the Player</w:t>
      </w:r>
    </w:p>
    <w:p>
      <w:r>
        <w:t>Littlewood gameplay with the player in their town.</w:t>
      </w:r>
    </w:p>
    <w:p>
      <w:r>
        <w:t>Stardew Valley's replayable gameplay loop has influenced the simulation genre far and wide, and Littlewood is one example that wears these influences proudly. Littlewood is nothing special to look at, with a basic art style that feels squished to give a bite-sized and more charming feel, yet it still encapsulates everything Stardew Valley stands for. Littlewood even has a unique premise in the player having already saved the world.</w:t>
      </w:r>
    </w:p>
    <w:p>
      <w:r>
        <w:t>In Littlewood, players can not only meet and befriend various characters, but they can even travel around with them to help a relationship reach its potential. Littlewood is different enough to be worth checking out as its own entity. That said, it still maintains plenty of the heart and general coziness that made Stardew Valley so popular.</w:t>
      </w:r>
    </w:p>
    <w:p>
      <w:r>
        <w:t>Sun Haven Is As Fantastical As It Sounds</w:t>
      </w:r>
    </w:p>
    <w:p>
      <w:r>
        <w:t>A dragon-themed carnival in Sun Haven</w:t>
      </w:r>
    </w:p>
    <w:p>
      <w:r>
        <w:t>When Stardew Valley lovers search for their next big game, they generally want a cozy gaming experience grounded in reality for maximum immersion. Yet Stardew Valley itself didn't stay completely true to this, so why should these other games? Sun Haven is the perfect example of a fantasy sim that fully embraces the fantastical and magical RPG elements and world-building, while still staying true to the fundamentals of the farming sim.</w:t>
      </w:r>
    </w:p>
    <w:p>
      <w:r>
        <w:t>From picking between magical races in character customization at the very beginning, to fighting mysterious fantastical beasts, Sun Haven really does cater to fans of fantasy RPG and farming sims. Sun Haven is massive in scale, and with a solid story, gives players plenty to get involved in. It definitely gives farming sim lovers their fix of the genre, while providing that special something to help it stand out away from the rest of the competition.</w:t>
      </w:r>
    </w:p>
    <w:p>
      <w:r>
        <w:t>Story of Seasons: A Wonderful Life Is a Gaming Classic</w:t>
      </w:r>
    </w:p>
    <w:p>
      <w:r>
        <w:t>Story of Seasons: A Wonderful Life gameplay with the player interacting with the townsfolk.</w:t>
      </w:r>
    </w:p>
    <w:p>
      <w:r>
        <w:t>Story of Seasons should be a familiar franchise to fans of the farming sim, as it was formerly known as Harvest Moon. Harvest Moon inspired Stardew Valley in the first place, only for Stardew to surpass it and anything else that the franchise has since produced. Story of Seasons: Pioneers of Olive Town was advertised well, but the game doesn't hold up as well in the modern era.</w:t>
      </w:r>
    </w:p>
    <w:p>
      <w:r>
        <w:t>However, Story of Seasons: A Wonderful Life (2023), a recent remake of the 2003 Harvest Moon game, actually holds up much better. Repetition is a frequent issue in farming sims beyond the first two or three years, but A Wonderful Life has time-skips between its chapters, with all the characters aging each time and the entire landscape shifting with the times. This helps in making the game feel alive.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