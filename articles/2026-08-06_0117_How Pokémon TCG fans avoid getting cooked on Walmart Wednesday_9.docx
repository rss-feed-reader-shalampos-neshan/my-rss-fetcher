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Pokémon TCG fans avoid getting cooked on Walmart Wednesday</w:t>
      </w:r>
    </w:p>
    <w:p>
      <w:r>
        <w:t>منبع: https://www.polygon.com/pokemon-tcg-walmart-release-deal-is-going-fast-almost-gone-errors/</w:t>
      </w:r>
    </w:p>
    <w:p>
      <w:r>
        <w:t>نویسنده: Patricia Hernandez</w:t>
      </w:r>
    </w:p>
    <w:p>
      <w:r>
        <w:t>تاریخ انتشار: 2026-08-05 20:00</w:t>
      </w:r>
    </w:p>
    <w:p>
      <w:r>
        <w:t>──────────────────────────────────────────────────</w:t>
      </w:r>
    </w:p>
    <w:p>
      <w:r>
        <w:t>It's Walmart Wednesday, which means that Pokémon trading card game collectors all over are gearing up for the retailer's weekly 9 p.m. ET drop. Whether you're a seasoned Pokémon shopper or a total newbie, here's what you need to know to survive the online release.</w:t>
      </w:r>
    </w:p>
    <w:p>
      <w:r>
        <w:t>What's dropping at Walmart for Pokémon today?</w:t>
      </w:r>
    </w:p>
    <w:p>
      <w:r>
        <w:t>The product list on any given week isn't known until right before or during the weekly drop window. As of early August, you can reasonably expect products from Pitch Black, Chaos Rising, and Perfect Order alongside a mishmash of things like Elite Trainer Boxes (ETBs), booster boxes. First Partner Illustration Collection 3 is scheduled to drop this week as well, though you may have better luck at your local Walmart versus a million bots online.</w:t>
      </w:r>
    </w:p>
    <w:p>
      <w:r>
        <w:t>The easiest products to purchase on Walmart's website during these drops are Poké Ball tins, Charizard Ex Collection, and Mega Zygarde boxes. In some weeks, the demand becomes low enough that Walmart may stop queues for these products — but you'll have to wait to see them. You may also still encounter issues while trying to add these Pokémon products to your cart.</w:t>
      </w:r>
    </w:p>
    <w:p>
      <w:r>
        <w:t>How does buying TCG at Walmart work?</w:t>
      </w:r>
    </w:p>
    <w:p>
      <w:r>
        <w:t>Unlike Target, Walmart makes everything available at once — which means you'll likely need to open multiple pages to join a product queue. Load whatever item you most desire first, and keep your eye on the clock. Even joining the millisecond when something goes live doesn't guarantee a purchase.</w:t>
      </w:r>
    </w:p>
    <w:p>
      <w:r>
        <w:t>Walmart's online drops are widely considered to be the toughest way to obtain Pokémon cards. Paradoxically, it's also one of the chillest. Whenever it's your turn, you're given a window to complete your purchase. You could theoretically leave the computer and periodically check back. This runs the risk of missing the exact moment you're released from the queue, but the alternative is waiting anxiously for hours. Don't ruin your night!</w:t>
      </w:r>
    </w:p>
    <w:p>
      <w:r>
        <w:t>Image: The Pokemon Company</w:t>
      </w:r>
    </w:p>
    <w:p>
      <w:r>
        <w:t>Does Walmart sell Pokémon TCG at MSRP?</w:t>
      </w:r>
    </w:p>
    <w:p>
      <w:r>
        <w:t>Before a drop goes live, most products are listed well above MSRP. Reload the page to see the correct pricing. With that said, Walmart listings are usually around 10% over MSRP or so. It's not as bad as GameStop, but Walmart TCG tends to be more expensive than what you'd find at Target. Target sells products online at 3 a.m. ET, however. You're more likely to be awake when Walmart Pokémon drops happen. With Target, you might ruin your sleep schedule just to walk away with nothing.</w:t>
      </w:r>
    </w:p>
    <w:p>
      <w:r>
        <w:t>Other options, like Best Buy, require an invitation to purchase Pokémon products online. Competitors like Sam's Club and Costco require memberships. And most other retailers don't receive products as often, or in large enough quantities to bother trying. Walmart might be a better choice to try and buy Pokémon products, depending on your circumstances.</w:t>
      </w:r>
    </w:p>
    <w:p>
      <w:r>
        <w:t>These are the prices for the week of August 5, 2026:</w:t>
      </w:r>
    </w:p>
    <w:p>
      <w:r>
        <w:t>First Partner Illustration Collection 2: $17.97</w:t>
      </w:r>
    </w:p>
    <w:p>
      <w:r>
        <w:t>$17.97 First Partner Illustration Collection 3: $17.97</w:t>
      </w:r>
    </w:p>
    <w:p>
      <w:r>
        <w:t>$17.97 Pitch Black Booster Bundle: $31.97</w:t>
      </w:r>
    </w:p>
    <w:p>
      <w:r>
        <w:t>$31.97 Charizard Ex Special Collection: $49.95</w:t>
      </w:r>
    </w:p>
    <w:p>
      <w:r>
        <w:t>$49.95 Destined Rivals ETB: $69.00</w:t>
      </w:r>
    </w:p>
    <w:p>
      <w:r>
        <w:t>$69.00 Pitch Black Blister: $4.97</w:t>
      </w:r>
    </w:p>
    <w:p>
      <w:r>
        <w:t>Does Walmart's message when you join a queue mean anything?</w:t>
      </w:r>
    </w:p>
    <w:p>
      <w:r>
        <w:t>Walmart greets users with one of two messages once a product goes live. If it says "This deal is almost gone," your chances of purchasing that item are low. If it says "This deal is selling fast," the likelihood of succeeding is higher.</w:t>
      </w:r>
    </w:p>
    <w:p>
      <w:r>
        <w:t>Why is it telling me to hold tight for a moment?</w:t>
      </w:r>
    </w:p>
    <w:p>
      <w:r>
        <w:t>Walmart is getting slammed because everyone wants the new First Partner Illustration Collection 3. Don't worry, you can just reload.</w:t>
      </w:r>
    </w:p>
    <w:p>
      <w:r>
        <w:t>Should I even bother getting in line if it says the deal is almost gone?</w:t>
      </w:r>
    </w:p>
    <w:p>
      <w:r>
        <w:t>Yes, provided the item isn't something like Ascended Heroes, Destined Rivals, or Prismatic Evolutions. Even in those cases, you don't lose anything by keeping the page open. Sometimes people are able to purchase something hours after a queue goes live.</w:t>
      </w:r>
    </w:p>
    <w:p>
      <w:r>
        <w:t>Should I stay on the page?</w:t>
      </w:r>
    </w:p>
    <w:p>
      <w:r>
        <w:t>You can navigate Walmart's website without losing your place in line. As long as your screen shows a section that says you're in line, you're good. Just do not refresh and do not click 'leave the line.' You can also click through to inspect the item you're in line for without worry.</w:t>
      </w:r>
    </w:p>
    <w:p>
      <w:r>
        <w:t>What's the purchasing limit for Pokémon TCG at Walmart?</w:t>
      </w:r>
    </w:p>
    <w:p>
      <w:r>
        <w:t>5 items per SKU. So you can buy 5 boxes of First Partner 3 and 5 Ascended Heroes ETB boxes, but you can't purchase 10 of either of them. The more products you try to buy, the more likely you are to encounter errors. So if you manage to put something in your cart, you're probably better off trying to check it out than trying your luck with more items.</w:t>
      </w:r>
    </w:p>
    <w:p>
      <w:r>
        <w:t>The limit varies at brick and mortar locations, but it's usually smaller than what Walmart's website allows.</w:t>
      </w:r>
    </w:p>
    <w:p>
      <w:r>
        <w:t>How do I know if I got through?</w:t>
      </w:r>
    </w:p>
    <w:p>
      <w:r>
        <w:t>The page should update on its own with a 10-minute timer that immediately begins counting down.</w:t>
      </w:r>
    </w:p>
    <w:p>
      <w:r>
        <w:t>What kinds of errors should I expect on Walmart Wednesdays?</w:t>
      </w:r>
    </w:p>
    <w:p>
      <w:r>
        <w:t>Adding items to your cart and checking out can be a nightmare. To lessen the likelihood of hiccups, create an SMS-verified account and save a payment profile before the release. You won't waste as much time entering information, and you'll have fewer pages to load. Walmart has also made SMS a required security measure to purchase Pokemon TCG, so you're going to need to do it either way.</w:t>
      </w:r>
    </w:p>
    <w:p>
      <w:r>
        <w:t>Don't be discouraged if the site tells you it failed to add the item to your cart, or if it says it cannot complete the action because it is under a heavy load. Just keep mashing the "Add to Cart" until you succeed. Walmart may occasionally prompt you to click and hold to verify you're not a bot, but there's no way around it.</w:t>
      </w:r>
    </w:p>
    <w:p>
      <w:r>
        <w:t>Sometimes Walmart will say something is out of stock when it actually isn't. The best way to track if something is still available is to join a Pokémon trading card game stock Discord server.</w:t>
      </w:r>
    </w:p>
    <w:p>
      <w:r>
        <w:t>What sellers on Walmart are trustworthy for Pokémon?</w:t>
      </w:r>
    </w:p>
    <w:p>
      <w:r>
        <w:t>Often, what's available isn't coming from Walmart directly. If the seller is GT Emporium, breathe easy: That's Walmart's official stockist. Other sellers have bigger markups or could be offering resealed products, so make sure to double-check.</w:t>
      </w:r>
    </w:p>
    <w:p>
      <w:r>
        <w:t>Walmart Wednesdays can be frustrating. Some people try for months without anything to show for it. As long as you're realistic about your chances, though, you lose nothing by just letting the page sit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