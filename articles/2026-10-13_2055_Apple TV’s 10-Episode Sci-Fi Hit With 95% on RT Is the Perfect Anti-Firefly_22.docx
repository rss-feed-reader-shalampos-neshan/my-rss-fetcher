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10-Episode Sci-Fi Hit With 95% on RT Is the Perfect Anti-Firefly</w:t>
      </w:r>
    </w:p>
    <w:p>
      <w:r>
        <w:t>منبع: https://www.cbr.com/apple-tv-murderbot-perfect-anti-firefly/</w:t>
      </w:r>
    </w:p>
    <w:p>
      <w:r>
        <w:t>نویسنده: George Chrysostomou</w:t>
      </w:r>
    </w:p>
    <w:p>
      <w:r>
        <w:t>تاریخ انتشار: 2026-10-13 19:00</w:t>
      </w:r>
    </w:p>
    <w:p>
      <w:r>
        <w:t>──────────────────────────────────────────────────</w:t>
      </w:r>
    </w:p>
    <w:p>
      <w:r>
        <w:t>Comparisons are a natural part of the entertainment industry. Audiences are always looking for ways to understand a series, categorize it, and place it within the wider space. In the case of Firefly, it has been a constant subject of comparison and parallel, partly because it is one of the most beloved cult classics ever produced in science fiction. It is more uncommon to see a show like Firefly used as a paradoxical comparison, though, as with Apple TV's Murderbot.</w:t>
      </w:r>
    </w:p>
    <w:p>
      <w:r>
        <w:t>If Firefly feels like the natural starting point for the genre, then examining how other sci-fi hits might tackle these themes in contrast gives audiences another layer of understanding. In this case, Murderbot feels miles away from what Firefly represents, andall the better for it.</w:t>
      </w:r>
    </w:p>
    <w:p>
      <w:r>
        <w:t>Firefly and Murderbot Are at the Opposite Ends of the Sci-Fi Spectrum</w:t>
      </w:r>
    </w:p>
    <w:p>
      <w:r>
        <w:t>FIREFLY, Adam Baldwin, Jewel Staite, Ron Glass, Sean Maher, Morena Baccarin, Nathan Fillion, Gina Torres, Alan Tudyk, Summer Glau Image via 20th Century Fox Film Corp, Courtesy: Everett Collection</w:t>
      </w:r>
    </w:p>
    <w:p>
      <w:r>
        <w:t>It's been some years since Firefly concluded, and there is no end to the discussions about its return and what it means for the science fiction genre. There are two things that always stood out about the show. The first was its tone. Of course, Firefly relies on many of the same ideas as other areas of the genre, with a harsh, space-western backdrop, a fascist regime, and an almost post-war structure to its world-building. Yet it is also uplifting in many ways, refusing to sink completely into the misery that a universe like this could produce.</w:t>
      </w:r>
    </w:p>
    <w:p>
      <w:r>
        <w:t>Secondly, it's the ensemble of characters. It is very challenging to find a cast with chemistry at this level. With razor-sharp wit, scripts that zing with energy, and performers who understand their heroes in detail, it was almost impossible for Firefly not to succeed. While other science fiction shows might focus on lore-building or shocking twists on genre archetypes, Firefly is particularly interested inthe human element at the series' core and how those characters interact with one another.</w:t>
      </w:r>
    </w:p>
    <w:p>
      <w:r>
        <w:t>The show is ultimately about a found family, a group of outcasts who learn that their lives might actually be better off with one another. Despite the chaos of the science fiction events unfolding outside that core group, their familial relationships keep the show grounded.</w:t>
      </w:r>
    </w:p>
    <w:p>
      <w:r>
        <w:t>That's really where that uplifting spirit can be found. It's where that human element comes in. Because these are characters with vastly different backgrounds and, evidently, contrasting viewpoints. Yet, despite that gulf between these individuals, they are nonetheless bonded.</w:t>
      </w:r>
    </w:p>
    <w:p>
      <w:r>
        <w:t>How the audience feels about the notion of found family is the heartbeat of the show and a reason so many have grown so attached. It's a formula that might work here and elsewhere, but forMurderbot, a very different approach was taken. Apple TV's standout sci-fi series embraces loneliness and doesn't lean on the same social themes.</w:t>
      </w:r>
    </w:p>
    <w:p>
      <w:r>
        <w:t>Apple TV's Murderbot Takes a More Cynical View on Humanity</w:t>
      </w:r>
    </w:p>
    <w:p>
      <w:r>
        <w:t>Alexander Skarsgård in Murderbot Image via Apple TV+</w:t>
      </w:r>
    </w:p>
    <w:p>
      <w:r>
        <w:t>Murderbot is one of Apple TV's crowning achievements, even if the series hasn't garnered the reputation and respect it deserves. The series might have been a ratings success and was beloved by critics, but it is fair to say that it is not held aloft among Apple's arsenal quite like some other recent offerings.</w:t>
      </w:r>
    </w:p>
    <w:p>
      <w:r>
        <w:t>Perhaps that's because audiences haven't fully integrated with the show yet, finding it difficult to relate to some of those key characters. Maybe it's simply the fact that they haven't had enough time in this world. Firefly only became a cult classic because it has had years to build up to that status.</w:t>
      </w:r>
    </w:p>
    <w:p>
      <w:r>
        <w:t>Murderbot's fundamental mission is at odds with what Firefly has achieved. The show is set in a far-future, spacefaring, technologically advanced world. So far, it's not all that dissimilar from Firefly, matching many of the same tropes firmly established in the genre. Its premise extends beyond those limitations though, leaning into the kind of thematic discussions that have been taking place in Westworld, Humans and the like, concerning androids and the true meaning of being human.</w:t>
      </w:r>
    </w:p>
    <w:p>
      <w:r>
        <w:t>Android autonomy is certainly a key plot point here, with a self-aware, organic-machine hybrid breaking away from its control module and thus developing free will. It's a tale as old as time, but one that has been given a new layer. While traditionallythese robotic personalities are determined to find humanity in their own way, Murderbot offers a different perspective. Instead, the lead here is obsessed with avoiding human connection, seeing biological beings as gross and finding any kind of social interaction wholly uncomfortable.</w:t>
      </w:r>
    </w:p>
    <w:p>
      <w:r>
        <w:t>While Firefly is intended to embrace family and the human spirit, Murderbot is the complete antithesis of that, assuming that true happiness can be found inloneliness. Of course, the show is as contradictory as its characters, with inconvenient truths rearing their ugly heads.</w:t>
      </w:r>
    </w:p>
    <w:p>
      <w:r>
        <w:t>It is in a reluctant state that the audience will see moments of human connection regardless, which feel as though they are inevitable in some way. Perhaps as seasons progress, this idea will be leaned into further, but for now, limited interactions are the show's currency.</w:t>
      </w:r>
    </w:p>
    <w:p>
      <w:r>
        <w:t>Murderbot Has Been Renewed for a Second Season</w:t>
      </w:r>
    </w:p>
    <w:p>
      <w:r>
        <w:t>Mensah and Gurathin looking at something, scared in Murderbot. Apple TV+</w:t>
      </w:r>
    </w:p>
    <w:p>
      <w:r>
        <w:t>Those who have already been drawn in by Murderbot and its alternative take on the genre will likely know that the show draws from a well-established source material. The Murderbot Diaries by Martha Wells is the text in question and appears to take great joy in re-examining so many classic archetypes and ideas, painting them in a new palette of colors.</w:t>
      </w:r>
    </w:p>
    <w:p>
      <w:r>
        <w:t>So often, robotic characters are drawn to learn all there is about human society. In this instance, there is a rejection of those ideals, despite the formula seemingly becoming almost unstoppable.</w:t>
      </w:r>
    </w:p>
    <w:p>
      <w:r>
        <w:t>Much credit goes to Alexander Skarsgård, who plays the titular character, for taking such complex material and bringing an essence of truth to it. It is difficult, as an audience, to relate to a seemingly inhuman character who portrays none of the same thoughts and, most of all, feelings that viewers would feel comfortable accepting and relating to. Firefly is determined to be liked by its audience with its quips and classically cool moments. Murderbot, in contrast, stands firm in its belief in character work over playing to the audience.</w:t>
      </w:r>
    </w:p>
    <w:p>
      <w:r>
        <w:t>There is a firm chance that the series will progress beyond its current limitations, as it charts new ground on screen. That's because Murderbot has been commissioned for a second season. It went into production in August 2026 and is expected to launch on Apple's streaming service sometime in 2027, just a few years after Season 1 aired. In many respects, it has already surpassed Firefly, which was famously given only one season before becoming a hit in the years since.</w:t>
      </w:r>
    </w:p>
    <w:p>
      <w:r>
        <w:t>So, Firefly and Murderbot may walk in the same circles, but they have really been positioned as opposites. As the show progresses, Murderbot will inevitably move closer to what Firefly represents. For now, though, it is refreshing to see such a unique approach to a genre that has seen so many writers and creators attempt to produce similar fare.</w:t>
      </w:r>
    </w:p>
    <w:p>
      <w:r>
        <w:t>What will ultimately prove to be the decider here is, if in years down the line, viewers look nostalgically at what Murderbot was and how it made them feel, much like Firefly.</w:t>
      </w:r>
    </w:p>
    <w:p>
      <w:r>
        <w:t>Quiz 5 Questions Firefly or Murderbot: Two Visions of the Future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