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Evil's Oldest Mystery Has Officially Been Solved</w:t>
      </w:r>
    </w:p>
    <w:p>
      <w:r>
        <w:t>منبع: https://www.cbr.com/resident-evil-oldest-mystery-officially-solved/</w:t>
      </w:r>
    </w:p>
    <w:p>
      <w:r>
        <w:t>نویسنده: Scott Baird</w:t>
      </w:r>
    </w:p>
    <w:p>
      <w:r>
        <w:t>تاریخ انتشار: 2026-07-04 00:00</w:t>
      </w:r>
    </w:p>
    <w:p>
      <w:r>
        <w:t>──────────────────────────────────────────────────</w:t>
      </w:r>
    </w:p>
    <w:p>
      <w:r>
        <w:t>2026 is the year when another of the greatest mysteries in video game history has been solved. Nearly 30 years later, a question that has plagued Resident Evil 3: Nemesis fans since the late '90s finally has an answer.</w:t>
      </w:r>
    </w:p>
    <w:p>
      <w:r>
        <w:t>The muddy textures of the original PlayStation and the Nintendo 64 led to all kinds of video game mysteries, such as the infamous "L is Real" sign in Super Mario 64. This was the era where gaming urban legends were truly born, as it was this time when datamining was still in its infancy, and there weren't countless YouTube channels dedicated to debunking the mysteries. Now, gamers have an explanation behind an infamous blurry photo in Resident Evil 3.</w:t>
      </w:r>
    </w:p>
    <w:p>
      <w:r>
        <w:t>The Mystery Of Resident Evil 3's Blurry Photo Has Been Solved</w:t>
      </w:r>
    </w:p>
    <w:p>
      <w:r>
        <w:t>Jill Valentine looking in the mirror in Resident Evil 3: Nemesis Capcom</w:t>
      </w:r>
    </w:p>
    <w:p>
      <w:r>
        <w:t>The longest-running unanswered mystery from the Resident Evil series comes from Resident Evil 3: Nemesis on the original PlayStation. In this game, Jill Valentine briefly returns to her office in the Raccoon City Police Department, as she tries to escape from the zombie outbreak.</w:t>
      </w:r>
    </w:p>
    <w:p>
      <w:r>
        <w:t>Fans quickly noticed that her desk had a picture of what appeared to be a man, though Jill never commented on it, and the player couldn't interact with it. For years, gamers assumed the picture was of a romantic partner or family member of Jill's. The game's remake in 2020 offered no extra clues, as the photo was replaced with that of a dog, leaving the identity of Jill's mystery friend unclear.</w:t>
      </w:r>
    </w:p>
    <w:p>
      <w:r>
        <w:t>The identity of Jill's friend has finally been answered, and it's a surprising one. As discovered by OneiRoidandRoid on X, the person in Jill's photo is none other than actor Kyle MacLachlan, who starred in Twin Peaks, and had major roles in Sex and the City and Fallout. It turns out the picture was from a Japanese magazine, where MacLachlan did a photoshoot, presumably in the early '90s.</w:t>
      </w:r>
    </w:p>
    <w:p>
      <w:r>
        <w:t>Resident Evil 3 Is Another Japanese Video Game With A Twin Peaks Reference</w:t>
      </w:r>
    </w:p>
    <w:p>
      <w:r>
        <w:t>Nemesis attacks the player in Resident Evil 3: Nemesis.</w:t>
      </w:r>
    </w:p>
    <w:p>
      <w:r>
        <w:t>One must wonder why, in-universe, Jill has a picture of Kyle MacLachlan on her desk. Maybe she was having an affair with a fictionalized version of him in the '90s, or maybe the actor was secretly working for the Umbrella Corporation while filming Twin Peaks.</w:t>
      </w:r>
    </w:p>
    <w:p>
      <w:r>
        <w:t>The most likely answer is that the development team for Resident Evil 3: Nemesis simply took a random photo and put it in the game, as it was so pixelated that no one could tell who it was. The fact that it took nearly thirty years for fans to discover the truth meant that Capcom was right not to be worried about a lawsuit.</w:t>
      </w:r>
    </w:p>
    <w:p>
      <w:r>
        <w:t>The reason why it's Kyle MacLachlan is likely due to Twin Peaks being absolutely massive in Japan in the '90s, to the point where it was cited as the main inspiration for The Legend of Zelda: Link's Awakening. The developers of RE:3 likely loved Twin Peaks so much that they didn't see any harm in throwing a small nod its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