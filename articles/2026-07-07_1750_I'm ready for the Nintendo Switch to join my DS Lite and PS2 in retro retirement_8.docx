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ready for the Nintendo Switch to join my DS Lite and PS2 in retro retirement</w:t>
      </w:r>
    </w:p>
    <w:p>
      <w:r>
        <w:t>منبع: https://www.gamesradar.com/games/im-ready-for-the-nintendo-switch-to-join-my-ds-lite-and-ps2-in-retro-retirement/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2026-07-07 16:35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