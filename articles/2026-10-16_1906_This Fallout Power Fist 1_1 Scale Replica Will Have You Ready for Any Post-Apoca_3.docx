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Fallout Power Fist 1:1 Scale Replica Will Have You Ready for Any Post-Apocalyptic Future</w:t>
      </w:r>
    </w:p>
    <w:p>
      <w:r>
        <w:t>منبع: https://www.ign.com/articles/this-fallout-power-fist-11-scale-replica-will-have-you-ready-for-any-post-apocalyptic-future</w:t>
      </w:r>
    </w:p>
    <w:p>
      <w:r>
        <w:t>نویسنده: Adam Bankhurst</w:t>
      </w:r>
    </w:p>
    <w:p>
      <w:r>
        <w:t>تاریخ انتشار: 2026-10-16 13:22</w:t>
      </w:r>
    </w:p>
    <w:p>
      <w:r>
        <w:t>──────────────────────────────────────────────────</w:t>
      </w:r>
    </w:p>
    <w:p>
      <w:r>
        <w:t>As part of IGN Fan Fest: Fall Edition 2026, we were able to exclusively reveal a first look at the officially licensed Fallout Power Fist 1:1 Scale Replica, a perfect addition to the collection of those with fond memories of their visits to that iconic post-apocalyptic wasteland.</w:t>
      </w:r>
    </w:p>
    <w:p>
      <w:r>
        <w:t>This Power Fist replica is "faithful to every brutal, pneumatic detail," and even includes the beloved in-game sound activation that "lets you announce your presence the old-fashioned way."</w:t>
      </w:r>
    </w:p>
    <w:p>
      <w:r>
        <w:t>Fallout Power Fist 1:1 Scale Replica Images View 19 Images</w:t>
      </w:r>
    </w:p>
    <w:p>
      <w:r>
        <w:t>Weighing in at 4.6 lbs and stretching 17 inches long, this replica is forged from premium PVC, ABS, and alloy materials. It also comes with an instruction manual because "even apex wasteland survivors read the fine print."</w:t>
      </w:r>
    </w:p>
    <w:p>
      <w:r>
        <w:t>With Fallout 5 and Season 3 of Prime Video's Fallout series on the way, there couldn't be a better time to start stocking up on items like these. And hey, if we ever do enter into a post-apocalyptic future, you'll already be prepared!</w:t>
      </w:r>
    </w:p>
    <w:p>
      <w:r>
        <w:t>For more from IGN Fan Fest: Fall Edition 2026, check out our roundup of the biggest moments, including from VisionQuest, Cyberpunk: Edgerunners 2, Whalefall, and more!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