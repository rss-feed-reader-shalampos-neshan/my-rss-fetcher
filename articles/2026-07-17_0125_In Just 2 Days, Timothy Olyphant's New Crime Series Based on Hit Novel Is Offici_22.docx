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 Just 2 Days, Timothy Olyphant's New Crime Series Based on Hit Novel Is Officially the Most-Watched Show in the U.S.</w:t>
      </w:r>
    </w:p>
    <w:p>
      <w:r>
        <w:t>منبع: https://www.cbr.com/lucky-crime-apple-tv-success-july-2026/</w:t>
      </w:r>
    </w:p>
    <w:p>
      <w:r>
        <w:t>نویسنده: Deena Elgenaidi</w:t>
      </w:r>
    </w:p>
    <w:p>
      <w:r>
        <w:t>تاریخ انتشار: 2026-07-17 00:30</w:t>
      </w:r>
    </w:p>
    <w:p>
      <w:r>
        <w:t>──────────────────────────────────────────────────</w:t>
      </w:r>
    </w:p>
    <w:p>
      <w:r>
        <w:t>Apple TV's latest crime thriller, Lucky, starring Anya Taylor-Joy and Timothy Olyphant, has shot to the top of the charts, becoming Apple TV's No. 1 most-watched TV show in the United States just two days after its debut, per FlixPatrol. Lucky is also No. 1 in Australia, Japan, Canada, Finland, South Korea, Switzerland, and other countries.</w:t>
      </w:r>
    </w:p>
    <w:p>
      <w:r>
        <w:t>Lucky was created by Jonathan Tropper, who also created another Apple TV hit, Your Friends and Neighbors. Lucky features a star-studded cast, with Anya Taylor-Joy (The Queen's Gambit), Timothy Olyphant (Justified), Annette Bening (American Beauty), Aunjanue Ellis-Taylor (Lovecraft Country), Clifton Collins Jr. (Westworld), Drew Starkey (Outer Banks), Mo McRae (Sons of Anarchy), William Fuchtner (Prison Break) and Eric Lange (Sugar).</w:t>
      </w:r>
    </w:p>
    <w:p>
      <w:r>
        <w:t>What is Lucky About?</w:t>
      </w:r>
    </w:p>
    <w:p>
      <w:r>
        <w:t>Lucky is based on Marissa Stapley's 2021 novel of the same name. Reese Witherspoon is an executive producer, and Stapley's book was originally chosen for Reese's Book Club in December 2021, becoming an international bestseller.</w:t>
      </w:r>
    </w:p>
    <w:p>
      <w:r>
        <w:t>The mini-series follows Taylor-Joy's character, Luciana "Lucky" Armstrong, a woman who has been groomed to be a con artist like her father. When a multi-million dollar heist goes wrong, Lucky goes on the run, trying to find out who has betrayed her. She's chased by both the FBI and a merciless crime boss, while also trying to break away from her criminal past. Lucky reconnects with her father, John (Olyphant), who's serving time in prison, while also offering advice and guidance through phone calls with his daughter. Meanwhile, Lucky's husband, Cary (Starkey), is missing, leaving Lucky to wonder whether he abandoned her or something else horrible happened.</w:t>
      </w:r>
    </w:p>
    <w:p>
      <w:r>
        <w:t>Lucky Is an Instant Apple TV Hit With Critical Acclaim</w:t>
      </w:r>
    </w:p>
    <w:p>
      <w:r>
        <w:t>Timothy Olyphant in Lucky Image via Apple TV</w:t>
      </w:r>
    </w:p>
    <w:p>
      <w:r>
        <w:t>Lucky currently has an 81% critic score on Rotten Tomatoes. Most critics praise Taylor-Joy's performance, with Variety saying, "the show maintains its dynamism because it remains character-driven." ScreenRant's Liz Hersey says, "the characters of Lucky are just as entertaining to watch sitting in a room talking as they are chasing and running from each other."</w:t>
      </w:r>
    </w:p>
    <w:p>
      <w:r>
        <w:t>However, CBR's Lucky review by Katie Doll is somewhat less generous. Doll critiques the show for failing to understand its own emotional center, arguing that the series would have been more compelling if it focused more on the relationship and emotional stakes between Lucky and her father, rather than Lucky and her husband. That said, Doll still praises the characters and acting, calling Taylor-Joy and Bening "the saving graces of the show."</w:t>
      </w:r>
    </w:p>
    <w:p>
      <w:r>
        <w:t>Apple TV is no stranger to streaming hits. With shows like Severance and Ted Lasso, as well as Silo, which recently broke records with 500 days in the No. 1 spot, Apple TV shows no signs of slowing down.</w:t>
      </w:r>
    </w:p>
    <w:p>
      <w:r>
        <w:t>The first two episodes of Lucky are available to stream now on Apple TV, with new episodes dropping every Wednesday until Aug. 19, for a total of seven episodes.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