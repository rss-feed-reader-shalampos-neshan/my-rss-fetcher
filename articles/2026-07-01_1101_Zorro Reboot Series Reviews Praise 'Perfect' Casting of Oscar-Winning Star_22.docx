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Zorro Reboot Series Reviews Praise 'Perfect' Casting of Oscar-Winning Star</w:t>
      </w:r>
    </w:p>
    <w:p>
      <w:r>
        <w:t>منبع: https://www.cbr.com/zorro-reboot-reviews-jean-dujardin/</w:t>
      </w:r>
    </w:p>
    <w:p>
      <w:r>
        <w:t>نویسنده: Jeremy Dick</w:t>
      </w:r>
    </w:p>
    <w:p>
      <w:r>
        <w:t>تاریخ انتشار: 2026-07-01 02:56</w:t>
      </w:r>
    </w:p>
    <w:p>
      <w:r>
        <w:t>──────────────────────────────────────────────────</w:t>
      </w:r>
    </w:p>
    <w:p>
      <w:r>
        <w:t>The newest Zorro adaptation has officially debuted in North America, now streaming on MHz Choice. Its reviews are now coming in as well, with critics enjoying Oscar-winning actor Jean Dujardin in the titular role.</w:t>
      </w:r>
    </w:p>
    <w:p>
      <w:r>
        <w:t>MHz Choice is a streaming service available in the United States and Canada, and it's the stateside home of the French-language series. The Zorro reboot consists of eight episodes, and the first two debuted on June 30. Dujardin, who won an Oscar for The Artist, depicts a charismatic and charming version of Zorro in the show. The reviews note how the new series is much more comedic compared to other adaptations, for better or for worse, though they largely all praise Dujardin's take on the swashbuckling swordsman.</w:t>
      </w:r>
    </w:p>
    <w:p>
      <w:r>
        <w:t>Jean Dujardin Is the Newest Zorro</w:t>
      </w:r>
    </w:p>
    <w:p>
      <w:r>
        <w:t>"Jean Dujardin is a perfect fit for Don Diego, looking back on his past as a swashbuckling superhero, and this series takes some innovative turns you may not expect," JoBlo's review says. "A fun experiment, Zorro is an enjoyable series that does for Zorro what the Adam West version of Batman did for the Dark Knight. This is a light, fun, and funny series that may not be the Zorro you remember, but it is a well-made twist on the legend."</w:t>
      </w:r>
    </w:p>
    <w:p>
      <w:r>
        <w:t>A RogerEbert.com review adds that Dujardin "makes for a charismatic leading man here, awkwardly earnest and dryly funny by turns... Dujardin deftly balances humor and sincerity in ways we don’t tend to associate with this particular character."</w:t>
      </w:r>
    </w:p>
    <w:p>
      <w:r>
        <w:t>"[Dujardin] makes the strongest impression in the trickiest role," reads another review published by the L.A. Times. "He somehow makes Diego and Zorro at once psychologically distinct and convincingly whole, even as their, which is to say his, identities grow cloudy."</w:t>
      </w:r>
    </w:p>
    <w:p>
      <w:r>
        <w:t>Zorro Has Been Around Since 1919</w:t>
      </w:r>
    </w:p>
    <w:p>
      <w:r>
        <w:t>Zorro rides on a horse in the French-language series Zorro. Image viz MHz Choice</w:t>
      </w:r>
    </w:p>
    <w:p>
      <w:r>
        <w:t>Filmed in Spain, this version of Zorro was co-written by Benjamin Charbit (Under Control), Noé Debré (Parliament), and Emmanuel Poulain-Arnaud (The Test). It is set in 1821 Los Angeles, picking up decades after Don Diego de la Vega (Dujardin) last donned the cape and mask as the legendary Zorro. Diego has inherited the role of mayor after his father's death, discovering that the city has been drowning in debt under the control of Don Emmanuel (Eric Elmosnino). Because he can't fix the city with politics alone, Diego must revive his famous alter ego, but balancing his dual identities proves to be no easy task.</w:t>
      </w:r>
    </w:p>
    <w:p>
      <w:r>
        <w:t>Author Johnston McCulley originally created the Zorro character in 1919, introducing the swordsman in the classic story The Curse of Capistrano. Zorro has since been featured in a large variety of adaptations in different mediums, including feature films, TV shows, comic books, and more. A new comic series, Zorro's Legacy, will debut this summer.</w:t>
      </w:r>
    </w:p>
    <w:p>
      <w:r>
        <w:t>Zorro is streaming on MHz Choice with the first two episodes available now. New episodes will be released weekly on every Tuesday through Aug. 11,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