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Jack in, Cyberpunk: Edgerunners 2 premiers on Netflix alongside a new update for Cyberpunk 2077</w:t>
      </w:r>
    </w:p>
    <w:p>
      <w:r>
        <w:t>منبع: https://gamingtrend.com/news/jack-in-cyberpunk-edgerunners-2-premiers-on-netflix-alongside-a-new-update-for-cyberpunk-2077/</w:t>
      </w:r>
    </w:p>
    <w:p>
      <w:r>
        <w:t>نویسنده: ناشناس</w:t>
      </w:r>
    </w:p>
    <w:p>
      <w:r>
        <w:t>تاریخ انتشار: 2026-10-20 18:01</w:t>
      </w:r>
    </w:p>
    <w:p>
      <w:r>
        <w:t>──────────────────────────────────────────────────</w:t>
      </w:r>
    </w:p>
    <w:p>
      <w:r>
        <w:t>Today, CD PROJEKT RED, Studio TRIGGER, and Netflix released Cyberpunk: Edgerunners 2 exclusively streaming on Netflix.</w:t>
      </w:r>
    </w:p>
    <w:p>
      <w:r>
        <w:t>Night City burns again — all ten episodes of Cyberpunk: Edgerunners 2 are now available to stream on Netflix. Four years after the release of the critically acclaimed Cyberpunk: Edgerunners, CD PROJEKT RED and Japanese animation studio TRIGGER return with another raw, uncompromising story set in the world of Cyberpunk 2077.</w:t>
      </w:r>
    </w:p>
    <w:p>
      <w:r>
        <w:t>Through the eyes of an all-new cast of characters, each with their own hopes, fears, and motivations, Cyberpunk: Edgerunners 2 is a standalone series that plunges audiences deeper than ever into the chaos and violence of Night City, revealing new perspectives on life in the dark future. With the intertwining stories of a veteran edgerunner, a young cinephile, a chrome-obsessed delinquent, and a Snake Nation netrunner, the series tells a raw and emotional tale of vengeance and redemption.</w:t>
      </w:r>
    </w:p>
    <w:p>
      <w:r>
        <w:t>This new installment is directed by Kai Ikarashi, with Kanno Ichigo as Lead Character Designer. Returning collaborators include Masahiko Otsuka and Hugo Award winner Bartosz Sztybor, who serves as showrunner, story writer, and producer. Both Cyberpunk: Edgerunners and Cyberpunk: Edgerunners 2 are available to stream exclusively on Netflix.</w:t>
      </w:r>
    </w:p>
    <w:p>
      <w:r>
        <w:t>The anime comes alongside another final update for Cyberpunk 2077, set to release on October 22, 2026 for PC, PlayStation 5, and Xbox Series X|S versions of the game with Nintendo Switch 2 following shortly after. More details on the update will be revealed tomorrow, October 21st at 5 PM CEST, via a REDstreams episode.</w:t>
      </w:r>
    </w:p>
    <w:p>
      <w:r>
        <w:t>For more on all things Cyberpunk,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