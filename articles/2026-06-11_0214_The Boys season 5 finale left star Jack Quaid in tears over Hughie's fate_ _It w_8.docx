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Boys season 5 finale left star Jack Quaid in tears over Hughie's fate: "It was so surreal for me"</w:t>
      </w:r>
    </w:p>
    <w:p>
      <w:r>
        <w:t>منبع: https://www.gamesradar.com/entertainment/superhero-shows/the-boys-season-5-finale-left-star-jack-quaid-in-tears-over-hughies-fate-it-was-so-surreal-for-me/</w:t>
      </w:r>
    </w:p>
    <w:p>
      <w:r>
        <w:t>نویسنده: Lauren Milici, Senior Entertainment Writer, Social Links Navigation</w:t>
      </w:r>
    </w:p>
    <w:p>
      <w:r>
        <w:t>تاریخ انتشار: 2026-06-10 21:23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