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Creator’s Forgotten RPG Finally Returns After 20 Years</w:t>
      </w:r>
    </w:p>
    <w:p>
      <w:r>
        <w:t>منبع: https://www.cbr.com/final-fantasy-creator-rpg-blue-dragon-recompilation/</w:t>
      </w:r>
    </w:p>
    <w:p>
      <w:r>
        <w:t>نویسنده: Kyle Gratton</w:t>
      </w:r>
    </w:p>
    <w:p>
      <w:r>
        <w:t>تاریخ انتشار: 2026-08-27 17:45</w:t>
      </w:r>
    </w:p>
    <w:p>
      <w:r>
        <w:t>──────────────────────────────────────────────────</w:t>
      </w:r>
    </w:p>
    <w:p>
      <w:r>
        <w:t>After directing or producing the first six Final Fantasy installments, series creator Hironobu Sakaguchi departed Square and founded a new development house, Mistwalker. In 2006, Mistwalker released Blue Dragon, a turn-based RPG for the Xbox 360 that would never officially come to another platform. 20 years later, an enhanced version of Blue Dragon is now playable on PC.</w:t>
      </w:r>
    </w:p>
    <w:p>
      <w:r>
        <w:t>Blue Dragon arrived at a time when Xbox was attempting to expand its audience. PlayStation had a strong grip on JRPGs throughout the 1990s and early 2000s, but Mistwalker released both Blue Dragon and another favorite of the era, Lost Odyssey, exclusively on the Xbox 360. Mistwalker would go on to develop two Blue Dragon sequels for the Nintendo DS, but the original has remained officially sequestered to the 360.</w:t>
      </w:r>
    </w:p>
    <w:p>
      <w:r>
        <w:t>Blue Dragon Recompilation Brings Xbox 360-Exclusive RPG to PC</w:t>
      </w:r>
    </w:p>
    <w:p>
      <w:r>
        <w:t>4K screenshot from re:Blue, showing a bustling city street. Image via Mistwalker / re:Blue</w:t>
      </w:r>
    </w:p>
    <w:p>
      <w:r>
        <w:t>20 years after its initial debut in Japan, Blue Dragon is now going to be playable on PC thanks to an unofficial port that recompiles the game. Dubbed re:Blue, the recompilation is releasing Friday, August 28, on GitHub (the link is not live just yet), and adds 4K support, unlocks Blue Dragon's frame rate, and adds improved shadows, new Achievements, keyboard and mouse support, and much more, per PC Gamer.</w:t>
      </w:r>
    </w:p>
    <w:p>
      <w:r>
        <w:t>In overly simple terms, a recompilation is like an interpretation of a game's original code that lets it run on different hardware. Numerous recompilation projects have popped up recently with the rise of AI vibe coding, but re:Blue is an entirely human-made project, due to the "pretty high" standards of its creator, a programmer known as Tom.</w:t>
      </w:r>
    </w:p>
    <w:p>
      <w:r>
        <w:t>Tom also made ReXGlue, a program designed to facilitate the creation of Xbox 360 recompilations, and building re:Blue with it is essentially a proof of concept. re:Blue is so thorough in its recreation of Blue Dragon that all the new options are included in the game's original menus, making it appear much more official than it actually is.</w:t>
      </w:r>
    </w:p>
    <w:p>
      <w:r>
        <w:t>Official Blue Dragon PC Support May Arrive At Some Point</w:t>
      </w:r>
    </w:p>
    <w:p>
      <w:r>
        <w:t>4K screenshot overlooking a city in Blue Dragon. Image via Mistwalker / re:Blue</w:t>
      </w:r>
    </w:p>
    <w:p>
      <w:r>
        <w:t>Blue Dragon—and its Mistwalker companion, Lost Odyssey—have both been on the radar of classic JRPG fans for potential PC support because of Microsoft's recent move to make a few original Xbox games playable on PC. Through backward compatibility, Blue Dragon is already playable in its original state on Xbox One and Xbox Series X/S, but Microsoft's "Xbox Backward Compatibility on PC" initiative is suspected to be expanding at some point, since it runs a 360 emulator.</w:t>
      </w:r>
    </w:p>
    <w:p>
      <w:r>
        <w:t>Official emulation on PC likely wouldn't come with the extra bonuses re:Blue provides, though. By rejigging the original code, re:Blue allows for far greater malleability and mod support; a port through backward compatibility could potentially boost performance, but likely would not have re:Blue's new options. Blue Dragon has long been stuck on the Xbox 360, but it's finally getting an enhanced new version on PC, if unofficially.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