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Stephen King Ruined 1 of His Greatest Horror Stories 42 Years Later by Changing Its Perfect Ending</w:t>
      </w:r>
    </w:p>
    <w:p>
      <w:r>
        <w:t>منبع: https://www.cbr.com/stephen-king-the-stand-miniseries-ending/</w:t>
      </w:r>
    </w:p>
    <w:p>
      <w:r>
        <w:t>نویسنده: Amber Frost</w:t>
      </w:r>
    </w:p>
    <w:p>
      <w:r>
        <w:t>تاریخ انتشار: 2026-09-13 12:30</w:t>
      </w:r>
    </w:p>
    <w:p>
      <w:r>
        <w:t>──────────────────────────────────────────────────</w:t>
      </w:r>
    </w:p>
    <w:p>
      <w:r>
        <w:t>Stephen King has authored over 60 novels and novellas, many of which have been adapted into TV shows and movies. Choosing a single standout is difficult, but The Stand arguably ranks as one of his greatest works. This epic post-apocalyptic dark fantasy novel explores the consequences after a devastating pandemic.</w:t>
      </w:r>
    </w:p>
    <w:p>
      <w:r>
        <w:t>Some fans and critics often criticize Stephen King's endings for being lackluster or failing to do justice to the rest of the story. However, the ending of The Stand stands out as a perfect conclusion to a compelling narrative. Sadly, the 2020 miniseries adaptation, also titled The Stand, did not meet expectations. In fact, it undermined the qualities that made the novel's ending so memorable. Even five years later, this unnecessary alteration still feels like reopening a fresh wound.</w:t>
      </w:r>
    </w:p>
    <w:p>
      <w:r>
        <w:t>Stephen King's The Stand Introduced Randall Flagg</w:t>
      </w:r>
    </w:p>
    <w:p>
      <w:r>
        <w:t>Image via Robert Falconer / Paramount+/CBS All Access / Courtesy Everett Collection</w:t>
      </w:r>
    </w:p>
    <w:p>
      <w:r>
        <w:t>The Stand tells the story of a deadly strain of influenza and how it was weaponized and used to spark a devastating pandemic. It focuses on the pandemic and its aftermath, in which survivors are divided into two factions led by leaders described as personifications of good and evil. These clans would inevitably collide in battle, as the novel makes it clear that their ongoing battle would be inevitable.</w:t>
      </w:r>
    </w:p>
    <w:p>
      <w:r>
        <w:t>King designed The Stand's world-building and plot to be an epic that would mirror what he loved about The Lord of the Rings. Obviously, The Stand is a completely different genre, setting, and plot, but the spirit of J. R.R. Tolkien's masterful universe is something King wanted to create in his own style. The Stand is also the first novel to introduce Randall Flagg, one of King's most infamous recurring antagonists.</w:t>
      </w:r>
    </w:p>
    <w:p>
      <w:r>
        <w:t>The novel begins in a secret Department of Defense installation situated in the Mojave Desert. The installation is home to a biological weapon that consists of a deadly version of the flu that is completely resistant to vaccines and other medications. Inevitably, this bioweapon escapes during a security breach and infects most of the installation's staff, who quickly die.</w:t>
      </w:r>
    </w:p>
    <w:p>
      <w:r>
        <w:t>As most viruses do in these types of stories, the bioweapon rapidly spreads across the United States and eventually breaches its borders. The strain becomes known as the "superflu" or "Captain Trips," and it succeeds in killing 99.4% of the world's population in less than a month. With most of the human race wiped out in weeks, society collapses.</w:t>
      </w:r>
    </w:p>
    <w:p>
      <w:r>
        <w:t>The Stand focuses on Stuart Redman, a man who discovers he's immune to the virus after one of the employees at the Department of Defense installation infects a gas station owner and all his patrons. Stuart was the only person to walk away from the gas station uninfected.</w:t>
      </w:r>
    </w:p>
    <w:p>
      <w:r>
        <w:t>After being detained and studied in hopes of finding a cure, Stuart eventually escapes and finds a group of people with whom he can face the end of the world. Stuart's group eventually joins "Mother Abagail," a spiritual leader who helps them create the "Free Zone" in Boulder, Colorado. In the Free Zone, Stuart and his friends attempt to rebuild a civilized society.</w:t>
      </w:r>
    </w:p>
    <w:p>
      <w:r>
        <w:t>At the same time, Randall Flagg, also known as the "dark man," forms a group of survivors located in Las Vegas. Randall possesses supernatural abilities, as many of King's characters do, and he becomes the messiah of his group. He is nothing short of a dictator, one whom crowds are happy to worship. Randall surrounds himself with dangerous people, including a killer and an arsonist, to help Randall's group prepare to take on Boulder.</w:t>
      </w:r>
    </w:p>
    <w:p>
      <w:r>
        <w:t>The Stand Novel Has a Perfect Stephen King Ending</w:t>
      </w:r>
    </w:p>
    <w:p>
      <w:r>
        <w:t>Whoopi Goldberg as Mother Abagail in the series The Stand. Image via Paramount+</w:t>
      </w:r>
    </w:p>
    <w:p>
      <w:r>
        <w:t>Many events happen as the conflict between Las Vegas and Boulder blooms, including the death of Mother Abagail, who tells her followers that God commands the destruction of Randall Flagg. Stuart, Glen, Larry, and Ralph are destined to go to Las Vegas and destroy him.</w:t>
      </w:r>
    </w:p>
    <w:p>
      <w:r>
        <w:t>Randall's true nature as a demon also comes to light, solidifying his role as the personification of evil, standing in opposition to Mother Abagail's goodness. Glen, Ralph, and Larry are eventually taken prisoner. Randall plans to execute them in front of his followers, but an act of God seemingly intervenes.</w:t>
      </w:r>
    </w:p>
    <w:p>
      <w:r>
        <w:t>Randall uses magic to stifle protests, but his magic is transformed before their very eyes. It turns into "the Hand of God," a giant, glowing hand that detonates a nuclear warhead found by Randall's right-hand man. The warhead kills all of Randall's followers. Larry and Ralph also die in the explosion, which is a tragic sacrifice for the greater good. Good triumphs over evil, but not without a price.</w:t>
      </w:r>
    </w:p>
    <w:p>
      <w:r>
        <w:t>While The Stand can be interpreted as a simple good-vs.-evil storyline, it's hard to overlook the biblical influence woven throughout. After all, the "good" leader is a wise woman who follows the word of God and speaks with him, while the "evil" leader was a literal demon. The ending also focuses on ideas presented in the Bible, in which God is depicted as a consuming fire that punishes those who worship false gods.</w:t>
      </w:r>
    </w:p>
    <w:p>
      <w:r>
        <w:t>Tom and Stuart eventually return home to Boulder, where Stuart finds that Frannie, his partner, has given birth to their son. They eventually move to Ogunquit, Maine, where a proper society is slowly rebuilding. Life goes on, and humanity adapts no matter how bad things get. The novel ends on a hopeful note, suggesting the world can heal from the trauma.</w:t>
      </w:r>
    </w:p>
    <w:p>
      <w:r>
        <w:t>At the same time, Randall Flagg survives. King's extended edition describes the aftermath of Randall's defeat and how he slowly begins to rebuild his power. Good triumphs over evil, but evil can never truly be eradicated from the world.</w:t>
      </w:r>
    </w:p>
    <w:p>
      <w:r>
        <w:t>The Strand Miniseries Was So Close to Greatness</w:t>
      </w:r>
    </w:p>
    <w:p>
      <w:r>
        <w:t>Randall Flagg holds Frannie Goldsmith's face in The Stand Image via Robert Falconer / ©Paramount+/CBS All Access / Courtesy Everett Collection</w:t>
      </w:r>
    </w:p>
    <w:p>
      <w:r>
        <w:t>Much of what happens in King's novel also occurs in the 2020 miniseries. The Stand (2020) sees the decimation of Las Vegas, Randall Flagg, and Flagg's followers, as well as the deaths of some of the good guys. It also depicts Stuart making his way home to find that Frannie has given birth to their daughter rather than their son.</w:t>
      </w:r>
    </w:p>
    <w:p>
      <w:r>
        <w:t>Their daughter, whom Frannie named Abagail after the late Mother Abagail, contracts the superflu but eventually recovers, proving that the next generation of children has what it takes to survive. Stuart and Frannie also set out on a journey to move to Ogunquit, just like in the novel.</w:t>
      </w:r>
    </w:p>
    <w:p>
      <w:r>
        <w:t>On their way to Ogunquit, they stop in Nebraska, where the major changes take effect. They decide to take shelter in a small farmhouse. A young girl watches them from a distance. The couple is unaware of her presence. Stuart goes into town to retrieve some supplies, leaving Frannie alone with their daughter.</w:t>
      </w:r>
    </w:p>
    <w:p>
      <w:r>
        <w:t>Randall Flagg causes two accidents with the power he has left. The first is giving Stuart a flat tire, making his return trip to Frannie that much harder. The second sees Frannie falling down a well and severely injuring herself, leaving her baby alone.</w:t>
      </w:r>
    </w:p>
    <w:p>
      <w:r>
        <w:t>Frannie dreams of Randall, which is a common occurrence throughout the series. In both the book and the miniseries, many characters dream of this demon, who attempts to manipulate and control others' actions. Randall tries to make a deal with Frannie. He promises to heal her, keep her daughter safe, and reunite her with Stuart if she'll let him live inside her. She'll still be herself, but Randall will always be present within her, able to see what she sees.</w:t>
      </w:r>
    </w:p>
    <w:p>
      <w:r>
        <w:t>Frannie wants everything Randall promises, but she refuses to make a deal with him. She never even considers it because she knows that he is a lying and deceptive monster who will only gain power from their arrangement. With Randall promptly turned away, as Frannie refuses to make a deal with the devil, the young girl comes to her aid. The child is able to heal her wounds as if she never fell down a well at all. The series suggests this child is a reincarnation of Mother Abagail.</w:t>
      </w:r>
    </w:p>
    <w:p>
      <w:r>
        <w:t>This reincarnation never existed in any of Stephen King's earlier iterations of The Stand. The little girl's purpose is to show the never-ending cycle of good vs. evil and how, as Randall Flagg is reborn as "Russell Faraday," Mother Abagail is also reborn. While the symmetry makes sense and reinforces the idea that good cannot exist without evil, and vice versa, the inclusion of the little girl feels somewhat pointless. In fact, it undercuts some of the more hopeful themes of The Stand and the looming threat of Randall Flagg's return.</w:t>
      </w:r>
    </w:p>
    <w:p>
      <w:r>
        <w:t>The original ending sees Mother Abagail's followers continue on without her, attempting to be the good they want to see in the world. This shifts the responsibility of good and evil onto them. One mystical woman who can talk to God should not be the only catalyst for people to want to be good, and the original ending reflects that while the future is never set in stone, people can and should choose a righteous path.</w:t>
      </w:r>
    </w:p>
    <w:p>
      <w:r>
        <w:t>At the same time, bringing in a replacement for Mother Abagail to grow alongside Russell Faraday tones down the fear of this recurring villain. If Mother Abagail is still there to face him, he becomes less of a threat. He's still dangerous, obviously, but not quite as much when the good guys still have their leader in some form. Her inclusion ultimately makes Randall Flagg's survival feel underwhelming.</w:t>
      </w:r>
    </w:p>
    <w:p>
      <w:r>
        <w:t>He's supposed to be a looming threat in the dark, growing stronger, but the way the miniseries presents his final form doesn't hold much weight or terror.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