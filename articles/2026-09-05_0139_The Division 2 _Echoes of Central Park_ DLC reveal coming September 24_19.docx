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2 "Echoes of Central Park" DLC reveal coming September 24</w:t>
      </w:r>
    </w:p>
    <w:p>
      <w:r>
        <w:t>منبع: https://gamingtrend.com/news/the-division-2-echoes-of-central-park-dlc-reveal-coming-september-24/</w:t>
      </w:r>
    </w:p>
    <w:p>
      <w:r>
        <w:t>نویسنده: ناشناس</w:t>
      </w:r>
    </w:p>
    <w:p>
      <w:r>
        <w:t>تاریخ انتشار: 2026-09-04 19:47</w:t>
      </w:r>
    </w:p>
    <w:p>
      <w:r>
        <w:t>──────────────────────────────────────────────────</w:t>
      </w:r>
    </w:p>
    <w:p>
      <w:r>
        <w:t>During Gamescom, Ubisoft revealed the official title of The Division 2's next DLC titled Echoes of Central Park.</w:t>
      </w:r>
    </w:p>
    <w:p>
      <w:r>
        <w:t>It will take place in the titular Central Park, but is taking a horror-themed turn. A distress call is coming from inside the park, and The Division agents have no idea what to expect. In sounds like, Central Park has been even more avoided than the Dark Zones, so no one knows what could be inside or what's happened since the outbreak started.</w:t>
      </w:r>
    </w:p>
    <w:p>
      <w:r>
        <w:t>Ubisoft specifically wants players to experience fear as the enemy. What that means for gameplay will be revealed September 24.</w:t>
      </w:r>
    </w:p>
    <w:p>
      <w:r>
        <w:t>Read the official email below:</w:t>
      </w:r>
    </w:p>
    <w:p>
      <w:r>
        <w:t>Official DLC title: “Echoes of Central Park”</w:t>
      </w:r>
    </w:p>
    <w:p>
      <w:r>
        <w:t>The Division has a special connection with New York City, but there’s one iconic place that we haven’t explored yet – Central Park</w:t>
      </w:r>
    </w:p>
    <w:p>
      <w:r>
        <w:t>Echoes of Central Park is rooted in Mystery and Fear and will explore a darker tone</w:t>
      </w:r>
    </w:p>
    <w:p>
      <w:r>
        <w:t>In the DLC, the Upper West Side is petrified with fear</w:t>
      </w:r>
    </w:p>
    <w:p>
      <w:r>
        <w:t>Division Agents will come to Central Park to answer a distress call coming from inside the park</w:t>
      </w:r>
    </w:p>
    <w:p>
      <w:r>
        <w:t>Agents have no idea what’s inside, or what happened there since the outbreak</w:t>
      </w:r>
    </w:p>
    <w:p>
      <w:r>
        <w:t>As a Division Agent, you’ll have to untangle the mysteries, and find help to prepare and finally be able to enter the park and face what’s inside</w:t>
      </w:r>
    </w:p>
    <w:p>
      <w:r>
        <w:t>This DLC gives the Division team an opportunity to explore a different type of enemy for the Division … Fear</w:t>
      </w:r>
    </w:p>
    <w:p>
      <w:r>
        <w:t>Exploring the themes of horror and fear, while remaining true to the Clancy identity of The Division was a very interesting and exciting challenge, and an opportunity to bring something new to the brand.</w:t>
      </w:r>
    </w:p>
    <w:p>
      <w:r>
        <w:t>The intent wasn’t to just another story DLC, as the devs wanted to have a stronger focus on gameplay</w:t>
      </w:r>
    </w:p>
    <w:p>
      <w:r>
        <w:t>Full reveal of the DLC will be held Sept. 24.</w:t>
      </w:r>
    </w:p>
    <w:p>
      <w:r>
        <w:t>Bookmark GamingTrend for news and content surrounding The Division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