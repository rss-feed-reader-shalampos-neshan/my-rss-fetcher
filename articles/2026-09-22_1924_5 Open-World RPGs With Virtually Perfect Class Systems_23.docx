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With Virtually Perfect Class Systems</w:t>
      </w:r>
    </w:p>
    <w:p>
      <w:r>
        <w:t>منبع: https://www.cbr.com/open-world-rpgs-perfect-class-systems/</w:t>
      </w:r>
    </w:p>
    <w:p>
      <w:r>
        <w:t>نویسنده: Angelina</w:t>
      </w:r>
    </w:p>
    <w:p>
      <w:r>
        <w:t>تاریخ انتشار: 2026-09-22 17:15</w:t>
      </w:r>
    </w:p>
    <w:p>
      <w:r>
        <w:t>──────────────────────────────────────────────────</w:t>
      </w:r>
    </w:p>
    <w:p>
      <w:r>
        <w:t>Few things are more important in an RPG than deciding what kind of character to play. A great class system can make exploring an open world feel completely different depending on whether a player chooses to wield a sword, cast spells, sneak through the shadows, or combine several different specialties. The best systems give players meaningful choices without making experimentation feel like a mistake.</w:t>
      </w:r>
    </w:p>
    <w:p>
      <w:r>
        <w:t>Open-world RPGs have experimented with class systems in plenty of different ways, from traditional character classes to flexible archetypes and entirely different combat professions. Some let players specialize from the beginning, while others allow characters to evolve into something completely different as they progress.</w:t>
      </w:r>
    </w:p>
    <w:p>
      <w:r>
        <w:t>GreedFall's Three Classes Give Players Plenty of Room to Experiment</w:t>
      </w:r>
    </w:p>
    <w:p>
      <w:r>
        <w:t>Image via Focus Home Interactive</w:t>
      </w:r>
    </w:p>
    <w:p>
      <w:r>
        <w:t>GreedFall has the most straightforward class system at first. Players choose between three archetypes: Warrior, Technical, and Magic, then customize them through a variety of skills and abilities.</w:t>
      </w:r>
    </w:p>
    <w:p>
      <w:r>
        <w:t>Warriors focus on close-range combat and heavy armor, Technical characters use firearms, traps, and alchemy to control the battlefield, while Magic provides supernatural attacks and a traditional mage playstyle despite the colonial-inspired setting. The three archetypes provide a foundation rather than completely restricting character development.</w:t>
      </w:r>
    </w:p>
    <w:p>
      <w:r>
        <w:t>A Warrior can learn firearms and Technical abilities, while a Magic-focused character can invest in melee skills and become something far stranger than a traditional spellcaster. The skill trees allow players to combine abilities from different paths, creating unusual builds without losing the distinct identity of each archetype.</w:t>
      </w:r>
    </w:p>
    <w:p>
      <w:r>
        <w:t>GreedFall also makes these differences matter during combat, as Warriors can withstand punishment, Technical characters can prepare the battlefield, and Magic users can attack from a distance while disrupting groups of enemies. This gives each archetype a distinct rhythm without requiring dozens of separate classes to accomplish the same thing.</w:t>
      </w:r>
    </w:p>
    <w:p>
      <w:r>
        <w:t>Star Wars: The Old Republic Makes Choosing a Class Part of the Story</w:t>
      </w:r>
    </w:p>
    <w:p>
      <w:r>
        <w:t>Star Wars: The Old Republic promo art featuring a collage of Sith, Jedi, and more. Image via Bioware</w:t>
      </w:r>
    </w:p>
    <w:p>
      <w:r>
        <w:t>Star Wars: The Old Republic was developed by BioWare Austin and released in 2011. Thanks to BioWare's well-known storytelling, it takes the concept of classes and expands them into entire storylines, with the Jedi Knight, Jedi Consular, Trooper, and Smuggler representing the Galactic Republic, while the Sith Warrior, Sith Inquisitor, Bounty Hunter, and Imperial Agent represent the Sith Empire.</w:t>
      </w:r>
    </w:p>
    <w:p>
      <w:r>
        <w:t>Each of these eight classes has its own dedicated campaign, with a unique protagonist, storyline, companions, and dialogue choices, meaning choosing a class determines far more than which abilities a character uses in combat. The thing about The Old Republic is that saying it's an MMORPG is only half right.</w:t>
      </w:r>
    </w:p>
    <w:p>
      <w:r>
        <w:t>While players can explore the galaxy alongside other players, each class gets its own personal campaign, meaning the Jedi Knight follows a different narrative from the Jedi Consular, while the Bounty Hunter experiences a completely different journey from the Imperial Agent. These stories are presented through fully voiced cutscenes, personal companions, and dialogue choices that let players shape their character's personality, with some companions even becoming potential romantic partners.</w:t>
      </w:r>
    </w:p>
    <w:p>
      <w:r>
        <w:t>This was something not a lot of games had at the time, and it gave each class an identity of its own. Players aren't simply completing the same storyline with different abilities, as each class campaign focuses on different characters, conflicts, and roles within the larger Star Wars universe. The Old Republic makes choosing a class feel less like selecting a combat role and more like choosing which Star Wars story to play.</w:t>
      </w:r>
    </w:p>
    <w:p>
      <w:r>
        <w:t>Guild Wars 2's Elite Specializations Take Its Classes to the Next Level</w:t>
      </w:r>
    </w:p>
    <w:p>
      <w:r>
        <w:t>guild wars 2 character variety Image via ArenaNet</w:t>
      </w:r>
    </w:p>
    <w:p>
      <w:r>
        <w:t>Guild Wars 2 is a free-to-play MMORPG that gives players plenty of room to evolve their characters long after choosing a profession. The game features nine professions, each built around a distinct combat identity, from the heavily armored Guardian to the spellcasting Elementalist and the gadget-focused Engineer, with each profession also having its own weapons, skills, and abilities.</w:t>
      </w:r>
    </w:p>
    <w:p>
      <w:r>
        <w:t>While each profession has its own strengths and weaknesses, its progression system gives players plenty of freedom to experiment with different builds and decide how they want to approach combat. Elite Specializations were introduced with the Heart of Thorns expansion in 2015, with subsequent expansions adding nine new specializations to the game.</w:t>
      </w:r>
    </w:p>
    <w:p>
      <w:r>
        <w:t>A Warrior can become a Berserker, Spellbreaker, or Bladesworn, while the other professions receive similar options that introduce new weapons, abilities, and mechanics, allowing the same profession to develop into very different playstyles. These specializations expand how each profession is played, giving players the freedom to build their characters around their preferred style.</w:t>
      </w:r>
    </w:p>
    <w:p>
      <w:r>
        <w:t>Choosing a profession at the beginning of the game isn't simply a straightforward starting point, as the possibilities can become staggering as a character progresses. Players can experiment with different builds, weapons, and specializations while still maintaining the core identity of their chosen profession.</w:t>
      </w:r>
    </w:p>
    <w:p>
      <w:r>
        <w:t>Dragon's Dogma 2 Gives Players Nine Distinct Vocations</w:t>
      </w:r>
    </w:p>
    <w:p>
      <w:r>
        <w:t>Image via Capcom</w:t>
      </w:r>
    </w:p>
    <w:p>
      <w:r>
        <w:t>Dragon's Dogma 2 came out in 2024 and expanded upon the Vocation system from the first game. Dragon's Dogma had nine Vocations, while its sequel features 10, including six basic Vocations and four advanced Vocations exclusive to the Arisen. Several of the original Vocations were also revised, while the new additions give players even more ways to approach the game's combat, with each one changing how players handle the game's many dangerous encounters.</w:t>
      </w:r>
    </w:p>
    <w:p>
      <w:r>
        <w:t>Dragon's Dogma 2 gives players nine Vocations to choose from, each offering a distinct approach to combat. The Fighter and Warrior focus on close-range combat, while the Archer and Magick Archer specialize in ranged attacks, and the Mage and Sorcerer rely on powerful spells to control the battlefield.</w:t>
      </w:r>
    </w:p>
    <w:p>
      <w:r>
        <w:t>The Thief is built around speed and mobility, while the Mystic Spearhand combines melee attacks with magic, and the Trickster uses illusions and deception to manipulate enemies rather than simply overpowering them. Players aren't permanently locked into their first choice, allowing them to change Vocations and experience completely different approaches to combat.</w:t>
      </w:r>
    </w:p>
    <w:p>
      <w:r>
        <w:t>Each Vocation has its own skills, weapons, and mechanics, making the transition from something like a heavily armored Fighter to an agile Thief feel like learning an entirely new character. There's a freedom to it that expands even beyond the first game, and the game also gives players opportunities to unlock more specialized Vocations as they progress, rewarding those willing to explore and experiment.</w:t>
      </w:r>
    </w:p>
    <w:p>
      <w:r>
        <w:t>Kingdoms of Amalur: Re-Reckoning Makes Hybrid Classes Feel Natural</w:t>
      </w:r>
    </w:p>
    <w:p>
      <w:r>
        <w:t>Kingdoms of Amalur Re-Reckoning showing the protagonist with the elves. Image via THQ Nordic</w:t>
      </w:r>
    </w:p>
    <w:p>
      <w:r>
        <w:t>Kingdoms of Amalur: Re-Reckoning has one of the best hybridized class systems in single-player open-world RPGs. As the Fateless One, players can use their experience and levels to develop three different skill trees, taking abilities from one tree and combining them with skills from another.</w:t>
      </w:r>
    </w:p>
    <w:p>
      <w:r>
        <w:t>There are three skill trees in the game, which, when followed individually, give players access to Finesse, Sorcery, and Might. Finesse is the rogue-like path, using longbows, daggers, and faeblades to create a deadly combination of stealth and ranged attacks.</w:t>
      </w:r>
    </w:p>
    <w:p>
      <w:r>
        <w:t>Sorcery focuses on spectacle, with chakrams, scepters, and staves allowing players to unleash explosive spells and elemental damage from a distance, while Might turns the Fateless One into a traditional warrior wielding greatswords, longswords, and hammers with an emphasis on strength and defense.</w:t>
      </w:r>
    </w:p>
    <w:p>
      <w:r>
        <w:t>The hybrid classes are where Kingdoms of Amalur really shines, allowing players to combine these paths into three specialized Destinies: Blademaster, Battlemage, and Spellcloak, while also offering the Universalist Destiny for players who want to become proficient in every form of combat without specializing in any single path.</w:t>
      </w:r>
    </w:p>
    <w:p>
      <w:r>
        <w:t>The sheer variety of these roles allows players to experiment with different combinations and discover which skills work best for their playstyle. Rather than forcing players to commit to a single strength or a narrow combination of abilities, Kingdoms of Amalur lets them build around whatever weaknesses an enemy presents. This makes the Fateless One's class system feel like they're one truly beyond the reaches of fate.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