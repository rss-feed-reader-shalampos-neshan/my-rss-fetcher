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Is Making One of the N64's Biggest Limitations Impossible to Hide</w:t>
      </w:r>
    </w:p>
    <w:p>
      <w:r>
        <w:t>منبع: https://gamerant.com/zelda-ocarina-of-time-remake-n64-limitations-modern-gameplay/</w:t>
      </w:r>
    </w:p>
    <w:p>
      <w:r>
        <w:t>نویسنده: Josh Cotts</w:t>
      </w:r>
    </w:p>
    <w:p>
      <w:r>
        <w:t>تاریخ انتشار: 2026-09-18 19:15</w:t>
      </w:r>
    </w:p>
    <w:p>
      <w:r>
        <w:t>──────────────────────────────────────────────────</w:t>
      </w:r>
    </w:p>
    <w:p>
      <w:r>
        <w:t>The Legend of Zelda: Ocarina of Time has been around long enough that a lot of its design has basically become inseparable from its identity. Link automatically jumps at ledges. The camera largely decides where players should be looking. Time moves differently depending on where Link happens to be. Towns, interiors, and other spaces are broken up in ways that barely register anymore because that's simply how Ocarina of Time has always worked. After nearly 30 years, those things don't necessarily feel like compromises. They just feel like Ocarina of Time.</w:t>
      </w:r>
    </w:p>
    <w:p>
      <w:r>
        <w:t>The upcoming Ocarina of Time remake for Nintendo Switch 2 is starting to complicate that a little, though. Between its dedicated jump button, free camera, continuous day/night cycle, and reconstructed 3D environments, Nintendo is changing several things that have been part of the original game's language since 1998. None of those changes are especially dramatic on their own, but together they're starting to reveal something much more interesting about the game we all know. Some of the things we've treated as fundamental pieces of Ocarina of Time for decades may have had more to do with the way the original had to be built than with how Nintendo actually wanted Hyrule to behave.</w:t>
      </w:r>
    </w:p>
    <w:p>
      <w:r>
        <w:t>Ocarina of Time's Old Rules Are Starting to Look Different</w:t>
      </w:r>
    </w:p>
    <w:p>
      <w:r>
        <w:t>Close</w:t>
      </w:r>
    </w:p>
    <w:p>
      <w:r>
        <w:t>The free camera is probably the easiest place to see what I'm talking about here. The original Ocarina of Time was designed around a camera the game itself controlled far more than the player did, which naturally affected how environments were designed and how players moved through them. Z-targeting (I just can't say that now without hearing that recent viral video saying "Z-toggetin'") did a lot of the heavy lifting during combat, while exploration generally depended on the game keeping Link and whatever mattered in front of him.</w:t>
      </w:r>
    </w:p>
    <w:p>
      <w:r>
        <w:t>Put the consoles in the correct order. Easy (5) Medium (7) Hard (10) Start Your Order Back Give Up Submit Results — — — Play Again Back More Games</w:t>
      </w:r>
    </w:p>
    <w:p>
      <w:r>
        <w:t>But the remake changes all of that by giving players direct control over the camera. Now, areas that were originally designed to be seen from a fairly limited number of angles have to hold up when players can freely look behind themselves—around buildings, or into corners the original game never gave much reason to examine. Nintendo rebuilding those environments in full 3D isn't just about making Ocarina of Time prettier as a result. Rather, those spaces now have to make sense in a way they simply didn't before, because the player is no longer seeing them almost entirely on the Nintendo 64's terms.</w:t>
      </w:r>
    </w:p>
    <w:p>
      <w:r>
        <w:t>Considering how much of Ocarina of Time was designed around making a fixed third-person camera actually work, that change alone says a lot. Z-targeting itself was born out of Nintendo trying to solve that exact problem.</w:t>
      </w:r>
    </w:p>
    <w:p>
      <w:r>
        <w:t>I think the new jump button is interesting for a similar reason. Link's automatic jumping has always been such a basic part of Ocarina of Time that I rarely even think about it when I go back to the game. You run toward a ledge, Link jumps, and that's that. But once the remake gives players direct control over when Link jumps, it becomes much easier to notice how much of the original world's traversal was built around taking that decision away from them.</w:t>
      </w:r>
    </w:p>
    <w:p>
      <w:r>
        <w:t>Every gap, ledge, and bit of verticality had to work within a movement system where Nintendo largely determined when jumping was appropriate. The remake doesn't have to play by that rule anymore, so once that layer is removed, it's naturally a bit easier to see how much of the original's level design was built around guiding Link through spaces rather than giving players full control over how they moved through them.</w:t>
      </w:r>
    </w:p>
    <w:p>
      <w:r>
        <w:t>Now, areas that were originally designed to be seen from a fairly limited number of angles have to hold up when players can freely look behind themselves...</w:t>
      </w:r>
    </w:p>
    <w:p>
      <w:r>
        <w:t>None of that means the original movement system was bad. It worked, and it worked well enough that Ocarina of Time became the blueprint for an entire generation of 3D action games. But the remake is now in the unusual position of preserving the same general environments while giving players more freedom inside them, and that difference is going to make some of the original game's invisible boundaries much easier to see.</w:t>
      </w:r>
    </w:p>
    <w:p>
      <w:r>
        <w:t>The Remake Is Making Hyrule Feel Less Compartmentalized</w:t>
      </w:r>
    </w:p>
    <w:p>
      <w:r>
        <w:t>Close</w:t>
      </w:r>
    </w:p>
    <w:p>
      <w:r>
        <w:t>The continuous day/night cycle might be the best example of all of this because it's a change I doubt many players would have considered essential before Nintendo announced it. In the original Ocarina of Time, time doesn't move naturally everywhere. Hyrule Field has a proper cycle, but entering certain towns and other areas can effectively freeze the clock until Link leaves again.</w:t>
      </w:r>
    </w:p>
    <w:p>
      <w:r>
        <w:t>I've played Ocarina of Time enough times that I've never really questioned it. It's just one of those rules you learn and then stop noticing. But the remake allowing time to continue everywhere makes the old approach much harder to ignore, because it exposes how compartmentalized the original Hyrule really was. Once the world starts behaving more consistently from one area to the next, those old divisions suddenly become much more obvious in hindsight.</w:t>
      </w:r>
    </w:p>
    <w:p>
      <w:r>
        <w:t>The reconstructed environments are doing something similar. Locations like Castle Town and Kokiri Forest can still retain the layouts and landmarks players remember while becoming more convincing physical spaces once the camera, lighting, movement, and environmental geometry are no longer working under the same restrictions. The remake doesn't need to turn Ocarina of Time into Breath of the Wild or completely redesign Hyrule to accomplish that. It just needs to make those places behave more like actual places instead of separate spaces joined together by transitions.</w:t>
      </w:r>
    </w:p>
    <w:p>
      <w:r>
        <w:t>The remake allowing time to continue everywhere makes the old approach much harder to ignore, because it exposes how compartmentalized the original Hyrule really was.</w:t>
      </w:r>
    </w:p>
    <w:p>
      <w:r>
        <w:t>That's especially interesting because so much of Ocarina of Time's atmosphere comes from those locations feeling distinct from one another. Kokiri Forest, Castle Town, Kakariko Village, and Hyrule Field each have a very specific visual identity, and I wouldn't want the remake to smooth all of that away in the name of making the world feel more seamless. But there is a difference between preserving the personality of those areas and preserving every old restriction that once came with them.</w:t>
      </w:r>
    </w:p>
    <w:p>
      <w:r>
        <w:t>Close</w:t>
      </w:r>
    </w:p>
    <w:p>
      <w:r>
        <w:t>A free camera doesn't change what Kokiri Forest is. A jump button doesn't suddenly turn Hyrule Field into an open-world playground. A continuous day/night cycle doesn't rewrite Castle Town or make it feel less familiar. Those changes simply allow the remake to hold onto what matters while dropping some of the old rules that players have spent decades accepting without much thought.</w:t>
      </w:r>
    </w:p>
    <w:p>
      <w:r>
        <w:t>And I think that's what makes all of this more interesting than the individual changes initially sound. A jump button, free camera, continuous day/night cycle, and rebuilt environments can all look like basic modernization, sure, but together they also reveal where Ocarina of Time's limitations eventually became traditions. After almost 30 years, it's easy to stop thinking about why the game works the way it does, because those rules have simply become part of what Ocarina of Time is.</w:t>
      </w:r>
    </w:p>
    <w:p>
      <w:r>
        <w:t>Nintendo Issues New Official Statement About Zelda: Ocarina of Time and the Switch 2 Zelda: Ocarina of Time Remake Is Making One of the N64's Biggest Limitations Impossible to Hide Zelda: Ocarina of Time Remake Map Officially Reveals Major Change The Witcher 3 Remastered and Zelda: Ocarina of Time Remake Seem to Have Their Labels Backward</w:t>
      </w:r>
    </w:p>
    <w:p>
      <w:r>
        <w:t>The remake is starting to separate those things. It isn't replacing Ocarina of Time's identity so much as testing which parts of that identity were actually essential in the first place. And the more Nintendo removes those old restrictions without fundamentally changing the game underneath them, the clearer that distinction is becoming.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