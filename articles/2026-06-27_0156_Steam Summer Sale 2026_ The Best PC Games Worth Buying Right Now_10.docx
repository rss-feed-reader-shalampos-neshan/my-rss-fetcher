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Summer Sale 2026: The Best PC Games Worth Buying Right Now</w:t>
      </w:r>
    </w:p>
    <w:p>
      <w:r>
        <w:t>منبع: https://www.thegamer.com/steam-summer-sale-biggest-discounts-best-game-prices-2026/</w:t>
      </w:r>
    </w:p>
    <w:p>
      <w:r>
        <w:t>نویسنده: Josh Coulson, Kaitlyn Peterson</w:t>
      </w:r>
    </w:p>
    <w:p>
      <w:r>
        <w:t>تاریخ انتشار: 2026-06-26 22:46</w:t>
      </w:r>
    </w:p>
    <w:p>
      <w:r>
        <w:t>──────────────────────────────────────────────────</w:t>
      </w:r>
    </w:p>
    <w:p>
      <w:r>
        <w:t>Steam's Summer Sale is finally here, and with it, there are great discounts on everything from major triple-A releases to niche indie titles. Per usual, the sale will run for about two weeks, giving you plenty of time to grab any of the deals you're interested in before they're gone.</w:t>
      </w:r>
    </w:p>
    <w:p>
      <w:r>
        <w:t>That said, with hundreds of games on sale, it can be hard to track down all the best deals, especially if they weren't already on your wishlist. For that reason, we've put together a list of some of the best deals you'll find during one of the best sales of the year!</w:t>
      </w:r>
    </w:p>
    <w:p>
      <w:r>
        <w:t>Steam Summer Sale ends July 9, 2026, at 10 a.m. PT, so be sure to grab any deals you're eyeing before then!</w:t>
      </w:r>
    </w:p>
    <w:p>
      <w:r>
        <w:t>20 Resident Evil Requiem</w:t>
      </w:r>
    </w:p>
    <w:p>
      <w:r>
        <w:t>$55.99 $69.99</w:t>
      </w:r>
    </w:p>
    <w:p>
      <w:r>
        <w:t>20 percent off might not be the best deal on this list, but considering this game is barely six months old, it's still a pretty insane deal. This is only the second time this game has gone on sale on Steam since its release, with the first being earlier this month as part of Capcom's own discount event, so I wouldn't expect to see it this low again anytime soon.</w:t>
      </w:r>
    </w:p>
    <w:p>
      <w:r>
        <w:t>Games on this list are listed in order of current price at the time of sale, not discount percentage or whether one game is better than another.</w:t>
      </w:r>
    </w:p>
    <w:p>
      <w:r>
        <w:t>Related Steam Machine Performance Can't Keep Up With PS5 Pro Despite Significantly Higher Price Tag You'd expect more from a Steam Machine considering the price difference, but it doesn't seem like you're going to get it.</w:t>
      </w:r>
    </w:p>
    <w:p>
      <w:r>
        <w:t>19 Baldur's Gate 3</w:t>
      </w:r>
    </w:p>
    <w:p>
      <w:r>
        <w:t>$44.99 $59.99</w:t>
      </w:r>
    </w:p>
    <w:p>
      <w:r>
        <w:t>I doubt I need to tell you what this game is, but if you still haven't played this 2023 Game of the Year winner, now is the time to grab it. $45 may still seem pretty pricey compared to other discounts included in this sale, but BG3 has never been more than 25 percent off during its entire lifespan on Steam, so this is still the best deal you'll find.</w:t>
      </w:r>
    </w:p>
    <w:p>
      <w:r>
        <w:t>18 Clair Obscur: Expedition 33</w:t>
      </w:r>
    </w:p>
    <w:p>
      <w:r>
        <w:t>35.99 44.99</w:t>
      </w:r>
    </w:p>
    <w:p>
      <w:r>
        <w:t>Sandfall Interactive</w:t>
      </w:r>
    </w:p>
    <w:p>
      <w:r>
        <w:t>Considering Clair Obscur was 2025's most lucrative award winner, I'd be shocked if you still haven't picked it up yet and given it a shot. Even if this game is outside your normal interests, it's definitely worth playing and you can grab it right now for 20 percent off.</w:t>
      </w:r>
    </w:p>
    <w:p>
      <w:r>
        <w:t>17 Borderlands 4</w:t>
      </w:r>
    </w:p>
    <w:p>
      <w:r>
        <w:t>$34.99 $69.99</w:t>
      </w:r>
    </w:p>
    <w:p>
      <w:r>
        <w:t>Despite being out for less than a year, you can currently grab Borderlands 4 at its lowest price on Steam yet, 50 percent off! That said, if you're also missing Borderlands 3, you can actually purchase the bundle of B3 and B4 for even cheaper than you can get B4 by itself.</w:t>
      </w:r>
    </w:p>
    <w:p>
      <w:r>
        <w:t>16 Elden Ring Nightreign</w:t>
      </w:r>
    </w:p>
    <w:p>
      <w:r>
        <w:t>$29.99 $39.99</w:t>
      </w:r>
    </w:p>
    <w:p>
      <w:r>
        <w:t>This is the third time Nightreign has gone on sale since its release, and while the price isn't any lower than previous sales, it's still a great deal for this standalone adventure set in the world of one of the best games of the past decade.</w:t>
      </w:r>
    </w:p>
    <w:p>
      <w:r>
        <w:t>15 Kingdom Come Deliverance 2</w:t>
      </w:r>
    </w:p>
    <w:p>
      <w:r>
        <w:t>$23.99 $59.99</w:t>
      </w:r>
    </w:p>
    <w:p>
      <w:r>
        <w:t>While it may not have been able to beat the beast that was Clair Obscur: Expedition 33 at the 2025 Game Awards, this GOTY nominee still earned its place among the best of the best of 2025, and now you can get it for more than half off its original launch price.</w:t>
      </w:r>
    </w:p>
    <w:p>
      <w:r>
        <w:t>14 Persona</w:t>
      </w:r>
    </w:p>
    <w:p>
      <w:r>
        <w:t>Persona 3 Reload $20.99 $59.99 | Persona 5 Royal $17.99 $59.99 | Metaphor ReFantazio $27.99 $69.99</w:t>
      </w:r>
    </w:p>
    <w:p>
      <w:r>
        <w:t>With Persona 6 finally being teased during this year's Xbox Showcase, which took place during Summer Game Fest, now is as good a time as any to get caught up on the series. Persona 4 will soon be releasing its remake for players to enjoy as well, but since you don't need to play them in any specific order, go ahead and grab Persona 3 Reload and Persona 5 Royal while you wait.</w:t>
      </w:r>
    </w:p>
    <w:p>
      <w:r>
        <w:t>If you enjoy a traditional fantasy setting more, Atlus' Metaphor ReFantazio is also on sale!</w:t>
      </w:r>
    </w:p>
    <w:p>
      <w:r>
        <w:t>13 God Of War</w:t>
      </w:r>
    </w:p>
    <w:p>
      <w:r>
        <w:t>God Of War $19.99 $49.99 | God Of War Ragnarok $40.19 $59.99</w:t>
      </w:r>
    </w:p>
    <w:p>
      <w:r>
        <w:t>Despite popular belief, God of War Laufey is not a prequel and will instead run in parallel with the events of God of War and God of War: Ragnarok, meaning you don't need any prior God of War knowledge. But some background knowledge can't hurt, so if you'd like to get caught up, now is your chance!</w:t>
      </w:r>
    </w:p>
    <w:p>
      <w:r>
        <w:t>12 Deltarune</w:t>
      </w:r>
    </w:p>
    <w:p>
      <w:r>
        <w:t>$19.99 $24.99</w:t>
      </w:r>
    </w:p>
    <w:p>
      <w:r>
        <w:t>With the recent release of Chapter 5, there's no better time to get caught up on Undertale's spiritual sequel, so that you can enjoy the remaining chapters as they release.</w:t>
      </w:r>
    </w:p>
    <w:p>
      <w:r>
        <w:t>11 Kingdom Hearts HD 1.5 + 2.5 Remix</w:t>
      </w:r>
    </w:p>
    <w:p>
      <w:r>
        <w:t>$19.99 $49.99</w:t>
      </w:r>
    </w:p>
    <w:p>
      <w:r>
        <w:t>As we patiently wait for more news regarding Kingdom Hearts 4, following the brief trailer from this summer's Nintendo Direct, now is the best time to get caught up on the rest of the games or enjoy them all over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