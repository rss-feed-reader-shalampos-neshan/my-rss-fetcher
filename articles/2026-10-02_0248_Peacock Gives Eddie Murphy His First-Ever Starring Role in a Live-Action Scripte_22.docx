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 Gives Eddie Murphy His First-Ever Starring Role in a Live-Action Scripted Series</w:t>
      </w:r>
    </w:p>
    <w:p>
      <w:r>
        <w:t>منبع: https://www.cbr.com/peacock-eddie-murphy-series-the-chairman/</w:t>
      </w:r>
    </w:p>
    <w:p>
      <w:r>
        <w:t>نویسنده: Jeremy Dick</w:t>
      </w:r>
    </w:p>
    <w:p>
      <w:r>
        <w:t>تاریخ انتشار: 2026-10-02 01:29</w:t>
      </w:r>
    </w:p>
    <w:p>
      <w:r>
        <w:t>──────────────────────────────────────────────────</w:t>
      </w:r>
    </w:p>
    <w:p>
      <w:r>
        <w:t>Eddie Murphy has been starring in feature films for decades, but he has not starred in a scripted TV series over the course of his acting career. That is officially changing following the comedy legend's casting in a new TV show in the works at Peacock.</w:t>
      </w:r>
    </w:p>
    <w:p>
      <w:r>
        <w:t>Per Variety, it's been revealed that Murphy is signed on to star in The Chairman, a new drama series in development at Peacock. It was created by Matthew Weiner, the creator of Mad Men. Plot details have not yet been divulged, but the series will be produced by Universal Television and 1010 Studios. Murphy and Weiner will also serve as producers on the project. It's not yet clear when production will begin.</w:t>
      </w:r>
    </w:p>
    <w:p>
      <w:r>
        <w:t>Eddie Murphy Sets a Career First</w:t>
      </w:r>
    </w:p>
    <w:p>
      <w:r>
        <w:t>Image via Claudette Barius /© Amazon Prime Video /Courtesy Everett Collection</w:t>
      </w:r>
    </w:p>
    <w:p>
      <w:r>
        <w:t>If Peacock officially greenlights the project, it would be the first time Murphy has starred in a live-action scripted series. He rose to fame as a starring member of the sketch comedy series Saturday Night Live. Murphy's only scripted role for a TV series was as one of the lead voice actors of the animated series The PJs, which ran for three seasons from 1999 to 2001. He has also voiced his Donkey character in Shrek holiday specials.</w:t>
      </w:r>
    </w:p>
    <w:p>
      <w:r>
        <w:t>In 2013, he was set to return as Axel Foley for a Beverly Hills Cop TV series at CBS, but the network ultimately passed on the pilot. Murphy eventually did reprise the role for Beverly Hills Cop: Axel F, a legacy sequel that debuted on Netflix in 2024. He is next set to bring Donkey back to the big screen with Shrek 5 set to hit theaters next year. Murphy's other roles in more recent years include Coming 2 America, Candy Cane Lane, and The Pickup.</w:t>
      </w:r>
    </w:p>
    <w:p>
      <w:r>
        <w:t>Eddie Murphy Has Other Upcoming Projects</w:t>
      </w:r>
    </w:p>
    <w:p>
      <w:r>
        <w:t>Dave Starbuck/Future Image/Cover Images</w:t>
      </w:r>
    </w:p>
    <w:p>
      <w:r>
        <w:t>Murphy is also expected to reimagine another iconic character in an upcoming feature film. He is reportedly set to star in a reboot of The Pink Panther, taking on the role of Inspector Clouseau. Murphy has teased that he will be putting a "new spin" on the character after having names like Peter Sellers and Steve Martin playing other incarnations in past years. The status of the project remains unclear, however, with no set release date.</w:t>
      </w:r>
    </w:p>
    <w:p>
      <w:r>
        <w:t>Weiner is known primarily for creating Mad Men, which was just recently named as the No. 3 best series of the 21st century by the New York Times. It is also widely regarded by fans and critics as one of the greatest TV shows ever made. Weiner also served as a writer on HBO's The Sopranos, another highly acclaimed and influential series. Additionally, he created the Prime Video series The Romanoffs.</w:t>
      </w:r>
    </w:p>
    <w:p>
      <w:r>
        <w:t>The Chairman has not yet been formally ordered to series, and does not currently have a premiere date set by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