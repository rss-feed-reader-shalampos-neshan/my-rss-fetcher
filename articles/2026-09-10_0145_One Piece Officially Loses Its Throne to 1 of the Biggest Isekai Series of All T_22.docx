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Officially Loses Its Throne to 1 of the Biggest Isekai Series of All Time</w:t>
      </w:r>
    </w:p>
    <w:p>
      <w:r>
        <w:t>منبع: https://www.cbr.com/one-piece-vs-sword-art-online-oricon-light-novel-sales-ranking-august/</w:t>
      </w:r>
    </w:p>
    <w:p>
      <w:r>
        <w:t>نویسنده: Ami Nazru</w:t>
      </w:r>
    </w:p>
    <w:p>
      <w:r>
        <w:t>تاریخ انتشار: 2026-09-10 00:20</w:t>
      </w:r>
    </w:p>
    <w:p>
      <w:r>
        <w:t>──────────────────────────────────────────────────</w:t>
      </w:r>
    </w:p>
    <w:p>
      <w:r>
        <w:t>Though the One Piece franchise entered a landmark year with a new broadcast format and the highly anticipated anime adaptation of the Elbaph arc, it has lost its top spot to a long-running isekai title in the latest sales rankings.</w:t>
      </w:r>
    </w:p>
    <w:p>
      <w:r>
        <w:t>Oricon has now released its light novel rankings for the month of August, tracking print sales across retail stores in Japan from Aug. 3 to Aug. 30, 2026. According to the data, Sword Art Online Material 1: Sugary Days, which is a collection of bonus stories from the series, took the top spot. The novel, released by Kadokawa on Aug. 7, 2026, sold 27,284 copies during this period.</w:t>
      </w:r>
    </w:p>
    <w:p>
      <w:r>
        <w:t>Sword Art Online’s sales performance surpassed One Piece novel Zoro, which previously occupied the top spot in July. The Zoro-focused novel, originally released in Japan on July 3, 2026, sold 5,123 copies in August, dropping to the 12th position on the chart. The top 20 best-selling light novels for August 2026 can be seen below.</w:t>
      </w:r>
    </w:p>
    <w:p>
      <w:r>
        <w:t>Oricon Reveals the 20 Top-Selling Light Novels for August 2026</w:t>
      </w:r>
    </w:p>
    <w:p>
      <w:r>
        <w:t>Image via Kadokawa</w:t>
      </w:r>
    </w:p>
    <w:p>
      <w:r>
        <w:t>Sword Art Online Material 1: Sugary Days (27,284) Kirby's Dreamy Gear: A Major Incident Covered in Fog!? (24,410) Witch on the Holy Night Part 1 (19,560) Full Metal Panic! Family 4 (15,503) Magical Girl Witch Trials (12,259) Death March to the Parallel World Rhapsody 36 (11,694) Playful Relationships 4 (8,732) From Old Country Bumpkin to Master Swordsman: My Hotshot Disciples Are All Grown Up Now, and They Won’t Leave Me Alone 11 (8,637) Mobile Police Patlabor: Goto the Sushi Chef (7,112) Cosmic Princess Kaguya! (5,669) Popular Serizawa Acts Weird Around Me (5,618) One Piece novel Zoro (5,123) My Next Life as a Villainess: All Routes Lead to Doom! 16 (5,039) Too Many Losing Heroines! 9 (4,457) Reincarnation's Little Girl Never Gives Up 12 (4,216) Reincarnation into a False World 1 (4,078) Zettai Oja na Buddy Series: Reigen na Zaibatsu Sosai, Majime to Misekake Yosha Naku Seiryaku-zuma o Nomitsu Ai de Semeru (3,890) Yamamoto-san Is Breaking Balance of Death Game 7 (3,792) A Playthrough of a Certain Dude's VRMMO Life 34 (3,781) Iede Shite Iru Bijin na Senpai o Tometara Itsudemo Yareru Kankei ni. 1 (3,755)</w:t>
      </w:r>
    </w:p>
    <w:p>
      <w:r>
        <w:t>Sword Art Online Material 1: Sugary Days sold over 10,000 copies in the first two weeks following its release, securing first place in the weekly rankings, before sales dipped in the third week. Sword Art Online is one of the most popular isekai franchises and continues to dominate charts even with the re-release of its bonus story collection.</w:t>
      </w:r>
    </w:p>
    <w:p>
      <w:r>
        <w:t>Meanwhile, the latest installment in the children’s novel series, Kirby's Dreamy Gear: A Major Incident Covered in Fog!?, ranked second following a consistent weekly performance throughout the month.</w:t>
      </w:r>
    </w:p>
    <w:p>
      <w:r>
        <w:t>Image via Ufotable</w:t>
      </w:r>
    </w:p>
    <w:p>
      <w:r>
        <w:t>Witch on the Holy Night Part 1, which placed third, achieved its ranking based solely on sales recorded in the final week of the month following its Aug. 27 release, posting the highest single-week sales volume of any series that period. An anime film adaptation of the Witch on the Holy Night visual novel, which serves as the source material for the light novel, is scheduled to premiere in November after a long production period, likely adding to the anticipation surrounding the work.</w:t>
      </w:r>
    </w:p>
    <w:p>
      <w:r>
        <w:t>One Piece Sales Decline Following Strong July Performance</w:t>
      </w:r>
    </w:p>
    <w:p>
      <w:r>
        <w:t>Image via CBR</w:t>
      </w:r>
    </w:p>
    <w:p>
      <w:r>
        <w:t>One Piece novel Zoro recorded lower figures compared to the top three titles, selling just over 2,000 copies in the first week of August before numbers dwindled further as the month progressed. The title previously dominated the Oricon charts, selling 35,733 total units in July.</w:t>
      </w:r>
    </w:p>
    <w:p>
      <w:r>
        <w:t>Written by Jun Esaka, One Piece novel Zoro follows the early adventures of Roronoa Zoro, detailing his time as a bounty hunter in the East Blue prior to meeting Monkey D. Luffy and joining the Straw Hat Pirates.</w:t>
      </w:r>
    </w:p>
    <w:p>
      <w:r>
        <w:t>Image via Shueisha</w:t>
      </w:r>
    </w:p>
    <w:p>
      <w:r>
        <w:t>In August, the sales of One Piece manga Volume 115 also lost its top spot after coming first in July 2026. Once again, the longer window after the release meant that the sales numbers kept going down. While Volume 115 occupied the top spot in the weekly rankings for three consecutive weeks in July, before losing out to Space Brothers, it only managed to get into the top 10 twice in August.</w:t>
      </w:r>
    </w:p>
    <w:p>
      <w:r>
        <w:t>The One Piece anime is currently adapting the Elbaph arc in a new seasonal format, which is capped at 26 episodes. Although the franchise has entered its final saga, it has major releases planned ahead, including two new theatrical films scheduled for 2027 and 2029.</w:t>
      </w:r>
    </w:p>
    <w:p>
      <w:r>
        <w:t>Sword Art Online Created by Reki Kawahara First Film Sword Art Online The Movie First TV Show Sword Art Online First Episode Air Date July 8, 2012 The series takes place in the 2020s and focuses on protagonists Kazuto "Kirito" Kirigaya and Asuna Yuuki as they play through various virtual reality MMORPG</w:t>
      </w:r>
    </w:p>
    <w:p>
      <w:r>
        <w:t>One Piece Created by Eiichiro Oda First TV Show One Piece Latest TV Show Netflix's One Piece First Episode Air Date October 20, 1999 Cast Mayumi Tanaka, Kazuya Nakai, Colleen Clinkenbeard, Christopher Sabat, Kerry Williams, Kappei Yamaguchi, Sonny Strait, Hiroaki Hirata, Eric Valette, Ikue Ootani Created by Eiichiro Oda, the One Piece franchise explores the adventures of pirate Luffy D. Monkey and his crew, the Straw Hats. Since the manga first debuted in 1997, One Piece has been adapted into an ongoing anime that has seen multiple movies. Most recently it was adapted into a live-action series by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