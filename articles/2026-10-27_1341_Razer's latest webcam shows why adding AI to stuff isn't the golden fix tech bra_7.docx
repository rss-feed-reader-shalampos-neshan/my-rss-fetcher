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Razer's latest webcam shows why adding AI to stuff isn't the golden fix tech brands want it to be</w:t>
      </w:r>
    </w:p>
    <w:p>
      <w:r>
        <w:t>منبع: https://www.gamesradar.com/hardware/tech/razer-kiyo-v2-pro-review/</w:t>
      </w:r>
    </w:p>
    <w:p>
      <w:r>
        <w:t>نویسنده: Duncan Robertson,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2026-10-27 13:20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