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Rockstar Mods Real Life Vehicles to Look Like GTA 6 Cars Before Driving Them Through Miami</w:t>
      </w:r>
    </w:p>
    <w:p>
      <w:r>
        <w:t>منبع: https://www.ign.com/articles/rockstar-mods-real-life-vehicles-gta-6-cars-miami</w:t>
      </w:r>
    </w:p>
    <w:p>
      <w:r>
        <w:t>نویسنده: Kirk Mckeand</w:t>
      </w:r>
    </w:p>
    <w:p>
      <w:r>
        <w:t>تاریخ انتشار: 2026-10-16 09:13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Rockstar’s wild marketing push for GTA 6 is well underway, with the latest seeing modded cars cruising around Miami. The GTA 6 developer pimped out some real-world vehicles to look like their in-game counterparts and showed them off around The Magic City.</w:t>
      </w:r>
    </w:p>
    <w:p>
      <w:r>
        <w:t>The cars rocked Leonida license plates — the plates you’ll see in the game’s fictionalized Florida — and drove around in a tight convoy, with a VCPD-liveried Lamborghini police vehicle in the mix. There was also a McLaren, kitted out to look like a real life Progen Emerus.</w:t>
      </w:r>
    </w:p>
    <w:p>
      <w:r>
        <w:t>Other looks included real-life takes on the Cheetah, the Coquette D10, the Tempesta, and the Manana. I can’t even imagine how much this cost to put together.</w:t>
      </w:r>
    </w:p>
    <w:p>
      <w:r>
        <w:t>Rockstar Games appear to be marketing #GTAVI in Miami with a street car showcase, featuring Leonida licence plates and a VCPD-liveried Lamborghini 👀</w:t>
      </w:r>
    </w:p>
    <w:p>
      <w:r>
        <w:t>Sources: https://t.co/2yW2dNONpm / @WillMacGTA https://t.co/xLU4lWGoTY — ben (@videotech) October 16, 2026</w:t>
      </w:r>
    </w:p>
    <w:p>
      <w:r>
        <w:t>“That Vice City Police Huracan is FIRE,” said one X / Twitter user . “Miami is so unserious for turning a game launch into a city-wide event like this is just a normal Tuesday for them,” said another .</w:t>
      </w:r>
    </w:p>
    <w:p>
      <w:r>
        <w:t>Sentiment across social media is mostly positive, with players impressed by the creativity of GTA 6’s launch marketing. So far, it’s definitely been a step up from what we usually see from triple-A studios, and more over the top than any movie promotion I can remember in recent years.</w:t>
      </w:r>
    </w:p>
    <w:p>
      <w:r>
        <w:t>Local news page Only in Dade got a look at some of the vehicles parked up at a gas station as the Goodyear blimp, featuring its own GTA 6 advertisement, hovered in the distance. PlayStation reminding players GTA 5 is leaving PS Plus soon kinda pales in comparison.</w:t>
      </w:r>
    </w:p>
    <w:p>
      <w:r>
        <w:t>GTA 6 Launch Trailer Screenshots View 34 Images</w:t>
      </w:r>
    </w:p>
    <w:p>
      <w:r>
        <w:t>Rockstar developers traveled across Florida on GTA 6 research trips to portray the state as authentically as possible in its satire-laden recreation of Miami and the surrounding areas. CBS news recently did a segment on GTA 6 , astonished by how accurately the game captures the city.</w:t>
      </w:r>
    </w:p>
    <w:p>
      <w:r>
        <w:t>Elsewhere, the Australian government put out a graphic that informed citizens of their rights for requesting time off work when GTA 6 launches next month. All while Rockstar has been taking over Miami in its big marketing push leading up to launch.</w:t>
      </w:r>
    </w:p>
    <w:p>
      <w:r>
        <w:t>Some Miami officials have expressed concern over the studio’s influence, with Rockstar taking over beaches and collaborating with local NBA team the Miami Heat . The marketing machine is at full tilt now, right up to when GTA 6 launches for PS5 and Xbox Series consoles on November 19.</w:t>
      </w:r>
    </w:p>
    <w:p>
      <w:r>
        <w:t>It's been a busy week for GTA 6. We've got a report on what sounds like the end of Cyberleek , details of GTA 6’s sweat system, and confirmation GTA 6 is eligible for The Game Awards 2026.</w:t>
      </w:r>
    </w:p>
    <w:p>
      <w:r>
        <w:t>Are You Taking Time Off For GTA 6's Release? Yes, I am requesting/have already requested PTO Yes, but I am calling in sick the day of release. No. Answer See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