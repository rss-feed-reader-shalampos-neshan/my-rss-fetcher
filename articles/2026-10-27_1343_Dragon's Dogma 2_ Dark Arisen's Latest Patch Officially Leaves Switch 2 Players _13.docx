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Dragon's Dogma 2: Dark Arisen's Latest Patch Officially Leaves Switch 2 Players Behind</w:t>
      </w:r>
    </w:p>
    <w:p>
      <w:r>
        <w:t>منبع: https://gamerant.com/dragons-dogma-2-dark-arisen-switch-2-update-patch-delay/</w:t>
      </w:r>
    </w:p>
    <w:p>
      <w:r>
        <w:t>نویسنده: Marc Santos, Nikol Nikolova</w:t>
      </w:r>
    </w:p>
    <w:p>
      <w:r>
        <w:t>تاریخ انتشار: 2026-10-27 12:30</w:t>
      </w:r>
    </w:p>
    <w:p>
      <w:r>
        <w:t>──────────────────────────────────────────────────</w:t>
      </w:r>
    </w:p>
    <w:p>
      <w:r>
        <w:t>Releasing a major RPG on several platforms can be quite a challenge, especially considering the developers have to make sure that the game runs properly on different hardware. However, it's also important to mention that launching is just half of the job, as players also expect regular updates that improve their experience. And things tend to become particularly sticky when some platforms receive those said improvements before others. This is exactly what is happening with Dragon's Dogma 2: Dark Arisen.</w:t>
      </w:r>
    </w:p>
    <w:p>
      <w:r>
        <w:t>According to the release details, the game launched on October 9, 2026, alongside a major update that introduced Hard Mode and technical improvements. However, even though the latest patch has reached PlayStation, Xbox, and PC, Nintendo Switch 2 players are still waiting. Of course, this does not necessarily mean that Capcom is neglecting the platform, but the issue with Dragon's Dogma 2: Dark Arisen highlights an issue with staggered updates that deserves way more attention than it is getting.</w:t>
      </w:r>
    </w:p>
    <w:p>
      <w:r>
        <w:t>Related All Main Quest List for Dragon's Dogma 2: Dark Arisen Here's the full list of main quests for Dragon's Dogma 2: Dark Arisen, as well as a rough estimate on how long it takes to beat all of them.</w:t>
      </w:r>
    </w:p>
    <w:p>
      <w:r>
        <w:t>Staggered updates may not have been such a big issue if they weren't leaving players with noticeably different experiences of the same game. To be more specific, when a patch introduces improvements or fixes a bug, it makes sense that it would be best if everyone gets access to those benefits at the same time. In this case, people are dealing with different versions of the same game, which could be especially frustrating when the improvements address problems that affect the gameplay. In any case, Dragon's Dogma 2: Dark Arisen's hiccup raises exactly this concern, and it highlights how update schedules can be just as important as the initial release of a game.</w:t>
      </w:r>
    </w:p>
    <w:p>
      <w:r>
        <w:t>Put the consoles in the correct order. Easy (5) Medium (7) Hard (10) Start Your Order Back Give Up Submit Results — — — Play Again Back More Games</w:t>
      </w:r>
    </w:p>
    <w:p>
      <w:r>
        <w:t>Sure, it is true that it would not be fair to expect every update to arrive on every platform at the same time because different consoles have their own hardware specifications, and sometimes last-second adjustments are simply unavoidable. For example, if making a few changes is what it takes for a game to run properly, then most people would agree that a small delay is not a big issue. This is especially true for large RPGs, where technical changes have the potential to affect several systems at the same time, and as a result, an update that works on one platform might require additional testing for another.</w:t>
      </w:r>
    </w:p>
    <w:p>
      <w:r>
        <w:t>Staggered updates may not have been such a big issue if they weren't leaving players with noticeably different experiences of the same game.</w:t>
      </w:r>
    </w:p>
    <w:p>
      <w:r>
        <w:t>This is also why it's important to consider Nintendo Switch 2's hardware differences when discussing the reported delay, as this may be the culprit behind the current trouble that the game is facing. Moreover, a delayed patch is not automatic proof that the developers are unwilling to support the platform in question, and most players would agree that delivering an update later is better than releasing it early and having to deal with even bigger problems than before.</w:t>
      </w:r>
    </w:p>
    <w:p>
      <w:r>
        <w:t>Close Dragon's Dogma 2 Dark Arisen Fighter Burst Strike animation Image via GameRant; Source: CAPCOM</w:t>
      </w:r>
    </w:p>
    <w:p>
      <w:r>
        <w:t>Dragon's Dogma 2 Dark Arisen Thief execution Image via GameRant; Source: CAPCOM</w:t>
      </w:r>
    </w:p>
    <w:p>
      <w:r>
        <w:t>Dragon's Dogma 2 Dark Arisen Chilling Tidings Norgan transport point Image via GameRant; Source: CAPCOM</w:t>
      </w:r>
    </w:p>
    <w:p>
      <w:r>
        <w:t>Another important aspect of post-launch support is communication, which becomes even more essential when we're talking about people waiting for an update that is already available elsewhere. To give Capcom some credit, the studio has already acknowledged the situation with Dragon's Dogma 2: Dark Arisen by stating that the Switch 2 update is still in development and would arrive at a later date. The announcement was made on October 17, 2026, and even though it doesn't provide a specific release date or an estimated timeframe, it is still definitely better than leaving players completely in the dark.</w:t>
      </w:r>
    </w:p>
    <w:p>
      <w:r>
        <w:t>Console updates generally have to pass a certification process before they can be released, which can add extra time to their rollout.</w:t>
      </w:r>
    </w:p>
    <w:p>
      <w:r>
        <w:t>However, it also makes sense that some people may be irritated because the announcement is quite vague, and it's impossible to tell whether they will have to wait for a few days, several weeks, or potentially even longer. In any other situation, this might have been fine, but considering that the update is already available on other platforms, it makes sense why some players are frustrated.</w:t>
      </w:r>
    </w:p>
    <w:p>
      <w:r>
        <w:t>Dragon's Dogma 2 Dark Arisen Darkhorde Cave entrance Image via GameRant; Source: CAPCOM</w:t>
      </w:r>
    </w:p>
    <w:p>
      <w:r>
        <w:t>Generally, the reported situation surrounding Dragon's Dogma 2: Dark Arisen highlights a broader responsibility that comes with releasing games and updates across several platforms, because publishers really have to think about technical requirements, development schedules, and even player expectations. After all, it would be a shame if some people have access to an updated version of the game while others have to wait months on end to get the same thing. On the other hand, it's also important for us as people to cut each other some slack occasionally.</w:t>
      </w:r>
    </w:p>
    <w:p>
      <w:r>
        <w:t>Dragon's Dogma 2: Dark Arisen's Latest Patch Officially Leaves Switch 2 Players Behind Dragon's Dogma 2's New Relic Loop Is Basically Diablo in an Open-World RPG All Obelisks of Benediction Locations in Dragon's Dogma 2: Dark Arisen Best Sorcerer Build in Dragon's Dogma 2: Dark Arisen (Spells, Equipment, and Special Skills)</w:t>
      </w:r>
    </w:p>
    <w:p>
      <w:r>
        <w:t>In this case, maybe it's worth remembering that supporting a game across multiple platforms is a long-term commitment, and a delayed update shouldn't overshadow the hard work that Capcom is putting into their game and their patches. Ultimately, although there is nothing wrong with expecting timely updates, there's also no reason to assume the worst simply because of a small delay. At the very least, it could even be just a simple matter of coordinating the update with the platform holders themselves.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