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Star Trek Villains Who Were Actually Right</w:t>
      </w:r>
    </w:p>
    <w:p>
      <w:r>
        <w:t>منبع: https://www.cbr.com/star-trek-villains-who-were-right-list/</w:t>
      </w:r>
    </w:p>
    <w:p>
      <w:r>
        <w:t>نویسنده: Amy Watkins</w:t>
      </w:r>
    </w:p>
    <w:p>
      <w:r>
        <w:t>تاریخ انتشار: 2026-09-01 01:00</w:t>
      </w:r>
    </w:p>
    <w:p>
      <w:r>
        <w:t>──────────────────────────────────────────────────</w:t>
      </w:r>
    </w:p>
    <w:p>
      <w:r>
        <w:t>Across its 13-series franchise, Star Trek has introduced some of the most memorable villains in sci-fi. From the cybernetic wrath of the Borg to the ruthless dictatorship of Gul Dukat, the Federation has faced no shortage of formidable foes, each challenging the principles and morals of the Enterprise heroes.</w:t>
      </w:r>
    </w:p>
    <w:p>
      <w:r>
        <w:t>However, while Trek has had its fair share of indefensible Big Bads, many of its antagonists have been anything but black and white. Whether motivated by a desire for independence, a distrust of Starfleet, or a willingness to correct a flaw in the Federation’s policies, these villains had more validity than their actions would suggest. In fact, it could be argued that, in one way or another, they were actually right.</w:t>
      </w:r>
    </w:p>
    <w:p>
      <w:r>
        <w:t>Star Trek: Picard’s Commodore Oh Did What She Thought Was Necessary</w:t>
      </w:r>
    </w:p>
    <w:p>
      <w:r>
        <w:t>Commodore Oh in Star Trek Picard Image via Paramount</w:t>
      </w:r>
    </w:p>
    <w:p>
      <w:r>
        <w:t>Star Trek: Picard’s Commodore Oh was a Zhat Vash double agent hell-bent on destroying all synthetic life in the galaxy. However, the reasoning behind her actions can be somewhat understood. Members of the Zhat Vash were subjected to the Admonition, a vision passed down through generations that warned of the destruction of all organic life at the hands of AI.</w:t>
      </w:r>
    </w:p>
    <w:p>
      <w:r>
        <w:t>It’s hard to defend Oh's methods, but not so much her fear. Being one of the few to survive the Admonition, which causes a violent sensory overload to those who view it, Oh had every reason to believe that synthetic life posed an existential threat.</w:t>
      </w:r>
    </w:p>
    <w:p>
      <w:r>
        <w:t>While she was wrong to manipulate Starfleet and mastermind the attack on Mars, there’s no denying that Oh had seen the consequences of inaction and was willing to do whatever it took to prevent them.</w:t>
      </w:r>
    </w:p>
    <w:p>
      <w:r>
        <w:t>Voyager’s Seska Was Right About Janeway’s Decision to Destroy the Array</w:t>
      </w:r>
    </w:p>
    <w:p>
      <w:r>
        <w:t>The Star Trek: Voyager Crew Image via Paramount</w:t>
      </w:r>
    </w:p>
    <w:p>
      <w:r>
        <w:t>At first glance, Seska seems almost impossible to redeem. Firstly, she joins the Maquis while working as a Cardassian spy. Secondly, once she ends up in the Delta Quadrant, she goes out of her way to make life as difficult as possible for the Voyager crew. That said, she did have a point in blaming Janeway for leaving everyone stranded.</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Janeway destroyed the Caretaker’s Array to protect the Ocampa, but that decision also meant that Voyager and the Maquis had no way of returning to the Alpha Quadrant. From Seska’s perspective, a Cardassian captain would never have made that choice, and from a purely practical standpoint, she was right.</w:t>
      </w:r>
    </w:p>
    <w:p>
      <w:r>
        <w:t>If the Ocampa could have taken care of themselves, Janeway’s decision would have meant sacrificing the chance of getting everyone home.</w:t>
      </w:r>
    </w:p>
    <w:p>
      <w:r>
        <w:t>TNG’s Q Was Right to Put Humanity on Trial</w:t>
      </w:r>
    </w:p>
    <w:p>
      <w:r>
        <w:t>Q is a dystopian judge on Star Trek the Next Generation, Encounter at Farpoint Image via Paramount</w:t>
      </w:r>
    </w:p>
    <w:p>
      <w:r>
        <w:t>Introduced in the first episode, TNG’s Q spent much of his time tormenting the crew of the Enterprise, but it’s time to admit that his criticism of humanity wasn’t entirely without merit. Putting the species on trial, Q reminded Picard of humanity’s violence and atrocities throughout history, questioning whether they had earned their place among the galaxy’s most advanced civilizations.</w:t>
      </w:r>
    </w:p>
    <w:p>
      <w:r>
        <w:t>Picard was right to point out how far the species had come by the 24th century, but that didn't make Q's argument wrong. Humanity's progress doesn’t erase the violence that came before, and Q was right to question whether humans had overcome their worst instincts for the sake of the galaxy.</w:t>
      </w:r>
    </w:p>
    <w:p>
      <w:r>
        <w:t>While his methods were cruel, he nevertheless acted in the interest of other species, giving humanity the opportunity to prove its worth and expand its ethical limits.</w:t>
      </w:r>
    </w:p>
    <w:p>
      <w:r>
        <w:t>Star Trek’s Harry Mudd Was Right About Starfleet’s Role in the Klingon War</w:t>
      </w:r>
    </w:p>
    <w:p>
      <w:r>
        <w:t>Harry Mudd in Star Trek Discovery Image via Paramount</w:t>
      </w:r>
    </w:p>
    <w:p>
      <w:r>
        <w:t>In TOS, Harry Mudd was nothing more than a con man who had no problem exploiting people for his own gain. However, his return in Discovery gave viewers a different perspective on the villain, with his criticism of Starfleet’s role in the Klingon War proving difficult to argue against.</w:t>
      </w:r>
    </w:p>
    <w:p>
      <w:r>
        <w:t>In “Choose Your Pain,” Mudd claims that Starfleet’s arrogance caused the conflict, leaving ordinary people across the galaxy to deal with the consequences. While Mudd's argument undoubtedly stemmed from self-interest rather than concern for the general population, he's nevertheless right.</w:t>
      </w:r>
    </w:p>
    <w:p>
      <w:r>
        <w:t>In fact, it’s difficult to dispute much of Mudd’s accusation. Firstly, Starfleet's ignorance played a part in the war, as it wrongfully assumed that the Klingons wanted peace. Secondly, they fought largely from the safety of their starships, leaving much of the fallout to the innocents below.</w:t>
      </w:r>
    </w:p>
    <w:p>
      <w:r>
        <w:t>For all his faults, Mudd understood that Starfleet’s actions could have devastating consequences for all those outside the protection of the Federation.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