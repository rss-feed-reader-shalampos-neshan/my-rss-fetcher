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Yoshi and the Mysterious Book review: "A charming platforming adventure driven by discovery and experimentation"</w:t>
      </w:r>
    </w:p>
    <w:p>
      <w:r>
        <w:t>منبع: https://www.gamesradar.com/games/platformer/yoshi-and-the-mysterious-book-review/</w:t>
      </w:r>
    </w:p>
    <w:p>
      <w:r>
        <w:t>نویسنده: Heather Wald, Evergreen Editor, Social Links Navigation</w:t>
      </w:r>
    </w:p>
    <w:p>
      <w:r>
        <w:t>تاریخ انتشار: 2026-05-19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