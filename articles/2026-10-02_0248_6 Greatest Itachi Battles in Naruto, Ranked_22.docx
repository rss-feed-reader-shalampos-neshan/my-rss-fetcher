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Greatest Itachi Battles in Naruto, Ranked</w:t>
      </w:r>
    </w:p>
    <w:p>
      <w:r>
        <w:t>منبع: https://www.cbr.com/naruto-greatest-itachi-battles-ranked/</w:t>
      </w:r>
    </w:p>
    <w:p>
      <w:r>
        <w:t>نویسنده: Demi Phillips, Branson Garza</w:t>
      </w:r>
    </w:p>
    <w:p>
      <w:r>
        <w:t>تاریخ انتشار: 2026-10-02 01:45</w:t>
      </w:r>
    </w:p>
    <w:p>
      <w:r>
        <w:t>──────────────────────────────────────────────────</w:t>
      </w:r>
    </w:p>
    <w:p>
      <w:r>
        <w:t>Itachi Uchiha might be the most tragic character in Naruto. He was forced to betray his clan, turn his back on the world he once knew, and become one of the most powerful and intelligent villains in the series. He was never a villain though, as he did everything he could for his village, even when it cost him everything.</w:t>
      </w:r>
    </w:p>
    <w:p>
      <w:r>
        <w:t>He's the youngest character in the franchise to join the mysterious ANBU organization, entering at 11-years-old and becoming a fully-fledged captain by 13. He later joined the Akatsuki, the greatest group of villains anime has ever seen. Itachi's fights are legendary, and some of them are so one-sided that they can hardly even be called fights.</w:t>
      </w:r>
    </w:p>
    <w:p>
      <w:r>
        <w:t>Itachi and Kisame vs. Jiraiya Showed off Amaterasu for the First Time</w:t>
      </w:r>
    </w:p>
    <w:p>
      <w:r>
        <w:t>Image via Studio Pierrot</w:t>
      </w:r>
    </w:p>
    <w:p>
      <w:r>
        <w:t>When Itachi found Sasuke, Sasuke thought he was finally going to get his chance to avenge his family. The young Uchiha had no idea just how much stronger his brother was, and Itachi showed him the difference quickly and brutally. Not only did Itachi treat his brother like a punching bag, but he made sure that Sasuke understood the incredible difference between them.</w:t>
      </w:r>
    </w:p>
    <w:p>
      <w:r>
        <w:t>Jiraiya came just in time. He stopped the Akatsuki pair from abducting Naruto and almost trapped them forever. Itachi was forced to use his Mangekyo Sharingan, showing off the Amaterasu for the first time in the series. This fight gave Itachi the chance to accompish his true goals: forcing Sasuke to train even harder and letting Konoha's elite know why the Akatsuki put a target on Konoha.</w:t>
      </w:r>
    </w:p>
    <w:p>
      <w:r>
        <w:t>Related Naruto’s Itachi Twist Saved Sasuke and Damaged the Series at the Same Time Naruto used the Itachi reveal to deepen Sasuke’s story, but the decision also created major problems elsewhere.</w:t>
      </w:r>
    </w:p>
    <w:p>
      <w:r>
        <w:t>Itachi, Naruto, and Killer Bee vs. Nagato Is What Fans Needed</w:t>
      </w:r>
    </w:p>
    <w:p>
      <w:r>
        <w:t>Image via Studio Pierrot</w:t>
      </w:r>
    </w:p>
    <w:p>
      <w:r>
        <w:t>Itachi's return to Naruto was cathartic. After learning just how much he suffered and sacrificed, fans needed to see Itachi fighting his true enemies. His fight alongside Naruto and Killer Bee against Nagato, and without his help, Naruto and Killer Bee would have probably lost.</w:t>
      </w:r>
    </w:p>
    <w:p>
      <w:r>
        <w:t>Itachi once again used his Totsuka blame to seal Nagato and take him out of the fight. This battle is especially important because it took two key figures out of Kabuto's plans and turned one of them against him. This fight is the beginning of the end of the Fourth Ninja War, as Itachi wisely took this opportunity to stop Kabuto from turning the world into his battlefield.</w:t>
      </w:r>
    </w:p>
    <w:p>
      <w:r>
        <w:t>Itachi and Kisame vs. The Konoha Jonin Is Hardly a Fight</w:t>
      </w:r>
    </w:p>
    <w:p>
      <w:r>
        <w:t>Kakashi trapped in Itachi's Tsukuyomi in Naruto Image via Studio Pierrot</w:t>
      </w:r>
    </w:p>
    <w:p>
      <w:r>
        <w:t>Itachi and Kisame went to Konoha to look for the Nine-Tails Jinchuuriki, but Itachi had other plans. Itachi put his village above all else and had ulterior motives for this "kidnapping" attempt. In reality, he used this opportunity to check on Sasuke, plant hatred in him to give Sasuke the motivation required to get stronger, and let the Konoha elite know the true motives of the Akatsuki.</w:t>
      </w:r>
    </w:p>
    <w:p>
      <w:r>
        <w:t>When Itachi first came to the village, Kakashi, Azuma, and Kurenai went to stop them. If it wasn't for Kakashi's late arrival, Itachi might have had to kill the other two Jonin, as they had no idea how much stronger Itachi was than them.</w:t>
      </w:r>
    </w:p>
    <w:p>
      <w:r>
        <w:t>Even though he never intended to kill Konoha's soldiers, he still put Kakashi in his Tsukuyomi. It's one of the strongest genjutsu in Naruto, and even Kakashi couldn't do much to stop it. This fight highlighted just how much of a threat Itachi truly poses, and Konoha is lucky that he's always looking out for it.</w:t>
      </w:r>
    </w:p>
    <w:p>
      <w:r>
        <w:t>Itachi vs. The Uchiha Clan Is Heartbreaking</w:t>
      </w:r>
    </w:p>
    <w:p>
      <w:r>
        <w:t>Sasuke Uchiha and Itachi Uchiha after the Uchiha Massacre Image via Studio Pierrot</w:t>
      </w:r>
    </w:p>
    <w:p>
      <w:r>
        <w:t>Itachi vs. the Uchiha Clan is closer to a massacre than a fight, but there are plenty of Uchiha members who try to stop him. When Itachi found out that the Uchiha Clan was going to try and take over Konoha through a civil war, he was heartbroken. He was forced to choose between his clan and his village, and he didn't choose his clan.</w:t>
      </w:r>
    </w:p>
    <w:p>
      <w:r>
        <w:t>He took it upon himself to annihilate his own clan. He's always been one of the toughest characters in Naruto, and with Obito's help, it was almost too easy. He knew that if he didn't kill his own clan, even more people would die, and other villages might take the opportunity to invade Konoha.</w:t>
      </w:r>
    </w:p>
    <w:p>
      <w:r>
        <w:t>Nothing is more heartbreaking than watching Itachi kill his own parents. They calmly accepted his decision and died without a fight, forcing their own son to take their lives. It's a grueling, gut-wrenching moment that established just how far Itachi is willing to go to protect his village.</w:t>
      </w:r>
    </w:p>
    <w:p>
      <w:r>
        <w:t>Itachi and Sasuke vs. Kabuto Is the Fight Fans Always Wanted</w:t>
      </w:r>
    </w:p>
    <w:p>
      <w:r>
        <w:t>Itachi starts to vanish while talking to Sasuke in Naruto Image via Pierrot</w:t>
      </w:r>
    </w:p>
    <w:p>
      <w:r>
        <w:t>After Itachi's true motivations were revealed, fans needed to see him fight alongside Sasuke. Itachi was never a villain. He acted like one to keep an eye on both Sasuke and the Akatsuki, protecting both throughout the franchise. By the time Sasuke learned the truth about his brother, Itachi was already dead.</w:t>
      </w:r>
    </w:p>
    <w:p>
      <w:r>
        <w:t>Thanks to the Reanimation Jutsu and Itachi's incredible long-term planning, Itachi countered the jutsu and worked to stop it. Sasuke found his brother and went with him, getting a chance to speak to the real Itachi for the first time in years.</w:t>
      </w:r>
    </w:p>
    <w:p>
      <w:r>
        <w:t>Their fight is amazing. They work together to take down Kabuto with ease, and they dominate the villain so quickly that it's easy to forget that, at this point in the series, Kabuto is one of the strongest characters in Naruto.</w:t>
      </w:r>
    </w:p>
    <w:p>
      <w:r>
        <w:t>Itachi vs. Sasuke Is One of the Best Fights in Naruto Shippuden</w:t>
      </w:r>
    </w:p>
    <w:p>
      <w:r>
        <w:t>The end of Sasuke vs Itachi before Itachi's death Image via Studio Pierrot</w:t>
      </w:r>
    </w:p>
    <w:p>
      <w:r>
        <w:t>Itachi's final fight against his brother isn't just Itachi's best fight — it's one of the best fights in Naruto. It's an incredible battle from the moment Sasuke enters the arena, and it only gets better the longer the two Uchiha brothers duke it out. There's an argument to be made that Itachi could have won this fight, as it felt like he was taking it easy on his younger brother.</w:t>
      </w:r>
    </w:p>
    <w:p>
      <w:r>
        <w:t>Quiz 5 Questions Itachi Uchiha: Power, Sacrifice, and Strategy Your Top Score -- Attempts -- Start Quiz 0 0</w:t>
      </w:r>
    </w:p>
    <w:p>
      <w:r>
        <w:t>Sasuke entered this fight with hate in his heart, not knowing that his brother had lived his life protecting Sasuke. It opens with one of the most iconic scenes in Naruto: Sasuke stabs Itachi through the back, ending the fight in an instant, before realizing that he had been in Itachi's genjutsu the entire time.</w:t>
      </w:r>
    </w:p>
    <w:p>
      <w:r>
        <w:t>Itachi drew this fight out both to test his brother's limits and to force Orochimaru out of Sasuke's body. Itachi used his Susano'o's Totsuka Blade to seal Orochimaru permanently, finally freeing his brother from the master manipulator once and for all. It's a wonderful fight that showed who Itachi really is, and it gave Sasuke way more questions than answers.</w:t>
      </w:r>
    </w:p>
    <w:p>
      <w:r>
        <w:t>Naruto TV Show(s) Naruto, Naruto: Shippuden Video Game(s) Naruto Ninja Council 3, Naruto: Rise Of A Ninja, Naruto: Path Of The Ninja, Naruto: Ultimate Ninja Storm, Naruto x Boruto: Ninja Voltage, Naruto Shippuden: Ultimate Ninja Impact First Film Naruto the Movie: Ninja Clash in the Land of Snow First TV Show Naruto Cast Junko Takeuchi, Maile Flanagan, Noriaki Sugiyama, Yuri Lowenthal, Chie Nakamura, Kazuhiko Inoue, Dave Wittenberg Created by Masashi Kishimoto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