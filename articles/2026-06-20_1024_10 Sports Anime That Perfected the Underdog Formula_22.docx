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Sports Anime That Perfected the Underdog Formula</w:t>
      </w:r>
    </w:p>
    <w:p>
      <w:r>
        <w:t>منبع: https://www.cbr.com/sports-anime-perfected-underdog-formula/</w:t>
      </w:r>
    </w:p>
    <w:p>
      <w:r>
        <w:t>نویسنده: Demi Phillips</w:t>
      </w:r>
    </w:p>
    <w:p>
      <w:r>
        <w:t>تاریخ انتشار: 2026-06-20 03:46</w:t>
      </w:r>
    </w:p>
    <w:p>
      <w:r>
        <w:t>──────────────────────────────────────────────────</w:t>
      </w:r>
    </w:p>
    <w:p>
      <w:r>
        <w:t>Sports anime has more understanding of the underdog trope than most genres out there. The best ones don't just start by throwing in some weak characters who become winners overnight. The stories allow growth to feel really well deserved. Every missed shot, defeat, and bruised ego are all part of the process. That’s why the underdog formula is so rewarding when done right.</w:t>
      </w:r>
    </w:p>
    <w:p>
      <w:r>
        <w:t>Great sports anime know that defeat is as crucial as victory, as it makes characters aware of their limitations and motivates them to keep moving forward. Underdogs are not treated as lucky dreamers waiting for a miracle. They make them work for every point and every small sign of respect. These anime perfect the formula by making every step forward feel honest and unforgettable.</w:t>
      </w:r>
    </w:p>
    <w:p>
      <w:r>
        <w:t>Chihayafuru Finds Underdog Drama In a Sport Most People Overlook</w:t>
      </w:r>
    </w:p>
    <w:p>
      <w:r>
        <w:t>Competitive karuta may not seem like an obvious foundation for intense sports drama, but Chihayafuru turns it into a world of speed and memory. Chihaya Ayase’s journey is so compelling because she sees greatness in a game many people around her barely understand. She enters that world with passion and a hunger for learning.</w:t>
      </w:r>
    </w:p>
    <w:p>
      <w:r>
        <w:t>Chihaya has raw speed and instinct, but karuta demands precision, patience, mental stamina and emotional control. Every defeat reveals a new layer of the game she has not mastered yet. The series makes an overlooked sport feel enormous, and shows that the fight to be seen can be just as powerful as the fight to win.</w:t>
      </w:r>
    </w:p>
    <w:p>
      <w:r>
        <w:t>Baby Steps Made Its Underdog Story Feel Methodical Instead of Magical</w:t>
      </w:r>
    </w:p>
    <w:p>
      <w:r>
        <w:t>Eiichiro Maruo serving in Baby Steps. Image via Studio Pierrot</w:t>
      </w:r>
    </w:p>
    <w:p>
      <w:r>
        <w:t>Baby Steps perfects a quieter kind of underdog story. Eiichiro Maruo is a disciplined student with a serious work ethic and the willingness to study every detail of the game. The anime treats tennis as a sport of repetition, strategy, stamina and mental control. Every improvement feels traceable because the series shows the work behind it.</w:t>
      </w:r>
    </w:p>
    <w:p>
      <w:r>
        <w:t>Eiichiro does not leap forward because the story needs him to. He earns progress through method. That approach makes his underdog journey deeply satisfying. Eiichiro’s notebook becomes a symbol of how seriously he takes the sport. The anime proves that an underdog does not need a miracle. Sometimes, discipline is its own kind of talent.</w:t>
      </w:r>
    </w:p>
    <w:p>
      <w:r>
        <w:t>Yowamushi Pedal Turns an Anime Otaku Into a Cycling Threat</w:t>
      </w:r>
    </w:p>
    <w:p>
      <w:r>
        <w:t>Sakamichi Onada from Yowamushi Pedal gritting teeth and sweating. Image via TMS Entertainment</w:t>
      </w:r>
    </w:p>
    <w:p>
      <w:r>
        <w:t>Yowamushi Pedal builds its underdog formula around one of the most charming sports anime setups of the 2010s. Sakamichi Onoda is an anime-loving student who rides his heavy city bike up steep hills because he wants to get to Akihabara and save money. This nerdy habit becomes the foundation for one of the genre’s most satisfying transformations.</w:t>
      </w:r>
    </w:p>
    <w:p>
      <w:r>
        <w:t>Onoda lacks confidence and knowledge of competitive cycling, but his body has already been shaped by years of effort. The anime works because it does not let Onoda’s hidden talent solve everything. Yowamushi Pedal takes someone who seems completely outside the sports world and proves he belongs there without stripping away what makes him peculiar.</w:t>
      </w:r>
    </w:p>
    <w:p>
      <w:r>
        <w:t>Ace of Diamond Makes the Fight for Recognition Feel Brutally Competitive</w:t>
      </w:r>
    </w:p>
    <w:p>
      <w:r>
        <w:t>Eijun setting up his next pitch during an episode of Ace of Diamond Image via OLM</w:t>
      </w:r>
    </w:p>
    <w:p>
      <w:r>
        <w:t>Ace of Diamond treats underdog growth with a sharp sense of competition. Eijun Sawamura enters Seidou High with raw talent and loud confidence, but he quickly learns that passion alone is not enough to excel. Seidou is a powerhouse full of players fighting for limited spots, which makes Eijun’s journey more painful and more compelling.</w:t>
      </w:r>
    </w:p>
    <w:p>
      <w:r>
        <w:t>He is trying to prove he belongs in a system where everyone around him is also desperate to play. Sawamura has to face the gap between raw potential and actual reliability. The underdog formula works here because the series refuses to make recognition easy. Seidou’s competitive environment forces Sawamura to grow in ways talent alone cannot manage.</w:t>
      </w:r>
    </w:p>
    <w:p>
      <w:r>
        <w:t>Kuroko’s Basketball Makes Seirin’s Rise Feel Like a War Against Basketball Royalty</w:t>
      </w:r>
    </w:p>
    <w:p>
      <w:r>
        <w:t>Kuroko’s Basketball is much flashier than many underdog sports anime, but its formula still works because Seirin High constantly fights from below. The team does not simply want to win. It has to challenge the Generation of Miracles, a group of players so dominant they feel almost mythic within the world of the series.</w:t>
      </w:r>
    </w:p>
    <w:p>
      <w:r>
        <w:t>Tetsuya Kuroko’s strength comes from being overlooked. He lacks the obvious presence and physical dominance associated with basketball stars, but he turns invisibility into a weapon. His style makes him essential without making him traditional. That gives the anime one of its strongest ideas: not every great player has to shine in the same way.</w:t>
      </w:r>
    </w:p>
    <w:p>
      <w:r>
        <w:t>eyeshield 21 sena geared up and carrying the football in an american football match Image via Gallop</w:t>
      </w:r>
    </w:p>
    <w:p>
      <w:r>
        <w:t>Eyeshield 21 builds its underdog story around Sena Kobayakawa, a timid boy whose greatest skill comes from years of running away from bullies. Sena does not begin as a confident athlete chasing glory. He begins as someone used to avoiding conflict, and American football turns the very habit into a weapon.</w:t>
      </w:r>
    </w:p>
    <w:p>
      <w:r>
        <w:t>Sena has speed, but he does not immediately have courage, game sense, or the ability to see himself as someone worthy of the field. His secret identity as Eyeshield 21 allows him to become a symbol before he fully becomes confident in himself. The gap between who he is and who others think he is creates much of the story’s best underdog tension.</w:t>
      </w:r>
    </w:p>
    <w:p>
      <w:r>
        <w:t>Run With the Wind Shows the Transformative Power of Discipline</w:t>
      </w:r>
    </w:p>
    <w:p>
      <w:r>
        <w:t>The Run With The Wind cast after a race with Haiji Kiyose in the middle waving. Image via Production I.G</w:t>
      </w:r>
    </w:p>
    <w:p>
      <w:r>
        <w:t>Run With the Wind does not follow a team of young prodigies chasing a predictable championship dream. It follows a group of college students, many of whom have no serious running background, as they attempt to qualify for the Hakone Ekiden. What makes the series so moving is that running becomes personal for each character.</w:t>
      </w:r>
    </w:p>
    <w:p>
      <w:r>
        <w:t>The anime gives everyone a reason to struggle, which makes the team’s progress feel emotionally rich. Kakeru and Haiji’s dynamic turns the anime into more than a training story. Run With the Wind understands that ordinary people can become extraordinary together, but only if they accept the pain of trying.</w:t>
      </w:r>
    </w:p>
    <w:p>
      <w:r>
        <w:t>Slam Dunk Perfected the Comedy and Pain of Starting From Zero</w:t>
      </w:r>
    </w:p>
    <w:p>
      <w:r>
        <w:t>Sakuragi and Rukawa go for the rebound in Slam Dunk. Image via Toei Animation</w:t>
      </w:r>
    </w:p>
    <w:p>
      <w:r>
        <w:t>Slam Dunk remains one of the greatest sports anime because it understands how humiliating and hilarious the beginning of growth can be. Hanamichi Sakuragi enters the court as a loud beginner with no idea how much he has to learn. That honesty is what makes Slam Dunk so effective. Sakuragi’s athleticism gives him potential.</w:t>
      </w:r>
    </w:p>
    <w:p>
      <w:r>
        <w:t>However, basketball constantly exposes his ignorance. The anime never skips the awkward part of becoming good. It lets the audience laugh at him while still rooting for him. Sakuragi’s journey works because he has to fall in love with the game after he has already made a fool of himself inside it.</w:t>
      </w:r>
    </w:p>
    <w:p>
      <w:r>
        <w:t>Hajime no Ippo Turned One Bullied Teen’s Growth Into a Sports Anime Blueprint</w:t>
      </w:r>
    </w:p>
    <w:p>
      <w:r>
        <w:t>Ippo stnaidng with his fists up Image via Madhouse</w:t>
      </w:r>
    </w:p>
    <w:p>
      <w:r>
        <w:t>Hajime no Ippo is one of the clearest blueprints for the sports anime underdog story. Ippo Makunouchi begins as a gentle, hardworking teenager with very little confidence in himself. Boxing gives him a language for self-respect. His journey is powerful because his physical growth mirrors an emotional transformation that never feels cheap.</w:t>
      </w:r>
    </w:p>
    <w:p>
      <w:r>
        <w:t>Ippo’s underdog appeal comes from how earnestly he works. He trains until his body changes, studies opponents, and learns what courage actually costs. The anime makes every fight feel like a test of both skill and identity. Hajime no Ippo succeeds because it respects boxing as a brutal and technical sport.</w:t>
      </w:r>
    </w:p>
    <w:p>
      <w:r>
        <w:t>Haikyu!! Makes Every Underdog Victory Feel Earned, Exhausting and Unforgettable</w:t>
      </w:r>
    </w:p>
    <w:p>
      <w:r>
        <w:t>Haikyu!! understands the underdog formula from every angle. Shoyo Hinata is an underdog because of his height, but the anime never reduces him to that single trait. Karasuno itself is a fallen powerhouse trying to rebuild its reputation. Even the rival teams often carry their own underdog struggles, which gives the entire series an unusual emotional generosity.</w:t>
      </w:r>
    </w:p>
    <w:p>
      <w:r>
        <w:t>Karasuno does not win because the plot loves them. They win when they earn enough small improvements to survive opponents who are just as desperate. Haikyu!! respects everyone’s effort, not just the protagonist’s. That makes every Karasuno victory more meaningful because the anime understands that winning always means someone else’s dream has to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