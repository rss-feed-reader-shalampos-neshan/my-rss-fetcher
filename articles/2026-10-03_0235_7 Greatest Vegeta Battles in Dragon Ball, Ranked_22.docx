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Greatest Vegeta Battles in Dragon Ball, Ranked</w:t>
      </w:r>
    </w:p>
    <w:p>
      <w:r>
        <w:t>منبع: https://www.cbr.com/greatest-vegeta-battles-in-dragon-ball-ranked/</w:t>
      </w:r>
    </w:p>
    <w:p>
      <w:r>
        <w:t>نویسنده: Angelina, Daniel Kurland</w:t>
      </w:r>
    </w:p>
    <w:p>
      <w:r>
        <w:t>تاریخ انتشار: 2026-10-03 01:45</w:t>
      </w:r>
    </w:p>
    <w:p>
      <w:r>
        <w:t>──────────────────────────────────────────────────</w:t>
      </w:r>
    </w:p>
    <w:p>
      <w:r>
        <w:t>Not even Akira Toriyama himself could have predicted Vegeta's popularity when he first introduced this proud, egotistical Saiyan warrior to Dragon Ball fans. Vegeta is an incredibly entertaining foil for Goku, particularly when these two are in the middle of unlocking new Super Saiyan milestones. The Saiyan Prince is often playing catch up with his friendly rival.</w:t>
      </w:r>
    </w:p>
    <w:p>
      <w:r>
        <w:t>Nevertheless, he's demonstrated remarkable growth since his first appearance and evolved as a Saiyan, individual, and hero. He's one of the franchise's most successful redemption stories, but also one of Toriyama's best characters, period. Unsurprisingly, this aggressive attitude and a compulsion to prove that he's the best and never back down has led to some especially formative fights for the Saiyan.</w:t>
      </w:r>
    </w:p>
    <w:p>
      <w:r>
        <w:t>Vegeta's Clash With Semi-Perfect Cell Becomes A Frustrating Lesson In Hubris</w:t>
      </w:r>
    </w:p>
    <w:p>
      <w:r>
        <w:t>Close Vegeta punches Semi-Perfect Cell in the face in Dragon Ball Z. Image via Toei Animation</w:t>
      </w:r>
    </w:p>
    <w:p>
      <w:r>
        <w:t>Super Vegeta punches Semi-Perfect Cell in Dragon Ball Z. Image by Toei Animation</w:t>
      </w:r>
    </w:p>
    <w:p>
      <w:r>
        <w:t>Vegeta uppercuts Semi-Perfect Cell in Dragon Ball Z. Image via Toei Animation</w:t>
      </w:r>
    </w:p>
    <w:p>
      <w:r>
        <w:t>Perfect Cell knocks out Vegeta from behind in Dragon Ball Z. Image via Toei Animation</w:t>
      </w:r>
    </w:p>
    <w:p>
      <w:r>
        <w:t>Vegeta is an incredibly powerful Saiyan, but if there's anything that defines him more so than his strength, it's his ego. Fresh out of the Hyperbolic Time Chamber and stronger than ever, he bravely challenges Semi-Perfect Cell and completely turns the tables on the villain. This turn of fate is a revelation for the heroes and finally gives them some hope. What follows is a humbling humiliation ritual for this totemic threat who has previously seemed invincible.</w:t>
      </w:r>
    </w:p>
    <w:p>
      <w:r>
        <w:t>Related 5 Best Vegeta Quotes in Dragon Ball Z, Officially Ranked Iconic smack talk and rare introspection mark Vegeta’s evolution from ruthless rival to complicated antihero on screen.</w:t>
      </w:r>
    </w:p>
    <w:p>
      <w:r>
        <w:t>Cell is overwhelmed in every regard as he's beaten up by a peak Super Saiyan in his prime. However, he manages to survive by appealing to his opponent's endless arrogance. He convinces Vegeta to allow him to absorb Android 18 and achieve perfection so that he can experience a truly worthy challenge.</w:t>
      </w:r>
    </w:p>
    <w:p>
      <w:r>
        <w:t>Semi-Perfect Cell gets his wish and proceeds to immediately gain the upper hand against the Saiyan. His newly acquired power makes him unstoppable and he nearly dooms the Earth in the process. It's a significant skirmish that highlights both Vegeta's prolific power and problematic pride.</w:t>
      </w:r>
    </w:p>
    <w:p>
      <w:r>
        <w:t>Vegeta's Bitter Battle Against Majin Buu Becomes His Character's Cathartic Climax</w:t>
      </w:r>
    </w:p>
    <w:p>
      <w:r>
        <w:t>Majin Vegeta punching Good Buu in the face in Dragon Ball Z. Image via Toei Animation</w:t>
      </w:r>
    </w:p>
    <w:p>
      <w:r>
        <w:t>Majin Buu, Dragon Ball Z's final villain, achieves unprecedented carnage that includes successfully blowing up the Earth. This villain, like his predecessors, experiences several intimidating transformations before he enters the endgame as Kid Buu. Vegeta finds himself utterly outclassed against these stronger Majin evolutions.</w:t>
      </w:r>
    </w:p>
    <w:p>
      <w:r>
        <w:t>There's a brief moment in which it looks like he might be able to take out Buu's base form. This ancient evil's awakening is a jarring wake-up call for Vegeta, as he realizes that his pride and obsessive desire to be better than Goku has put his family and the planet that he loves in danger. This turns into one of the anime's more chaotic and creative clashes as this Majin menace uses his unique physique to constrict his opponent.</w:t>
      </w:r>
    </w:p>
    <w:p>
      <w:r>
        <w:t>Beyond this unconventional battle choreography, this fight concludes with one of Vegeta's greatest moments and a fundamental turning point for his character. He realizes the error of his ways and is prepared to selflessly sacrifice himself with his self-destructive Final Explosion maneuver. It's a tragic finish that hits even harder because Buu actually regenerates and survives. It still marks this Saiyan's true transition into a selfless hero.</w:t>
      </w:r>
    </w:p>
    <w:p>
      <w:r>
        <w:t>Vegeta's Aggressive Annihilation Of Android 19 Marks An Important Turning Point</w:t>
      </w:r>
    </w:p>
    <w:p>
      <w:r>
        <w:t>Vegeta defeats Android 19 in Dragon Ball Z. Image via Toei Animation</w:t>
      </w:r>
    </w:p>
    <w:p>
      <w:r>
        <w:t>Dragon Ball Z's Cell Saga, especially early on, is a fascinating transition period for the series that ushers in a new age of mainstream Super Saiyan strength. Goku's negligence sees his heart virus kick in while he's battling against Android 19. He's unable to continue and nearly perishes before Vegeta makes his triumphant Super Saiyan debut and saves his friend.</w:t>
      </w:r>
    </w:p>
    <w:p>
      <w:r>
        <w:t>What follows is an incredibly one-sided affair. It's less a fight than it is an opportunity to see Super Saiyan strength systematically destroy Dr. Gero's creation. This long-awaited ascension does not disappoint, and it also marks the first appearance of the Big Bang Attack, a signature Dragon Ball technique.</w:t>
      </w:r>
    </w:p>
    <w:p>
      <w:r>
        <w:t>At a time when the Androids seem extremely frightening because of how much Future Trunks has built them up, this battle proves that they're not invincible. Vegeta is finally ready to fight at Goku's level, even if his follow-up fight against Android 18 leads to shame and defeat.</w:t>
      </w:r>
    </w:p>
    <w:p>
      <w:r>
        <w:t>Majin Vegeta's Grudge Match Against Goku Is Terrifying</w:t>
      </w:r>
    </w:p>
    <w:p>
      <w:r>
        <w:t>Close Goku and Majin Vegeta punch each other in the face in Dragon Ball Z. Image via Toei Animation</w:t>
      </w:r>
    </w:p>
    <w:p>
      <w:r>
        <w:t>Majin Vegeta and Goku facing off in Dragon Ball Z. Image via Toei Animation</w:t>
      </w:r>
    </w:p>
    <w:p>
      <w:r>
        <w:t>Majin Vegeta battles Super Saiyan Goku in Dragon Ball Z. Image via Toei Animation</w:t>
      </w:r>
    </w:p>
    <w:p>
      <w:r>
        <w:t>Majin Vegeta restrains Super Saiyan Goku against a rock in Dragon Ball Z. Image via Toei Animation</w:t>
      </w:r>
    </w:p>
    <w:p>
      <w:r>
        <w:t>It's easy to sometimes dismiss Vegeta's gradual development since he's someone who often succumbs to the same mistakes. He's well aware of the emotions that control and motivate him, which is ultimately what pushes him to succumb to Babidi's manipulation sorcery. Majin Vegeta is a terrifying spectacle that, in many respects, feels like it was put into motion just so there's another reason for Dragon Ball's signature Saiyans to go all-out against each other.</w:t>
      </w:r>
    </w:p>
    <w:p>
      <w:r>
        <w:t>This cathartic rematch comes with the benefit of both fighters now possessing Super Saiyan 2 strength. It leads to a more heightened altercation that sees these two Saiyans demolishing mountains as they work out their aggression. There's intense emotion behind every punch that Vegeta throws at Goku. At the same time, Gokus is in a difficult position because he doesn't want to kill his misguided friend. It's a tense all-around exercise that culminates in Buu's foreboding awakening.</w:t>
      </w:r>
    </w:p>
    <w:p>
      <w:r>
        <w:t>Vegeta Makes Universe 7 Proud When His Unprecedented Power Eliminates Top</w:t>
      </w:r>
    </w:p>
    <w:p>
      <w:r>
        <w:t>Super Saiyan Blue Evolved Vegeta sets his sets on Destroyer Form Top during Dragon Ball Super's Tournament of Power. Image via Toei Animation</w:t>
      </w:r>
    </w:p>
    <w:p>
      <w:r>
        <w:t>The Tournament of Power assembles the strongest warriors from across the multiverse and puts them in a brutal battle royale where the fate of their universe is at stake. Universe 7 makes swift work of most of their competition, largely thanks to the team's impressive Saiyan strength. That being said, Universe 11's powerful Pride Troopers emerge as challenging opponents who become the heroes' main targets.</w:t>
      </w:r>
    </w:p>
    <w:p>
      <w:r>
        <w:t>Jiren gets a lot of credit for being Universe 11's strongest, but Top is no pushover and demonstrates that he's powerful enough to have even been made a God of Destruction candidate. Top's Destroyer From wreaks havoc on the battlefield and nearly takes out Frieza. Under impossible pressure, Vegeta unlocks untold Super Saiyan Blue strength with his advanced Super Saiyan Blue Evolved form.</w:t>
      </w:r>
    </w:p>
    <w:p>
      <w:r>
        <w:t>This gives him a worthy transformation to use in tandem with Goku's Blue Kaio-Ken combo. His upgraded Final God Explosion valiantly takes out Top, but he's also able to survive this pseudo-self-destruction. It's a tournament highlight that reiterates this Saiyan's ability to always surpass his limits.</w:t>
      </w:r>
    </w:p>
    <w:p>
      <w:r>
        <w:t>Vegeta’s Ultra Ego Evolution Gives Granolah A Godly Challenge</w:t>
      </w:r>
    </w:p>
    <w:p>
      <w:r>
        <w:t>Ultra Ego Vegeta kicks Granolah in Dragon Ball Super manga. Image via Shueisha</w:t>
      </w:r>
    </w:p>
    <w:p>
      <w:r>
        <w:t>Dragon Ball Super's Granolah the Survivor Saga marks some enlightening developments that include a volatile Dragon Ball wish that makes Granolah the strongest individual in Universe 7. This confused adversary channels his misguided rage towards the Saiyans into a brutal assault on Goku and Vegeta. The Cerealian's advanced sniper skills help him pinpoint vital pressure points on his opponents that can neutralize techniques like Ultra Instinct.</w:t>
      </w:r>
    </w:p>
    <w:p>
      <w:r>
        <w:t>Granolah's egregiously heightened strength turns into an excuse for Vegeta to introduce his Destroyer-level form, Ultra Ego. This divine upgrade takes aggression and battle damage and converts it into even greater strength. This gives him a distinct advantage over Granolah that leads to some of the saga's most exciting action.</w:t>
      </w:r>
    </w:p>
    <w:p>
      <w:r>
        <w:t>These two foes soon become allies when it's revealed that Gas is the true threat. This fight still becomes a fantastic opportunity to further develop Granolah's ever-evolving powers and highlight how Ultra Ego is an advantageous counterpart to Goku's Ultra Instinct.</w:t>
      </w:r>
    </w:p>
    <w:p>
      <w:r>
        <w:t>Vegeta &amp; Goku’s Initial Saiyan Saga Duel Is Dragon Ball At Its Best</w:t>
      </w:r>
    </w:p>
    <w:p>
      <w:r>
        <w:t>Close Kaio-Ken Goku punches Vegeta In Saiyan Saga fight in Dragon Ball Z. Image via Toei Animation</w:t>
      </w:r>
    </w:p>
    <w:p>
      <w:r>
        <w:t>Great Ape Vegeta crushes Goku in Dragon Ball Z. Image via Toei Animation</w:t>
      </w:r>
    </w:p>
    <w:p>
      <w:r>
        <w:t>Krillin launches the Spirit Bomb at Vegeta in Dragon Ball Z. Image via Toei Animation</w:t>
      </w:r>
    </w:p>
    <w:p>
      <w:r>
        <w:t>Goku's Kaio-Ken x4 Kamehameha gets in a beam struggle with Vegeta's Galick Gun in Dragon Ball Z. Image via Toei Animation</w:t>
      </w:r>
    </w:p>
    <w:p>
      <w:r>
        <w:t>Vegeta has come a long way since his Saiyan Saga debut, which is when the character was at his most truly evil. At this point, there was no need to set up a redemption arc and Vegeta is allowed to be as ruthless as Dragon Ball's best villains. This fight feels like a true transition between the original series' more grounded martial arts and the more heightened and superpowered nature of its sequel.</w:t>
      </w:r>
    </w:p>
    <w:p>
      <w:r>
        <w:t>Related 5 Strongest Saiyans in Dragon Ball Who Aren't Goku or Vegeta, Ranked Dragon Ball's Goku and Vegeta typically represent the apex of Saiyan strength, but there are also other extreme Saiyans who possess incredible power.</w:t>
      </w:r>
    </w:p>
    <w:p>
      <w:r>
        <w:t>There's such satisfying pacing and evolving developments to this fight. It begins as this moving case of nature versus nurture as Vegeta refuses to concede to a Low-Level Saiyan who was never meant for greatness. Goku's increasing Kaio-Ken advancements are the franchise's best use of this boost and the beam struggle that ensues between a Galick Gun and Kamehameha, with the fate of the planet on the line, sets a high standard that subsequent energy blast clashes struggle to match.</w:t>
      </w:r>
    </w:p>
    <w:p>
      <w:r>
        <w:t>If all this weren't enough, Vegeta's Great Ape transformation, Goku's crippling setback, and Yajirobe's surprise intervention make this fight an unforgettable moment for everyone involved. In the end, it's empathy and mercy that beat out evil and 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