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Spider-Man Characters Who Vanished Completely</w:t>
      </w:r>
    </w:p>
    <w:p>
      <w:r>
        <w:t>منبع: https://www.cbr.com/spiderman-characters-vanished-completely-list/</w:t>
      </w:r>
    </w:p>
    <w:p>
      <w:r>
        <w:t>نویسنده: Scoot Allan, Jamie Parker, Grae Drake, Katie Doll, Cbr Staff, Sean O'Connell</w:t>
      </w:r>
    </w:p>
    <w:p>
      <w:r>
        <w:t>تاریخ انتشار: 2026-05-21 11:00</w:t>
      </w:r>
    </w:p>
    <w:p>
      <w:r>
        <w:t>──────────────────────────────────────────────────</w:t>
      </w:r>
    </w:p>
    <w:p>
      <w:r>
        <w:t>The first trailer for Spider-Man: Brand New Day teased a huge selection of new villains, though some comic fans had forgotten a few of them. Villains like Tarantula and Boomerang don't exactly push the needle for casual Spider-Man fans, and they often disappear for years at a time, if not vanish completely.</w:t>
      </w:r>
    </w:p>
    <w:p>
      <w:r>
        <w:t>Of course, it's not just villains who often fade away into obscurity. Spider-Man has had plenty of allies, side characters, and forgotten love interests who have disappeared over the years. And while some have returned in newer stories set in the past, it only serves to remind fans just how long it has been since these forgotten Spider-Man characters were relevant.</w:t>
      </w:r>
    </w:p>
    <w:p>
      <w:r>
        <w:t>Debra Whitman Hasn't Appeared Since She Sold Out Spider-Man</w:t>
      </w:r>
    </w:p>
    <w:p>
      <w:r>
        <w:t>Debra Whitman haunted by tiny Spider-Men in Marvel Comics Image via Marvel Comics</w:t>
      </w:r>
    </w:p>
    <w:p>
      <w:r>
        <w:t>While Spider-Man fought to get into MIT with the rest of his friends in Spider-Man: No Way Home, he actually attended Marvel's fictional Empire State University in the comics. He met Debra Whitman at ESU, and she quickly became infatuated with the brilliant young man.They dated briefly, though she suffered from mental hallucinations that led her to believe that Peter was Spider-Man, whom she feared. Peter wore a Spider-Man suit at her therapist's request to shock her back to reality, and she left town to deal with her past issues. When Peter Parker revealed his identity as Spider-Man during Civil War, Debra Whitman was pressured to write a tell-all book about thier relationship and the alleged trauma he caused her by lying about his alter ego.It was all incredibly exaggerated by her co-writer, and Whitman only agreed to go through with it to cover her mother's rising medical costs. She later revealed the truth, but the damage was done. It drove a further stake between them, and Whitman hasn't been seen since.</w:t>
      </w:r>
    </w:p>
    <w:p>
      <w:r>
        <w:t>Hobie Brown's Evolution Into Hornet Never Caught Any Steam</w:t>
      </w:r>
    </w:p>
    <w:p>
      <w:r>
        <w:t>When Hobie Brown first appeared, it was actually in the guise of the Prowler. He created tech that allowed him to become a costumed burglar, though an encounter with Spider-Man soon set him on the right path.</w:t>
      </w:r>
    </w:p>
    <w:p>
      <w:r>
        <w:t>Prowler became a close ally of Spider-Man, and Hobie Brown even worked for Parker Industries as his bodyguard while as Prowler, and as an occasional Spider-Man stand-in. However, Miles Morales' uncle, Aaron Davis, soon took on the Prowler role in both the former alternate reality and the current mainstream one.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Hobie Brown seemed to get a heroic makeover during the King in Black event when he donned the Hornet armor he had created for Spider-Man's "Identity Crisis." Unfortunately, that debut fizzled out, and Hobie Brown hasn't been seen beyond his animated Spider-Punk variant.</w:t>
      </w:r>
    </w:p>
    <w:p>
      <w:r>
        <w:t>Jessica Carradine Was the Daughter of Uncle Ben's Murderer</w:t>
      </w:r>
    </w:p>
    <w:p>
      <w:r>
        <w:t>Image via Marvel Comics</w:t>
      </w:r>
    </w:p>
    <w:p>
      <w:r>
        <w:t>When Ben Reilly returned to New York City and took over as Spider-Man, he built himself a new supporting cast of characters. Most came from the coffee shop he worked at, including Jessica Carradine. She became Ben Reilly's main love interest, though he quickly realized she had a deep hatred for Spider-Man.</w:t>
      </w:r>
    </w:p>
    <w:p>
      <w:r>
        <w:t>Reilly eventually discovered that Jessica's father was actually the burglar who had killed Uncle Ben. The burglar had lied to his daughter about his true involvement in Ben Parker's murder. When he died of a heart attack in an encounter with Spider-Man years later, she further blamed the web-slinger.</w:t>
      </w:r>
    </w:p>
    <w:p>
      <w:r>
        <w:t>Jessica soon learned Ben Reilly's secret identity as Spider-Man, but ultimately decided to keep his identity secret and put the past behind her. Jessica's introduction was a huge moment in Ben Reilly's earliest Spider-Man stories, and her sudden disappearance still feels like it left some stories unexplored.</w:t>
      </w:r>
    </w:p>
    <w:p>
      <w:r>
        <w:t>Dr. Elias Wirtham's Shocking Alter Ego Cardiac Has Been Silent</w:t>
      </w:r>
    </w:p>
    <w:p>
      <w:r>
        <w:t>Image via Marvel Comics</w:t>
      </w:r>
    </w:p>
    <w:p>
      <w:r>
        <w:t>After Elias Wertham's older brother died from an incurable disease, he devoted his life to learning how to help others as a doctor. He developed life-saving inventions and patents that also made him a wealthy businessman. He discovered that the incurable disease his brother died from had actually been cured years ago, but the company kept it secret until it could be made more profitable.</w:t>
      </w:r>
    </w:p>
    <w:p>
      <w:r>
        <w:t>Wirtham redesigned some of his technology and experimented on himself, replacing his heart with an energy device to become Cardiac. The costumed anti-hero was brutal in his methods, though he only targeted corporations that profited from the sick and dying. This made him as much an ally of Spider-Man as an enemy.</w:t>
      </w:r>
    </w:p>
    <w:p>
      <w:r>
        <w:t>It also made Cardiac a much more captivating character than some of Spider-Man's run-of-the-mill rogues. Unfortunately, aside from a return in the Superior Spider-Man era and a recent appearance in a Venom series set in the '90s, Wirtham hasn't been seen much in the comics. However, an upcoming appearance in the Superman/Spider-Man crossover might raise Cardiac's profile a bit.</w:t>
      </w:r>
    </w:p>
    <w:p>
      <w:r>
        <w:t>Doppelganger is a '90s Villain Who Can't Seem to Stay Dead</w:t>
      </w:r>
    </w:p>
    <w:p>
      <w:r>
        <w:t>Image via Marvel</w:t>
      </w:r>
    </w:p>
    <w:p>
      <w:r>
        <w:t>The monstrous take on Spider-Man known as Doppelganger first appeared in the comics during the Infinity Wars event. The comic event was very different from the MCU film with a similar title, which was orchestrated by a cosmic villain known as the Magus.</w:t>
      </w:r>
    </w:p>
    <w:p>
      <w:r>
        <w:t>Several Doppelgangers were created, each a twisted mirror of the Marvel heroes they were sent to destroy. While almost all of those Doppelgangers were defeated or destroyed, Spider-Man's copy stuck around. Doppelganger played a large role in several storylines, and while it appeared to meet its end during the Maximum Carnage event, Doppelganger returned years later.</w:t>
      </w:r>
    </w:p>
    <w:p>
      <w:r>
        <w:t>The monster continued to show up after its apparent deaths, until, most recently, it seemed to be incarcerated and forgotten. Doppelganger is a definite callback to Spider-Man's best '90s villains, but fans are still waiting to see this monster return.</w:t>
      </w:r>
    </w:p>
    <w:p>
      <w:r>
        <w:t>Andrew Maguire Was Spider-Man's Short-Lived Sidekick Alpha</w:t>
      </w:r>
    </w:p>
    <w:p>
      <w:r>
        <w:t>While Spider-Man may be known now for the family of related heroes he has built around himself, that was not always the case. Spider-Man was a solo street-level operator, so when it was announced that he was finally going to recieve his first sidekick, it was big news. It came during Spider-Man's "Big Time" era under Dan Slott, where Peter Parker reached new scientific heights working with Horizon.</w:t>
      </w:r>
    </w:p>
    <w:p>
      <w:r>
        <w:t>Peter's discovery of the Parker Particle was a breakthrough, though a dangerous one that accidentally empowered a young student named Andrew Maguire. Maguire, named after the two big-screen actors who had played Spider-Man at the time, gained incredible cosmic energy powers and adopted the name Alpha.</w:t>
      </w:r>
    </w:p>
    <w:p>
      <w:r>
        <w:t>However, even with Spider-Man's training, he was reckless and dangerous. Alpha was ultimately depowered, though he later regained a smaller fraction of his abilities and vowed to become a superhero on his own. And then he disappeared, with just a few cameos since. While it was an interesting storyline, it is often remembered as overhyped, and Alpha has not really been missed since he faded away.</w:t>
      </w:r>
    </w:p>
    <w:p>
      <w:r>
        <w:t>F.A.C.A.D.E. Was Part of a Larger Mystery That Was Abandoned</w:t>
      </w:r>
    </w:p>
    <w:p>
      <w:r>
        <w:t>Spider-Man fans have enjoyed a few mysteries over the years, from the controversial identity of the Hobgoblin to the truth behind Peter Parker's secret-agent parents. In the '90s, an attempt was made to create a new mystery centered on a heavily armored villain known as F.A.C.A.D.E.</w:t>
      </w:r>
    </w:p>
    <w:p>
      <w:r>
        <w:t>It stood for Full Acclimation Combat And Defense Explo-skeleton, and it was stolen during its high-profile debut. The unknown pilot of F.A.C.A.D.E killed the inventor and a Daily Bugle photographer. The Clone Saga happened pretty much immediately after this event, and F.A.C.A.D.E. was all but forgotten until a brief return years later.</w:t>
      </w:r>
    </w:p>
    <w:p>
      <w:r>
        <w:t>Spider-Man encountered him on a busy day, and while F.A.C.A.D.E. was finally willing to reveal his true identity and solve a decades-long mystery. However, Spider-Man was running late, and he shut him up before readers could learn the truth, though again, no one seemed to care. F.A.C.A.D.E. has become a joke of a mystery, and fans aren't pining for this '90s throwback's return.</w:t>
      </w:r>
    </w:p>
    <w:p>
      <w:r>
        <w:t>Regent Threatened More Than One Reality Before Disappearing</w:t>
      </w:r>
    </w:p>
    <w:p>
      <w:r>
        <w:t>Regent proclaims himself the victor in The Amazing Spider-Man (2015) Image via Marvel Comics</w:t>
      </w:r>
    </w:p>
    <w:p>
      <w:r>
        <w:t>Fans have seen quite a few different variants of Spider-Man over the years, but only a few have really captivated fans in exciting new ways. One version first appeared during the modern Secret Wars event, which first introduced the Renew Your Vows Spider-Family.</w:t>
      </w:r>
    </w:p>
    <w:p>
      <w:r>
        <w:t>Set in a world where Spider-Man and MJ's marriage was never erased from reality by Mephisto, the pair raise the prophesied daughter they unknowingly sacrificed in the One More Day event. Unfortunately, they did it in a world without heroes. A powerful corporate villain named Augustus Roman declared himself Regent after killing the Avengers with his advanced technology and stealing thier powers.The mainstream universe introduced its own variant of Regent as well, who orchestrated a similar, albeit less successful plan. Both variants were defeated and imprisoned, never to be seen again, despite playing such a huge role in two realities.</w:t>
      </w:r>
    </w:p>
    <w:p>
      <w:r>
        <w:t>Steel Spider Hasn't Returned Since He Faced the Thunderbolts</w:t>
      </w:r>
    </w:p>
    <w:p>
      <w:r>
        <w:t>Image via Marvel Comics</w:t>
      </w:r>
    </w:p>
    <w:p>
      <w:r>
        <w:t>When Ollie Osnick first appeared, it was actually as Kid Ock, a brilliant Doctor Octopus fan who created his own set of mechanical arms. While his initial fandom was slightly misguided, he quickly found a new hero in Spider-Man and shifted his designs.</w:t>
      </w:r>
    </w:p>
    <w:p>
      <w:r>
        <w:t>Osnick then returned as Spider-Kid and even joined a short-lived group called the Misfits before calling it quits. However, he wasn't quite done with his costumed career. Osnick eventually returned with redesigned and upgraded gear as the Steel Spider to save his girlfriend while in college.</w:t>
      </w:r>
    </w:p>
    <w:p>
      <w:r>
        <w:t>Steel Spider retired shortly after, but was forced to don his gear again during the Civil War era. Norman Osborn's Thunderbolts targeted Steel Spider after he refused to sign the Superhero Registration Act and brutally maimed him before locking him up in a Negative Zone prison, never to be seen again.</w:t>
      </w:r>
    </w:p>
    <w:p>
      <w:r>
        <w:t>Spider-Queen Could Return in the Comics or on the Big Screen</w:t>
      </w:r>
    </w:p>
    <w:p>
      <w:r>
        <w:t>Marvel's Adriana Soria, aka Spider-Queen</w:t>
      </w:r>
    </w:p>
    <w:p>
      <w:r>
        <w:t>While the trailer for Spider-Man: Brand New Day featured quite a few new villains, it also kept a few suspiciously under wraps. The trailer also teased a new transformation for Spider-Man that included a web coccoon and organic web-shooters. He went through that process a few times in the comics, most famously during Spider-Man's The Other storyline.</w:t>
      </w:r>
    </w:p>
    <w:p>
      <w:r>
        <w:t>However, it happened earlier to him when he met the Spider-Queen as well. Spider-Man faced a woman named Adriana Soria, who turned him into a giant spider before he was reborn with new abilities. She was also the villain responsible for the infection of Manhattan during the Spider-Island event, alongside The Jackal.</w:t>
      </w:r>
    </w:p>
    <w:p>
      <w:r>
        <w:t>While she appeared to die during that event, The Jackal cloned her, which means it's only a matter of time until she potentially returns. With Brand New Day rumors starting to include her, it might be only a matter of time before she returns.</w:t>
      </w:r>
    </w:p>
    <w:p>
      <w:r>
        <w:t>Quiz 5 Questions Forgotten Faces And New Foes In Spider-Man’s World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