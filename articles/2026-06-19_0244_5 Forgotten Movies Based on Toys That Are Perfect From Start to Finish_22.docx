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Forgotten Movies Based on Toys That Are Perfect From Start to Finish</w:t>
      </w:r>
    </w:p>
    <w:p>
      <w:r>
        <w:t>منبع: https://www.cbr.com/movies-based-on-toys-no-one-remembers-list/</w:t>
      </w:r>
    </w:p>
    <w:p>
      <w:r>
        <w:t>نویسنده: Fawzia Khan</w:t>
      </w:r>
    </w:p>
    <w:p>
      <w:r>
        <w:t>تاریخ انتشار: 2026-06-19 02:00</w:t>
      </w:r>
    </w:p>
    <w:p>
      <w:r>
        <w:t>──────────────────────────────────────────────────</w:t>
      </w:r>
    </w:p>
    <w:p>
      <w:r>
        <w:t>Hollywood's relationship with toy-based movies isn't the most consistent, but it has often resulted in some blockbusters. However, for every Transformers or Barbie that becomes a cultural event, there are a dozen adaptations that vanish from the conversation almost immediately, even if they are objectively good.</w:t>
      </w:r>
    </w:p>
    <w:p>
      <w:r>
        <w:t>The five films below all share a common fate: they were based on toys, games, or collectibles, but didn't quite become franchises or punchlines despite being genuinely great. Some are underrated favorites, while one is an outright classic that audiences simply forget started life as a board game. All of them are perfect toy stories to watch, especially in anticipation of Toy Story 5.</w:t>
      </w:r>
    </w:p>
    <w:p>
      <w:r>
        <w:t>G.I. Joe: The Rise of Cobra Is Lighthearted Fun</w:t>
      </w:r>
    </w:p>
    <w:p>
      <w:r>
        <w:t>The Joe team in G.I. Joe: The Rise of Cobra. Image via Paramount Pictures</w:t>
      </w:r>
    </w:p>
    <w:p>
      <w:r>
        <w:t>Stephen Sommers' adaptation of Hasbro's military action figure line gets dismissed reflexively, usually by people who haven't actually sat down and watched it in recent times. What Rise of Cobra understood, unlike so many toy adaptations that get it wrong, is that the source material was never meant to be taken seriously, and the film leans into that with total commitment.</w:t>
      </w:r>
    </w:p>
    <w:p>
      <w:r>
        <w:t>This is a movie with nanomite weapons, an underwater base, and accelerator suits that let soldiers run through Paris at highway speeds, and it never apologizes for any of it. Channing Tatum and Sienna Miller anchor a cast that's clearly having fun, and the practical-meets-CG action sequences hold up far better than their reputation suggests. It is a live-action cartoon that is wholly enjoyable.</w:t>
      </w:r>
    </w:p>
    <w:p>
      <w:r>
        <w:t>Mars Attacks! Is Violent, Funny, and Worth The Watch</w:t>
      </w:r>
    </w:p>
    <w:p>
      <w:r>
        <w:t>Pierce Brosnan in Mars Attacks! Image via Warner Bros</w:t>
      </w:r>
    </w:p>
    <w:p>
      <w:r>
        <w:t>Tim Burton's gleefully nasty alien invasion comedy was based on the notorious 1962 Topps trading card series of the same name, a set so violent that it was pulled from shelves and banned in multiple regions. Burton's film translates that gleeful nihilism almost perfectly, assembling an absurdly stacked cast including Jack Nicholson, Glenn Close, Pierce Brosnan, and Danny DeVito, and then killing them off in increasingly ridiculous ways.</w:t>
      </w:r>
    </w:p>
    <w:p>
      <w:r>
        <w:t>Mars Attacks! is a film that understood its source material's anarchic spirit completely and refused to sand off any of its edges for a mainstream audience, which is probably exactly why it underperformed at the box office, but feels so rewarding now. It's one of the meanest studio comedies of the '90s, and the movie knows it.</w:t>
      </w:r>
    </w:p>
    <w:p>
      <w:r>
        <w:t>Dungeons &amp; Dragons: Honor Among Thieves Is The Best Adaptation of the Game</w:t>
      </w:r>
    </w:p>
    <w:p>
      <w:r>
        <w:t>Chris Pine as the bard Edgin "Ed" Darvis, a member of the Harpers, in Paramount's Dungeons &amp; Dragons: Honor Among Thieves movie. Image via Aidan Monaghan/ © Paramount Pictures /Courtesy Everett Collection</w:t>
      </w:r>
    </w:p>
    <w:p>
      <w:r>
        <w:t>After decades of D&amp;D adaptations ranging from forgettable to actively embarrassing, Honor Among Thieves arrived and did something nobody expected: it got the formula right. Directors Jonathan Goldstein and John Francis Daley built a heist-fantasy comedy that captures the actual experience of playing tabletop D&amp;D, replete with the improvisation, the chaos, and the way a plan falls apart the moment it touches reality.</w:t>
      </w:r>
    </w:p>
    <w:p>
      <w:r>
        <w:t>Chris Pine leads a cast that performs to its best without winking too hard at the audience, and the film balances genuine fantasy stakes with comedy in a way that respects both genres. It made modest money, generated wildly positive word of mouth, and then mostly disappeared from conversation. It deserves reappraisal as one of the best studio fantasy comedies of the past few years.</w:t>
      </w:r>
    </w:p>
    <w:p>
      <w:r>
        <w:t>Kit Kittredge: An American Girl Has Surprising Depth</w:t>
      </w:r>
    </w:p>
    <w:p>
      <w:r>
        <w:t>Image via New Line Cinema</w:t>
      </w:r>
    </w:p>
    <w:p>
      <w:r>
        <w:t>Based on Mattel's American Girl doll line, Kit Kittredge: An American Girl had every reason to be a disposable, direct-to-video film. Instead, director Patricia Rozema delivered a genuinely thoughtful Depression-era drama about a young aspiring journalist navigating her family's financial hardship. Abigail Breslin performed far more grounded than the premise suggests.</w:t>
      </w:r>
    </w:p>
    <w:p>
      <w:r>
        <w:t>The film doesn't shy away from real stakes, exploring themes of unemployment, foreclosure, and the shame and resilience that come with economic collapse. It treats its young audience with a respect that toy-based movies rarely bother with, but those that have (read: Barbie) have often found immense success. Kit Kittredge: An American Girl is an excellent piece of historical fiction that happens to share a name with a doll, and it was far greater than a marketing exercise.</w:t>
      </w:r>
    </w:p>
    <w:p>
      <w:r>
        <w:t>Clue Was A Maverick Production In The '80s</w:t>
      </w:r>
    </w:p>
    <w:p>
      <w:r>
        <w:t>It is easy to forget that Clue is actually based on a board game, because the movie transcends its source material so completely that it has become a comedy classic in its own right. Director Jonathan Lynn took Hasbro's murder-mystery party game and built something that had the rhythm and precision of a classic whodunnit.</w:t>
      </w:r>
    </w:p>
    <w:p>
      <w:r>
        <w:t>Clue revolves around a single mansion on a single night with six strangers, a body, and a series of increasingly absurd revelations that escalate the stakes repeatedly. The ensemble cast is led by Tim Curry's manic Wadsworth and delivers some of the most quotable dialogue of the decade. The film's structure was built around multiple alternate endings depending on which theatrical print the viewer saw -- a genuinely innovative move at the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