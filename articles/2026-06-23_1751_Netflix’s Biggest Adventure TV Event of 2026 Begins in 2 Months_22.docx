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Biggest Adventure TV Event of 2026 Begins in 2 Months</w:t>
      </w:r>
    </w:p>
    <w:p>
      <w:r>
        <w:t>منبع: https://www.cbr.com/netflix-outer-banks-season-5-adventure-tv-event/</w:t>
      </w:r>
    </w:p>
    <w:p>
      <w:r>
        <w:t>نویسنده: Amy Watkins</w:t>
      </w:r>
    </w:p>
    <w:p>
      <w:r>
        <w:t>تاریخ انتشار: 2026-06-23 17:08</w:t>
      </w:r>
    </w:p>
    <w:p>
      <w:r>
        <w:t>──────────────────────────────────────────────────</w:t>
      </w:r>
    </w:p>
    <w:p>
      <w:r>
        <w:t>For four seasons, fans of Netflix’s Outer Banks have followed the Pogues on their globe-trotting quests. This year, the adventure will come to an end, with the series’s fifth and final season slated to drop on August 20.</w:t>
      </w:r>
    </w:p>
    <w:p>
      <w:r>
        <w:t>Picking up from the Season 4 finale, which saw the tragic loss of JJ (Rudy Pankow) in Morocco, Season 5 is set to follow the ride-or-die crew at their absolute breaking point as they continue to face a barrage of familiar threats. With returning series regulars and an abundance of ventures, Outer Banks’ fifth season promises a satisfying conclusion to its epic journey.</w:t>
      </w:r>
    </w:p>
    <w:p>
      <w:r>
        <w:t>Where Outer Banks Season 4 Left the Pogues</w:t>
      </w:r>
    </w:p>
    <w:p>
      <w:r>
        <w:t>JJ and Kiara are in the beach in Outer Banks Season 4 Image via Netflix</w:t>
      </w:r>
    </w:p>
    <w:p>
      <w:r>
        <w:t>Season 4 of Outer Banks picked up after the Season 3 time jump. After moving into JJ’s old house and opening a bait, tackle, and charter shop, the Pogues are hired by Wes Genrette (David Jensen) and his son-in-law Chandler Groff (J. Anthony Crane) to find Blackbeard’s treasure.</w:t>
      </w:r>
    </w:p>
    <w:p>
      <w:r>
        <w:t>Wes is a descendant of Francis Genrette, who killed Blackbeard and his wife, Elizabeth. Elizabeth is said to haunt the Genrette family, and once she appears, death follows. Wes says his daughter, Larissa, saw her a week before she died, and since he has also seen her, his days are numbered.</w:t>
      </w:r>
    </w:p>
    <w:p>
      <w:r>
        <w:t>At the end of Part 1, the Pogues are searching for Elizabeth’s amulet to break the curse, which leads them toward the Blue Crown. Their search brings them to Charleston, where they come face-to-face with Lightner (Rigo Sanchez) and Dalia (Pollyanna McIntosh), leaving Pope (Jonathan Daviss) and Sarah (Madelyn Cline) trapped in a flooding crypt. Chandler Groff is later revealed to have been behind the ghost-related murders.</w:t>
      </w:r>
    </w:p>
    <w:p>
      <w:r>
        <w:t>Determined to take out the Pogues, Lightner kills Terrance (Terence Rosemore) and targets the rest of the group during their hunt for the treasure. Amid this adventurous action, the season also throws some family drama into the mix with Luke’s (Gary Weeks) return.</w:t>
      </w:r>
    </w:p>
    <w:p>
      <w:r>
        <w:t>After being off the grid, Luke reveals that he’s not JJ’s biological father. His real father, in a classic Outer Banks twist, turns out to be Chandler Groff, which means JJ has been a Kook this whole time. Enraged by the truth, the angry Pogue destroys downtown Kildare with a baseball bat.</w:t>
      </w:r>
    </w:p>
    <w:p>
      <w:r>
        <w:t>More dramatic reveals across the season include the powers that be attempting to bulldoze The Cut, including Poguelandia 2.0, to expand it into a wealthier area, and Hollis (Brianna Brown) trying to bring Rafe (Drew Starkey) into a financial partnership, using Sofia (Fiona Palomo) to convince him to sign her contract. Rafe proposes to Sofia and then breaks up with her after discovering she tricked him, kicking her out of his home. Of course, one of the biggest reveals is that Sarah finds out she’s pregnant.</w:t>
      </w:r>
    </w:p>
    <w:p>
      <w:r>
        <w:t>In the final episode, the Pogues head to Morocco to find the Blue Crown. After the group splits up, Pope kills Lightner after Cleo (Carlacia Grant) is wounded, while JJ finds the treasure. When Chandler Groff threatens Kiara (Madison Bailey), JJ gives up the treasure in exchange for Kie. Despite this, Chandler stabs and kills his biological son.</w:t>
      </w:r>
    </w:p>
    <w:p>
      <w:r>
        <w:t>After burying JJ’s body, the group gathers around a campfire and acknowledges that if any of them had died, JJ wouldn’t rest until they were avenged. Kiara stands up, looks into the fire, and says “revenge” before the screen cuts to black.</w:t>
      </w:r>
    </w:p>
    <w:p>
      <w:r>
        <w:t>What Fans Can Expect From Outer Banks’ Fifth and Final Season</w:t>
      </w:r>
    </w:p>
    <w:p>
      <w:r>
        <w:t>With only two months to go, Netflix has unveiled its first look at Outer Banks’ fifth and final season. Per Tudum, the 10-parter, which will be released all at once, will pick up from the events of season 4, with the Pogues still stranded far from home and coming to terms with the tragic loss of JJ. The official synopsis reads:</w:t>
      </w:r>
    </w:p>
    <w:p>
      <w:r>
        <w:t>“Chandler Groff is still at large, Dalia and the Corsairs are closing in, and the Kooks are trying to ensure the pogues have no home to return to. So John B, Sarah, Kiara, Pope, and Cleo must rely on their scrappy instincts - and an uneasy alliance with Rafe - to keep from falling apart for good.”</w:t>
      </w:r>
    </w:p>
    <w:p>
      <w:r>
        <w:t>Netflix has also released the official trailer, which sees the Pogues confronting Chandler and paying tribute to their fallen friend. It also teases no shortage of sweeping action the series is known for, with the tagline “One Last Ride” pointing to an adventurous but turbulent journey ahead.</w:t>
      </w:r>
    </w:p>
    <w:p>
      <w:r>
        <w:t>This season also promises a barrage of its typical drama. Back in May, during Netflix’s upfront presentation, the streamer played a short teaser for attendees. The scene, assumed to be from the first episode, shows the Pogues in custody and attending a hearing in what appears to be Croatia. It remains unclear how the group ended up there, as they were last seen in Morocco, setting out to follow Chandler to Lisbon.</w:t>
      </w:r>
    </w:p>
    <w:p>
      <w:r>
        <w:t>The Pogues are eventually extradited and separated, with John B, Sarah, Kiara, and Pope sent back to the OBX and Cleo to the Bahamas. However, John B and the gang reportedly don’t receive a warm welcome on Kildare Island, with Pope given an arraignment notice upon arrival after cutting off the ankle monitor he was wearing following a felony charge for attacking a cop to save JJ.</w:t>
      </w:r>
    </w:p>
    <w:p>
      <w:r>
        <w:t>As for what’s to follow, fans will have to wait until the season drops on Aug. 20. However, writers and executive producers Jonas Pate, Josh Pate, and Shannon Burke have promised a satisfying conclusion, saying, “when we get to the end, I think everyone’s going to be satisfied that we bring everything home and all the stories are wrapped up.”</w:t>
      </w:r>
    </w:p>
    <w:p>
      <w:r>
        <w:t>The OBX creators also stated that Outer Banks Season 4’s main treasure hunt for the Blue Crown “should carry us through all the way to the end,” before adding that they’ve “always known from the beginning what the last scene would be.”</w:t>
      </w:r>
    </w:p>
    <w:p>
      <w:r>
        <w:t>With returning cast members, an action-packed story, and a few notable newcomers, including Austin North as Topper and Fiona Palomo as Sofia, Outer Banks’ fifth and final season brings the Pogues’ long-running adventure to its end. Setting the stage for one final run at the treasure, will the Pogues finally get what they’ve been chasing all along, or lose it for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