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Near-Perfect Sports Anime No One Ever Talks About</w:t>
      </w:r>
    </w:p>
    <w:p>
      <w:r>
        <w:t>منبع: https://www.cbr.com/near-perfect-under-the-radar-sports-anime-list/</w:t>
      </w:r>
    </w:p>
    <w:p>
      <w:r>
        <w:t>نویسنده: Molly Wilson</w:t>
      </w:r>
    </w:p>
    <w:p>
      <w:r>
        <w:t>تاریخ انتشار: 2026-06-07 01:25</w:t>
      </w:r>
    </w:p>
    <w:p>
      <w:r>
        <w:t>──────────────────────────────────────────────────</w:t>
      </w:r>
    </w:p>
    <w:p>
      <w:r>
        <w:t>Some of anime's most influential and beloved series come from the sports genre. The combination of energetic action sequences and the complex interpersonal relationships that can only arise within a sports team is what has made sports anime so successful. While baseball, basketball, and boxing may be the most popular on-screen, plenty of anime series have also delved into more niche sports.</w:t>
      </w:r>
    </w:p>
    <w:p>
      <w:r>
        <w:t>Every anime fan knows famous sports anime such as Haikyuu!!, Yuri!!! On Ice, and Blue Lock. Yet, for every household name, there are several underrated series that still deliver the high-intensity matches and intricate team dynamics expected of the genre. Many boast outstanding animation, memorable casts, and heartfelt stories, gaining dedicated fan bases despite their relative obscurity.</w:t>
      </w:r>
    </w:p>
    <w:p>
      <w:r>
        <w:t>Run With the Wind Turns Lazy Students into Star Athletes</w:t>
      </w:r>
    </w:p>
    <w:p>
      <w:r>
        <w:t>Akane attempting to run in Run With the Wind. Image via Production I.G</w:t>
      </w:r>
    </w:p>
    <w:p>
      <w:r>
        <w:t>The dynamics of Kansei University's running team stand out from most other sports anime because, apart from Kakeru and Haiji, who are experienced runners, every other teammate would rather be doing literally anything else. Run With the Wind follows Kakeru as he ropes his dorm residents into entering a relay marathon, leading to hilarious and motivating training sessions.</w:t>
      </w:r>
    </w:p>
    <w:p>
      <w:r>
        <w:t>With Kakeru and Haiji's coaching, Run With the Wind's eccentric team slowly bonds and gains a passion for running, even if it's only to attract girls or impress their parents. Among the amateur runners, Akane is a standout character. He's a shut-in manga lover who hates going outside, and the way his awkward running is animated is truly hilarious to watch.</w:t>
      </w:r>
    </w:p>
    <w:p>
      <w:r>
        <w:t>One Outs Puts a Strategic Spin on Baseball</w:t>
      </w:r>
    </w:p>
    <w:p>
      <w:r>
        <w:t>Toua Tokuchi pitches in baseball in One Outs anime. Image via Madhouse</w:t>
      </w:r>
    </w:p>
    <w:p>
      <w:r>
        <w:t>Baseball is one of the most popular sports in Japan, so it's only natural that many anime series depict baseball teams. However, One Outs is truly unique, as it focuses less on the sport itself and more on the gambling and psychological warfare that goes on off the pitch. Written by Shinobu Kaitani, the author of Liar Game, One Outs is full of complex mental games that go beyond those ofmost other sports anime.</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Toa Takuchi is a successful pitcher, but his real talent lies in gambling. When he joins the failing baseball team Saitama Lycaons, he works with their greedy coach to manipulate games and win money. Toa uses his keen intellect and intimidation tactics to manipulate his opposing teams, gaining more money for himself and leading the Lycaons to the championship.</w:t>
      </w:r>
    </w:p>
    <w:p>
      <w:r>
        <w:t>Skateboarding Goes Hardcore in Sk8: The Infinity</w:t>
      </w:r>
    </w:p>
    <w:p>
      <w:r>
        <w:t>Reki and Langa ride their skateboards in Sk8: The Infinity. Image via Bones</w:t>
      </w:r>
    </w:p>
    <w:p>
      <w:r>
        <w:t>Skateboarding is a surprisingly untouched topic in anime, perhaps because it is inherently an individual sport. It is also typically not a professional competition, but Sk8: The Infinity combats this by depicting the underground world of skateboarding and how it can create rivalries and bring friends together. When Langa, a high schooler who used to snowboard, enters the world of hardcore skateboarding, a whole new way of life opens up to him.</w:t>
      </w:r>
    </w:p>
    <w:p>
      <w:r>
        <w:t>In Sk8: The Infinity, skateboarders fight dirty as they race each other down the secret track known as 'S', pushing each other and using special moves to gain an edge on their opponent. Langa's snowboarding skills allow him to pull off impressive jumps, Shadow uses literal fireworks, and Cherry Blossom uses an AI-powered board to calculate his next moves.</w:t>
      </w:r>
    </w:p>
    <w:p>
      <w:r>
        <w:t>Birdie Wing: Golf Girls' Story Actually Makes Golf Exciting</w:t>
      </w:r>
    </w:p>
    <w:p>
      <w:r>
        <w:t>x Your browser does not support the video tag.</w:t>
      </w:r>
    </w:p>
    <w:p>
      <w:r>
        <w:t>Golf doesn't seem like the kind of sport that would be interesting to watch as an anime, but Birdie Wing: A Golf Girls' Story uses unsanctioned gambling and even the mafia to spice it up. What sets the anime apart from the rest of the genre is its focus on female golfers, an even more underrepresented group in sports.</w:t>
      </w:r>
    </w:p>
    <w:p>
      <w:r>
        <w:t>Eve is far from a professional golfer, but her aggressive style allows her to earn money from underground golf tournaments to provide for her family. When she meets the skilled and refined Aoi Amawashi, a heated rivalry forms, throwing Eve into the big leagues of golf all while battling the looming threat of the mafia. For an anime about a rather boring sport, Birdie Wing is nothing short of insane.</w:t>
      </w:r>
    </w:p>
    <w:p>
      <w:r>
        <w:t>Overtake! Will Appeal to Formula 1 Fans</w:t>
      </w:r>
    </w:p>
    <w:p>
      <w:r>
        <w:t>Team Komaki Motors from Overtake anime. Image via Troyca</w:t>
      </w:r>
    </w:p>
    <w:p>
      <w:r>
        <w:t>Formula 1 racing has experienced an explosion in popularity in recent years, but somehow Overtake! has been overlooked by anime fans. The series follows a freelance photographer named Kouya Madoka, who's in a slump after one of his photos sparked controversy online. However, an opportunity to photograph Formula 4 team Komaki Motors throws him into the breathtaking world of car racing.</w:t>
      </w:r>
    </w:p>
    <w:p>
      <w:r>
        <w:t>Compared to flashy Formula 1, Komaki Motors is a severely underfunded team, despite the potential of star racer Haruka Asahina. However, sheer determination is the driving force behind Overtake!, as both Kouya and Haruka aim for the top. The anime drew on a motorsports journalist's expertise to make the races as realistic as possible, and it certainly portrays F4 as nothing short of exhilarating.</w:t>
      </w:r>
    </w:p>
    <w:p>
      <w:r>
        <w:t>Salaryman's Club Merges the Corporate World with Badminton</w:t>
      </w:r>
    </w:p>
    <w:p>
      <w:r>
        <w:t>Tatsuru prepares to serve in Salaryman's Club. Image via Liden Films</w:t>
      </w:r>
    </w:p>
    <w:p>
      <w:r>
        <w:t>Most sports anime are set in high school, so when a series decides to follow adults instead, it definitely deserves attention. Salaryman's Club explores the world of corporate badminton, a seemingly niche premise that is made much more exciting when jobs are on the line. Mikoto Shiratori is a badminton prodigy, but is fired by his company for losing a match. When he joins Sunlight Beverage to play for their team, he must overcome his trauma to succeed.</w:t>
      </w:r>
    </w:p>
    <w:p>
      <w:r>
        <w:t>Subscribe to the newsletter for top sports-anime picks Dive deeper: subscribing to the newsletter unlocks curated recommendations, underrated sports-anime spotlights, matchup and character breakdowns, and focused analyses to expand your watchlist—plus broader anime coverage that helps you find more hidden gems. Get Updates By subscribing, you agree to receive newsletter and marketing emails, and accept our Terms of Use and Privacy Policy . You can unsubscribe anytime.</w:t>
      </w:r>
    </w:p>
    <w:p>
      <w:r>
        <w:t>Mikoto's foresight ability means he is able to predict his opponent's moves on the court, making him a potential star player. However, he must overcome his trauma playing doubles to truly succeed. Salaryman's Club combines the hierarchical politics of corporate life with the team dynamics of badminton, a concept which has gone unexplored in anime until now.</w:t>
      </w:r>
    </w:p>
    <w:p>
      <w:r>
        <w:t>Megalobox Pays Homage to a Classic Sports Anime</w:t>
      </w:r>
    </w:p>
    <w:p>
      <w:r>
        <w:t>Joe vs. Yuri in Megalonia tournament in Megalobox. Image via TMS Entertainment</w:t>
      </w:r>
    </w:p>
    <w:p>
      <w:r>
        <w:t>Created to commemorate the 50th anniversary of the iconic boxing manga, Ashita no Joe, Megalobox takes the manga's concept of the working-class hero and updates it with a gritty, modern setting. In Megalobox, underground boxers wear powered exoskeletons to make them more lethal during fights, which is exactly what Junk Dog does as he fights fixed matches in the slums of his city.</w:t>
      </w:r>
    </w:p>
    <w:p>
      <w:r>
        <w:t>Megalobox is darker and moodier than many other sports anime, but it still maintains an exciting, light-hearted energy during fight scenes. The anime's focus on underground boxing and misfortuned characters also makes its setting feel special, as Junk Dog struggles to find money to repair his exoskeleton while juggling his gambling and alcohol-addicted coach.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