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Devil May Cry season 2 review: "This is a new and improved version of what's come before"</w:t>
      </w:r>
    </w:p>
    <w:p>
      <w:r>
        <w:t>منبع: https://www.gamesradar.com/entertainment/animation-shows/devil-may-cry-season-2-netflix-review/</w:t>
      </w:r>
    </w:p>
    <w:p>
      <w:r>
        <w:t>نویسنده: David Opie, Social Links Navigation</w:t>
      </w:r>
    </w:p>
    <w:p>
      <w:r>
        <w:t>تاریخ انتشار: 2026-05-12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