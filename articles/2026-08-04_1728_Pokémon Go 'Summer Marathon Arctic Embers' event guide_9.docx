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'Summer Marathon Arctic Embers' event guide</w:t>
      </w:r>
    </w:p>
    <w:p>
      <w:r>
        <w:t>منبع: https://www.polygon.com/pokemon-go-summer-marathon-event-research-shiny-snom/</w:t>
      </w:r>
    </w:p>
    <w:p>
      <w:r>
        <w:t>نویسنده: Julia Lee</w:t>
      </w:r>
    </w:p>
    <w:p>
      <w:r>
        <w:t>تاریخ انتشار: 2026-08-04 15:29</w:t>
      </w:r>
    </w:p>
    <w:p>
      <w:r>
        <w:t>──────────────────────────────────────────────────</w:t>
      </w:r>
    </w:p>
    <w:p>
      <w:r>
        <w:t>Pokémon Go’s "Summer Marathon: Arctic Embers" event runs from Aug. 4-10, bringing in a mix of fire- and ice-type Pokémon.</w:t>
      </w:r>
    </w:p>
    <w:p>
      <w:r>
        <w:t>This event also debuts shiny Snom, though you'll only be able to get it from hitting certain ranks of the event Go Pass or by hatching 5 km eggs.</w:t>
      </w:r>
    </w:p>
    <w:p>
      <w:r>
        <w:t>Below we list the event perks of Pokémon Go's "Summer Marathon: Arctic Embers" event, including the Timed Research, spawns, and egg hatches.</w:t>
      </w:r>
    </w:p>
    <w:p>
      <w:r>
        <w:t>Pokémon Go 'Summer Marathon' event Go Pass</w:t>
      </w:r>
    </w:p>
    <w:p>
      <w:r>
        <w:t>This event features a Go Pass with 30 ranks (plus 30 more bonus ranks). You can rank up the pass through the usual means (winning raids, hatching eggs, and catching Pokémon), but there's also two daily tasks to help you rank up: "Spin 10 PokéStops or gyms" and "Explore 2 km." Notably, you can get a Snom encounter as a reward at ranks 30 and 60.</w:t>
      </w:r>
    </w:p>
    <w:p>
      <w:r>
        <w:t>Graphic: Julia Lee/Polygon | Source images: Scopely Explore</w:t>
      </w:r>
    </w:p>
    <w:p>
      <w:r>
        <w:t>There are two milestones that reward event bonuses as well:</w:t>
      </w:r>
    </w:p>
    <w:p>
      <w:r>
        <w:t>Rank 10 : 2x XP for spinning PokéStops</w:t>
      </w:r>
    </w:p>
    <w:p>
      <w:r>
        <w:t>: 2x XP for spinning PokéStops Rank 10 (deluxe) : 3x XP for spinning PokéStops</w:t>
      </w:r>
    </w:p>
    <w:p>
      <w:r>
        <w:t>: 3x XP for spinning PokéStops Rank 20 : 1/2 hatch distance</w:t>
      </w:r>
    </w:p>
    <w:p>
      <w:r>
        <w:t>: 1/2 hatch distance Rank 20 (deluxe): 1/4 hatch distance</w:t>
      </w:r>
    </w:p>
    <w:p>
      <w:r>
        <w:t>As usual, you can pay $4.99 to upgrade to the deluxe pass, which rewards things like Incubators and the above extra bonuses.</w:t>
      </w:r>
    </w:p>
    <w:p>
      <w:r>
        <w:t>Pokémon Go 'Summer Marathon: Arctic Embers' event Timed Research and reward</w:t>
      </w:r>
    </w:p>
    <w:p>
      <w:r>
        <w:t>This research is free, and you'll get a special encounter if you finish it before the event ends on Aug. 10 at 8 p.m. in your local time:</w:t>
      </w:r>
    </w:p>
    <w:p>
      <w:r>
        <w:t>Step 1 of 1</w:t>
      </w:r>
    </w:p>
    <w:p>
      <w:r>
        <w:t>Explore 5 km (4,200 XP)</w:t>
      </w:r>
    </w:p>
    <w:p>
      <w:r>
        <w:t>Explore 10 km (4,200 XP)</w:t>
      </w:r>
    </w:p>
    <w:p>
      <w:r>
        <w:t>Explore 21 km (4,200 XP)</w:t>
      </w:r>
    </w:p>
    <w:p>
      <w:r>
        <w:t>Explore 42 km (4,200 XP)</w:t>
      </w:r>
    </w:p>
    <w:p>
      <w:r>
        <w:t>Reward: Pikachu (marathon visor) encounter</w:t>
      </w:r>
    </w:p>
    <w:p>
      <w:r>
        <w:t>Graphic: Julia Lee/Polygon | Source images: Scopely Explore</w:t>
      </w:r>
    </w:p>
    <w:p>
      <w:r>
        <w:t>Pokémon Go 'Summer Marathon: Arctic Embers' event Field Research and rewards</w:t>
      </w:r>
    </w:p>
    <w:p>
      <w:r>
        <w:t>Spinning a PokéStop during the event period may yield one of these tasks:</w:t>
      </w:r>
    </w:p>
    <w:p>
      <w:r>
        <w:t>Explore 2 km (Ponyta, Slugma, Snover, or Vanillite encounter)</w:t>
      </w:r>
    </w:p>
    <w:p>
      <w:r>
        <w:t>Spin 10 PokéStops or gyms (Ponyta, Slugma, Snover, or Vanillite encounter)</w:t>
      </w:r>
    </w:p>
    <w:p>
      <w:r>
        <w:t>Spin a PokéStop you haven't visited before (1 Rare Candy)</w:t>
      </w:r>
    </w:p>
    <w:p>
      <w:r>
        <w:t>Pokémon Go 'Summer Marathon: Arctic Embers' event boosted spawns</w:t>
      </w:r>
    </w:p>
    <w:p>
      <w:r>
        <w:t>These Pokémon will spawn more frequently during the event period, according to the event blog post. Note that some Pokémon will only have increased spawn rates on certain days:</w:t>
      </w:r>
    </w:p>
    <w:p>
      <w:r>
        <w:t>Vulpix</w:t>
      </w:r>
    </w:p>
    <w:p>
      <w:r>
        <w:t>Alolan Vulpix</w:t>
      </w:r>
    </w:p>
    <w:p>
      <w:r>
        <w:t>Growlithe</w:t>
      </w:r>
    </w:p>
    <w:p>
      <w:r>
        <w:t>Ponyta* (Aug. 4, 6, 8, and 10)</w:t>
      </w:r>
    </w:p>
    <w:p>
      <w:r>
        <w:t>Slugma* (Aug. 5, 7, 9, and 10)</w:t>
      </w:r>
    </w:p>
    <w:p>
      <w:r>
        <w:t>Swinub</w:t>
      </w:r>
    </w:p>
    <w:p>
      <w:r>
        <w:t>Snorunt</w:t>
      </w:r>
    </w:p>
    <w:p>
      <w:r>
        <w:t>Snover* (Aug. 4, 6, 8, and 10)</w:t>
      </w:r>
    </w:p>
    <w:p>
      <w:r>
        <w:t>Vanillite* (Aug. 5, 7, 9, and 10)</w:t>
      </w:r>
    </w:p>
    <w:p>
      <w:r>
        <w:t>*There is an "increased chance" of finding this shiny in the wild as part of the event.</w:t>
      </w:r>
    </w:p>
    <w:p>
      <w:r>
        <w:t>Pokémon Go 'Summer Marathon: Arctic Embers' event egg hatches</w:t>
      </w:r>
    </w:p>
    <w:p>
      <w:r>
        <w:t>These Pokémon have a chance to hatch from any 5 km eggs obtained during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