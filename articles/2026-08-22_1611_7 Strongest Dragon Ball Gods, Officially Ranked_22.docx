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 Strongest Dragon Ball Gods, Officially Ranked</w:t>
      </w:r>
    </w:p>
    <w:p>
      <w:r>
        <w:t>منبع: https://www.cbr.com/strongest-dragon-ball-gods-officially-ranked/</w:t>
      </w:r>
    </w:p>
    <w:p>
      <w:r>
        <w:t>نویسنده: Areeba Khan, Grand Zeno Holds Absolute Authority Over All Universes</w:t>
      </w:r>
    </w:p>
    <w:p>
      <w:r>
        <w:t>تاریخ انتشار: 2026-08-22 14:15</w:t>
      </w:r>
    </w:p>
    <w:p>
      <w:r>
        <w:t>──────────────────────────────────────────────────</w:t>
      </w:r>
    </w:p>
    <w:p>
      <w:r>
        <w:t>Godly hierarchies in shonen anime rarely stay static and Akira Toriyama's Dragon Ball universe has one of the most intricate power structures in the medium. Angels, Gods of Destruction and cosmic rulers occupy tiers most Saiyans never reach as their abilities operate on principles far removed from Ki manipulation or transformation. Dragon Ball Super expanded this hierarchy dramatically, introducing multiversal stakes that redefined what godhood actually means within Toriyama's continuity.</w:t>
      </w:r>
    </w:p>
    <w:p>
      <w:r>
        <w:t>Divinity in this franchise carries administrative weight alongside raw strength since destruction, creation, and universal balance all fall under specific divine jurisdictions. Some deities focus on maintaining cosmic order while others simply enforce it through overwhelming force and the distinction shapes how each figure interacts with mortals. Toriyama's design choices gave every divine role a distinct function, turning godhood into a system of checks rather than a single unified tier of power.</w:t>
      </w:r>
    </w:p>
    <w:p>
      <w:r>
        <w:t>Quitela Rules Universe 4 With Cunning</w:t>
      </w:r>
    </w:p>
    <w:p>
      <w:r>
        <w:t>Close Quitela gives a smug, crafty look in Dragon Ball Super. Image via Toei Animation</w:t>
      </w:r>
    </w:p>
    <w:p>
      <w:r>
        <w:t>Quitela gets erased during Dragon Ball Super's Tournament of Power. Image via Toei Animation</w:t>
      </w:r>
    </w:p>
    <w:p>
      <w:r>
        <w:t>Quitela considers his competition in. Dragon Ball Super. Image via Toei Animation</w:t>
      </w:r>
    </w:p>
    <w:p>
      <w:r>
        <w:t>Quitela governs Universe 4 as its God of Destruction and his approach to divine authority relies on manipulation more than brute force. Quitela orchestrated the Tournament of Power strategy for Universe 4, using its fighters as pawns while his own combat ability remained largely untested on screen. Toei Animation never gave Quitela a standout fight scene in Dragon Ball Super, which keeps his true destructive capacity ambiguous compared to peers like Beerus.</w:t>
      </w:r>
    </w:p>
    <w:p>
      <w:r>
        <w:t>Quitela's design leans into deception and Universe 4 team mirrored his personality by disguising weaker fighters as stronger threats. Gods of Destruction theoretically share comparable baseline power according to Toriyama's own statements, so Quitela's restraint during the tournament suggests calculated patience rather than genuine limitation. Ultimately, any doubts about his abilities stem from a lack of demonstrated feats rather than a shortage of inherent divine strength.</w:t>
      </w:r>
    </w:p>
    <w:p>
      <w:r>
        <w:t>Beerus Nearly Destroyed Earth In A Fit Of Anger</w:t>
      </w:r>
    </w:p>
    <w:p>
      <w:r>
        <w:t>Close Beerus conjures a Beerus Ball, while Whis floats beside him looking on, in Dragon Ball Super: Beerus. Image via Toei Animation</w:t>
      </w:r>
    </w:p>
    <w:p>
      <w:r>
        <w:t>Beerus confidently watching Goku transform - Dragon Ball Super Image via Toei Animation</w:t>
      </w:r>
    </w:p>
    <w:p>
      <w:r>
        <w:t>Beerus going against Goku on Planet Kai in Dragon Ball Super. Image via Toei Animation</w:t>
      </w:r>
    </w:p>
    <w:p>
      <w:r>
        <w:t>Beerus holds the title of God of Destruction for Universe 7 and his introduction in Battle of Gods reset the power scale for the entire Dragon Ball franchise. Goku's Super Saiyan God transformation existed solely because he threatened Earth's destruction over a dessert and that single plot thread reframed every prior villain as a footnote next to Beerus' casual menace. He destroyed planets before the events of the film without hesitation, treating universal balance as a personal obligation rather than a burden.</w:t>
      </w:r>
    </w:p>
    <w:p>
      <w:r>
        <w:t>His power output during Dragon Ball Super consistently outmatched Goku and Vegeta even after both Saiyans achieved Super Saiyan Blue, forcing Whis to intervene as a training authority above Beerus. Champa, Beerus's twin from Universe 6, matches him in raw destructive capability, confirming that his strength represents a baseline rather than an outlier among Destroyer gods. Beerus' temperament, prone to sleep and irritation, masks a combat ceiling that few mortal fighters in Dragon Ball Super ever approached.</w:t>
      </w:r>
    </w:p>
    <w:p>
      <w:r>
        <w:t>Whis Trains Beerus And Surpasses Him Effortlessly</w:t>
      </w:r>
    </w:p>
    <w:p>
      <w:r>
        <w:t>Whis looks at the Z Fighters with a neutral expression while holding his angel staff in Dragon Ball Super. Image via Toei Animation</w:t>
      </w:r>
    </w:p>
    <w:p>
      <w:r>
        <w:t>Whis serves as Beerus' attendant, yet his combat ability dwarfs Beerus' own destructive power by a wide margin. Whis taught Goku and Vegeta the fundamentals of Super Saiyan Blue and his teaching sessions with Beerus established him as the actual martial authority behind Universe 7's strongest warriors. Beerus openly acknowledges Whis' superiority in hand-to-hand combat, a rare admission from a God of Destruction toward any other being in the franchise.</w:t>
      </w:r>
    </w:p>
    <w:p>
      <w:r>
        <w:t>Whis has the ability to travel back in time up to three minutes in the past, a feat no God of Destruction or Saiyan warrior demonstrated at any point in Dragon Ball Super. Angels like him operate under strict neutrality rules that forbid direct combat interference and that restriction alone prevents him from displaying full power against Goku or Jiren. Whis' calm demeanor during even the Tournament of Power's high stakes moments signals a power gap that Universe 7's mortal fighters could never meaningfully close.</w:t>
      </w:r>
    </w:p>
    <w:p>
      <w:r>
        <w:t>Vados Matches Whis In Speed And Combat Mastery</w:t>
      </w:r>
    </w:p>
    <w:p>
      <w:r>
        <w:t>Vados watches combat in Dragon Ball Super. Image via Toei Animation</w:t>
      </w:r>
    </w:p>
    <w:p>
      <w:r>
        <w:t>Vados attends Champa in Universe 6 and her abilities mirror Whis' skill set as siblings trained under the same Grand Priest lineage. She easily stops attacks from Champa during their training sessions, treating the heavy blows of a God of Destruction like a minor annoyance and as his formal martial arts instructor, her constant guidance ensures the Destroyer stays sharp despite his notoriously lazy habits. Vados' mastery of time manipulation and instantaneous movement places her firmly above every Saiyan and Destroyer god from either Universe 6 or Universe 7.</w:t>
      </w:r>
    </w:p>
    <w:p>
      <w:r>
        <w:t>Her role during the Tournament of Power required strict neutrality, yet Vados' commentary throughout the event revealed a level of tactical awareness beyond what Champa or Beerus displayed. Angels share power scaling that keeps Vados and Whis roughly equivalent, though her occasional teasing of Champa suggests a confidence rooted in genuine, tested strength. Vados' position among Angels also confirms that attendants consistently outclass the Gods of Destruction they serve throughout Dragon Ball Super.</w:t>
      </w:r>
    </w:p>
    <w:p>
      <w:r>
        <w:t>Zalama Grants Wishes That Reshape Universal Fate</w:t>
      </w:r>
    </w:p>
    <w:p>
      <w:r>
        <w:t>Dragon Ball Super Dragon God Zalama in Dragon Ball Super Image via Toei Animation</w:t>
      </w:r>
    </w:p>
    <w:p>
      <w:r>
        <w:t>Zalama exists as the Dragon God credited with creating the Super Dragon Balls and his craftsmanship eclipses every prior Dragon Ball set by a wide margin. Zalama shaped the Super Dragon Balls to span roughly 37,196 kilometers in diameter before scattering them across Universe 6 and Universe 7, forcing Goku and Vegeta's team to track down Zuno for a location clue. He never appears directly at any point in Dragon Ball Super and that absence keeps his true form and combat capability a mystery even among Toriyama's most dedicated fans.</w:t>
      </w:r>
    </w:p>
    <w:p>
      <w:r>
        <w:t>Zalama's authority rests almost entirely on Super Shenron's wish-granting power, which carries no stated limitations beyond a single wish per summoning, unlike Earth's original Dragon Balls under Shenron. His technical touches, including the star-alignment trick that lets each Super Dragon Ball display its marks from every angle, hint at an engineering mind matching his raw divine authority. Zalama's absence from every major conflict throughout the franchise keeps him below deities who demonstrated power directly on screen, yet his unlimited wish-granting reach remains a variable no other figure in Dragon Ball can definitively surpass.</w:t>
      </w:r>
    </w:p>
    <w:p>
      <w:r>
        <w:t>The Grand Priest Commands Every Angel In Existence</w:t>
      </w:r>
    </w:p>
    <w:p>
      <w:r>
        <w:t>The Grand Priest watches over his subjects in Dragon Ball Super. Image via Toei Animation</w:t>
      </w:r>
    </w:p>
    <w:p>
      <w:r>
        <w:t>The Grand Priest oversees all twelve Angels across every universe, making Whis and Vados subordinates within the Grand Priest's command structure. Toriyama's own reference material ranks the Grand Priest as the single strongest fighter among mortals and gods alike, a distinction that places the Grand Priest's raw combat ability above Jiren's Tournament of Power performance and above every God of Destruction combined. Whis himself concedes that Beerus' fighting skill falls short of the Grand Priest's technique, reinforcing his status as the most dangerous close-combat opponent in Toriyama's cosmology, even including characters like Grand Zeno.</w:t>
      </w:r>
    </w:p>
    <w:p>
      <w:r>
        <w:t>This is because Grand Zeno's power operates on a separate axis entirely, since Zeno's authority stems from instantaneous erasure rather than martial skill, and no fighter, including the Grand Priest, can out-fight a power that deletes its target from existence before a strike lands. Zeno's trust in the Grand Priest extends beyond simple loyalty, since he relies on the Grand Priest for guidance on decisions affecting every universe simultaneously. Although the Grand Priest's neutrality during the Tournament of Power kept the true extent of his fighting prowess hidden from Goku, Vegeta and every other competitor.</w:t>
      </w:r>
    </w:p>
    <w:p>
      <w:r>
        <w:t>Grand Zeno Holds Absolute Authority Over All Universes</w:t>
      </w:r>
    </w:p>
    <w:p>
      <w:r>
        <w:t>Omni-King Zeno pulls on Goku's arm in Dragon Ball Super. Image via Toei Animation</w:t>
      </w:r>
    </w:p>
    <w:p>
      <w:r>
        <w:t>Grand Zeno rules as the Omni-King with authority over all twelve remaining universes and his decisions carry consequences no God of Destruction or Angel can override. Grand Zeno erased seven losing universes one-by-one throughout the Tournament of Power as each team lost its final competitor, a running toll that made Beerus and Champa's own destructive power look insignificant by comparison. Zeno's casual demeanor throughout Dragon Ball Super often disguises the fact that his authority stems from unchecked, absolute power rather than diplomatic consensus among the Gods of Destruction.</w:t>
      </w:r>
    </w:p>
    <w:p>
      <w:r>
        <w:t>Android 17's victory in the Tournament of Power let Universe 7 restore all erased universes through a single wish on the Super Dragon Balls, yet the act of erasure itself belonged to Zeno alone and needed no outside permission to carry out. Zeno had already erased six additional universes long before the Tournament of Power began, reducing the total from eighteen to twelve and establishing his willingness to reshape the multiverse on a whim well before Goku ever proposed a tournament.</w:t>
      </w:r>
    </w:p>
    <w:p>
      <w:r>
        <w:t>Every God of Destruction, including Beerus and Champa, answers directly to Zeno's authority. That dynamic establishes him above every other deity in Toriyama's cosmology with his universal erasure, the defining trait that places Zeno above everyone else.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