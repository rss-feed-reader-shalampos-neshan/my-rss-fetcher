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Biggest Games We Expect To See At Summer Game Fest 2026</w:t>
      </w:r>
    </w:p>
    <w:p>
      <w:r>
        <w:t>منبع: https://www.thegamer.com/summer-game-fest-2026-biggest-games-predictions/</w:t>
      </w:r>
    </w:p>
    <w:p>
      <w:r>
        <w:t>نویسنده: Allyson Cochran, Kaitlyn Peterson</w:t>
      </w:r>
    </w:p>
    <w:p>
      <w:r>
        <w:t>تاریخ انتشار: 2026-06-01 16:20</w:t>
      </w:r>
    </w:p>
    <w:p>
      <w:r>
        <w:t>──────────────────────────────────────────────────</w:t>
      </w:r>
    </w:p>
    <w:p>
      <w:r>
        <w:t>Summer Game Fest season is almost here again, which means I’ve entered my annual ritual of pretending I’m going to stay calm this year while actively refreshing livestream schedules. This is my personal Super Bowl, my Met Gala, my yearly reminder that I cannot, in fact, be normal about video games.</w:t>
      </w:r>
    </w:p>
    <w:p>
      <w:r>
        <w:t>For one brief window of time, I believe every studio is about to announce the exact game tailored specifically to my tastes. Here are the biggest games I fully expect, or at least hope, to dominate Summer Game Fest 2026.</w:t>
      </w:r>
    </w:p>
    <w:p>
      <w:r>
        <w:t>Hollow Knight: Silksong DLC</w:t>
      </w:r>
    </w:p>
    <w:p>
      <w:r>
        <w:t>Silksong was one of the most anticipated indie releases in years, and even after long periods of silence from Team Cherry, expectations around its presence at major showcases remain high.</w:t>
      </w:r>
    </w:p>
    <w:p>
      <w:r>
        <w:t>While there has been no official confirmation of DLC or new content, the game’s continued relevance in gaming discourse means it frequently resurfaces during major events like Summer Game Fest or Xbox showcases. If it appears, the internet will collectively ascend. If it doesn’t, we’ll simply continue pretending next year.</w:t>
      </w:r>
    </w:p>
    <w:p>
      <w:r>
        <w:t>Related 10 Hilarious Random Twitch Moments That Went Viral Here are the funniest and most viral Twitch streamer moments in recent memory.</w:t>
      </w:r>
    </w:p>
    <w:p>
      <w:r>
        <w:t>Divinity</w:t>
      </w:r>
    </w:p>
    <w:p>
      <w:r>
        <w:t>Larian Studios is currently developing a new standalone role-playing game titled simply Divinity. According to the studio, it is their most ambitious project to date and is expected to exceed the scope of Baldur’s Gate 3. The game is being built on a new, upgraded proprietary engine, which marks a major technical and creative step forward for the studio.</w:t>
      </w:r>
    </w:p>
    <w:p>
      <w:r>
        <w:t>While details remain limited, the project represents Larian’s next major original RPG following the success of Baldur’s Gate 3. Given Larian’s history with high-impact showcase reveals, Summer Game Fest would be a logical place for the first major gameplay look or next cinematic teaser. I, personally, am already emotionally committed to at least three characters I’ve only imagined based on vibes.</w:t>
      </w:r>
    </w:p>
    <w:p>
      <w:r>
        <w:t>Clockwork Revolution</w:t>
      </w:r>
    </w:p>
    <w:p>
      <w:r>
        <w:t>via Xbox</w:t>
      </w:r>
    </w:p>
    <w:p>
      <w:r>
        <w:t>Clockwork Revolution has been shown in multiple Xbox showcases, but still lacks a firm release date beyond a general 2026 window.</w:t>
      </w:r>
    </w:p>
    <w:p>
      <w:r>
        <w:t>Developed by inXile Entertainment, the game combines steampunk aesthetics with first-person RPG mechanics and time-altering narrative choices. Each appearance has added more detail, but the absence of a specific launch date suggests a Summer Game Fest reveal could be used to lock in timing.</w:t>
      </w:r>
    </w:p>
    <w:p>
      <w:r>
        <w:t>An official date announcement would help clarify Xbox’s broader 2026 lineup, which is expected to be a major year for first-party releases. Which means I will immediately begin acting like that date is both too far away and also not soon enough, simultaneously.</w:t>
      </w:r>
    </w:p>
    <w:p>
      <w:r>
        <w:t>Ace Combat 8: Wings of Theve</w:t>
      </w:r>
    </w:p>
    <w:p>
      <w:r>
        <w:t>Ace Combat 8 recently appeared on European rating boards under its full subtitle Wings of Theve, signaling that a formal announcement is imminent. Bandai Namco has not yet revealed official gameplay or a release date, but the listing strongly suggests the project is far along in development.</w:t>
      </w:r>
    </w:p>
    <w:p>
      <w:r>
        <w:t>The Ace Combat series has historically been showcased during major summer events, and Summer Game Fest would be a natural stage for a trailer or gameplay reveal, potentially alongside confirmation of platforms and launch timing. If Summer Game Fest gives us a proper trailer, I will absolutely react like I have been personally recruited into the air force.</w:t>
      </w:r>
    </w:p>
    <w:p>
      <w:r>
        <w:t>Related Every Nintendo Switch 2 Game Worth Playing Right Now Nearly a year into the Nintendo Switch 2's lifespan, its lineup of incredible games continues to grow, but these are the must-plays available now.</w:t>
      </w:r>
    </w:p>
    <w:p>
      <w:r>
        <w:t>Halloween: The Game</w:t>
      </w:r>
    </w:p>
    <w:p>
      <w:r>
        <w:t>IllFonic and Gun Interactive recently revealed the first Unreal Engine 5 gameplay trailer for Halloween: The Game, along with a confirmed release date of September 8, 2026.</w:t>
      </w:r>
    </w:p>
    <w:p>
      <w:r>
        <w:t>The game adapts the iconic horror franchise into an asymmetrical multiplayer experience, with Michael Myers as the central antagonist. With gameplay already revealed, Summer Game Fest could be used to showcase additional maps, mechanics, or post-launch content plans. Given the proximity to release, it is also a strong candidate for marketing-heavy appearances across summer events. I’m just excited for the inevitable phase where people start speedrunning escape routes within 48 hours of launch like their life depends on it.</w:t>
      </w:r>
    </w:p>
    <w:p>
      <w:r>
        <w:t>Fable</w:t>
      </w:r>
    </w:p>
    <w:p>
      <w:r>
        <w:t>The Fable reboot has been officially delayed to February 2027, moving it out of the crowded 2026 holiday release window, including the anticipated launch period for Grand Theft Auto 6.</w:t>
      </w:r>
    </w:p>
    <w:p>
      <w:r>
        <w:t>Despite the delay, Xbox is expected to continue showcasing the game throughout 2026 to maintain momentum and visibility. Summer Game Fest would be a good opportunity to present updated gameplay footage and reinforce the game’s world-building and RPG systems. Previous trailers have focused heavily on cinematic presentation, so fans are likely expecting a deeper look at actual gameplay.</w:t>
      </w:r>
    </w:p>
    <w:p>
      <w:r>
        <w:t>Clive Barker’s Hellraiser: Revival</w:t>
      </w:r>
    </w:p>
    <w:p>
      <w:r>
        <w:t>Saber Interactive’s Clive Barker’s Hellraiser: Revival continues to progress steadily toward a late 2026 release window. A recent developer diary featuring Doug Bradley confirmed that the single-player narrative horror game remains in active development, with a focus on its Cenobite mythology and story-driven structure.</w:t>
      </w:r>
    </w:p>
    <w:p>
      <w:r>
        <w:t>Summer Game Fest would be an appropriate platform for a new trailer, as it could potentially showcase additional gameplay systems or expanded story elements tied to its horror narrative.</w:t>
      </w:r>
    </w:p>
    <w:p>
      <w:r>
        <w:t>Monster Hunter Wilds Master/G Rank Expansion</w:t>
      </w:r>
    </w:p>
    <w:p>
      <w:r>
        <w:t>Capcom</w:t>
      </w:r>
    </w:p>
    <w:p>
      <w:r>
        <w:t>Capcom has confirmed that a large-scale expansion for Monster Hunter Wilds is in development, similar in scope to previous expansions like Iceborne. Series producer Ryozo Tsujimoto has stated that a full reveal is planned for summer, which makes Summer Game Fest one of the most likely venues for the first official trailer or title announcement.</w:t>
      </w:r>
    </w:p>
    <w:p>
      <w:r>
        <w:t>Subscribe for Summer Game Fest picks, previews, and more Get curated analysis of Summer Game Fest reveals—subscribe to the newsletter for clear trailer breakdowns, developer-context, and focused takeaways that help you separate hype from substance and pick the games worth watching. Get Updates By subscribing, you agree to receive newsletter and marketing emails, and accept our Terms of Use and Privacy Policy . You can unsubscribe anytime.</w:t>
      </w:r>
    </w:p>
    <w:p>
      <w:r>
        <w:t>These expansions traditionally add new regions, monsters, and endgame systems, and they extend the base game’s lifecycle. A reveal would likely be one of Capcom’s biggest showings of the event.</w:t>
      </w:r>
    </w:p>
    <w:p>
      <w:r>
        <w:t>Fallout 3 Remaster</w:t>
      </w:r>
    </w:p>
    <w:p>
      <w:r>
        <w:t>Reports indicate that a Fallout 3 remaster is in development, though industry expectations suggest it is still further out than many fans hope. While speculation around a shadow drop has circulated online, current information points toward a longer timeline, which makes a Summer Game Fest announcement uncertain.</w:t>
      </w:r>
    </w:p>
    <w:p>
      <w:r>
        <w:t>However, given Bethesda’s history with surprise reveals, the game remains one of the most frequently discussed possibilities heading into major showcases. Even a teaser or acknowledgment would generate significant attention, but a full release reveal appears unlikely at this stage. If it appears, it will instantly break the internet. If it doesn’t, we’ll simply recycle the theory for another six months like nothing happened.</w:t>
      </w:r>
    </w:p>
    <w:p>
      <w:r>
        <w:t>Witchbrook</w:t>
      </w:r>
    </w:p>
    <w:p>
      <w:r>
        <w:t>Witchbrook remains one of the most anticipated cozy simulation games currently in development, with Chucklefish still targeting a 2026 release window following previous delays. The game focuses on life simulation, magic school systems, farming, and social interactions in a pixel-art coastal town. It has maintained consistent interest due to its super unique aesthetic direction and long development cycle.</w:t>
      </w:r>
    </w:p>
    <w:p>
      <w:r>
        <w:t>Given its current release target and the need for updated gameplay visibility, Summer Game Fest would be a strong opportunity for a new trailer or deeper gameplay breakdown. If the game is on track for 2026, this could also be where a more specific release date is finally confirmed.</w:t>
      </w:r>
    </w:p>
    <w:p>
      <w:r>
        <w:t>If it finally shows up properly at Summer Game Fest, I will behave extremely normally about it. Which is to say: I will absolutely not behave normally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