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Cartoon Network Anime Series That Are 10/10 Masterpieces</w:t>
      </w:r>
    </w:p>
    <w:p>
      <w:r>
        <w:t>منبع: https://www.cbr.com/cartoon-network-anime-series-flawless-masterpieces/</w:t>
      </w:r>
    </w:p>
    <w:p>
      <w:r>
        <w:t>نویسنده: Aaheli Pradhan</w:t>
      </w:r>
    </w:p>
    <w:p>
      <w:r>
        <w:t>تاریخ انتشار: 2026-07-14 15:15</w:t>
      </w:r>
    </w:p>
    <w:p>
      <w:r>
        <w:t>──────────────────────────────────────────────────</w:t>
      </w:r>
    </w:p>
    <w:p>
      <w:r>
        <w:t>In an era when American animation was primarily catered to children, it was Cartoon Network that created a hub for teenagers and young adults by bringing forth a fresh wave of anime from Japan. Cartoon Network’s programming blocks, Toonami and Adult Swim, became so popular that students would often rush home just to catch the latest episode of their favorite anime.</w:t>
      </w:r>
    </w:p>
    <w:p>
      <w:r>
        <w:t>Some of the best anime series aired by Cartoon Network were instrumental in bringing the medium into the mainstream. These anime, all of the shonen variety, were 10/10 masterpieces that inspired their young viewers, fueled their wild imaginations, and carried them off to exciting fantasy worlds, while imparting moral lessons.</w:t>
      </w:r>
    </w:p>
    <w:p>
      <w:r>
        <w:t>One Piece Is a Shonen Legend That was Tarnished by 4Kids</w:t>
      </w:r>
    </w:p>
    <w:p>
      <w:r>
        <w:t>Close One Piece's Luffy eating the Hito Hito no Mi, Model Nika Devil Fruit Image via Toei Animation</w:t>
      </w:r>
    </w:p>
    <w:p>
      <w:r>
        <w:t>One Piece Season 6 Episode 223, Ocean's Dream Arc, Zoro attacks Luffy Image via Toei Animation</w:t>
      </w:r>
    </w:p>
    <w:p>
      <w:r>
        <w:t>Luffy with his arms around Zoro, Usopp, and Nami with the rest of the Straw Hat Pirates behind him in One Piece Image via Toei Animation</w:t>
      </w:r>
    </w:p>
    <w:p>
      <w:r>
        <w:t>Straw Hats Stand on Courthouse in One Piece's Enies Lobby arc Image via Toei Animation</w:t>
      </w:r>
    </w:p>
    <w:p>
      <w:r>
        <w:t>During its early debut on Toonami, One Piece suffered from rampant censorship at the hands of 4Kids Entertainment. The butchered anime, which was stripped of its iconic opening songs and core storylines, was naturally met with disapproval. However, any fan who had watched the original One Piece anime was aware of the deep injustice that had been done to it.</w:t>
      </w:r>
    </w:p>
    <w:p>
      <w:r>
        <w:t>One Piece is one of the shonen anime “Big 3” alongside Naruto and Bleach, and is a bona fide masterpiece that has built its grand stakes and immersive worldbuilding for decades. While the anime began with a happy-go-lucky adventure into the great domain of pirates, One Piece soon began to explore deeply political themes, which has earned it plenty of adult fans as well.</w:t>
      </w:r>
    </w:p>
    <w:p>
      <w:r>
        <w:t>Dragon Ball Z Paved the Way for Modern Shonen Battle Anime</w:t>
      </w:r>
    </w:p>
    <w:p>
      <w:r>
        <w:t>Close Super Saiyan Goku in Dragon Ball Z Image via Toei Animation</w:t>
      </w:r>
    </w:p>
    <w:p>
      <w:r>
        <w:t>Goku kicks at Frieza in Dragon Ball Z. Image via Toei Animation</w:t>
      </w:r>
    </w:p>
    <w:p>
      <w:r>
        <w:t>Frieza from Dragon Ball Z pointing at the viewer Image via Toei Animation</w:t>
      </w:r>
    </w:p>
    <w:p>
      <w:r>
        <w:t>Vegeta crushing his scouter saying "It's Over 9000" in Dragon Ball Z Image via Toei Animation</w:t>
      </w:r>
    </w:p>
    <w:p>
      <w:r>
        <w:t>To many Cartoon Network viewers, Toonami was synonymous with Dragon Ball Z, which became a cultural phenomenon for an entire generation. Dragon Ball Z led countless children to attempt a Super Saiyan transformation and launch a Kamehameha, and it paved the way for modern battle shonen anime with its epic battles and innovative ideas.</w:t>
      </w:r>
    </w:p>
    <w:p>
      <w:r>
        <w:t>Dragon Ball Z’s transformation sequences are iconic to this day, and its cinematic clashes are known for their beautiful choreography and high stakes. At its core, Dragon Ball Z narrates a tale of perseverance, which is defined by Goku’s relentless journey. Many modern anime pay homage to the legendary franchise to this day.</w:t>
      </w:r>
    </w:p>
    <w:p>
      <w:r>
        <w:t>Yu Yu Hakusho’s Flawed and Relatable Characters Won Hearts</w:t>
      </w:r>
    </w:p>
    <w:p>
      <w:r>
        <w:t>The cast of Yu Yu Hakusho, including Yusuke, Kurama, Hiei, and Kuwabara Image via Studio Pierrot</w:t>
      </w:r>
    </w:p>
    <w:p>
      <w:r>
        <w:t>Yu Yu Hakusho is another anime that became highly popular on Cartoon Network’s Toonami block and ended up becoming one of the most iconic entries in the lineup. While Dragon Ball Z, Naruto, and Bleach competed with their inspiring protagonists, Yu Yu Hakusho was a breath of fresh air with its relatable and flawed characters. Yu Yu Hakusho has a slow beginning to build its world, but it soon launches into one of the most immersive storylines ever.</w:t>
      </w:r>
    </w:p>
    <w:p>
      <w:r>
        <w:t>Once the anime’s introduction is over, it dives into an unexpectedly dark plot while providing its characters with unparalleled development and consistently endearing interactions with each other. It also delivers a perfect combination of humor, battles, and tragic moments, making it one of the most complete and satisfying shonen battle series ever.</w:t>
      </w:r>
    </w:p>
    <w:p>
      <w:r>
        <w:t>Naruto’s Ultimate Underdog Story and Nuanced Villains Made It Iconic</w:t>
      </w:r>
    </w:p>
    <w:p>
      <w:r>
        <w:t>Naruto putting up a peace sign. Image via Studio Pierrot</w:t>
      </w:r>
    </w:p>
    <w:p>
      <w:r>
        <w:t>Debuting on Cartoon Network’s Toonami block in 2005, Naruto’s biggest contribution was introducing a protagonist whom fans were ready to die for. Naruto Uzumaki became one of the most beloved anime main characters with his ultimate underdog story. He began as an outcast, but with his relentless hard work and perseverance, he became a hero to the Shinobi world, which created unparalleled emotional payoff.</w:t>
      </w:r>
    </w:p>
    <w:p>
      <w:r>
        <w:t>Other than its main character, Naruto is also known for its attention to the story’s antagonists, whose individual motivations turn them into tragic characters instead of purely evil ones. Naruto made its viewers question the definition of good and evil, and its protagonist urged fans to end cycles of violence and hatred. The classic shonen is also known for its groundbreaking action choreography, which remains iconic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