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Games You Should Replay Before The Sequel Releases</w:t>
      </w:r>
    </w:p>
    <w:p>
      <w:r>
        <w:t>منبع: https://www.thegamer.com/games-everyone-revisiting-before-sequel-arrives/</w:t>
      </w:r>
    </w:p>
    <w:p>
      <w:r>
        <w:t>نویسنده: Kaitlyn Peterson, Ben Jessey</w:t>
      </w:r>
    </w:p>
    <w:p>
      <w:r>
        <w:t>تاریخ انتشار: 2026-06-08 19:30</w:t>
      </w:r>
    </w:p>
    <w:p>
      <w:r>
        <w:t>──────────────────────────────────────────────────</w:t>
      </w:r>
    </w:p>
    <w:p>
      <w:r>
        <w:t>Typically, in the video game world, you hear about a game long before it actually releases. In most cases, they are announced as part of some sort of showcase, and you must wait another few years (at least) before you finally get the chance to play them. If it's a game you're really excited for, it can be a tough wait.</w:t>
      </w:r>
    </w:p>
    <w:p>
      <w:r>
        <w:t>A classic way to make the wait easier is by replaying the previous instalment in the series. Not only does this help pass the time, but it also reminds you of any story threads and characters that may be important in the new title. Right now, these are games that you should play to prepare for the next one.</w:t>
      </w:r>
    </w:p>
    <w:p>
      <w:r>
        <w:t>The Wolf Among Us</w:t>
      </w:r>
    </w:p>
    <w:p>
      <w:r>
        <w:t>It has been a long time coming, but The Wolf Among Us 2 is finally on its way, as it's set to be released in 2027. The game is a direct follow-up to the original The Wolf Among Us. The first episode of that game came out in 2013, and the last dropped in 2014. So, we're talking about a 14/15-year gap between games.</w:t>
      </w:r>
    </w:p>
    <w:p>
      <w:r>
        <w:t>Related 10 Best Games From Summer Game Fest 2026 Summer Game Fest 2026 was stacked with everything from exciting remakes to brand-new surprises, but these were the biggest announcements of the night!</w:t>
      </w:r>
    </w:p>
    <w:p>
      <w:r>
        <w:t>Unless you have the best memory ever (or didn't play the original until way after release), it's a good idea to do another playthrough of the first game, so you can remind yourself of the characters and the various story threads still in play. For example, you may have forgotten that the original ended on a bit of a cliffhanger, so you probably need to be reminded of that.</w:t>
      </w:r>
    </w:p>
    <w:p>
      <w:r>
        <w:t>Resident Evil 2</w:t>
      </w:r>
    </w:p>
    <w:p>
      <w:r>
        <w:t>It has been announced that Resident Evil Code Veronica is getting a remake named Resident Evil Veronica. Like the original, this story will mostly follow Claire Redfield and show what she is getting up to three months after Resident Evil 2. There was only a two-year gap between the original RE2 and Code Veronica, but there will be an eight-year gap between the RE2 and Veronica remakes.</w:t>
      </w:r>
    </w:p>
    <w:p>
      <w:r>
        <w:t>Therefore, this is a good time to replay the exceptional RE2 remake, particularly Claire's story. This is because Veronica will be a continuation of that tale, as she still looks for her brother, Chris.</w:t>
      </w:r>
    </w:p>
    <w:p>
      <w:r>
        <w:t>Stellar Blade</w:t>
      </w:r>
    </w:p>
    <w:p>
      <w:r>
        <w:t>There isn't too much known about the Stellar Blade sequel, Stellar Blade: Blood Rain, as there has only been a reveal trailer. Yet, we do know there is a new protagonist called Evie. The CEO of ShiftUp (the game's developers) has said there is a connection between Evie and the protagonist of the original game, Eve.</w:t>
      </w:r>
    </w:p>
    <w:p>
      <w:r>
        <w:t>So, it's probably worth playing through Stellar Blade again in preparation for the new title. After all, the connection between the two characters may be important to the story.</w:t>
      </w:r>
    </w:p>
    <w:p>
      <w:r>
        <w:t>A Plague Tale: Requiem</w:t>
      </w:r>
    </w:p>
    <w:p>
      <w:r>
        <w:t>A new entry in the Plague Tale series has been announced, and it's called Resonance: A Plague Tale Legacy. It's actually set 15 years before A Plague Tale: Requiem, but that doesn't mean that the two titles aren't connected at all.</w:t>
      </w:r>
    </w:p>
    <w:p>
      <w:r>
        <w:t>Their connection lies in the new game's main protagonist, Sophia. She is a smuggler who also features in Requiem. Therefore, you may need a reminder about who she is before Resonance's release, meaning now is the time for another Requiem playthrough.</w:t>
      </w:r>
    </w:p>
    <w:p>
      <w:r>
        <w:t>God Of War: Ragnarok</w:t>
      </w:r>
    </w:p>
    <w:p>
      <w:r>
        <w:t>There is a new God of War game on the horizon, and it controversially doesn't star the iconic Kratos. Instead, it stars his wife, Laufey (aka Faye). While she is new to the protagonist role, her presence is strongly felt in the previous two games. In fact, she appears in a few flashbacks in God of War: Ragnarok.</w:t>
      </w:r>
    </w:p>
    <w:p>
      <w:r>
        <w:t>Despite her limited screentime in the game, playing Ragnarok again can remind you of the bond she shared with Kratos before her death. This could end up being a key part of her character, so it's worth revisiting the game for that alone. Also, the game is really good, so there is no reason not to play it again.</w:t>
      </w:r>
    </w:p>
    <w:p>
      <w:r>
        <w:t>Control</w:t>
      </w:r>
    </w:p>
    <w:p>
      <w:r>
        <w:t>Control is a weird and wonderful game, and its sequel, Control Resonant, looks to be just as weird and wonderful. Leading this second game is Dylan Faden, who played a large role in the original title. In fact, much of the story revolves around his sister, Jesse, looking for him. In Resonant, he is apparently searching for her.</w:t>
      </w:r>
    </w:p>
    <w:p>
      <w:r>
        <w:t>So, their relationship seems to be just as important to the sequel as it is to the first game. Needing to remind yourself of their relationship can give you a great excuse to replay the iconic first game.</w:t>
      </w:r>
    </w:p>
    <w:p>
      <w:r>
        <w:t>Metal Gear Solid: Master Collection Vol. 1</w:t>
      </w:r>
    </w:p>
    <w:p>
      <w:r>
        <w:t>It feels weird to suggest playing a collection of re-releases to get ready to play another collection of re-releases. And if you've already played all the games multiple times, as the hardcore Metal Gear fans probably have, then you're fine. However, if you've only played the Master Collection Vol. 1 through once, you really need to do so again before Master Collection Vol. 2.</w:t>
      </w:r>
    </w:p>
    <w:p>
      <w:r>
        <w:t>This is because Metal Gear Solid 4 is in the second package, and the only chance you have of understanding that game is if you fully remember the events of Metal Gear Solid, Metal Gear Solid 2, and Metal Gear Solid 3. And they're all in the first collection, so make sure to play them to be ready for Vol. 2.</w:t>
      </w:r>
    </w:p>
    <w:p>
      <w:r>
        <w:t>The Witcher 3: Wild Hunt</w:t>
      </w:r>
    </w:p>
    <w:p>
      <w:r>
        <w:t>We don't exactly know when The Witcher 4 will be released, but it has been announced, and footage has been shown. So, it will arrive at some point. While we don't know much about the title, we do know that Ciri is going to be the main protagonist. Therefore, it's a good idea to get reacquainted with her before then.</w:t>
      </w:r>
    </w:p>
    <w:p>
      <w:r>
        <w:t>Get the newsletter for pre-sequel replay guides Subscribe to the newsletter for curated guides identifying which games to revisit before major sequels, highlighting key character and story links to refresh, and providing concise context so you know what to play again. Get Updates By subscribing, you agree to receive newsletter and marketing emails, and accept our Terms of Use and Privacy Policy . You can unsubscribe anytime.</w:t>
      </w:r>
    </w:p>
    <w:p>
      <w:r>
        <w:t>The best way to do that is by playing through The Witcher 3. After all, while you spend most of TW3 playing as Geralt, the story really does revolve around her. She is the chosen one with the best chance anyone in that universe has of saving the world, which is what that game is all about.</w:t>
      </w:r>
    </w:p>
    <w:p>
      <w:r>
        <w:t>Final Fantasy 7 (Remake And Rebirth)</w:t>
      </w:r>
    </w:p>
    <w:p>
      <w:r>
        <w:t>The final part of the Final Fantasy 7 Remake trilogy is scheduled to release in 2027. The new one is called Revelation, while the others are Remake and Rebirth. Because they all work together as one long tale, it may be a good idea to actually play both Remake and Rebirth before Revelation, if you have the time.</w:t>
      </w:r>
    </w:p>
    <w:p>
      <w:r>
        <w:t>This way, you can be reminded of everything that is happening and that has happened in the story. This is important since it should all be coming ahead in Revelation to conclude a narrative that began in 2020 with the original FF7 Remake. Hopefully, the ending is a satisfying one.</w:t>
      </w:r>
    </w:p>
    <w:p>
      <w:r>
        <w:t>Grand Theft Auto 5</w:t>
      </w:r>
    </w:p>
    <w:p>
      <w:r>
        <w:t>Grand Theft Auto 6 is one of the most highly anticipated sequels of all time, and it feels like we have been waiting forever for it. Thankfully, it isn't too far away now. To keep yourself going until then, perhaps it's a good idea to have one last playthrough of GTA 5.</w:t>
      </w:r>
    </w:p>
    <w:p>
      <w:r>
        <w:t>You don't need to do so for story reasons, as GTA 6 has different protagonists and the story won't likely have any links to Michael, Franklin, and Trevor's tales. This playthrough will be more of a sentimental one, where you're able to truly say goodbye to a game that originally came out all the way back in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