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Sherlock Holmes Is Officially Taking Over Detective TV for the 2020s</w:t>
      </w:r>
    </w:p>
    <w:p>
      <w:r>
        <w:t>منبع: https://www.cbr.com/sherlock-holmes-best-adapted-for-tv/</w:t>
      </w:r>
    </w:p>
    <w:p>
      <w:r>
        <w:t>نویسنده: George Chrysostomou</w:t>
      </w:r>
    </w:p>
    <w:p>
      <w:r>
        <w:t>تاریخ انتشار: 2026-06-18 11:30</w:t>
      </w:r>
    </w:p>
    <w:p>
      <w:r>
        <w:t>──────────────────────────────────────────────────</w:t>
      </w:r>
    </w:p>
    <w:p>
      <w:r>
        <w:t>Sherlock Holmes was created by Arthur Conan Doyle in 1887. Over a 40-year period, the Knighted author would create tales for this character, especially while his wife battled illness. It was a passion for the creator to think of inventive new cases for Sherlock to break, and across those many decades, some truly timeless tales were told. Many of them would go on to have adaptations.</w:t>
      </w:r>
    </w:p>
    <w:p>
      <w:r>
        <w:t>There has always been a debate over which medium Sherlock Holmes ultimately works best in. While some proclaim his adventures to be compelling and cinematic enough to warrant the big screen, others would push forward with the fact that there is an episodic nature to this style of storytelling that benefits from television. It seems in the 2020s, the latter argument is winning out, as Sherlock and his cast of characters take over the small screen.</w:t>
      </w:r>
    </w:p>
    <w:p>
      <w:r>
        <w:t>Sherlock Holmes Has Traditionally Thrived on the Big Screen</w:t>
      </w:r>
    </w:p>
    <w:p>
      <w:r>
        <w:t>Sherlock and Watson in Moriarty's Weapons Factory in Sherlock Holmes: A Game of Shadows. Image via Warner Bros.</w:t>
      </w:r>
    </w:p>
    <w:p>
      <w:r>
        <w:t>It's a common misconception that Sherlock Holmes was always designed for the big screen. After all, the character has had such success in that medium that it would seem he should really stay there. For example, Guy Ritchie's Sherlock Holmes series has shown just how huge these blockbusters could be if the visionary behind them has the ambition to take the character there. Fans are still waiting for a sequel to this saga and are turning to other interpretations in the meantime while they await the fate of the big-screen series.</w:t>
      </w:r>
    </w:p>
    <w:p>
      <w:r>
        <w:t>Meanwhile, Sherlock Holmes has also been adapted in a couple of other variations, all on the big screen, to critical and commercial praise. Elona Holmes, for instance, is a Netflix movie series that adapts the story of Sherlock's sister, based on a spinoff novel. Equally, Mr. Holmes looks at Sherlock at the end of his life, another new concept for the franchise. Thenthere's Young Sherlock Holmes, the feature-length production that traced the character's youth and served as a major breakthrough for the special effects industry.</w:t>
      </w:r>
    </w:p>
    <w:p>
      <w:r>
        <w:t>On that basis alone, it would seem that Sherlock Holmes was tailor-made for cinema, with the property evidently finding a sizable audience. Yet, there are also limitations to taking Sherlock to the big screen. For instance, so many classic stories don't regularly make their way into this medium, either because they aren't big enough to fill a feature-length runtime or because the franchise turns to other, more familiar narratives to explore instead. While all 60 canonical tales have been adapted in some way, some get more attention than others.</w:t>
      </w:r>
    </w:p>
    <w:p>
      <w:r>
        <w:t>It's natural that there are limitations to what would work in this medium, but in doing so, the identity of Sherlock Holmes as a series is tainted by the confines of the medium. What's more, it's often the case that these movie adaptations have to move towards something more original.</w:t>
      </w:r>
    </w:p>
    <w:p>
      <w:r>
        <w:t>That also happens on TV, but when there is a way to weave in those classic stories, it seems television gets the best of both worlds. It's a platform where hundreds of tales can be told, and the depth of Sherlock himself can be explored in earnest. It seems perhaps the character is better on TV.</w:t>
      </w:r>
    </w:p>
    <w:p>
      <w:r>
        <w:t>Sherlock's Transition to Television Has Been a Notable One</w:t>
      </w:r>
    </w:p>
    <w:p>
      <w:r>
        <w:t>Image via BBC</w:t>
      </w:r>
    </w:p>
    <w:p>
      <w:r>
        <w:t>It would seem that the industry is quickly catching up to the fact that Sherlock might just belong on television, and there is a recent history of the character making a bigger impact in that medium. Take, for example, the clever BBC series Sherlock. The show was a major hit and adapted many of Arthur Conan Doyle's classic texts in a modern capacity.</w:t>
      </w:r>
    </w:p>
    <w:p>
      <w:r>
        <w:t>While there was one drug-fueled throwback episode, the television series took a major risk and threw itself headfirst into this unusual premise. Modern Sherlock shouldn't have worked, but this platform allowed it the space to grow and evolve.</w:t>
      </w:r>
    </w:p>
    <w:p>
      <w:r>
        <w:t>It seemed that Sherlock somewhat set a trend, and it wasn't long before other shows tried to follow suit. Such was the case with Elementary, which was also set in the modern world. Rather than standalone, film-like episodes, the series adopted a more traditional format with longer seasons, shorter runtimes, and serialized storytelling.</w:t>
      </w:r>
    </w:p>
    <w:p>
      <w:r>
        <w:t>Again, the idea worked incredibly well. Elementary relied on the humor and drive of the material, coupled with the case-of-the-week style that so benefits the crime genre.</w:t>
      </w:r>
    </w:p>
    <w:p>
      <w:r>
        <w:t>Worldwide, this trend continued, with the Japanese series Miss Sherlock following a similar formula. However, these were not the glory years for the franchise in this space, nor was it the only time that Sherlock Holmes had thrived on the small screen. Historically, there is a precedent for the character dominating the crime and mystery space, especially because in Britain, that formulaic type of TV is so popular. Holmes fell in with the likes of Poirot and Miss Marple, and these classic shows were being broadcast worldwide.</w:t>
      </w:r>
    </w:p>
    <w:p>
      <w:r>
        <w:t>The Adventures of Sherlock Holmes, The Rivals of Sherlock Holmes, The Casebook of Sherlock Holmes, and various series in the 1950s, 1960s, and 1970s all contributed to this tapestry of franchise television. These lay the groundwork for all those modern shows, allowing showrunners to make mistakes and discover new tricks to bring the great detective to life.</w:t>
      </w:r>
    </w:p>
    <w:p>
      <w:r>
        <w:t>It is this history of shows that has allowed the character to grow into the icon he is today and make his home on television. In the 2020s, all of that work is coming to fruition.</w:t>
      </w:r>
    </w:p>
    <w:p>
      <w:r>
        <w:t>The Sherlock Holmes Franchise Drives Modern Streaming</w:t>
      </w:r>
    </w:p>
    <w:p>
      <w:r>
        <w:t>In the 2020s, it seems there is no shortage of shows that draw on Sherlock Holmes, building on the franchise's history once more. Prime Video's Young Sherlock series has been lauded as one of Guy Ritchie's most adventurous works, as it reinvents the character. It is driven by the relationship between Moriarty and Sherlock, before they ever became rivals. In doing so, it has created a rich new dynamic that fans are thoroughly enjoying.</w:t>
      </w:r>
    </w:p>
    <w:p>
      <w:r>
        <w:t>Subscribe to the newsletter for deeper Holmes insights Join the newsletter for deeper takes on Sherlock's TV resurgence, clear breakdowns of adaptations, and smart coverage of film and streaming reinventions—essential reading for anyone following media adaptations and trends. Get Updates By subscribing, you agree to receive newsletter and marketing emails, and accept our Terms of Use and Privacy Policy . You can unsubscribe anytime.</w:t>
      </w:r>
    </w:p>
    <w:p>
      <w:r>
        <w:t>Meanwhile, Watson cast Doctor Watson himself as the lead of the series, again leaning into the franchise's modernization. The character lends himself to a different style of mystery, one that takes the IP in a stylized direction again. It is a triumph in showcasing just how many other avenues there are to explore with this property and a sign that the 2020s are allowing even more drastic reinterpretations of this lore. Young Sherlock and Watson don't feel comparable, and yet they come from the same material.</w:t>
      </w:r>
    </w:p>
    <w:p>
      <w:r>
        <w:t>It seems the range of ideas coming to the character is not slowing down, though. There is an animated project in the works. Based on the Unexpurgated Adventures books and created by David Lipman, best known for Shrek, this show is often described as an adult version of Sherlock's adventures, targeting a more mature audience.</w:t>
      </w:r>
    </w:p>
    <w:p>
      <w:r>
        <w:t>Elsewhere, Moriarty is also getting his own live-action TV series. The concept is hoping to once again reinvent procedural detective television, albeit with the antagonist in the lead.</w:t>
      </w:r>
    </w:p>
    <w:p>
      <w:r>
        <w:t>Sherlock Holmes is arguably in a better position than ever. Although there may still be some big-screen productions in the works, the character has proven beyond a shadow of a doubt that he belongs on television, and these new ideas are the most appealing. Young Sherlock will also be returning, which invites an even more drastic change to the material, as Ritchie explores premises he has yet to try on the big screen.</w:t>
      </w:r>
    </w:p>
    <w:p>
      <w:r>
        <w:t>The future is bright for a character that is constantly being reinvented, and, for the time being, it would seem that this is the greatest era for the greatest crime solver.</w:t>
      </w:r>
    </w:p>
    <w:p>
      <w:r>
        <w:t>Quiz 5 Questions Screen vs. Stream: Where Does Sherlock Holmes Shine?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