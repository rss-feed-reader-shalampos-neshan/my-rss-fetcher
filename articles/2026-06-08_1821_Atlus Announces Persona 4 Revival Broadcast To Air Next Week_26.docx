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Atlus Announces Persona 4 Revival Broadcast To Air Next Week</w:t>
      </w:r>
    </w:p>
    <w:p>
      <w:r>
        <w:t>منبع: https://gameinformer.com/sgf-2026/2026/06/08/atlus-announces-persona-4-revival-broadcast-to-air-next-week</w:t>
      </w:r>
    </w:p>
    <w:p>
      <w:r>
        <w:t>نویسنده: Associate Editor, Charles Loves Games With Good Stories, Great Soundtracks. He Can Most Often Be Found Playing Dungeons, Dragons, Petting One Of His Cats Or His Dog</w:t>
      </w:r>
    </w:p>
    <w:p>
      <w:r>
        <w:t>تاریخ انتشار: نامشخص</w:t>
      </w:r>
    </w:p>
    <w:p>
      <w:r>
        <w:t>──────────────────────────────────────────────────</w:t>
      </w:r>
    </w:p>
    <w:p>
      <w:r>
        <w:t>Believe it or not, Persona 4 Revival was first revealed a year ago today, when a trailer dropped during the Xbox showcase and gave the first confirmation that the highly-rumored game was real. Yesterday, we got a new look at its gameplay, along with a release date reveal, during the Xbox Games Showcase, but there are still plenty of unanswered questions. Luckily, it sounds like developer Atlus wants to give us more of those details fairly soon, as it's announced a Persona 4 Revival Broadcast will air next week. It will begin on June 18 at 4 p.m. PT / 7 p.m. ET, and you'll be able to find it on the official Atlus YouTube channel, right here.</w:t>
      </w:r>
    </w:p>
    <w:p>
      <w:r>
        <w:t>Persona 4 Revival is a remake of the beloved JRPG first released on the PlayStation 2 in 2008. Revival, much like 2023's Persona 3 Reloaded, will update Persona 4's visuals and mechanics to more closely align with the modern entries in the series, first established in Persona 5. While we expect a general facelift and quality of life improvements, it's yet to be revealed just how different Revival will be from its source material. It also appears to include at least some content from Persona 4 Golden; fans have spotted footage of an interaction with a character named Marie that does not appear in the base game.</w:t>
      </w:r>
    </w:p>
    <w:p>
      <w:r>
        <w:t>We'll learn more at this broadcast next week, on Thursday June 18. Persona 4 Revival is scheduled to be released on February 18, 2027 on PlayStation 5, Xbox Series X/S, and PC. For more Persona, check out this week's reveal of Persona 6. For more Summer Game Fest, check out Game Informer's coverage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