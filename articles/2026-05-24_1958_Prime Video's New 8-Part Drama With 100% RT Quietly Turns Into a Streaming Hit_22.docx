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8-Part Drama With 100% RT Quietly Turns Into a Streaming Hit</w:t>
      </w:r>
    </w:p>
    <w:p>
      <w:r>
        <w:t>منبع: https://www.cbr.com/prime-video-drama-its-not-like-that-success-may-2026/</w:t>
      </w:r>
    </w:p>
    <w:p>
      <w:r>
        <w:t>نویسنده: Fawzia Khan, Rachel Leishman, Grae Drake</w:t>
      </w:r>
    </w:p>
    <w:p>
      <w:r>
        <w:t>تاریخ انتشار: 2026-05-24 18:30</w:t>
      </w:r>
    </w:p>
    <w:p>
      <w:r>
        <w:t>──────────────────────────────────────────────────</w:t>
      </w:r>
    </w:p>
    <w:p>
      <w:r>
        <w:t>Some streaming hits arrive with little fanfare but make a huge impact on their audiences, and Prime Video's It's Not Like That is doing exactly that. The series premiered on Wonder Project's subscription channel within Prime Video on Jan. 25, with a global launch on May 15.</w:t>
      </w:r>
    </w:p>
    <w:p>
      <w:r>
        <w:t>Since then, It's Not Like That, an eight-part family drama, has climbed both the charts as well as critical ratings. It carries a rare, perfect 100% on Rotten Tomatoes, with critics saying that it's a "thoughtful show" about love and parenthood, and the fantastic chemistry between lead actors Scott Foley and Erinn Hayes is "fantastic."</w:t>
      </w:r>
    </w:p>
    <w:p>
      <w:r>
        <w:t>It's Not Like That entered the Top 10 TV Shows on Prime Video almost immediately and climbed steadily, officially entering the top half of the chart at No. 4 and 5 across 5 territories on May 23 and May 24. It is also charting on Amazon Prime's Top 10 Overall content this week in those regions. In the U.S., it's currently in seventh place after making its way into the Top 10 on May 20 in 10th place.</w:t>
      </w:r>
    </w:p>
    <w:p>
      <w:r>
        <w:t>It's Not Like That Is A Surprise Breakout Show</w:t>
      </w:r>
    </w:p>
    <w:p>
      <w:r>
        <w:t>Developed by Ian Deitchman and Kristin Robinson, the duo behind Parenthood and Life As We Know It, It's Not Like That revolves around Malcolm, a pastor adjusting to life as a recently widowed father who's raising three children. His friend, Lori, is newly divorced with two teens of her own, and she and Malcolm find an unlikely connection in each other. Their families used to do everything together during better days, but now, both must navigate their newly minted singledom alongside the chaos of parenthood.</w:t>
      </w:r>
    </w:p>
    <w:p>
      <w:r>
        <w:t>It's Not Like That also delves into faith and the role it plays in these characters' lives, which is what makes its massive success so surprising. But a viewing of even the first couple of episodes proves that the show is more interested in delving into the characters and how they deal with grief, pain, and the possibility of new love and starting over, without using religion as propaganda. It also has romantic tension, as Malcolm and Lori decide which way their friendship will tip after years of seeing each other in a different context.</w:t>
      </w:r>
    </w:p>
    <w:p>
      <w:r>
        <w:t>Will There Be A Season 2 of It's Not Like That?</w:t>
      </w:r>
    </w:p>
    <w:p>
      <w:r>
        <w:t>Image via Prime Video</w:t>
      </w:r>
    </w:p>
    <w:p>
      <w:r>
        <w:t>As of the time of writing, there has been no official announcement of a renewal for Season 2 of It's Not Like That. Audiences, along with the cast and crew, have expressed a lot of excitement for a sequel, considering there are enough potential storylines and cliffhangers for the show to pick up in another chapter.</w:t>
      </w:r>
    </w:p>
    <w:p>
      <w:r>
        <w:t>Subscribe for more on hits like It's Not Like That Discover more by subscribing to our newsletter for in-depth coverage of streaming breakouts like It's Not Like That. Receive thoughtful analysis of character, theme and tone, plus curated recommendations to help you find similar emotionally grounded series. Get Updates By subscribing, you agree to receive newsletter and marketing emails, and accept our Terms of Use and Privacy Policy . You can unsubscribe anytime.</w:t>
      </w:r>
    </w:p>
    <w:p>
      <w:r>
        <w:t>In a world where prestige fantasy, gritty thrillers, and R-rated shows are thriving, It's Not Like That fills the void of an emotionally grounded, heartfelt show about people and their lives. It is warm, funny, and has the possibility of romance, which makes it a breath of fresh air among grimmer fare. This is why it is Prime Video's breakout hit.</w:t>
      </w:r>
    </w:p>
    <w:p>
      <w:r>
        <w:t>It's Not Like That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