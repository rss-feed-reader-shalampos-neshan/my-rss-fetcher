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10 years, Nintendo’s strangest cult-classic franchise returns tomorrow</w:t>
      </w:r>
    </w:p>
    <w:p>
      <w:r>
        <w:t>منبع: https://www.polygon.com/rhythm-heaven-groove-nintendo-release-day-soon/</w:t>
      </w:r>
    </w:p>
    <w:p>
      <w:r>
        <w:t>نویسنده: Lillian Ali</w:t>
      </w:r>
    </w:p>
    <w:p>
      <w:r>
        <w:t>تاریخ انتشار: 2026-07-01 16:59</w:t>
      </w:r>
    </w:p>
    <w:p>
      <w:r>
        <w:t>──────────────────────────────────────────────────</w:t>
      </w:r>
    </w:p>
    <w:p>
      <w:r>
        <w:t>Rhythm games have always been weird. From PaRappa rapping his way through his driving test in PaRappa the Rapper to an intern operating a musical defibrillator in Rhythm Doctor, you can make a rhythm game about basically anything. Or, as is the case with Nintendo’s newest rhythm game, you can make one about nothing at all.</w:t>
      </w:r>
    </w:p>
    <w:p>
      <w:r>
        <w:t>After 10 years without a new release and 14 years without a new original title, the Rhythm Heaven series is back in all of its bizarre glory with Rhythm Heaven Groove.</w:t>
      </w:r>
    </w:p>
    <w:p>
      <w:r>
        <w:t>What to expect from Rhythm Heaven Groove</w:t>
      </w:r>
    </w:p>
    <w:p>
      <w:r>
        <w:t>Rhythm Heaven Groove, out July 2 for Nintendo Switch and Switch 2, has no overarching plot. Instead, it’s made up of disparate minigames. While full of fun, cute, or wacky visuals — like a dog catching a frisbee or a dinosaur eating flowers — it’s all about the music. As with previous entries, that music is primarily provided by musician and producer Tsunku. Character callouts, audio cues, and your own ability to keep time determine how well you do in a level.</w:t>
      </w:r>
    </w:p>
    <w:p>
      <w:r>
        <w:t>On occasion, those graphics can throw you off. Some minigames might throw up a distracting visual. When you do mess up, you’ll catch a disappointed look from your fellow joggers, your dog trainer, or even the sun. The game’s (and entire franchise’s) main artist, Ko Takeuchi, also worked on WarioWare, bringing a distinctly off-beat visual style to Rhythm Heaven Groove’s very on-beat gameplay.</w:t>
      </w:r>
    </w:p>
    <w:p>
      <w:r>
        <w:t>Image: Nintendo</w:t>
      </w:r>
    </w:p>
    <w:p>
      <w:r>
        <w:t>In addition to its iconic minigames, Rhythm Heaven Groove includes a dedicated multiplayer mode that supports up to four players across 30 minigames. One, “Rhythm Tweezers,” has you and your friends team up to pluck a hairy onion. Another, “Cake Wait,” has your group compete over who can hit the “A” button right at the 3-second mark. A new single-player mode, “Beatspell,” challenges your sense of rhythm in battles against monsters.</w:t>
      </w:r>
    </w:p>
    <w:p>
      <w:r>
        <w:t>Reviews are already in for Rhythm Heaven Groove. Initial takes are largely positive — it holds an 82 on Metacritic and received glowing reviews from IGN’s Sarah Thwaites and The Verge’s Andrew Webster. Polygon’s Giovanni Colantonio calls it a “content-rich collection of delightful minigames,” but adds that it’s “missing the freshness that once made the series a standout oddity.”</w:t>
      </w:r>
    </w:p>
    <w:p>
      <w:r>
        <w:t>If you’re still on the fence about whether Rhythm Heaven Groove is for you, the demo is also great. You can play through four minigames and a remix level, as well as the “Rhythm Tweezers” multiplayer mode.</w:t>
      </w:r>
    </w:p>
    <w:p>
      <w:r>
        <w:t>Rhythm Heaven Groove is almost certainly Nintendo’s last first-party Switch release, as it pivots to releasing games exclusively for the Switch 2. If you want to be part of this farewell performance, the full version of Rhythm Heaven Groove launches for Nintendo Switch and Nintendo Switch 2 on July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