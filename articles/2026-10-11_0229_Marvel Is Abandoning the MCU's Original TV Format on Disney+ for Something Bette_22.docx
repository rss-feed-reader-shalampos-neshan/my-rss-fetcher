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Is Abandoning the MCU's Original TV Format on Disney+ for Something Better</w:t>
      </w:r>
    </w:p>
    <w:p>
      <w:r>
        <w:t>منبع: https://www.cbr.com/disney-abandoning-original-mcu-tv-format-marvel-zombies-specials/</w:t>
      </w:r>
    </w:p>
    <w:p>
      <w:r>
        <w:t>نویسنده: Joshua M. Patton</w:t>
      </w:r>
    </w:p>
    <w:p>
      <w:r>
        <w:t>تاریخ انتشار: 2026-10-11 02:00</w:t>
      </w:r>
    </w:p>
    <w:p>
      <w:r>
        <w:t>──────────────────────────────────────────────────</w:t>
      </w:r>
    </w:p>
    <w:p>
      <w:r>
        <w:t>At the Marvel Television panel at New York Comic Con, a forgotten animated series came back from the dead. It's fitting, since the show is Marvel Zombies,a spinoff of a single episode of What If…? Season 1. Even more exciting, it offers a model for the MCU's future on Disney+.</w:t>
      </w:r>
    </w:p>
    <w:p>
      <w:r>
        <w:t>Way back in 2020, during a Disney Investors Day presentation, Marvel Studios head Kevin Feige announced a slew of live-action and animated shows for the then-new streaming service. Disney+ wasn't just going to be the streaming home for the Marvel Cinematic Universe; it would also debut original shows and specials that connected to the larger story. Only, that didn't work out as well as some might have hoped. Thankfully, Marvel Studios seems to have abandoned that original mindset and is ushering in an exciting change.</w:t>
      </w:r>
    </w:p>
    <w:p>
      <w:r>
        <w:t>Disney+ Went All-In On Marvel Zombies, Which Promises A Complete, Epic Saga</w:t>
      </w:r>
    </w:p>
    <w:p>
      <w:r>
        <w:t>Image via Marvel Studios</w:t>
      </w:r>
    </w:p>
    <w:p>
      <w:r>
        <w:t>During the studio's NYCC panel, they announced the future of Marvel Zombies. Specifically, fans will get three specials that will likely run longer than the first four-episode season.</w:t>
      </w:r>
    </w:p>
    <w:p>
      <w:r>
        <w:t>NEW Hover to rip Graded Comics Rip Mystery Packs of Graded Cards &amp; Collectibles Hover here to rip the pack open. Amazing Spider-Man Annual #1 Marvel, 1964 · CGC 5.0 Comic value $1,353 Detective Comics #378 DC, 1968 · CGC 9.8 Comic value $1,205</w:t>
      </w:r>
    </w:p>
    <w:p>
      <w:r>
        <w:t>They will debut annually from 2027 to 2029. The first is The Winter Soldier, which will pick up with Bucky Barnes after the zombie-fied Scarlet Witch launched him away from Camp Lehigh in the What If…? episode. It will likely run parallel to and/or dovetail with the story that unfolded in Marvel Zombies Season 1.</w:t>
      </w:r>
    </w:p>
    <w:p>
      <w:r>
        <w:t>The second special, and arguably the most exciting, is called The First of Khonshu and will follow the variant of Blade who appeared in that first season. Marvel's Daywalker has his typical abilities, but he also replaces Marc Spector as Moon Knight and serves the god Khonshu. That alliance makes him more powerful than any other version of the character.</w:t>
      </w:r>
    </w:p>
    <w:p>
      <w:r>
        <w:t>It's also the last fans will probably ever see of what would have been Mahershala Ali's Blade, after the actor moved on from the movie announced seven years ago. The last special will wrap up this larger story: Marvel Zombies: The Last Guardian. Brad Winderbaum wouldn't say which character holds that title, but the logo font matches the Guardians of the Galaxy.</w:t>
      </w:r>
    </w:p>
    <w:p>
      <w:r>
        <w:t>Winderbaum also teased Marvel Zombies in an April 2026 interview, promising "an MCU thing that has never really happened before that we're very excited to do." Though it's unclear which special will bring this never-before-seen event. Yet, the most promising thing Marvel Zombies will do for the MCU has little to do with its actual substance.</w:t>
      </w:r>
    </w:p>
    <w:p>
      <w:r>
        <w:t>The Marvel Zombies Series Was Not A Massive Hit Like Other MCU Shows</w:t>
      </w:r>
    </w:p>
    <w:p>
      <w:r>
        <w:t>Image via Marvel Studios</w:t>
      </w:r>
    </w:p>
    <w:p>
      <w:r>
        <w:t>Despite being visually stunning, Marvel Zombies Season 1 has a frustrating quality. It wasn't a disaster, but it wasn't a massive hit, either. It's a show with rare agreement on Rotten Tomatoes between critics (66 percent) and audiences (67 percent). It also occupies a strange place in the larger MCU multiverse, even more so than deliberately ambiguous stories like the show that inspired it, What If…?.</w:t>
      </w:r>
    </w:p>
    <w:p>
      <w:r>
        <w:t>On the comics side of Marvel, the Zombies are an enduring force, with some fantastic, beloved arcs and others that fans care little about. Marvel Zombies earned mixed reactions for reasons as disparate as the MCU fanbase itself. For some viewers, it didn't 'matter' in the grand scheme of things because it felt disconnected from the larger story.</w:t>
      </w:r>
    </w:p>
    <w:p>
      <w:r>
        <w:t>Other viewers eschew animation as a general rule, even though Marvel Zombies features some truly beautiful scenes amid the grisly, bloody violence. Of course, stories about the undead carry baggage, from 'zombie fatigue' to a sense of utter hopelessness beneath the surface.</w:t>
      </w:r>
    </w:p>
    <w:p>
      <w:r>
        <w:t>Yet the show has many bright spots. The biggest might be the first, utterly awesome appearance of the MCU's Blade. It also brought together Young Avengers like Ms. Marvel, Kate Bishop's Hawkeye, and Ironheart. As this team traveled across the devastated landscape of this version of Earth, they encountered groups of heroes they likely never would in the films.</w:t>
      </w:r>
    </w:p>
    <w:p>
      <w:r>
        <w:t>Also, somewhat contradictorily, the story's disconnection from the larger MCU meant viewers could invest without worrying about doing "homework" to follow along or waiting for future films or series for a satisfying ending.</w:t>
      </w:r>
    </w:p>
    <w:p>
      <w:r>
        <w:t>Marvel Studios And Disney Need To Commit To Other MCU Projects In This Way</w:t>
      </w:r>
    </w:p>
    <w:p>
      <w:r>
        <w:t>Image via Disney+/Marvel Studios /Courtesy Everett Collection</w:t>
      </w:r>
    </w:p>
    <w:p>
      <w:r>
        <w:t>The strangest thing about the Marvel Zombies continuation isn't that Marvel Studios went all-in on a show that got such mixed reactions. Rather, it's that Marvel committed to a multi-year plan without waiting to see how each individual special performs.</w:t>
      </w:r>
    </w:p>
    <w:p>
      <w:r>
        <w:t>Hopefully, this signals a larger culture shift behind the scenes for the MCU's future. Up until now, despite big plans, Disney seemed more than willing to bail on high-promise projects. For example, The Marvels post-credits scene put Monica Rambeau in the X-Men universe, but while the latter will appear in Doomsday, Photon's fate is more ambiguous.</w:t>
      </w:r>
    </w:p>
    <w:p>
      <w:r>
        <w:t>Fans have to wait until 2027 to see the first new special because Marvel didn't decide its future until well after Marvel Zombies debuted in 2025. The studio could have also just greenlit the one special, ready to cancel the project if it failed to perform. The movie side needs to stay flexible, and those changes tend to work out for the best, from the Hulk's story to the pivot toward Avengers: Doomsday.</w:t>
      </w:r>
    </w:p>
    <w:p>
      <w:r>
        <w:t>But television is a decidedly different animal. Two or three years between eight-episode seasons is simply too long to wait. The cancelation of Daredevil: Born Again, Marvel's strongest show in years, likely comesdown to that kind of inconsistency. Instead, Marvel needs to approach every TV project like it has Marvel Zombies.</w:t>
      </w:r>
    </w:p>
    <w:p>
      <w:r>
        <w:t>A strong pilot episode, or even a strong first season, should earn a big commitment from the studio so production moves at a reasonable pace and viewers can count on a full, satisfying story. If something succeeds, it can lead to spinoffs or sequel series, letting the studio keep options open.</w:t>
      </w:r>
    </w:p>
    <w:p>
      <w:r>
        <w:t>But Marvel Studios, or more likely Disney itself, needs to fully commit to a series idea, even if that means greenlighting multiple seasons at once. Even if shows falter early on, a multi-season series with a complete, satisfying narrative arc will eventually find its audience.</w:t>
      </w:r>
    </w:p>
    <w:p>
      <w:r>
        <w:t>The first season of Marvel Zombies is currently streaming on Disney+ and the next specials are expected in 2027.</w:t>
      </w:r>
    </w:p>
    <w:p>
      <w:r>
        <w:t>Quiz 5 Questions Marvel Zombies: Rise of the Undead Saga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