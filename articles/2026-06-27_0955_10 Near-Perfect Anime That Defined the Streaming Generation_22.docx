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Near-Perfect Anime That Defined the Streaming Generation</w:t>
      </w:r>
    </w:p>
    <w:p>
      <w:r>
        <w:t>منبع: https://www.cbr.com/near-perfect-anime-define-streaming-generation/</w:t>
      </w:r>
    </w:p>
    <w:p>
      <w:r>
        <w:t>نویسنده: Sage Ashford</w:t>
      </w:r>
    </w:p>
    <w:p>
      <w:r>
        <w:t>تاریخ انتشار: 2026-06-27 02:01</w:t>
      </w:r>
    </w:p>
    <w:p>
      <w:r>
        <w:t>──────────────────────────────────────────────────</w:t>
      </w:r>
    </w:p>
    <w:p>
      <w:r>
        <w:t>These days, thanks to the advent of streaming services, anime is larger than ever. With services like Crunchyroll and Netflix, everything from the most popular to the most obscure series are easily available.</w:t>
      </w:r>
    </w:p>
    <w:p>
      <w:r>
        <w:t>For the streaming era to truly take off, it took countless anime that weren't just great, but near-perfect. They were series that helped define the 2010s, bringing in new and lapsed fans alike. While all of them might not have the same popularity in the modern era, they still deserve the respect of anime fans for ushering in an era where the medium is now seen as mainstream.</w:t>
      </w:r>
    </w:p>
    <w:p>
      <w:r>
        <w:t>JoJo's Bizarre Adventure Started One Of Anime's Biggest Franchises</w:t>
      </w:r>
    </w:p>
    <w:p>
      <w:r>
        <w:t>Dio saying "It was me!" in the Jojo's Bizarre Adventure anime. Image via David Production</w:t>
      </w:r>
    </w:p>
    <w:p>
      <w:r>
        <w:t>The original JoJo's Bizarre Adventure hit right at the advent of streaming. Immediately, Jonathan Joestar's battle against the immortal Dio caught on with fans everywhere. The series' unique power system combined with David Production's distinct art style gave the series a feeling no other anime had at the time.</w:t>
      </w:r>
    </w:p>
    <w:p>
      <w:r>
        <w:t>Sure, both "Phantom Blood" and "Battle Tendency" are far from the strongest entries in the JoJo franchise, and they lack the iconic Stands, and as wild as Season One is, it's not nearly as crazy as the series becomes later. However, the show was still great enough to get fans locked in on what would become one of the biggest franchises of the next decade.</w:t>
      </w:r>
    </w:p>
    <w:p>
      <w:r>
        <w:t>Magi: The Labyrinth of Magic Helped Carry Battle Shonen into the 2010s</w:t>
      </w:r>
    </w:p>
    <w:p>
      <w:r>
        <w:t>A regretful Aladdin holds out his staff and begins channeling the power of the Rukh in Magi: The Kingdom of Magic Image via A-1 Pictures</w:t>
      </w:r>
    </w:p>
    <w:p>
      <w:r>
        <w:t>In the world of Magi, dungeons begin emerging around the world. Though incredibly dangerous, anyone capable of conquering them earns both incredible power and great riches. By chance, Aladdin and Alibaba happen to solve a dungeon together, which encourages them to stick together even as they strive to achieve their own separate goals.</w:t>
      </w:r>
    </w:p>
    <w:p>
      <w:r>
        <w:t>For a time, Magi: The Labyrinth of Magic was actually one of the most popular shonen series of the new generation. While the first season's adaptation left something to be desired among fans of the manga, that didn't stop it from getting a second season and a spin-off, proving the franchise's popularity. However, as other major shonen series arrived later in the decade, Magi's popularity faded, and it didn't get a third season.</w:t>
      </w:r>
    </w:p>
    <w:p>
      <w:r>
        <w:t>Overlord Helped Popularize Overpowered Leads That Could Win Fights Without Effort</w:t>
      </w:r>
    </w:p>
    <w:p>
      <w:r>
        <w:t>Albedo stands in front of Ainz Ooal Gown in Overlord. Image via Madhouse</w:t>
      </w:r>
    </w:p>
    <w:p>
      <w:r>
        <w:t>By the time Overlord came out, isekai series were already fairly common. However, most isekai series featured, at worst, morally questionable protagonists due to the fanservicey nature of the genre. Overlord took things several steps beyond that, introducing a lead that was just straight up a villain.</w:t>
      </w:r>
    </w:p>
    <w:p>
      <w:r>
        <w:t>Overlord exploded in success, opening the door not just for other anime with villain protagonists. Since Ainz Ooal Gown was legitimately unstoppable, it helped usher in the era of overpowered isekai leads. Once considered a narrative no-no, suddenly there were fans begging for the main character to be not just strong, but capable of dealing with any enemy without exerting much effort at all.</w:t>
      </w:r>
    </w:p>
    <w:p>
      <w:r>
        <w:t>Gangsta Was One Of Many Excellent Anime Cut Short</w:t>
      </w:r>
    </w:p>
    <w:p>
      <w:r>
        <w:t>Nicolas Brown holding a gun while standing next to his partner Worick Arcangelo in an alley in Gangsta Image via Manglobe</w:t>
      </w:r>
    </w:p>
    <w:p>
      <w:r>
        <w:t>Gangsta was one of the lesser-known greats of the 2010s. The series followed Worick Arcangelo and Nicolas Brown, two fixers willing to take on jobs from anyone capable of paying them. Their skills allow them to survive in the city of Ergastalum, where organized crime runs rampant and mobs wield the powers of "Twilights", humans with superhuman abilities.</w:t>
      </w:r>
    </w:p>
    <w:p>
      <w:r>
        <w:t>Gangsta wasn't just a great series, it was sadly reflective of what anime was like during the rise of the streaming era. Crunchyroll, Netflix, and Hulu were all littered with anime that never got a proper ending because most anime adaptations were meant to funnel the viewers into checking out the source material. Gangsta was one of many great series that could've become bigger, but only lasted a single season.</w:t>
      </w:r>
    </w:p>
    <w:p>
      <w:r>
        <w:t>One-Punch Man Was A Sensation in its Prime</w:t>
      </w:r>
    </w:p>
    <w:p>
      <w:r>
        <w:t>Saitama prepares to fight Orochi in One-Punch Man season 3 episode 12 Image via J.C. Staff</w:t>
      </w:r>
    </w:p>
    <w:p>
      <w:r>
        <w:t>It's hard to describe just how big One Punch Man was when it first released. It was an over-the-top concept, but fans fell in love with it pretty much instantly. After over a decade of shonen heroes constantly training to beat an endless string of ever-stronger enemies, One Punch Man finally gave viewers a hero that could end every single battle with a single punch.</w:t>
      </w:r>
    </w:p>
    <w:p>
      <w:r>
        <w:t>Quickly, it turned into one of the biggest anime on streaming services. Sadly, the massive gap between Season One and Season Two caused the hype to die down slightly. Then, with Season Three, the poor animation quality result in the once 10/10 series earning some of the lowest ratings of any anime ever.</w:t>
      </w:r>
    </w:p>
    <w:p>
      <w:r>
        <w:t>Kuroko no Basket Helped Sports Anime Break Out In The West</w:t>
      </w:r>
    </w:p>
    <w:p>
      <w:r>
        <w:t>Kuroko and Seirin High basketball team getting ready for a match in Kuroko's Basketball Image via Production I.G.</w:t>
      </w:r>
    </w:p>
    <w:p>
      <w:r>
        <w:t>While sports anime had always been popular in Japan, Kuroko no Basket was the first time the genre had a breakout experience in the West. The series followed Tetsuya Kuroko, a former member of an eighth-grade team known as the Generation of Miracles, as he enters Seirin High and works with a new group to try and reach the national tournament.</w:t>
      </w:r>
    </w:p>
    <w:p>
      <w:r>
        <w:t>Considering the popularity of basketball in the West, it shouldn't be a surprise the series was such a breakout success. Of course, it also helped that Kuroko no Basket wasn't afraid to dramatize the games a bit more. Frequently, Seirin High and their opponents looked like they had superpowers on the court, making it an easier sell to a generation that had grown up on Dragon Ball Z and Naruto.</w:t>
      </w:r>
    </w:p>
    <w:p>
      <w:r>
        <w:t>My Hero Academia Resulted In The Dawn Of The Next Generation Of Shonen</w:t>
      </w:r>
    </w:p>
    <w:p>
      <w:r>
        <w:t>Deku and the rest of U.A. High's Class 1-A in My Hero Academia. Image via Studio Bones</w:t>
      </w:r>
    </w:p>
    <w:p>
      <w:r>
        <w:t>For a while in the 2010s, traditional battle shonen didn't quite have the hold on the market it had during the 2000s. But, with My Hero Academia, battle shonen came roaring back to take the top spot once again. It was a perfect storm, as the series was released as anime's reach was growing, and its superhero focus was perfect for a pop culture scene that was obsessed with Marvel.</w:t>
      </w:r>
    </w:p>
    <w:p>
      <w:r>
        <w:t>My Hero Academia went beyond being a big anime into becoming a household name. The series appealed to both children and adults, and grabbed both new and long-time anime fans. An affable cast, well-written themes, and some of anime's best fight scenes transformed this into the face of the new generation of shonen.</w:t>
      </w:r>
    </w:p>
    <w:p>
      <w:r>
        <w:t>Goblin Slayer Used Controversy to Become a Star During The Streaming Era</w:t>
      </w:r>
    </w:p>
    <w:p>
      <w:r>
        <w:t>In order to take out goblins, Goblin Slayer decides to break the ceiling of the cave, causing water to gush down Image via White Fox</w:t>
      </w:r>
    </w:p>
    <w:p>
      <w:r>
        <w:t>One of the most controversial series of the 2010s, Goblin Slayer was nonetheless a massive success. The series played out like an edgy Dungeons &amp; Dragons campaign, yet for fantasy fans in search of something new, that became part of the appeal.</w:t>
      </w:r>
    </w:p>
    <w:p>
      <w:r>
        <w:t>The world of Goblin Slayer was one where a wrong move could easily result in the worst happening for an inexperienced party, something which felt unique after years of series where nothing ever went wrong. A series like Goblin Slayer highlighted the benefits of streaming services.</w:t>
      </w:r>
    </w:p>
    <w:p>
      <w:r>
        <w:t>Its darker elements and the shocking violence of the first episode would've never found a home on cable in the 2000s. In the streaming era, the series was not only able to find a home on multiple services, but became a hit thanks to positive impressions from others.</w:t>
      </w:r>
    </w:p>
    <w:p>
      <w:r>
        <w:t>That Time I Was Reincarnated as a Slime Pioneered A New Sub-Genre Of Isekai</w:t>
      </w:r>
    </w:p>
    <w:p>
      <w:r>
        <w:t>Rimaru, a blue slime wearing a crown looks down at a crown in Tempest city in that time I got reincarnated as a slime Image via Crunchyroll</w:t>
      </w:r>
    </w:p>
    <w:p>
      <w:r>
        <w:t>By the late 2010s, the isekai boom was in full swing, and it was getting difficult to tell the series apart. Fortunately, That Time I Was Reincarnated as a Slime came along, tossing most of the most familiar elements of isekai to do things its own way.</w:t>
      </w:r>
    </w:p>
    <w:p>
      <w:r>
        <w:t>The series gave viewers a protagonist that wasn't even human, one with the goal of building an empire made entirely of monsters. Yet, unlike Overlord's Ainz Ooal Gown, Rimuru Tempest was a friendly monster, pushing his world toward peace.</w:t>
      </w:r>
    </w:p>
    <w:p>
      <w:r>
        <w:t>Reincarnated as a Slime became known as one of the best isekai anime on the air, and its success was quickly rewarded. Currently on its fourth season, the series has maintained a massive fanbase that's fallen in love with the show's mix of a strong lead, political intrigue, and epic fight scenes.</w:t>
      </w:r>
    </w:p>
    <w:p>
      <w:r>
        <w:t>Demon Slayer Forced Every Mainstream Series To Become Visual Spectacles</w:t>
      </w:r>
    </w:p>
    <w:p>
      <w:r>
        <w:t>Tanjiro Kamado running past Muzan Kibutsuji from Demon Slayer Image via Ufotable</w:t>
      </w:r>
    </w:p>
    <w:p>
      <w:r>
        <w:t>It's impossible to discuss the streaming era without discussing Demon Slayer. The story of a young boy becoming a demon hunter for the sake of curing his sister after someone transforms her into a demon became a global phenomenon. Though it released at the end of the 2010s, it dominated the conversation and continued to be massively popular into the 2020s.</w:t>
      </w:r>
    </w:p>
    <w:p>
      <w:r>
        <w:t>Demon Slayer helped to firmly establish shonen's domination of the medium once again. More than that, it dictated that the biggest anime going forward had to be visual showcases, and that audiences now prioritized gorgeous visuals over all else.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