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Part 3? Persona 6? Kingdom Hearts 4? What to Expect From Summer Game Fest 2026</w:t>
      </w:r>
    </w:p>
    <w:p>
      <w:r>
        <w:t>منبع: https://www.ign.com/articles/what-to-expect-from-summer-game-fest-2026</w:t>
      </w:r>
    </w:p>
    <w:p>
      <w:r>
        <w:t>نویسنده: Simon Cardy</w:t>
      </w:r>
    </w:p>
    <w:p>
      <w:r>
        <w:t>تاریخ انتشار: 2026-06-04 15:58</w:t>
      </w:r>
    </w:p>
    <w:p>
      <w:r>
        <w:t>──────────────────────────────────────────────────</w:t>
      </w:r>
    </w:p>
    <w:p>
      <w:r>
        <w:t>It’s that time of year when it's fun to just wildly speculate about what we might see from Geoff Keighley’s Summer Game Fest. Little is known, apart from a few games and studios that have already been teased, and so this gives me plenty of room to dream about what surprises the show may have in store. Taking place on June 5 at 2pm PT/5pm ET/10pm BST, here’s how to watch the stream . Let’s not waste any more time, though, and get straight into what to expect from it.</w:t>
      </w:r>
    </w:p>
    <w:p>
      <w:r>
        <w:t>What We Know</w:t>
      </w:r>
    </w:p>
    <w:p>
      <w:r>
        <w:t>We’ve been promised a world-first look at Star Wars: Zero Company, the X-COM-inspired take on a galaxy far, far away. A turn-based tactics game co-developed by Bit Reactor and Respawn Entertainment, it places us in control of a mercenary group tasked with fighting in the shadows of the Clone Wars. Sign me up.</w:t>
      </w:r>
    </w:p>
    <w:p>
      <w:r>
        <w:t>Guild Wars developer ArenaNet is confirmed to be attending. Could this finally mean a reveal for Guild Wars 3? The base-game release of Guild Wars 2 came out way back in 2012, and the free-to-play MMORPG series has been ticking over with expansions and updates ever since.SGF could well be time to see the next numbered game in the series. Or maybe it’s just a new expansion. I don’t know.</w:t>
      </w:r>
    </w:p>
    <w:p>
      <w:r>
        <w:t>Blood Message is one of those games that could blow up if it gets another impressive showing. Set during the Tang Dynasty, it blends stealth and melee combat together as you play as a messenger and his son on a dangerous, linear journey across Asia. A cinematic action-adventure from Chinese studio 24 Entertainment Lin'an, its first teaser, shown last summer, looked stunning, and I’m looking forward to seeing more of it in action here.</w:t>
      </w:r>
    </w:p>
    <w:p>
      <w:r>
        <w:t>Teased earlier this week, new driving game Clutch will also be in attendance. Made by a team of ex-Playground devs at new studio Maverick Games, let's hope this open-world narrative racer will pack some of that Forza Horizon punch.</w:t>
      </w:r>
    </w:p>
    <w:p>
      <w:r>
        <w:t>Finally, Epic Games will be showcasing a new trailer for its upcoming new season of Fortnite, Runners, which will be revealed by its star, Ben Starr.</w:t>
      </w:r>
    </w:p>
    <w:p>
      <w:r>
        <w:t>Hopes and Dreams</w:t>
      </w:r>
    </w:p>
    <w:p>
      <w:r>
        <w:t>Now for the fun bit. First up, let’s try to answer the one question we all have on our lips when a Geoff Keighley show comes around. Will Hideo Kojima make an appearance? I don’t know, but I’m going to lean towards a ‘yes’ this time. It’s probably far more likely that he’ll come with a new look at his Xbox exclusive horror game OD: Knock, than it is his upcoming stealth-action PlayStation game, Physint, but honestly, I’ll take either.</w:t>
      </w:r>
    </w:p>
    <w:p>
      <w:r>
        <w:t>Another developer that’s no stranger to a stage like this is FromSoftware. It’s been a while since we’ve heard about its Nintendo Switch 2 exclusive PvPvE action RPG, The Duskbloods. Or, if we’re really dreaming, another brand-new announcement from the Elden Ring, Dark Souls, and Bloodborne studio.</w:t>
      </w:r>
    </w:p>
    <w:p>
      <w:r>
        <w:t>Speaking of dreaming, I personally would love nothing more than to finally see what Persona 6 looks like. 2026 will mark 10 years since the last mainline entry in the beloved RPG series, and I need it back in my life. I’d also take a look at remake Persona 4: Revival, just to tide me over.</w:t>
      </w:r>
    </w:p>
    <w:p>
      <w:r>
        <w:t>The fact that some of the bigger video game publishers don’t host their own showcases anymore means the likelihood of them showing up at SGF is only increased. For example, this feels like the perfect time for Ubisoft to give us another look at Assassin's Creed Black Flag Resynced ahead of its July 9 release. With new Far Cry and Ghost Recon games reportedly on their way before 2029 , too, could we see either of these revealed?</w:t>
      </w:r>
    </w:p>
    <w:p>
      <w:r>
        <w:t>Similarly, EA could show up and surprise us. It feels like we should be getting closer to knowing more about the third part of Respawn’s Star Wars: Jedi trilogy, so maybe that will be here. And do we dare dream of seeing anything of BioWare’s Mass Effect 5? It’s a long shot, but I’d love it. Speaking of Mass Effect, though, there are a couple of games that appear to be taking the spirit of the beloved sci-fi RPG series into their own creations. Exodus has its own dedicated stream attached to the end of the Future Games Show Summer Showcase on June 6, so that may not turn up for SGF, but The Expanse: Osiris Reborn from Owlcat Games could well do.</w:t>
      </w:r>
    </w:p>
    <w:p>
      <w:r>
        <w:t>Capcom has plenty going on already, but could it throw another new game into the mix? Rumours have been circulating about a new Devil May Cry for a while now, so perhaps, if it exists, we’ll see it here. More likely, though, is some story DLC for Resident Evil Requiem. And what about Konami, who has seen a bit of a resurgence of late. Is it time to see what Bloober’s remake of the original Silent Hill looks like? Or, which Metal Gear Solid could be undergoing the remake treatment next, following the success of Snake Eater?</w:t>
      </w:r>
    </w:p>
    <w:p>
      <w:r>
        <w:t>And then there’s Square Enix, which has yet to reveal what the third part of the Final Fantasy 7 Remake will be called. Could June 5 be the day we find out? Let’s hope so. And, yes, there will always be whispers of Kingdom Hearts 4, as fans clutch their keyblades close to their hearts in hope of a reveal. I wish you all the best.</w:t>
      </w:r>
    </w:p>
    <w:p>
      <w:r>
        <w:t>I’m sure that one day, Judas will eventually come out. Ken Levine’s ambitious project has been teased for years and years now, and we’d love to know a release date. We’ll take more gameplay, though. Levine’s previous creation, Bioshock, is, of course, getting a fourth entry of which we’ve heard nearly nothing about. Again, it feels like a long shot, but you never know.</w:t>
      </w:r>
    </w:p>
    <w:p>
      <w:r>
        <w:t>As for things that are incredibly unlikely,, no, we won’t see anything related to GTA 6, nor would I get your hopes up for a look at The Witcher 3’s freshly announced Songs of the Past expansion in action, as CD Projekt Red has said that won’t come until later in summer at Gamescom. Feel free to still dream, though.</w:t>
      </w:r>
    </w:p>
    <w:p>
      <w:r>
        <w:t>And that’s all the speculation I have for you ahead of the show. I can’t list literally every video game that is, or may be in development around the globe, but I’ve given it a decent shot. What are you most excited to see at Summer Game Fest 2026? Let us know in the comments!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