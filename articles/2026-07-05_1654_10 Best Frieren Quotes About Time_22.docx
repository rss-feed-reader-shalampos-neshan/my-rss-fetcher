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Frieren Quotes About Time</w:t>
      </w:r>
    </w:p>
    <w:p>
      <w:r>
        <w:t>منبع: https://www.cbr.com/best-frieren-quotes-about-time/</w:t>
      </w:r>
    </w:p>
    <w:p>
      <w:r>
        <w:t>نویسنده: Areeba Khan</w:t>
      </w:r>
    </w:p>
    <w:p>
      <w:r>
        <w:t>تاریخ انتشار: 2026-07-05 15:00</w:t>
      </w:r>
    </w:p>
    <w:p>
      <w:r>
        <w:t>──────────────────────────────────────────────────</w:t>
      </w:r>
    </w:p>
    <w:p>
      <w:r>
        <w:t>There's an old saying that time waits for no one, and every year that passes makes it feel more true. Days blur into weeks, weeks into years, and before one knows it, an entire decade has slipped away.</w:t>
      </w:r>
    </w:p>
    <w:p>
      <w:r>
        <w:t>For an elf like Frieren, time is just another part of life, and unlike humans, it means very little to her. She had already lived for over a thousand years before her ten-year journey with Himmel, Heiter, and Eisen even began, so a single decade is just a small bump on the long road of her existence. Humans don't get that kind of luxury, but Frieren: Beyond Journey's End still has a lot to say about making peace with the time people do have.</w:t>
      </w:r>
    </w:p>
    <w:p>
      <w:r>
        <w:t>“The past doesn't matter. The Warrior Stark I've seen has never once run away."</w:t>
      </w:r>
    </w:p>
    <w:p>
      <w:r>
        <w:t>Frieren, Fern and Stark fight bird monsters in Frieren Season 2 Episode 10. Image via MADHOUSE</w:t>
      </w:r>
    </w:p>
    <w:p>
      <w:r>
        <w:t>Frieren spends a lot of time looking back at the past, but the series also shows how important the present is. Stark carries guilt from when his village was attacked, and he ran away while others stayed behind to fight and die. That guilt is part of what pushed him to become a warrior, but he never fully forgives himself for it.</w:t>
      </w:r>
    </w:p>
    <w:p>
      <w:r>
        <w:t>Stark expects a negative reaction when he finally opens up to Frieren and Fern about his past, but Fern doesn’t see him that way. To her, what matters is the person Stark is now and the choices he keeps making.</w:t>
      </w:r>
    </w:p>
    <w:p>
      <w:r>
        <w:t>“They gave me the courage to travel and taught me the joy of spending time with friends.”</w:t>
      </w:r>
    </w:p>
    <w:p>
      <w:r>
        <w:t>Distance changes how Frieren looks back on her original journey, as she finally admits what the Hero Party meant to her. Looking back, she realizes those ten years with Himmel, Heiter, and Eisen weren't just about defeating the Demon King. Instead, they shaped her in ways she didn't understand at the time.</w:t>
      </w:r>
    </w:p>
    <w:p>
      <w:r>
        <w:t>This moment shifts the direction of her growth. After this, she isn't only learning to value her new companions like Fern and Stark, but also realizing that her time with the Hero Party already laid that foundation years ago.</w:t>
      </w:r>
    </w:p>
    <w:p>
      <w:r>
        <w:t>“Someday, you'll make a terrible mistake and wish you'd gotten to know people better. When that happens, return to this place.”</w:t>
      </w:r>
    </w:p>
    <w:p>
      <w:r>
        <w:t>Frieren and Flamme sit side by side in the Frieren: Beyond Journey's End anime series Image via Madhouse</w:t>
      </w:r>
    </w:p>
    <w:p>
      <w:r>
        <w:t>Flamme taught Frieren a lot about magic when she was younger, but she also tried to teach her an important lesson and said this quote to her during her training. Frieren doesn't understand it at the time, but Flamme already sees the mistake Frieren will eventually make. She leaves behind a hidden place filled with her notes and research, something Frieren isn't meant to find until much later in life.</w:t>
      </w:r>
    </w:p>
    <w:p>
      <w:r>
        <w:t>The lesson doesn't fully click until years later, during her journey with Fern and Stark. After experiencing loss and regret herself, Flamme’s words finally make sense to her. She understands what her master was preparing her for all along, and it becomes one of the turning points in how she begins to see people.</w:t>
      </w:r>
    </w:p>
    <w:p>
      <w:r>
        <w:t>“I'd been looking forward to the day when we'd all be together again.”</w:t>
      </w:r>
    </w:p>
    <w:p>
      <w:r>
        <w:t>Elderly Himmel looking at the camera with one hand behind his back and holding a basket in the other. - Frieren: Beyond Journey's End Image via Madhouse</w:t>
      </w:r>
    </w:p>
    <w:p>
      <w:r>
        <w:t>A once-in-fifty-year meteor shower brings the Hero Party back together after decades apart. Himmel says this while watching it with Frieren, Heiter, and Eisen. Years have passed since they last stood side by side, but Himmel never stops looking forward to moments like this.</w:t>
      </w:r>
    </w:p>
    <w:p>
      <w:r>
        <w:t>Himmel treats fifty years apart like a promise he's been patiently waiting for. Frieren barely notices the gap because of how long she lives, but for Himmel, Heiter, and Eisen, it’s a lifetime of waiting. His patience says everything about how much their decade together with Frieren still mattered to him, long after the journey ended.</w:t>
      </w:r>
    </w:p>
    <w:p>
      <w:r>
        <w:t>“Death isn't the only goodbye in this life.”</w:t>
      </w:r>
    </w:p>
    <w:p>
      <w:r>
        <w:t>Wirbel appears in the official trailer for Frieren: Beyond Journey's End Season 2. Image via Madhouse</w:t>
      </w:r>
    </w:p>
    <w:p>
      <w:r>
        <w:t>Wirbel says this to Frieren during the First-Class Mage Exam arc, right after admitting he can no longer picture the face of someone from his past he slowly drifted away from. He isn't talking about death here, but about how people can fade from someone’s life even while they’re still alive.</w:t>
      </w:r>
    </w:p>
    <w:p>
      <w:r>
        <w:t>Frieren already understands goodbyes that come with death, but Wirbel shows her that forgetting someone who’s still alive can hurt just as much. For someone like Frieren, who has already outlived and forgotten so many connections, the idea isn’t new, but it still catches her off guard because it isn’t the kind of loss she usually thinks about.</w:t>
      </w:r>
    </w:p>
    <w:p>
      <w:r>
        <w:t>“Even the greatest heroes are forgotten someday.”</w:t>
      </w:r>
    </w:p>
    <w:p>
      <w:r>
        <w:t>Heiter talks to frieren in episode 2 Image via Madhouse</w:t>
      </w:r>
    </w:p>
    <w:p>
      <w:r>
        <w:t>Heiter says this as he reflects on growing old and the fact that nobody is remembered forever. Even someone as legendary as Himmel will eventually be forgotten once the people who actually knew him are all gone. This is one of the saddest quotes in Frieren, because despite everything the Hero Party accomplished, time still catches up with everyone.</w:t>
      </w:r>
    </w:p>
    <w:p>
      <w:r>
        <w:t>Heiter isn't being cynical when he says this. He's pointing out that fame and statues can only preserve so much. What matters are the memories people leave behind, and by this point, Frieren is the only one who can keep those memories alive. Time may erase names from history, but it takes much longer to erase the impact someone had on the people who loved them, and that becomes one of the biggest reasons for Frieren's journey.</w:t>
      </w:r>
    </w:p>
    <w:p>
      <w:r>
        <w:t>“Then it will be Frieren's job. She will carry our memories into the future.”</w:t>
      </w:r>
    </w:p>
    <w:p>
      <w:r>
        <w:t>This is one of the most important moments in Frieren: Beyond Journey’s End. Himmel says this while the Hero Party is getting a statue commissioned after defeating the Demon King. He already understands something Frieren hasn't fully grasped yet, that statues don’t really preserve people the way most people assume. Over time, they fade and stories change.</w:t>
      </w:r>
    </w:p>
    <w:p>
      <w:r>
        <w:t>What he does understand is that Frieren will outlive all of them. She’s the one who will still be there long after he, Heiter, and Eisen are gone, remembering who they actually were when no one else can. In a way, he's handing her a responsibility she doesn't even realize she's accepting.</w:t>
      </w:r>
    </w:p>
    <w:p>
      <w:r>
        <w:t>“Whenever possible, I'd like to retrace the adventures I had with Himmel and the others. Before all signs of them fade away.”</w:t>
      </w:r>
    </w:p>
    <w:p>
      <w:r>
        <w:t>Himmel the Hero's party runs away from a dragon in Frieren Season 2 Episode 1 Image via MADHOUSE</w:t>
      </w:r>
    </w:p>
    <w:p>
      <w:r>
        <w:t>Frieren says this early in her new journey with Fern and Stark, and it explains her motivation for setting out again. She wants to go back over the path she once walked with Himmel, Heiter, and Eisen before time erases what little is left of those memories.</w:t>
      </w:r>
    </w:p>
    <w:p>
      <w:r>
        <w:t>They shaped her more than she ever realized while they were alive. Retracing their journey gives her a way to hold on to people time has already taken, making sure they don’t disappear completely from her mind. For someone with such a long lifespan, this is also the first time we see how much Frieren actually fears forgetting.</w:t>
      </w:r>
    </w:p>
    <w:p>
      <w:r>
        <w:t>“I knew human lives were short, but why didn't I try to get to know him better?”</w:t>
      </w:r>
    </w:p>
    <w:p>
      <w:r>
        <w:t>Frieren cries in Frieren: Beyond Journey's End anime. Image via Studio Madhouse</w:t>
      </w:r>
    </w:p>
    <w:p>
      <w:r>
        <w:t>Frieren asks this at Himmel's funeral. For over a thousand years, she treated the ten years she spent with him as a small part of her life, and now, standing over his grave, she finally understands how much those years actually meant, and how badly she misjudged their importance.</w:t>
      </w:r>
    </w:p>
    <w:p>
      <w:r>
        <w:t>The breakdown that follows is the first time the series shows Frieren crying, as she finally feels the weight of losing Himmel and the regret of never truly getting to know him while she still had the chance. That regret becomes the driving force behind everything that follows in Frieren: Beyond Journey's End. Instead of returning to the solitary life she lived for centuries, Frieren chooses to travel again, determined not to make the same mistake twice.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“We only traveled together for a mere ten years.” Eisen, Himmel, and Heiter in Frieren Beyond Journey's End. Image via Madhouse Frieren says this through tears as she watches Himmel's coffin being lowered into the ground. To an elf who has lived for over a thousand years, ten years should have felt like nothing, but standing at his funeral, she realizes just how much those ten years meant. She tells herself it was a mere ten years, yet her grief makes it clear she already feels the weight of losing Himmel forever. This is the moment everything starts to change for Frieren. For the first time, she stops measuring relationships by how long they lasted and starts understanding how much they actually meant. Those ten years with Himmel leave a bigger mark on her than she ever expected, proving that the real value of time isn't measured by its length, but by what you share within it. Frieren: Beyond Journey's End Release Date September 29, 2023 Network Nippon TV, YTV, FBS, Chukyo TV, RNB, FCT, STV, KNB, HTV, YBS, RAB, TVI, YBC, UMK TV Miyazaki, TSB, MMT, TeNY, RNC, NIB, KKT, KTK, NKT, ABS, JRT, Daiichi-TV, FBC, RKC, KYT, KRY Directors Kento Matsui, Kota Mori, Takahiro Natori, Morio Asaka, Lim Ka-hee, Taku Kimura, Ken Ando, Hirotaka Mori, Ayaka Tsuji Cast See All Atsumi Tanezaki Frieren (voice)</w:t>
      </w:r>
    </w:p>
    <w:p>
      <w:r>
        <w:t>Kana Ichinose Fern (voice) Where to watch Close WHERE TO WATCH Streaming</w:t>
      </w:r>
    </w:p>
    <w:p>
      <w:r>
        <w:t>BUY An elf and her friends defeat a demon king in a great war. But the war is over, and the elf must search for a new way of life.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