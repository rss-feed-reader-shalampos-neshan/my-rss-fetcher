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Samuel L. Jackson's New Paramount+ Show Confirms a Major Taylor Sheridan Strategy Shift</w:t>
      </w:r>
    </w:p>
    <w:p>
      <w:r>
        <w:t>منبع: https://www.cbr.com/taylor-sheridan-strategy-shift-move-tulsa-king-spinoff-to-texas/</w:t>
      </w:r>
    </w:p>
    <w:p>
      <w:r>
        <w:t>نویسنده: Hannah Postlethwait</w:t>
      </w:r>
    </w:p>
    <w:p>
      <w:r>
        <w:t>تاریخ انتشار: 2026-07-12 00:00</w:t>
      </w:r>
    </w:p>
    <w:p>
      <w:r>
        <w:t>──────────────────────────────────────────────────</w:t>
      </w:r>
    </w:p>
    <w:p>
      <w:r>
        <w:t>Taylor Sheridan’s Tulsa King spinoff starring Samuel L. Jackson confirms that the Yellowstone creator is shifting his production strategy, moving many components of his neo-Western television franchises to Texas. Paramount+ released Tulsa King in 2022, introducing Hollywood legend Sylvester Stallone as Dwight “The General” Manfredi, a New York City mafia capo who moves to Tulsa after 25 years in prison.</w:t>
      </w:r>
    </w:p>
    <w:p>
      <w:r>
        <w:t>Tulsa King is preparing for Season 4, expected to release on the streamer this fall. Furthermore, while Paramount+ hasn’t renewed the series, the writer’s room is officially open for Tulsa King Season 5. That said, the franchise isn’t slowing down, despite Sheridan’s plan to leave Paramount for NBCUniversal when his contract is up at the end of 2028.</w:t>
      </w:r>
    </w:p>
    <w:p>
      <w:r>
        <w:t>Samuel L. Jackson’s Tulsa King Spinoff Moves From New Orleans To Frisco, Texas</w:t>
      </w:r>
    </w:p>
    <w:p>
      <w:r>
        <w:t>Image via Paramount+</w:t>
      </w:r>
    </w:p>
    <w:p>
      <w:r>
        <w:t>Jackson will lead the next installment of Taylor Sheridan’s mafia television empire, which is moving forward under the title Frisco King. An Instagram post from Stallone in April confirmed that filming had officially begun, with an image of Stallone and Jackson on set and the caption, “From one king to another. Frisco King is now in production!"</w:t>
      </w:r>
    </w:p>
    <w:p>
      <w:r>
        <w:t>The Tulsa King spinoff was announced in 2024 under the title NOLA King, initially planned to be set in New Orleans. However, production was moved to Texas in early 2026, with the primary filming location near Fort Worth, and the setting for Jackson’s spinoff was later changed to Frisco, Texas, resulting in its name being changed to Frisco King.</w:t>
      </w:r>
    </w:p>
    <w:p>
      <w:r>
        <w:t>That said, Jackson’s leading character, Russell Lee Washington, will establish his turf in North Texas rather than return to his hometown of New Orleans, as initially announced for the spinoff. The cast of Frisco King also includes Gen V’s Asa Germann, Yellowstone’s Kai Caster, The Summer I Turned Pretty’s Lilah Pate, and English Teacher’s Savanna Gann.</w:t>
      </w:r>
    </w:p>
    <w:p>
      <w:r>
        <w:t>Highly regarded for his work in acclaimed feature films, Frisco King marks the first time Jackson will lead a television series. Russell Lee Washington was introduced in Tulsa King Season 3 when the New York mafia sent the veteran hitman to take out Dwight. However, the gangsters ultimately joined forces because of their shared history in prison.</w:t>
      </w:r>
    </w:p>
    <w:p>
      <w:r>
        <w:t>Frisco King doesn’t have a release date yet, but Paramount+ has confirmed that Season 1 will have eight episodes, with a tentative premiere in early 2027. That said, Sheridan will write all eight episodes of Frisco King Season 1. Stallone will also be involved in the production, serving as one of Frisco King’s executive producers.</w:t>
      </w:r>
    </w:p>
    <w:p>
      <w:r>
        <w:t>Frisco King’s Location Change Reflects Taylor Sheridan’s New Television Strategy</w:t>
      </w:r>
    </w:p>
    <w:p>
      <w:r>
        <w:t>Stills featuring Billy Bob Thornton as Tommy Norris and other characters from Taylor Sheridan's Landman Image via Paramount</w:t>
      </w:r>
    </w:p>
    <w:p>
      <w:r>
        <w:t>Frisco King’s location change reflects a larger shift in production strategy for Sheridan’s television universe. The Yellowstone creator has increasingly moved production of his shows to Texas, even for the latest spinoff of his Montana-based Yellowstone franchise, Dutton Ranch, which follows Beth (Kelly Reilly) and Rip (Cole Hauser) as they relocate from Dillon, Montana, to Rio Paloma, Texas.</w:t>
      </w:r>
    </w:p>
    <w:p>
      <w:r>
        <w:t>Sheridan was already leaning into the Texas setting for Yellowstone, announcing a spinoff called 6666 in 2021, set at the Four Sixes Ranch in Texas. Sheridan owns both the Bosque Ranch and the Four Sixes Ranch in Texas. He also launched SGS Studios, a production campus in Fort Worth in 2025, which houses many of his productions.</w:t>
      </w:r>
    </w:p>
    <w:p>
      <w:r>
        <w:t>Sheridan’s outstanding oil series for Paramount+, Landman, starring Billy Bob Thornton, also takes place in Texas, with filming locations around Fort Worth. Furthermore, despite its settings in Montana and New York City, Sheridan’s The Madison, a 2026 streaming series starring Michelle Pfeiffer, also filmed some of its Manhattan scenes in Fort Worth and Dallas, staged to look like the city.</w:t>
      </w:r>
    </w:p>
    <w:p>
      <w:r>
        <w:t>Subscribe to our newsletter for Sheridan's Texas shift Craving deeper perspective on Sheridan's Texas pivot, Frisco King, and what shifting production means for his TV universe? Subscribe to the newsletter for in-depth coverage and analysis that connects casting, locations, and strategy across the franchises. Get Updates By subscribing, you agree to receive newsletter and marketing emails, and accept our Terms of Use and Privacy Policy . You can unsubscribe anytime.</w:t>
      </w:r>
    </w:p>
    <w:p>
      <w:r>
        <w:t>The second season of Sheridan’s espionage thriller, Lioness, starring Zoe Saldaña, was also heavily filmed in Texas, shifting the focus from Season 1's international operations. That said, the Frisco King rebrand follows an increasingly predictable trend for Sheridan's latest series, with many of them moving to Texas as the Yellowstone creator expands his television empire in his home state.</w:t>
      </w:r>
    </w:p>
    <w:p>
      <w:r>
        <w:t>Stallone’s Tulsa King is also expected to undergo location changes, with Season 5 set to return to New York if it's renewed. Season 1 was filmed in Oklahoma City, Tulsa, and Bethany, Oklahoma, with some scenes filmed on location in Brooklyn, New York. In Season 2, production moved to Atlanta, Georgia, where consecutive installments have been filmed.</w:t>
      </w:r>
    </w:p>
    <w:p>
      <w:r>
        <w:t>However, Tulsa King’s geographical shift is motivated by both its story and financial considerations, with New York state increasing its film tax incentive program twice in the last three years. However, Dwight also has key ties to New York and its Invernizzi mafia family. That said, Tulsa King Season 4 could catalyze Dwight’s return to Manhattan.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