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Complete Shonen Anime Series of the 21st Century</w:t>
      </w:r>
    </w:p>
    <w:p>
      <w:r>
        <w:t>منبع: https://www.cbr.com/best-complete-shonen-anime-21-century/</w:t>
      </w:r>
    </w:p>
    <w:p>
      <w:r>
        <w:t>نویسنده: Maria Remizova</w:t>
      </w:r>
    </w:p>
    <w:p>
      <w:r>
        <w:t>تاریخ انتشار: 2026-08-23 15:00</w:t>
      </w:r>
    </w:p>
    <w:p>
      <w:r>
        <w:t>──────────────────────────────────────────────────</w:t>
      </w:r>
    </w:p>
    <w:p>
      <w:r>
        <w:t>Shonen is, without a doubt, the most popular demographic in anime and manga, and its reach has only been growing over the years. Some of anime’s most acclaimed all-time classics that shaped the entire medium are shonen works. To this day, it continues to produce titles that can be considered revolutionary and have a tremendous impact on the industry’s trends and global growth.</w:t>
      </w:r>
    </w:p>
    <w:p>
      <w:r>
        <w:t>Many of the best anime titles released in the 21st century are shonen works, but countless spectacular hits within the demographic, like Jujutsu Kaisen or Chainsaw Man, are still far from finishing their plots. Thankfully, there are plenty of other shonen masterpieces that tell complete, top-notch stories from beginning to end and won’t leave fans impatiently anticipating the next season.</w:t>
      </w:r>
    </w:p>
    <w:p>
      <w:r>
        <w:t>Fullmetal Alchemist: Brotherhood Set the Standard For High-Octane Shonen Adventures</w:t>
      </w:r>
    </w:p>
    <w:p>
      <w:r>
        <w:t>Close Alphonse standing next to his brother Edward Elric, who has a frown on his face in Fullmetal Alchemist: Brotherhood Image via Studio Bones</w:t>
      </w:r>
    </w:p>
    <w:p>
      <w:r>
        <w:t>Father's younger and stronger form appears in Fullmetal Alchemist: Brotherhood. Image via Studio Bones</w:t>
      </w:r>
    </w:p>
    <w:p>
      <w:r>
        <w:t>The Elric Brothers perform a human transmutation to bring their mother back in Fullmetal Alchemist Brotherhood. Image via Studio Bones</w:t>
      </w:r>
    </w:p>
    <w:p>
      <w:r>
        <w:t>Edward Elric on a train Fullmetal Alchemist: Brotherhood. Image via Bones</w:t>
      </w:r>
    </w:p>
    <w:p>
      <w:r>
        <w:t>The second iteration of the Fullmetal Alchemist anime, which sets the goal of adapting the story faithfully in its entirety compared to the 2003 version, 2009’s Fullmetal Alchemist: Brotherhood is commonly regarded as the best shonen adventure in existence – so flawless that even critics struggle to identify its imperfections. Its iconic story begins with a tragedy: siblings Edward and Alphonse Elric perform a forbidden alchemy experiment to resurrect their mother, resulting in Ed losing his arm and leg, while Al’s body vanishes entirely, leaving his soul bound to a suit of armor.</w:t>
      </w:r>
    </w:p>
    <w:p>
      <w:r>
        <w:t>Years later, Ed and Al travel the land as alchemists in search of the mythical Philosopher's Stone to restore their bodies. Their adventure, however, is considerably more complex than a simple fetch quest. FMA: Brotherhood is an exceptionally structured and paced series. Its storytelling is tight throughout, with every episode meaningfully contributing to the overarching story; all the series’ characters have meaningful, well-executed arcs, and the narrative maintains a stellar balance of exciting action-adventure, comedy, drama, and thought-provoking ventures into darker themes.</w:t>
      </w:r>
    </w:p>
    <w:p>
      <w:r>
        <w:t>In a single 64-episode season, Fullmetal Alchemist: Brotherhood covers the entire story of the manga without filler or unnecessary cuts, leaving behind no plot holes or unaddressed questions. The series provides an exhilarating, gratifying experience from beginning to end and, unlike many of its contemporaries, even culminates in a fantastic way that most fans find flawless.</w:t>
      </w:r>
    </w:p>
    <w:p>
      <w:r>
        <w:t>Death Note Is a Beloved Classic That Doesn’t Follow Shonen Conventions</w:t>
      </w:r>
    </w:p>
    <w:p>
      <w:r>
        <w:t>Light Yagami sits near Ryuk in his bedroom in Death Note. Image via Madhouse</w:t>
      </w:r>
    </w:p>
    <w:p>
      <w:r>
        <w:t>A shonen icon that needs no introduction, Death Note, unlike what is commonly expected from shonen stories, isn’t a high-octane action spectacle. Instead, it uses the high concept of a high school prodigy with a strong sense of justice, Light Yagami, discovering a supernatural notebook that can kill anyone with just a name to spin one of the most exhilarating psychological thriller narratives in the entire medium.</w:t>
      </w:r>
    </w:p>
    <w:p>
      <w:r>
        <w:t>Adopting the alias Kira, an enigmatic serial killer, Light engages in an intense cat-and-mouse game with the genius detective L, creating an iconic rivalry that keeps viewers in suspense despite them knowing the motives and actions of both parties. Dramatic and high-stakes, Death Note is the type of show where fans can never predict the characters’ next move; and, on top of exceptional supernatural thriller and mystery storytelling, it also doesn’t shy away from exploring profound themes of justice, the corruptive nature of absolute power, and the hidden dangers of seemingly well-intentioned righteousness.</w:t>
      </w:r>
    </w:p>
    <w:p>
      <w:r>
        <w:t>Death Note has only 37 episodes, but it adapts the original manga series extremely faithfully, with only minor content cuts and alterations. And although many fans see the second half of the series as inferior to its extremely well-executed first arc, Death Note as a whole is rightfully revered as one of the best and most influential shonen series of the 21st century that doesn’t fear breaking conventions and effortlessly holds up as an impactful, tightly-paced classic.</w:t>
      </w:r>
    </w:p>
    <w:p>
      <w:r>
        <w:t>Attack on Titan Kept Fans in Suspense for an Entire Decade</w:t>
      </w:r>
    </w:p>
    <w:p>
      <w:r>
        <w:t>Close A huge titan standing beside Wall Maria in the opening scene of Attack on Titan Image via Wit Studio</w:t>
      </w:r>
    </w:p>
    <w:p>
      <w:r>
        <w:t>Erwin Smith leads his troops in a suicide mission in Attack on Titan. Image via Wit Studio</w:t>
      </w:r>
    </w:p>
    <w:p>
      <w:r>
        <w:t>Levi slashing away at the Beast Titan in Attack on Titan. Image via Wit Studio</w:t>
      </w:r>
    </w:p>
    <w:p>
      <w:r>
        <w:t>Survey Corps members stand outside at night in Attack on Titan. Image via Wit Studios</w:t>
      </w:r>
    </w:p>
    <w:p>
      <w:r>
        <w:t>The first season of Attack on Titan premiered all the way back in 2013 and, for a whole decade until the series’ highly anticipated finale aired in 2023, this monumental story was the talk of the entire anime community. At the start, Attack on Titan presents itself as a tense, dark survival fantasy mixed with prominent mystery elements, taking place in a cruel world where humans hide behind Walls from the Titans, giant man-eating monsters that, in the show’s very first episode, breach humanity’s seemingly impenetrable frontier.</w:t>
      </w:r>
    </w:p>
    <w:p>
      <w:r>
        <w:t>Attack on Titan has always been revered for its outstandingly intense and suspenseful narrative, unpredictability, and shocking ruthlessness one wouldn’t typically expect from a shonen series. Over time, the series also proved itself a masterwork of long-term storytelling, with brilliant foreshadowing tying the complicated plot together and even allowing the narrative to completely redefine itself once the main mystery gets uncovered, switching genres from survival fantasy to military drama without losing any of the story’s intrigue.</w:t>
      </w:r>
    </w:p>
    <w:p>
      <w:r>
        <w:t>Attack on Titan kept fans on the edge of their seats throughout its turbulent run, making long waits between seasons and painful cliffhangers worth it for the grand payoffs the series always had in store. And while the finale of this legendary saga was initially met with a divisive response, now that fans have had enough time to sit with it, few would argue that Attack on Titan, in its entirety, is one of the greatest, generation-defining shonen sagas of this century.</w:t>
      </w:r>
    </w:p>
    <w:p>
      <w:r>
        <w:t>Mob Psycho 100 Is Already Revered as a Flawless Shonen Classic</w:t>
      </w:r>
    </w:p>
    <w:p>
      <w:r>
        <w:t>Close Mob using his psychic powers in the Mob Psycho 100. Image via Studio Bones</w:t>
      </w:r>
    </w:p>
    <w:p>
      <w:r>
        <w:t>Shigeo Kageyama pointing at a mob of spirits in Mob Psycho 100. Image via Studio Bones</w:t>
      </w:r>
    </w:p>
    <w:p>
      <w:r>
        <w:t>Arataka Reigen charging up an attack in Mob Psycho 100. Image via Studio Bones</w:t>
      </w:r>
    </w:p>
    <w:p>
      <w:r>
        <w:t>Shigeo Kageyama crying in Mob Psycho 100. Image via Studio Bones</w:t>
      </w:r>
    </w:p>
    <w:p>
      <w:r>
        <w:t>Mob Psycho 100 ran from 2016 to 2022, consisting of three seasons that, in their entirety, tell one of the most unorthodox and heartfelt stories in modern shonen anime. Created by ONE, who previously made One-Punch Man, another world-famous spoof on the tropes of overpowered heroes, Mob Psycho 100 also stars a protagonist with near-invincible powers – Shigeo “Mob” Kageyama, a teenage psychic. However, Mob’s attitude towards his incredible abilities differs vastly from that of ordinary shonen heroes.</w:t>
      </w:r>
    </w:p>
    <w:p>
      <w:r>
        <w:t>Despite his psychic talent, Mob is a timid, insecure teenager, and his powers hardly aid him with ordinary adolescent problems. Mob Psycho 100 uses this contrast between Mob’s strength and attitude to deliver ingenious comedy in every episode, aided by the series’ peerlessly expressive art style and unforgettable cast of vibrant, endearingly ridiculous characters. However, what makes Mob Psycho 100 a masterpiece is not just the stellar comedy, action, and visual presentation – it’s the show’s vulnerable, profound earnestness.</w:t>
      </w:r>
    </w:p>
    <w:p>
      <w:r>
        <w:t>At its core, Mob Psycho 100 is a story about empathy, self-improvement, and acceptance, and the series takes its time fleshing out these themes through masterfully written character arcs that develop over the course of the entire show. Its storytelling approach is antithetical to that of a typical power fantasy. As a result, Mob Psycho 100 succeeds at creating a uniquely relatable, genuine narrative in which true power comes not from strength or psychic aptitude, but from kindness and a sincere desire to better oneself.</w:t>
      </w:r>
    </w:p>
    <w:p>
      <w:r>
        <w:t>Gintama Is Shonen Anime’s Funniest &amp; Most Multifaceted Series of The Century</w:t>
      </w:r>
    </w:p>
    <w:p>
      <w:r>
        <w:t>Sadaharu licking Kagura, joyful Shinpachi, and an annoyed Gintoki in Gintama. Image via Studio Sunrise</w:t>
      </w:r>
    </w:p>
    <w:p>
      <w:r>
        <w:t>Often revered as the best comedy anime of all time, Gintama premiered its first episode back in 2006 and ended with the brilliant and cathartic Gintama: The Very Final movie in 2021. For a comedy show to stay fresh and engaging for over 15 years is no small feat, yet Gintama managed to remain flawless from beginning to end. Its unorthodox premise lends itself perfectly to absurdist, no-holds-barred humor: during the Edo period, Japan gets taken over by technologically advanced aliens who swiftly outlaw swords and samurai.</w:t>
      </w:r>
    </w:p>
    <w:p>
      <w:r>
        <w:t>Listless and irresponsible samurai Sakata Gintoki once fought to liberate humanity from the Amanto, but now runs an eccentric odd jobs business with his teenage employees, alien girl Kagura and samurai-in-training Shinpachi. Their episodic adventures are surreal hilarity at its finest – Gintama doesn’t shy away from joking about any topic and has a knack for escalating the most mundane situations to rip-roaring absurdity. However, while Gintama’s comedy is faultlessly hilarious, it’s not the only reason why this seemingly simple show is held in such high regard.</w:t>
      </w:r>
    </w:p>
    <w:p>
      <w:r>
        <w:t>When it comes to different genres, Gintama is a jack-of-all-trades and master of them all. Be it high-stakes action, space opera, or tear-jerking human drama, Gintama excels at everything while never failing to lighten the mood with a clever joke. Over the course of its many episodes, viewers develop a genuine connection with the series’ multifaceted cast, which makes serious moments and the tragic plot developments of later arcs hit incredibly hard. And, in terms of emotional depth and poignancy, no shonen series compares to Gintama when it puts the jokes aside.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