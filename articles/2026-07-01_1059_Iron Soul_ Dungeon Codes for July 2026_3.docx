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Iron Soul: Dungeon Codes for July 2026</w:t>
      </w:r>
    </w:p>
    <w:p>
      <w:r>
        <w:t>منبع: https://www.ign.com/articles/iron-soul-dungeon-codes</w:t>
      </w:r>
    </w:p>
    <w:p>
      <w:r>
        <w:t>نویسنده: Lauren Harper</w:t>
      </w:r>
    </w:p>
    <w:p>
      <w:r>
        <w:t>تاریخ انتشار: 2026-07-01 09:09</w:t>
      </w:r>
    </w:p>
    <w:p>
      <w:r>
        <w:t>──────────────────────────────────────────────────</w:t>
      </w:r>
    </w:p>
    <w:p>
      <w:r>
        <w:t>Last Updated July 01, 2026 - Added new Iron Soul: Dungeon Codes</w:t>
      </w:r>
    </w:p>
    <w:p>
      <w:r>
        <w:t>Iron Soul: Dungeon codes will reward you with Race Rerolls and Lucky Tickets, which will give you a helping hand as you clear out ancient dungeons and tombs. While you might be able to take on the Dragon of Evil in your Human form, you'll soon want to reroll your class and hope you land on a class like the Angel, Demon, or Night Elf.</w:t>
      </w:r>
    </w:p>
    <w:p>
      <w:r>
        <w:t>You'll get one free reroll when you launch into the Roblox experience, but with the Iron Soul: Dungeon codes listed below, you'll have plenty of chances to aim for those rare classes.</w:t>
      </w:r>
    </w:p>
    <w:p>
      <w:r>
        <w:t>All Working Codes Iron Soul: Dungeon Codes (July 2026)</w:t>
      </w:r>
    </w:p>
    <w:p>
      <w:r>
        <w:t>TGIFSEASON2 Copy - 5x Season Lucky Tickets (NEW)</w:t>
      </w:r>
    </w:p>
    <w:p>
      <w:r>
        <w:t>- 5x Season Lucky Tickets SEASON2GIFTA Copy - 5x Season Lucky Tickets</w:t>
      </w:r>
    </w:p>
    <w:p>
      <w:r>
        <w:t>- 5x Season Lucky Tickets SEASON2LIVE Copy - 3x Season Lucky Tickets</w:t>
      </w:r>
    </w:p>
    <w:p>
      <w:r>
        <w:t>- 3x Season Lucky Tickets IRONSOULWEEKEND13 Copy - 3x Race Rerolls</w:t>
      </w:r>
    </w:p>
    <w:p>
      <w:r>
        <w:t>- 3x Race Rerolls 100KCONGRATS Copy - 10x Race Rerolls</w:t>
      </w:r>
    </w:p>
    <w:p>
      <w:r>
        <w:t>- 10x Race Rerolls IRONSOULWEEKEND12 Copy - 2x Race Rerolls</w:t>
      </w:r>
    </w:p>
    <w:p>
      <w:r>
        <w:t>- 2x Race Rerolls THURSDAYGIFT Copy - $1,500</w:t>
      </w:r>
    </w:p>
    <w:p>
      <w:r>
        <w:t>- $1,500 IRONSOULWEEKEND11 Copy - 2x Race Rerolls</w:t>
      </w:r>
    </w:p>
    <w:p>
      <w:r>
        <w:t>- 2x Race Rerolls GROCERYFIX Copy - 2x Race Rerolls</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How to Redeem Iron Soul: Dungeon Codes</w:t>
      </w:r>
    </w:p>
    <w:p>
      <w:r>
        <w:t>If you're wondering how to use Iron Soul: Dungeon codes, follow these steps:</w:t>
      </w:r>
    </w:p>
    <w:p>
      <w:r>
        <w:t>Launch Iron Soul: Dungeon on Roblox Complete the tutorial (you can also skip it, if you prefer) Click the Discord icon in the top right corner Press the Copy button on the code above you want to use Paste it into the Enter Code bar Click Confirm</w:t>
      </w:r>
    </w:p>
    <w:p>
      <w:r>
        <w:t>Expired Codes</w:t>
      </w:r>
    </w:p>
    <w:p>
      <w:r>
        <w:t>The following codes have now expired and can no longer be redeemed. We keep them here so you can see how many codes have been released and just in case you want to test them for yourself.</w:t>
      </w:r>
    </w:p>
    <w:p>
      <w:r>
        <w:t>MEMBER10000</w:t>
      </w:r>
    </w:p>
    <w:p>
      <w:r>
        <w:t>LIMITEDGIFT1</w:t>
      </w:r>
    </w:p>
    <w:p>
      <w:r>
        <w:t>IRONSOULWEEKEND6</w:t>
      </w:r>
    </w:p>
    <w:p>
      <w:r>
        <w:t>FIXINGPATCH</w:t>
      </w:r>
    </w:p>
    <w:p>
      <w:r>
        <w:t>IRONSOULWEEKEND7</w:t>
      </w:r>
    </w:p>
    <w:p>
      <w:r>
        <w:t>MEMBER20000</w:t>
      </w:r>
    </w:p>
    <w:p>
      <w:r>
        <w:t>IRONSOULWEEKEND8</w:t>
      </w:r>
    </w:p>
    <w:p>
      <w:r>
        <w:t>30KMEMBER</w:t>
      </w:r>
    </w:p>
    <w:p>
      <w:r>
        <w:t>40KMEMBER</w:t>
      </w:r>
    </w:p>
    <w:p>
      <w:r>
        <w:t>50KMEMBER</w:t>
      </w:r>
    </w:p>
    <w:p>
      <w:r>
        <w:t>IRONSOULWEEKEND9</w:t>
      </w:r>
    </w:p>
    <w:p>
      <w:r>
        <w:t>HAPPYJUNE</w:t>
      </w:r>
    </w:p>
    <w:p>
      <w:r>
        <w:t>THXFOR60KMEMBER</w:t>
      </w:r>
    </w:p>
    <w:p>
      <w:r>
        <w:t>EXPEDITIONFIX</w:t>
      </w:r>
    </w:p>
    <w:p>
      <w:r>
        <w:t>IRONSOULWEEKEND10</w:t>
      </w:r>
    </w:p>
    <w:p>
      <w:r>
        <w:t>GOODJOB70KMEMBER</w:t>
      </w:r>
    </w:p>
    <w:p>
      <w:r>
        <w:t>How to Get More Iron Soul: Dungeon Codes</w:t>
      </w:r>
    </w:p>
    <w:p>
      <w:r>
        <w:t>We have a team that check for Roblox codes daily, so the quickest way to find out when a new code drops is to come back to this page. The other option is to join the Iron Soul: Dungeon Discord server.</w:t>
      </w:r>
    </w:p>
    <w:p>
      <w:r>
        <w:t>That's all the Iron Soul: Dungeon codes we have for you. If you're looking for more Roblox codes for popular experiences, check out our pages on Evomon codes, Grow a Garden 2 codes, DTI codes, and more.</w:t>
      </w:r>
    </w:p>
    <w:p>
      <w:r>
        <w:t>Lauren Harper is an Associate Guides Editor at IGN. She loves a variety of games but is especially fond of puzzles, horrors, and point-and-click adventures. She leads the Roblox coverage as part of her role, so she's always on the lookout for new codes and experiences to test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