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Hit 5-Season Action-Adventure’s Future Revealed 1 Day Ahead of Finale</w:t>
      </w:r>
    </w:p>
    <w:p>
      <w:r>
        <w:t>منبع: https://www.cbr.com/netflix-outer-banks-prequel-series-kildare/</w:t>
      </w:r>
    </w:p>
    <w:p>
      <w:r>
        <w:t>نویسنده: Lee Freitag</w:t>
      </w:r>
    </w:p>
    <w:p>
      <w:r>
        <w:t>تاریخ انتشار: 2026-08-19 16:07</w:t>
      </w:r>
    </w:p>
    <w:p>
      <w:r>
        <w:t>──────────────────────────────────────────────────</w:t>
      </w:r>
    </w:p>
    <w:p>
      <w:r>
        <w:t>Another hit Netflix series is getting a spinoff. An Outer Banks prequel series is reportedly picking up steam at Netflix ahead of the show's fifth and final season.</w:t>
      </w:r>
    </w:p>
    <w:p>
      <w:r>
        <w:t>Outer Banks Fans Haven't Seen the Last of Kildare</w:t>
      </w:r>
    </w:p>
    <w:p>
      <w:r>
        <w:t>According to Deadline, Outer Banks creators Josh Pate, Jonas Pate, and Shannon Burke are working on a prequel, often referred to as Kildare, that will explore the origins of Kildare’s deep social divide 20 years before the events in the popular young adult series.</w:t>
      </w:r>
    </w:p>
    <w:p>
      <w:r>
        <w:t>"We’re working on the script," Josh Pate recently told Deadline. "We’re working hard on it with our awesome partners from Netflix, and we’re just trying to get all of it as good as it can be."</w:t>
      </w:r>
    </w:p>
    <w:p>
      <w:r>
        <w:t>Pate also teased the prequel's premise, sharing, "It really is the story of how the island split — and it’s particularly relevant in our country right now — how it split into the haves and have-nots, how the Kooks and the Pogues started,” he said. 'How did this rift start?'"</w:t>
      </w:r>
    </w:p>
    <w:p>
      <w:r>
        <w:t>Added Burke, "And seen through the stories of some of the characters you know and some new characters. But they’re 20 years before, so it’s the parents’ generation."</w:t>
      </w:r>
    </w:p>
    <w:p>
      <w:r>
        <w:t>The fifth and final season of Outer Banks debuts on Netflix on Aug. 20.</w:t>
      </w:r>
    </w:p>
    <w:p>
      <w:r>
        <w:t>This is a developing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