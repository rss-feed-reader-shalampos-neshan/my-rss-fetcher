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 Games That Got Better The Older We Became</w:t>
      </w:r>
    </w:p>
    <w:p>
      <w:r>
        <w:t>منبع: https://www.thegamer.com/games-that-get-better-with-age/</w:t>
      </w:r>
    </w:p>
    <w:p>
      <w:r>
        <w:t>نویسنده: Kaitlyn Peterson, Allyson Cochran, Ryan Thompson-Bamsey</w:t>
      </w:r>
    </w:p>
    <w:p>
      <w:r>
        <w:t>تاریخ انتشار: 2026-06-04 13:30</w:t>
      </w:r>
    </w:p>
    <w:p>
      <w:r>
        <w:t>──────────────────────────────────────────────────</w:t>
      </w:r>
    </w:p>
    <w:p>
      <w:r>
        <w:t>Some games reward patience, others reward experience, and some sit staunch in your memory, waiting for you to become someone who can actually feel what they were always saying. Children understand complex things, sure, but this is about the difference between recognising grief and having carried it; between knowing what a broken relationship looks like and having lived through one.</w:t>
      </w:r>
    </w:p>
    <w:p>
      <w:r>
        <w:t>The games on this list are like fine wines — good to begin with, but better and more complex with age. Whether it's the slow ache of a friendship you had to let go, the specific weight of a compromised moral choice, or the bitter comedy of your own worst impulses, each gets richer the more of yourself you bring to it.</w:t>
      </w:r>
    </w:p>
    <w:p>
      <w:r>
        <w:t>1 Papers, Please</w:t>
      </w:r>
    </w:p>
    <w:p>
      <w:r>
        <w:t>Lucas Pope's dystopian immigration simulator was always clever. As a younger player with limited work experience discovering it while at university, it read as a pointed political fable — grim, efficient, and a little bleak. Something shifts, though, once you've spent time in a job where the rules didn't quite make sense, where the incentives pushed you toward doing things you didn't love, and where the daily grind gradually made ethical compromise feel like just another checkbox.</w:t>
      </w:r>
    </w:p>
    <w:p>
      <w:r>
        <w:t>The specific horror of Papers, Please is that you barely notice yourself becoming complicit in evil acts. That particular psychological mechanism, the way systems erode individuals rather than corrupt them all at once, is one that takes lived experience to truly recognise.</w:t>
      </w:r>
    </w:p>
    <w:p>
      <w:r>
        <w:t>Related The 8 Games Quietly Dominating Steam Right Now Steam's library is packed with everything from major AAA releases to niche indies, and you'll find both at the top of Steam's player charts.</w:t>
      </w:r>
    </w:p>
    <w:p>
      <w:r>
        <w:t>2 Final Fantasy 10</w:t>
      </w:r>
    </w:p>
    <w:p>
      <w:r>
        <w:t>Final Fantasy 10 is a game most people encounter as teenagers, and most teenagers enjoy it as a love story wrapped in a grand quest. I myself was a little kiddo of six years. The love story was easy to read, and so was the grand quest. But the emotional architecture of FF10 is built around something more specific: the knowledge, held by multiple characters, that someone they love is going to die. And that's not even touching the complex religious fascism going on.</w:t>
      </w:r>
    </w:p>
    <w:p>
      <w:r>
        <w:t>Auron's entire arc, Yuna's brave acceptance, the ending's particular kind of devastation — these don't fully land before you've understood what it costs to love something you know you're going to lose. On replaying as an adult, the story hasn't changed. But the register in which it speaks has.</w:t>
      </w:r>
    </w:p>
    <w:p>
      <w:r>
        <w:t>3 Spiritfarer</w:t>
      </w:r>
    </w:p>
    <w:p>
      <w:r>
        <w:t>Spiritfarer is not subtle about what it's doing. The game casts you as a ferrymaster for the recently deceased, building relationships with spirits who each, eventually, must leave. It is explicitly about grief — specifically the grief of the living, the guilt, the unfinished conversations, the way someone's absence reshapes the space they used to occupy.</w:t>
      </w:r>
    </w:p>
    <w:p>
      <w:r>
        <w:t>For younger players, it functions as a cosy life-sim with an unusual premise. For anyone who has lost someone close, it becomes something stranger and more particular: an interactive working-through of what it feels like to hold on, and then let go. The warmth is real; so is what it costs.</w:t>
      </w:r>
    </w:p>
    <w:p>
      <w:r>
        <w:t>4 The Legend Of Zelda: Majora's Mask</w:t>
      </w:r>
    </w:p>
    <w:p>
      <w:r>
        <w:t>Zelda games are marketed broadly, but Majora's Mask was always doing something its original audience could only half-understand. The three-day loop is more than a simple gameplay mechanic hook — it's (yet another, gosh this list is full of them) a form of grief, structured; a relentless return to the moment before loss.</w:t>
      </w:r>
    </w:p>
    <w:p>
      <w:r>
        <w:t>The NPCs going about their doomed routines, the Kafei and Anju quest unfolding in the shadow of the moon — these are stories about people facing the end of everything with whatever dignity they can manage. Children play it as an atmospheric adventure with good dungeons. Adults, particularly those who've had to sit with someone through a loss, find it considerably heavier.</w:t>
      </w:r>
    </w:p>
    <w:p>
      <w:r>
        <w:t>5 The Last Of Us</w:t>
      </w:r>
    </w:p>
    <w:p>
      <w:r>
        <w:t>The Last of Us holds its real argument until the final act, when Joel makes a choice that is simultaneously indefensible and completely understandable. As a younger player, that choice reads as selfish, or at best as dramatic necessity. Once you've loved someone with the specific desperation that follows grief, it reads as the only thing a person in that state could have done.</w:t>
      </w:r>
    </w:p>
    <w:p>
      <w:r>
        <w:t>Joel isn't right, but the game doesn't ask you to think he's right — it asks you to understand him, and that understanding requires having been in enough pain to recognise what it does to judgement.</w:t>
      </w:r>
    </w:p>
    <w:p>
      <w:r>
        <w:t>6 Persona 4</w:t>
      </w:r>
    </w:p>
    <w:p>
      <w:r>
        <w:t>The Persona series has always had a stronger grasp of adolescent psychology than most media aimed at that age group, but Persona 4's central mechanic — confronting the shadow-self, the aspects of your personality you most want to deny — is one that deepens with every year between you and adolescence.</w:t>
      </w:r>
    </w:p>
    <w:p>
      <w:r>
        <w:t>As a teenager, the shadows function as dramatic plot devices, villain versions of characters you've grown to like. As an adult who has spent time in therapy, or simply in honest self-reflection, they become something more uncomfortable: recognisable. The game's thesis, that accepting your own contradictions is the only route to genuine strength, is not something most sixteen-year-olds are ready to receive. It takes some years of refusing it first.</w:t>
      </w:r>
    </w:p>
    <w:p>
      <w:r>
        <w:t>7 EarthBound</w:t>
      </w:r>
    </w:p>
    <w:p>
      <w:r>
        <w:t>EarthBound wears its strangeness pretty proudly. On the surface it's a cheerful adventure through an affectionate parody of suburban America, strange and funny and occasionally unsettling.</w:t>
      </w:r>
    </w:p>
    <w:p>
      <w:r>
        <w:t>Beneath it sits something more melancholy — a nostalgia that can only be felt, not manufactured. The ending, in which Ness and his friends defeat the final boss through the love of everyone they've met along the way, lands as sweet the first time. In adulthood, it lands as highly moving, because by then you understand what it means to be sustained by connections accumulated across a life. It is truly ironic, sorrowful Americana.</w:t>
      </w:r>
    </w:p>
    <w:p>
      <w:r>
        <w:t>8 Silent Hill 2</w:t>
      </w:r>
    </w:p>
    <w:p>
      <w:r>
        <w:t>Silent Hill 2 is the rare horror game that doesn't rely on escalating gore to disturb — its monsters are externalised psychology, each one built from specifically adult experience. James's guilt, his grief, the warped and repressed dimensions of his relationship with his late wife — none of this is child-coded, and younger players can sense that something ambitious is happening without being able to place exactly what.</w:t>
      </w:r>
    </w:p>
    <w:p>
      <w:r>
        <w:t>Adult players, particularly those who've lived through grief, guilt, or the specific complexity of a long-term relationship, find the whole thing uncomfortably familiar — the horror works because it's accurate.</w:t>
      </w:r>
    </w:p>
    <w:p>
      <w:r>
        <w:t>9 Return To Monkey Island</w:t>
      </w:r>
    </w:p>
    <w:p>
      <w:r>
        <w:t>Return to Monkey Island is, subtly, a game about exactly what this list is about. Ron Gilbert's long-awaited return to the series he created is a meditation on nostalgia itself — on the gap between the thing you remembered and the thing that was actually there, and on whether closing a chapter you've carried for decades can ever satisfy the longing that made you return to it in the first place.</w:t>
      </w:r>
    </w:p>
    <w:p>
      <w:r>
        <w:t>The ending is melancholy in a way that children cannot access, because children haven't yet understood what it feels like to go back somewhere and find that what you were really looking for was never a destination. The older you are when you reach it, the harder it hits. I wish it had ended a different way, but I suppose that's the point.</w:t>
      </w:r>
    </w:p>
    <w:p>
      <w:r>
        <w:t>10 Red Dead Redemption 2</w:t>
      </w:r>
    </w:p>
    <w:p>
      <w:r>
        <w:t>Red Dead Redemption 2 is, by any measure, a slow game. The opening hours are deliberate to the point of obstruction, the pacing sacrifices momentum for texture, and it asks for patience that younger players — trained on faster feedback loops — often find punishing.</w:t>
      </w:r>
    </w:p>
    <w:p>
      <w:r>
        <w:t>The slowness is the point, though: it mirrors Arthur Morgan's dawning relationship with time, the way the terminal diagnosis hanging over the second act reframes everything before it. The game is about a man running out of time, trying to determine what, if anything, his life was worth. That question sharpens considerably the older you are when you ask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