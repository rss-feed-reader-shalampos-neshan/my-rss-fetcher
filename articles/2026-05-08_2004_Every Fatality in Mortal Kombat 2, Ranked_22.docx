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Fatality in Mortal Kombat 2, Ranked</w:t>
      </w:r>
    </w:p>
    <w:p>
      <w:r>
        <w:t>منبع: https://www.cbr.com/mortal-kombat-2-best-fatalities-list/</w:t>
      </w:r>
    </w:p>
    <w:p>
      <w:r>
        <w:t>نویسنده: Amber Frost, Grae Drake, Rachel Leishman, Tim Mcdonald, Sean O'Connell</w:t>
      </w:r>
    </w:p>
    <w:p>
      <w:r>
        <w:t>تاریخ انتشار: 2026-05-08 19:00</w:t>
      </w:r>
    </w:p>
    <w:p>
      <w:r>
        <w:t>──────────────────────────────────────────────────</w:t>
      </w:r>
    </w:p>
    <w:p>
      <w:r>
        <w:t>This article contains major spoilers for Mortal Kombat II (2026), now playing in theaters everywhere.</w:t>
      </w:r>
    </w:p>
    <w:p>
      <w:r>
        <w:t>Mortal Kombat II is the direct sequel to Mortal Kombat (2021), and is a live-action adaptation based on the video game franchise of the same name. The 2021 film received somewhat mixed reviews from critics but surprisingly positive reviews from moviegoers and Mortal Kombat fans. This came as a shock to many people because video game movie adaptations are notoriously bad. As impressive as the 2021 film is, Mortal Kombat II has surpassed it with both critic and audience scores.</w:t>
      </w:r>
    </w:p>
    <w:p>
      <w:r>
        <w:t>One of the most important parts of any Mortal Kombat game is the "Fatalities." Fatalities are finishing moves performed by the victorious warrior, often depicting brutal, gory kills as the winner executes their opponent. This level of violence has earned Mortal Kombat a lot of controversy over the years, but fans love it. Mortal Kombat wouldn't be Mortal Kombat without iconic Fatalities, so this list will rank every Fatality (major character death) depicted in the new film adaptation.</w:t>
      </w:r>
    </w:p>
    <w:p>
      <w:r>
        <w:t>Johnny Cage Unlocks His Arcana &amp; Helps Defeat Sub-Zero</w:t>
      </w:r>
    </w:p>
    <w:p>
      <w:r>
        <w:t>Tati Gabrielle as Jade in Mortal Kombat II Warner Bros. Pictures</w:t>
      </w:r>
    </w:p>
    <w:p>
      <w:r>
        <w:t>The end of Mortal Kombat teased Johnny Cage, a Hollywood actor and martial arts master. While Mortal Kombat II doesn't completely focus on Johnny Cage (played by Karl Urban), it does introduce the actor into the fold. He gets a few incredible fight scenes with complicated and impressive choreography throughout the film, but unfortunately, he only gets one Fatality, and it's the least impressive of the bunch.</w:t>
      </w:r>
    </w:p>
    <w:p>
      <w:r>
        <w:t>Johnny Cage and Kano venture to Hell to retrieve a powerful artifact from Sub-Zero, who was resurrected by the evil Shao Kahn to protect the amulet that grants Shao Kahn his power. Sub-Zero fends off three powerful forces from Scorpion's flames, Kano's laser eye, and Jade's staff, so he isn't prepared for Johnny to unlock his Arcana and deal the finishing blow. Johnny kicks Sub-Zero square in the chest, shattering the amulet, while also sending Sub-Zero over the edge of the platform he stands on, sending him down into the fires of Hell.</w:t>
      </w:r>
    </w:p>
    <w:p>
      <w:r>
        <w:t>Shao Kahn Impales Jax With the Hilt of His Hammer</w:t>
      </w:r>
    </w:p>
    <w:p>
      <w:r>
        <w:t>Shao Kahn is the main villain of the Mortal Kombat video games, and that is flawlessly depicted in Mortal Kombat II, as he greedily attempts to conquer other realms by winning multiple Mortal Kombat tournaments. For this reason, Shao Kahn is an active fighter in many of the battles that happen in Mortal Kombat II and is responsible for several Fatalities. The least impressive, unfortunately, goes to Shao Kahn's execution of Jax.</w:t>
      </w:r>
    </w:p>
    <w:p>
      <w:r>
        <w:t>Jax, joined by Sonya Blade and Earthrealm's other champions, attempts to steal and destroy Shao Kahn's amulet, but in doing so, they cross paths with the conqueror himself. Jax intervenes when Shao Kahn attempts to kill Sonya, saving his partner from certain death, but it leads to Jax's demise. Shao Kahn manages to rip one of Jax's metal arms off and severely damage the other, leaving Jax mostly defenseless, but the actual Fatality leaves a lot to be desired. Shao Kahn only impales Jax through the throat with the pointed hilt of his hammer, almost insulting Jax by not valuing him as an opponent worthy of a flashier kill.</w:t>
      </w:r>
    </w:p>
    <w:p>
      <w:r>
        <w:t>Scorpion Executes Sub-Zero's Shadow Form</w:t>
      </w:r>
    </w:p>
    <w:p>
      <w:r>
        <w:t>Hiroyuki Sanada as Hanzo Hasashi- Scorpion in Mortal Kombat II Image via Warner Bros. Pictures</w:t>
      </w:r>
    </w:p>
    <w:p>
      <w:r>
        <w:t>Scorpion and Sub-Zero's rivalry is the stuff of video game legend, and the 2021 film focuses on them quite heavily. Mortal Kombat II includes them by having Sub-Zero resurrected by a necromancer to guard Shao Kahn's amulet. This storyline isn't focused on much, but in the video game, Bi-Han (Sub-Zero) is resurrected as a shadow-manipulating wraith called Noob Saibot. Mortal Kombat II honors this by allowing Sub-Zero to conjure a shadowy version of himself during combat, who can move and fight independently.</w:t>
      </w:r>
    </w:p>
    <w:p>
      <w:r>
        <w:t>Scorpion and Sub-Zero inevitably fall into battle, and Scorpion delivers Sub-Zero's shadow form a nasty blow with his iconic "Get over here!" move. Scorpion's blades pierce through Sub-Zero, pulling his shadow form out of his body, which Scorpion then slices clean in half from groin to head. Sub-Zero's shadow form falling into two solid pieces is gnarly, but because it's not actually Sub-Zero, it loses a bit of its impact.</w:t>
      </w:r>
    </w:p>
    <w:p>
      <w:r>
        <w:t>Shao Kahn Defeats Katana's Father, King Jerrod, &amp; Claims Edenia</w:t>
      </w:r>
    </w:p>
    <w:p>
      <w:r>
        <w:t>Adeline Rudolph as Kitana in Mortal Kombat II Image via Warner Bros. Pictures</w:t>
      </w:r>
    </w:p>
    <w:p>
      <w:r>
        <w:t>The first Fatality that happens in the film is King Jerrod's death at the hands of Shao Kahn. King Jerrod, Katana's biological father, is the final champion left to compete in Mortal Kombat and, hopefully, protect the realm of Edenia from falling under Shao Kahn's control. Unfortunately, Shao Kahn wins the duel and executes King Jerrod in front of many Edenian citizens, including Jerrod's wife, Sindel, and daughter, Katana.</w:t>
      </w:r>
    </w:p>
    <w:p>
      <w:r>
        <w:t>King Jerrod's death is inevitable, and it shows that Mortal Kombat II is upping the ante on violence, but it's still heartbreaking. As the last person to fight for Edenia, he actually nearly succeeds in killing Shao Kahn, only to lose at the last second when Shao Kahn flips King Jerrod's own blade against him, impaling both of his hands on his broken sword. Shao Kahn then rips his hands off, leaving him helpless to stop the pointed hilt of Shao Kahn's war hammer from piercing through his abdomen. Shao Kahn really likes using his hammer to stab people, seeing as he does it multiple times throughout the film.</w:t>
      </w:r>
    </w:p>
    <w:p>
      <w:r>
        <w:t>Sonya Blade Punches a Hole Straight Through Sindel</w:t>
      </w:r>
    </w:p>
    <w:p>
      <w:r>
        <w:t>Sonya Blade is one of the first champions of Earthrealm to fight in Mortal Kombat. Her opponent is Sindel, Katana's mother, King Jerrod's widow, and consort to Shao Kahn. In the games, Sindel has many abilities, but the film chooses to focus on her sonic scream, which allows her to stun, knock back, and deafen opponents. Sonya nearly succumbs to the devastation of Sindel's scream, all while trying to avoid spikes that randomly shoot up around the battle arena.</w:t>
      </w:r>
    </w:p>
    <w:p>
      <w:r>
        <w:t>Sonya manages to make surprisingly quick work of Sindel, though, by tapping into her Arcana. Sonya can conjure vibrant energy rings around her wrists and arms, which she can launch with powerful force at enemies. Sonya quite literally punches a hole straight through Sindel with her Arcana, but she adds insult to injury by allowing one of the arena's spikes to impale Sindel through the head, too. You know, just in case the gaping hole in her midsection wasn't proof enough of Sonya's victory.</w:t>
      </w:r>
    </w:p>
    <w:p>
      <w:r>
        <w:t>Cole Young Defeats Shao Kahn, But Only for a Moment</w:t>
      </w:r>
    </w:p>
    <w:p>
      <w:r>
        <w:t>Image via Warner Bros. Pictures</w:t>
      </w:r>
    </w:p>
    <w:p>
      <w:r>
        <w:t>When Cole Young is summoned for his round of Mortal Kombat, he discovers that his opponent is Shao Kahn. What Cole doesn't know is that Shao Kahn has just succeeded in stealing Lord Raiden's power for the amulet that will make him immortal and give him the power of a god. Had Shao Kahn not succeeded in this quest, Cole would have actually won this fight by slitting Shao Kahn's throat. Unfortunately, Cole must watch in horror as the wound heals itself, forcing the fight to continue.</w:t>
      </w:r>
    </w:p>
    <w:p>
      <w:r>
        <w:t>Cole's death is actually quite shocking because almost immediately after realizing his finishing blow didn't kill Shao Kahn, he finds himself knocked on his back. In one swift move, Shao Kahn brings the massive head of his war hammer down, crushing Cole's head beneath it in a bloody, meaty explosion. Shao Kahn then kicks Cole's body off the arena, as if his life truly meant nothing. It's not the most brutal death in the movie, but it is astounding considering Cole was the main protagonist of the 2021 film.</w:t>
      </w:r>
    </w:p>
    <w:p>
      <w:r>
        <w:t>Liu Kang vs. Kung Lao Delivers the Best Fight in the Entire Movie</w:t>
      </w:r>
    </w:p>
    <w:p>
      <w:r>
        <w:t>Image via Warner Bros. Pictures</w:t>
      </w:r>
    </w:p>
    <w:p>
      <w:r>
        <w:t>Kung Lao's death in Mortal Kombat was one of the most heartbreaking moments of the entire film. As one of Earthrealm's strongest champions and Liu Kang's sworn brother, Kung Lao was supposed to face Shao Kahn with Liu Kang and the other champions. Instead, he was resurrected by Shao Kahn to fight the Earthrealm, including his brother. The fight between Liu Kang and Kung Lao is arguably the best fight in the entire film, as the two brothers are forced to fight to the death, both wanting their brother to join their side.</w:t>
      </w:r>
    </w:p>
    <w:p>
      <w:r>
        <w:t>Subscribe for the newsletter's deeper Mortal Kombat II takes Want more Fatality breakdowns, fight analysis, and character dissections? Subscribe to the newsletter for clear Mortal Kombat II analysis, ranked lists, production context, and thoughtful coverage of game-to-film adaptations and similar blockbuster fare. Get Updates By subscribing, you agree to receive newsletter and marketing emails, and accept our Terms of Use and Privacy Policy . You can unsubscribe anytime.</w:t>
      </w:r>
    </w:p>
    <w:p>
      <w:r>
        <w:t>This fight fully captures the range of both Liu Kang and Kung Lao's unique abilities. Liu Kang uses strategic bursts of fire to maintain control over the fight, while Kung Lao's deadly, Razor-Rimmed Hat spins around the arena, threatening both fighters as it flings around. Eventually, Liu Kang manages to embed Kung Lao's hat in the floor, but Kung Lao makes it spin furiously while stuck there, turning it into a deadly saw.</w:t>
      </w:r>
    </w:p>
    <w:p>
      <w:r>
        <w:t>Liu Kang pretends like he doesn't notice, which prompts Kung Lao to attack first, planning on pushing Liu Kang back onto the spinning blade. Instead, Liu Kang grabs hold of his brother, drags him back, and forces him down chest-first onto the spinning blade, killing him with his own weapon. Liu Kang promises he will save Kung Lao someday, emphasizing the emotional devastation caused by two brothers battling to the death.</w:t>
      </w:r>
    </w:p>
    <w:p>
      <w:r>
        <w:t>Katana Finally Defeats Shao Kahn &amp; Liberates Her Home Realm of Edenia</w:t>
      </w:r>
    </w:p>
    <w:p>
      <w:r>
        <w:t>Image via Warner Bros. Pictures</w:t>
      </w:r>
    </w:p>
    <w:p>
      <w:r>
        <w:t>The final fight in the Mortal Kombat tournament inevitably takes place between Katana and her adopted father, Shao Kahn, who took her as his daughter after murdering her actual father, King Jerrod. Katana starts as a warrior for Outworld, but in the final fight, after Shao Kahn believes he has won, she turns against him and fights for Earthrealm instead. This doesn't really come as a surprise, as Katana has no love or loyalty to the man who murdered her father and enslaved her home realm of Edenia.</w:t>
      </w:r>
    </w:p>
    <w:p>
      <w:r>
        <w:t>Katana has been secretly working with Lord Raiden for years, acting as a spy within Shao Kahn's palace to relay valuable information to Earthrealm. Shao Kahn only really manages to keep Katana under his thumb by controlling Sindel, Katana's mother, whom he actively abuses and even threatens to kill just to keep Katana under his control. During this fight, Johnny Cage manages to break the amulet that keeps Shao Kahn immortal, meaning Katana can actually kill him.</w:t>
      </w:r>
    </w:p>
    <w:p>
      <w:r>
        <w:t>After some seriously impressive combat featuring Katana's signature weapons, her Steel Fans, also referred to as Fan Blades by fans, Katana finally manages to get the upper hand on her father. Before killing him, she removes his menacing helmet, so everyone watching the battle can see his face. She tells him it's "about time" they see him for what he is, a mortal, and impales both of her closed Steel Fans into either side of his head. While inside his skull, Katana opens the Fan Blades, which create two perfect slices through Shao Kahn's skull, splitting his head into three.</w:t>
      </w:r>
    </w:p>
    <w:p>
      <w:r>
        <w:t>Quiz 5 Questions Mortal Kombat II's Most Brutal Fatalities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