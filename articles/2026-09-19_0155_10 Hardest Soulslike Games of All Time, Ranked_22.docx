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Soulslike Games of All Time, Ranked</w:t>
      </w:r>
    </w:p>
    <w:p>
      <w:r>
        <w:t>منبع: https://www.cbr.com/hardest-soulslike-games-all-time-ranked/</w:t>
      </w:r>
    </w:p>
    <w:p>
      <w:r>
        <w:t>نویسنده: Sage Negron, George Chrysostomou, Shawn Wilken</w:t>
      </w:r>
    </w:p>
    <w:p>
      <w:r>
        <w:t>تاریخ انتشار: 2026-09-19 00:30</w:t>
      </w:r>
    </w:p>
    <w:p>
      <w:r>
        <w:t>──────────────────────────────────────────────────</w:t>
      </w:r>
    </w:p>
    <w:p>
      <w:r>
        <w:t>The Soulslike sub-genre has redefined modern action games by centering its core design philosophy around uncompromising challenge, spatial awareness, and high-stakes combat encounters. Across dark fantasy ruins and bleak futuristic landscapes, games like Dark Souls test player reflexes, patience, and adaptability. Every victory feels deeply earned, turning a crushing defeat into a rewarding learning curve.</w:t>
      </w:r>
    </w:p>
    <w:p>
      <w:r>
        <w:t>Evaluating the hardest entries across the sub-genre means considering more than simple health pool scaling to examine combat pacing, parry windows, and stamina management constraints. While some titles emphasize methodical tactical positioning, others demand fast reflexes or complex posture-breaking mechanics that leave zero room for error.</w:t>
      </w:r>
    </w:p>
    <w:p>
      <w:r>
        <w:t>Dark Souls Established the Genre and Set the Bar Extremely High</w:t>
      </w:r>
    </w:p>
    <w:p>
      <w:r>
        <w:t>Dark Souls' Lordran Image via FromSoftware</w:t>
      </w:r>
    </w:p>
    <w:p>
      <w:r>
        <w:t>Methodical combat and spatial awareness define FromSoftware’s dark fantasy masterpiece, establishing the foundational blueprint for an entire sub-genre. Navigating the interconnected, vertical world in Dark Souls requires constant vigilance, as surprise ambushes and narrow ledges turn routine exploration into lethal hazards. Standard enemies inflict massive damage, punishing greedy button-mashing and forcing players to rely heavily on shield positioning and stamina management.</w:t>
      </w:r>
    </w:p>
    <w:p>
      <w:r>
        <w:t>Boss encounters like the iconic duo Ornstein and Smough demand strict target prioritization and patient positioning during battle. Because fast travel remains locked until late in the campaign, dying deep within subterranean areas like Blighttown imposes heavy travel penalties. Its deliberate combat speed, unforgiving bonfire placement, and environmental traps ensure that Dark Souls remains a formidable gateway into high-difficulty action gaming.</w:t>
      </w:r>
    </w:p>
    <w:p>
      <w:r>
        <w:t>Code Vein Surprises Anime Fans With Brutally Difficult Game</w:t>
      </w:r>
    </w:p>
    <w:p>
      <w:r>
        <w:t>Code Vein cutscene Image via Bandai Namco</w:t>
      </w:r>
    </w:p>
    <w:p>
      <w:r>
        <w:t>Bandai Namco introduced an anime-inspired spin to the genre, plunging players into a post-apocalyptic world filled with bloodthirsty Lost horrors. The core difficulty of Code Vein stems from fast-paced enemy swarms and aggressive boss encounters that feature sweeping area-of-effect strikes and rapid multi-hit combos. While bringing AI companions can ease boss encounters, solo players face a punishing experience where misreading dodge timing leads to instant death.</w:t>
      </w:r>
    </w:p>
    <w:p>
      <w:r>
        <w:t>Related 5 Near-Perfect Soulslike Games Nobody Played Not every soulslike game reaches the level of critical acclaim games like Elden Ring and Dark Souls achieve.</w:t>
      </w:r>
    </w:p>
    <w:p>
      <w:r>
        <w:t>Code Vein’s dynamic Code system lets players swap character builds and gift abilities on the fly, adding deep tactical customization options. However, late-game areas like the Cathedral of Sacred Blood feature dizzying, maze-like geometry packed with lethal drops and ambush points. Combined with hyper-aggressive boss duels like the Blade Bearer and Cannoneer, its beautiful anime aesthetics deliver a deceptively brutal trial for solo action veterans.</w:t>
      </w:r>
    </w:p>
    <w:p>
      <w:r>
        <w:t>Dark Souls II Elevated Franchise With Insane Adaptability Stat</w:t>
      </w:r>
    </w:p>
    <w:p>
      <w:r>
        <w:t>Dark Souls II Sinh the Slumbering Dragon in flight</w:t>
      </w:r>
    </w:p>
    <w:p>
      <w:r>
        <w:t>Relentless enemy placements and environmental hazards make Dark Souls II one of the most punishing entries in FromSoftware's catalog. The game actively combats player familiarity by crowding narrow corridors with aggressive mobs that chase targets far beyond standard aggro ranges. Furthermore, the controversial Adaptability stat dictates invincibility frames during dodges, making early-game maneuvers feel notoriously clunky.</w:t>
      </w:r>
    </w:p>
    <w:p>
      <w:r>
        <w:t>Hollowed players face a unique health-drain penalty upon dying, steadily reducing maximum health down to fifty percent unless scarce Human Effigies are consumed. Cruel environmental traps, tracking enemy animations, and high-enemy-frequency boss arenas require extreme patience and strategic ranged pull tactics. The strict stamina economy and punishing death penalties of Dark Souls II deliver a grueling gauntlet that constantly tests player perseverance and patience.</w:t>
      </w:r>
    </w:p>
    <w:p>
      <w:r>
        <w:t>Dark Souls III Punished Players For Daring to Finish Iconic Trilogy</w:t>
      </w:r>
    </w:p>
    <w:p>
      <w:r>
        <w:t>dark-souls-iii-ashes-of-ariandel-5.jpg</w:t>
      </w:r>
    </w:p>
    <w:p>
      <w:r>
        <w:t>High-speed combat pacing and hyper-aggressive boss encounter design elevate the mechanical difficulty of this apocalyptic trilogy finale. Enemies attack with erratic rhythms, delayed swings, and extended combo chains that directly counter traditional shield-turtling strategies. Dedicated Dark Souls III players must master precise dodge rolling, as stamina regenerates faster to compensate for the relentless tempo of late-game combat battles.</w:t>
      </w:r>
    </w:p>
    <w:p>
      <w:r>
        <w:t>Bosses transition into distinct secondary phases with expanded move sets and arena-covering magical strikes that leave minimal healing windows. Legendary encounters like the Nameless King, Sister Friede, and Slave Knight Gael demand complete pattern recognition and flawlessness. Dark Souls III's lightning-fast combat flow, demanding dodge windows, and marathon multi-stage boss fights establish a high standard for modern action difficulty.</w:t>
      </w:r>
    </w:p>
    <w:p>
      <w:r>
        <w:t>open</w:t>
      </w:r>
    </w:p>
    <w:p>
      <w:r>
        <w:t>Lies of P Turned Familiar Folklore Story Into Grueling Nightmare</w:t>
      </w:r>
    </w:p>
    <w:p>
      <w:r>
        <w:t>Lies of P main character Image via Round 8 Studio</w:t>
      </w:r>
    </w:p>
    <w:p>
      <w:r>
        <w:t>Neowiz delivered an exquisite dark-fantasy retelling of Pinocchio that centers its combat loop around demanding perfect guard mechanics. Controlling the puppet P, players navigate the disease-ridden city of Krat while fighting rogue automatons and grotesque mutated monstrosities. Lies of P demands flawless parry timing, as failing to execute a perfect guard drains weapon durability and leaves players open to devastating counterattacks.</w:t>
      </w:r>
    </w:p>
    <w:p>
      <w:r>
        <w:t>Weapon customization features an innovative handle-and-blade assembly system, altering stat scaling and attack animations to fit specific play styles. Bosses like the Laxasia the Complete feature terrifying speed changes and multi-hit combos that punish reactive dodging over proactive parrying. Its tight parry windows, relentless boss aggression, and strict posture-breaking mechanics make Lies of P an exceptionally demanding modern Soulslike classic.</w:t>
      </w:r>
    </w:p>
    <w:p>
      <w:r>
        <w:t>Elden Ring Lets Players Choose Their Own Path From the Start</w:t>
      </w:r>
    </w:p>
    <w:p>
      <w:r>
        <w:t>The Tarnished in Elden Ring Image via FromSoftware</w:t>
      </w:r>
    </w:p>
    <w:p>
      <w:r>
        <w:t>FromSoftware brought open-world design to the sub-genre, dropping players into the massive Lands Between filled with roaming field bosses and legacy dungeons. While Spirit Ash summons and unrestricted open-world exploration allow players to bypass early road blocks, Elden Ring's late-game bosses feature unprecedented mechanical complexity. End-game areas like the Haligtree scale damage drastically, turning standard enemy strikes into lethal encounters for under-leveled adventurers.</w:t>
      </w:r>
    </w:p>
    <w:p>
      <w:r>
        <w:t>Malenia, Blade of Miquella, stands as an undisputed standard of difficulty, featuring life-stealing mechanics and the infamous Waterfowl Dance combo. Bosses actively input-read player healing actions, punishing bad positioning with instant gap-closer attacks across massive arenas. Its massive scale, hyper-aggressive end-game bosses, and intricate attack patterns deliver an unforgettable, highly grueling fantasy odyssey that makes Elden Ring one of the greatest games ever developed.</w:t>
      </w:r>
    </w:p>
    <w:p>
      <w:r>
        <w:t>Thymesia Makes Parrying a Skill Players Must Master to Succeed</w:t>
      </w:r>
    </w:p>
    <w:p>
      <w:r>
        <w:t>Corvus intro poster.</w:t>
      </w:r>
    </w:p>
    <w:p>
      <w:r>
        <w:t>OverBorder Studio crafted a blisteringly fast action-RPG that transforms plague-doctor combat into a relentless, high-speed aggressor mechanics test. Operating as Corvus, players must alternate between saber slashes to inflict wound damage and claw strikes to prevent enemy health from regenerating. Standard dodge windows in Thymesia feel tight, forcing players to master instantaneous parries and plague weapon counters to survive aggressive boss encounters.</w:t>
      </w:r>
    </w:p>
    <w:p>
      <w:r>
        <w:t>Thymesia completely eliminates passive play, actively penalizing backing away by allowing damaged enemy health bars to rapidly replenish. Bosses like Varg hit with terrifying physical power, requiring players to maintain constant melee pressure while reacting to unblockable critical attacks that can easily tilt the fight in favor of the enemy. Its dual-health mechanic, lightning-fast pacing, and unforgiving parry requirements create an exceptionally intense, skill-focused gauntlet.</w:t>
      </w:r>
    </w:p>
    <w:p>
      <w:r>
        <w:t>Nioh Leaves No Room For Error Against Powerful Enemies</w:t>
      </w:r>
    </w:p>
    <w:p>
      <w:r>
        <w:t>Nioh gameplay Image via Team Ninja</w:t>
      </w:r>
    </w:p>
    <w:p>
      <w:r>
        <w:t>Team Ninja combined classic Soulslike stamina management with deep, loot-driven action mechanics set in a dark fantasy version of feudal Japan. Controlling the Irish samurai William, players master a three-stance combat system, specifically High, Mid, and Low attacks, that alters attack power, range, and dodge speed. The revolutionary Ki Pulse mechanic requires precise button taps after combos to instantly regain stamina and purify toxic Yokai realms in Nioh.</w:t>
      </w:r>
    </w:p>
    <w:p>
      <w:r>
        <w:t>Stamina management is exceptionally strict, as running completely out of Ki leaves players momentarily paralyzed and vulnerable to instant execution strikes. Enemies strike with complete lethality, where basic skeleton warriors can easily one-shot an overly confident player from full health if they're not prepared. Nioh's complex stance-switching systems, punishing stamina management, and hyper-lethal boss encounters demand absolute mechanical mastery or else a game over screen awaits them at every turn.</w:t>
      </w:r>
    </w:p>
    <w:p>
      <w:r>
        <w:t>Related 10 Open-World Games Better Than Elden Ring in 2026 Elden Ring is the gold standard for open world RPGs, but games like Red Dead Redemption 2 are even better.</w:t>
      </w:r>
    </w:p>
    <w:p>
      <w:r>
        <w:t>Sekiro: Shadows Die Twice Disallows Players From Over-Leveling</w:t>
      </w:r>
    </w:p>
    <w:p>
      <w:r>
        <w:t>Sekiro: Shadows Die Twice gameplay Image via FromSoftware</w:t>
      </w:r>
    </w:p>
    <w:p>
      <w:r>
        <w:t>Stripping away traditional RPG attributes and gear grinding, FromSoftware created a pure test of physical swordplay and rhythmic execution. Playing as the one-armed shinobi Wolf, combat in Sekiro: Shadows Die Twice revolves around deflecting enemy strikes to break their Posture gauge for a fatal Deathblow. Dodging takes a backseat to high-speed sword fencing, requiring split-second reactions to Mikiri Counter thrusts and jump-sweep perilous attacks.</w:t>
      </w:r>
    </w:p>
    <w:p>
      <w:r>
        <w:t>Because players cannot over-level their stats or summon cooperative partners, every boss victory relies entirely on personal skill improvement. Encounters against Sword Saint Isshin and Owl Father demand flawless deflection rhythms across multi-stage battles with zero margin for error. Its absolute reliance on personal mechanical mastery, lightning reflexes, and strict posture mechanics make Sekiro: Shadows Die Twice an incredible feat to conquer.</w:t>
      </w:r>
    </w:p>
    <w:p>
      <w:r>
        <w:t>Nioh 2 Perfected Difficulty Spike and Combat Mechanics of Its Predecessor</w:t>
      </w:r>
    </w:p>
    <w:p>
      <w:r>
        <w:t>Nioh 2 gameplay Image via Team Ninja</w:t>
      </w:r>
    </w:p>
    <w:p>
      <w:r>
        <w:t>Team Ninja perfected their high-speed combat engine, producing the single hardest, most mechanically dense Soulslike experience ever engineered. Building upon its predecessor's stance-switching framework, Nioh 2 introduces Yokai Shift abilities and the high-stakes Burst Counter mechanic. Players must constantly manage stamina via Ki Pulses while executing split-second Yokai counters against unblockable dark realm boss techniques.</w:t>
      </w:r>
    </w:p>
    <w:p>
      <w:r>
        <w:t>The Yokai Realm mechanics actively slow stamina regeneration, forcing players to play aggressively under severe environmental disadvantages. Enemy variety is massive, with aggressive Yokai demons capable of punishing single missteps with instant multi-hit execution combos. Its overwhelming mechanical depth, hyper-lethal boss encounters, and relentless combat tempo secure Nioh 2's throne as the ultimate Soulslike challenge.</w:t>
      </w:r>
    </w:p>
    <w:p>
      <w:r>
        <w:t>Quiz 5 Questions Brutal Mastery: Exploring What Makes Soulslikes So Tough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