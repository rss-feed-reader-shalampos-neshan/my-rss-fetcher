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5-Part Sci-Fi Show Is Officially 1 of Apple TV's Most Popular Shows of All Time</w:t>
      </w:r>
    </w:p>
    <w:p>
      <w:r>
        <w:t>منبع: https://www.cbr.com/for-all-mankind-sci-fi-streaming-success-apple-tv-may-2026/</w:t>
      </w:r>
    </w:p>
    <w:p>
      <w:r>
        <w:t>نویسنده: Jamie Lovett, Rachel Leishman, Grae Drake, Tim Mcdonald, Sean O'Connell</w:t>
      </w:r>
    </w:p>
    <w:p>
      <w:r>
        <w:t>تاریخ انتشار: 2026-05-04 19:54</w:t>
      </w:r>
    </w:p>
    <w:p>
      <w:r>
        <w:t>──────────────────────────────────────────────────</w:t>
      </w:r>
    </w:p>
    <w:p>
      <w:r>
        <w:t>The critically acclaimed sci-fi hit For All Mankind is about to celebrate a major milestone. For All Mankind has spent 500 days on the Apple TV streaming charts, according to FlixPatrol.</w:t>
      </w:r>
    </w:p>
    <w:p>
      <w:r>
        <w:t>For All Mankind was one of the earliest Apple TV original series. The show is currently in its fifth season and will return for a sixth and final season.</w:t>
      </w:r>
    </w:p>
    <w:p>
      <w:r>
        <w:t>What Is For All Mankind About?</w:t>
      </w:r>
    </w:p>
    <w:p>
      <w:r>
        <w:t>For All Mankind takes place in an alternate universe, where Russia won the original space race, but the story didn't end there. For All Mankind Season 5 picks up in the 2010s, years since the Goldilocks asteroid heist. Happy Valley has grown into a thriving colony with thousands of residents and a base for new missions that will take us even further into the solar system. But with the nations of Earth now demanding law and order on the Red Planet, friction continues to build between the people who live on Mars and their former home.</w:t>
      </w:r>
    </w:p>
    <w:p>
      <w:r>
        <w:t>For All Mankind Season 5 stars returning cast members Joel Kinnaman (Suicide Squad), Toby Kebbell (Kong: Skull Island), Edi Gathegi (Superman), Cynthy Wu (The Happytime Murders), Coral Peña (24: Legacy), and Wrenn Schmidt (The Looming Tower). The new seasons also features newcomers Mirelle Enos (The Killing), Costa Ronin (The Americans), Sean Kaufman (The Summer I Turned Pretty), Ruby Cruz (Bottoms), and Ines Asserson (Royalteen).</w:t>
      </w:r>
    </w:p>
    <w:p>
      <w:r>
        <w:t>What Do Critics and Fans Think of For All Mankind?</w:t>
      </w:r>
    </w:p>
    <w:p>
      <w:r>
        <w:t>Ed Baldwin watching the Moon landing in For All Mankind's premiere Image via Apple TV</w:t>
      </w:r>
    </w:p>
    <w:p>
      <w:r>
        <w:t>For All Mankind has long been a top-tier show on Apple TV. The series has a 91% positive score on Rotten Tomatoes across all five seasons. For All Mankind Season 5 has a "certified fresh" score of 89%. The critics' consensus for For All Mankind Season 4, which has a 100% score on Rotten Tomatoes, reads, "Houston, there's no problem here — For All Mankind's fourth season hones in on what the series does best and forges ahead with a thought-provoking revisionist history."</w:t>
      </w:r>
    </w:p>
    <w:p>
      <w:r>
        <w:t>CBR's For All Mankind Season 5 review noted that it is "astonishing how For All Mankind is still going relatively strongly in its fifth season as a streaming series. It has the perfect set-up to do just about anything, and whatever it does, it's obvious the showrunners give it all the power they have. But with daunting changes inbound, For All Mankind is transitioning into its riskiest era yet that, in all honesty, a lot of fans aren't going to like. But in this show, closed minds cost the U.S. the moon. Nobody made big leaps by being resolute in staying safe."</w:t>
      </w:r>
    </w:p>
    <w:p>
      <w:r>
        <w:t>Subscribe for Deeper For All Mankind Coverage and Analysis Get the newsletter for in-depth For All Mankind coverage—episode analysis, critic and fan reactions, cast and season developments—and curated context from across entertainment, so you get focused reporting that doesn’t stop at a single headline. Get Updates By subscribing, you agree to receive newsletter and marketing emails, and accept our Terms of Use and Privacy Policy . You can unsubscribe anytime.</w:t>
      </w:r>
    </w:p>
    <w:p>
      <w:r>
        <w:t>For All Mankind also has a strong user rating on Rotten Tomatoes. Its Popcornmeter score stands at 75% positive.</w:t>
      </w:r>
    </w:p>
    <w:p>
      <w:r>
        <w:t>For All Mankind is streaming now on Apple TV. Season 5 will continue to debut new episodes weekly through May.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