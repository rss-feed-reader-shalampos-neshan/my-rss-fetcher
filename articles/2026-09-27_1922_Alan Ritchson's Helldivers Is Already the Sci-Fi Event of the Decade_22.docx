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Alan Ritchson's Helldivers Is Already the Sci-Fi Event of the Decade</w:t>
      </w:r>
    </w:p>
    <w:p>
      <w:r>
        <w:t>منبع: https://www.cbr.com/alan-ritchson-helldivers-space-opera-sci-fi-event-decade/</w:t>
      </w:r>
    </w:p>
    <w:p>
      <w:r>
        <w:t>نویسنده: Michael Gordon</w:t>
      </w:r>
    </w:p>
    <w:p>
      <w:r>
        <w:t>تاریخ انتشار: 2026-09-27 18:30</w:t>
      </w:r>
    </w:p>
    <w:p>
      <w:r>
        <w:t>──────────────────────────────────────────────────</w:t>
      </w:r>
    </w:p>
    <w:p>
      <w:r>
        <w:t>Fresh off the fourth season of Reacher, Alan Ritchson has lined up the next phase in his quest for A-list status. You see, after he rose to fame playing everyone's favorite muscle-bound sleuth in Prime Video's hit show, Ritchson set his sights on finally cracking the big screen, and he may just achieve that goal with Helldivers. Based on a hit PlayStation video game series, the movie sounds like it has the potential to become the sci-fi event of the 2020s.</w:t>
      </w:r>
    </w:p>
    <w:p>
      <w:r>
        <w:t>For Ritchson, Helldivers is a significant step on his journey to the top. He will be playing the lead in a mega-budgeted Sony special effects blockbuster aiming for summer theatrical dominance, something that is a far cry from starring in indie actioners like Motor City or being part of the ensemble of a tentpole release like Fast X. The burden of responsibility in carrying such a massive production is obviously significant, but in fairness to the big guy, Ritchson has already shown he has the chops to shoulder a big-budget sci-fi spectacular.</w:t>
      </w:r>
    </w:p>
    <w:p>
      <w:r>
        <w:t>Netflix's War Machine Now Feels Like a Dry Run for Helldivers</w:t>
      </w:r>
    </w:p>
    <w:p>
      <w:r>
        <w:t>Alan Ritchson Is a Man Against Machine (and Alien) in Netflix's Massive Streaming Hit, War Machine. Image via Netflix</w:t>
      </w:r>
    </w:p>
    <w:p>
      <w:r>
        <w:t>On March 6, 2026, Ritchson released his best post-Reacher movie with Netflix's War Machine. That military sci-fi action thriller blasted its way to number one, eventually becoming the streaming giant's ninth most-watched original film. It's easy to see why, too, because the movie was an old-school throwback blast from start to finish, serving audiences a ridiculously entertaining 107 minutes with echoes of other beloved properties like Predator, Transformers, and Metal Gear Solid.</w:t>
      </w:r>
    </w:p>
    <w:p>
      <w:r>
        <w:t>As an unnamed Staff Sergeant trying his damnedest to qualify as a U.S. Army Ranger during a grueling eight-week selection program, Ritchson ensured the movie had a strong emotional core. In addition, given his exploits as Jack Reacher, it was unsurprising that he excelled in the action scenes. Having said that, though, few actors in Hollywood have the physical presence required to convince an audience that they could take on an oversized mechanical alien killing machine and live to tell the tale, yet Ritchson nails that unique combination of burly robustness and believable combat skills.</w:t>
      </w:r>
    </w:p>
    <w:p>
      <w:r>
        <w:t>In the wake of the movie's domination of the streaming charts, a sequel entitled War Machines was announced to be in development, and fans of Ritchson rejoiced. However, when you consider the surface similarities between a movie like War Machine and Helldivers — also a military-focused sci-fi spectacle featuring highly-trained soldiers going up against tech-based alien enemies — it's difficult not to think of the Netflix thriller as a testing ground for Ritchson's action hero chops. Now that he's proven himself, he must feel it's now time to step up to the big leagues.</w:t>
      </w:r>
    </w:p>
    <w:p>
      <w:r>
        <w:t>What is Helldivers?</w:t>
      </w:r>
    </w:p>
    <w:p>
      <w:r>
        <w:t>Close-up on a helmet, where a burning planet can be seen in the visor.</w:t>
      </w:r>
    </w:p>
    <w:p>
      <w:r>
        <w:t>Helldivers was first unleashed on the PS4 in 2015 as a top-down shooter game that thrusts players into a unit of troops battling for the fate of "Super Earth." In this future war, the enemies are insectoid alien Bugs, human-mech hybrid Cyborgs, and the Illuminate, a race of horrifying squid-like aliens. The titular troop is mobilized to protect the interests of a totalitarian order that rules over Earth while masquerading as "managed democracy". These fighters are hailed as heroes by the citizens, all of whom are conditioned not to question the true motives of their overlords and instead fight for them without question.</w:t>
      </w:r>
    </w:p>
    <w:p>
      <w:r>
        <w:t>Admittedly, the Helldivers concept sounds more than a little bit inspired by Robert A. Heinlein's Starship Troopers, and more specifically the 1997 movie adaptation by Paul Verhoeven (RoboCop). After all, that brilliant piece of satire took a scalpel to fascism in the shape of its own future totalitarian government, the United Citizen Federation, and its young, battle-hardened soldiers also gave their lives battling giant insectoid beasts. Back in '97, though, the mockery — which Verheoven thought couldn't have been more obvious — went straight over the head of many viewers and even a host of critics, leaving the bemused director in a situation where he was accused of endorsing fascism.</w:t>
      </w:r>
    </w:p>
    <w:p>
      <w:r>
        <w:t>Thankfully, gamers these days are a lot savvier than cinema attendees in the late '90s, and the satirical elements of Helldivers have largely been embraced. Indeed, when Helldivers 2 was released in 2024, complete with the subtitle "Machinery of Oppression" on the cover, any idea that someone could miss the satire went right out the spaceship window. Incidentally, this sequel was an even bigger hit than the first game, selling over 20 million copies and cementing the franchise's status as one of modern gaming's leading lights. Then, of course, Hollywood came calling.</w:t>
      </w:r>
    </w:p>
    <w:p>
      <w:r>
        <w:t>Ritchson Has Replaced Jason Momoa in Justin Lin's Big Screen Adaptation</w:t>
      </w:r>
    </w:p>
    <w:p>
      <w:r>
        <w:t>It didn't take long after the gangbusters release of Helldivers 2 for Hollywood to get cracking on an adaptation. In December 2025, it was announced that Fast and Furious supremo Justin Lin had signed on to make the film. Only a couple of months later, Jason Momoa agreed to play the lead role, and Helldivers was penciled in for a November 10, 2027 release. Lin reportedly pitched himself to Sony in an unusual way: by admitting he wasn't a gamer and hadn't played Helldivers. Intriguingly, though, he felt this made him the perfect director to tackle the movie, because his outsider's perspective meant he wouldn't be a slave to the game. Instead, he could focus on finding the humanity in the characters and cleverly entwine current social and political themes into the movie's narrative.</w:t>
      </w:r>
    </w:p>
    <w:p>
      <w:r>
        <w:t>Whether or not Momoa didn't vibe with this take on the material is unclear, but what is certain is that he dropped out of the project in June 2026. The dreaded Hollywood "creative differences" were rumored to be the cause of his departure, but Sony didn't rest on their laurels for long. Barely two months later, Momoa's Fast X co-star Ritchson stepped into the breach, and the movie continued barreling toward that November 2027 release date without skipping a beat.</w:t>
      </w:r>
    </w:p>
    <w:p>
      <w:r>
        <w:t>Time will tell whether Helldivers will seal Ritchson's ascension into the A-list, and prove to be the sci-fi event of the decade that fans will be hoping for. It's certainly got the potential for greatness, especially in a landscape that has seen Ritchson improving with every project, all while video game adaptations move past their reputation as the red-headed stepchild of Hollywood adaptations. After all, in a world where great shows like Fallout and The Last of Us exist alongside awesome movies like the Sonic the Hedgehog trilogy and Zach Cregger's Resident Evil, there's no excuse for a bad video game flick anymore.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