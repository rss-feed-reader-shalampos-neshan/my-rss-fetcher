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MCU Star's New Lord of the Rings-Level Fantasy Movie Is a Cult Classic In the Making</w:t>
      </w:r>
    </w:p>
    <w:p>
      <w:r>
        <w:t>منبع: https://www.cbr.com/wildwood-fantasy-cult-classic-movie/</w:t>
      </w:r>
    </w:p>
    <w:p>
      <w:r>
        <w:t>نویسنده: George Chrysostomou</w:t>
      </w:r>
    </w:p>
    <w:p>
      <w:r>
        <w:t>تاریخ انتشار: 2026-10-27 01:00</w:t>
      </w:r>
    </w:p>
    <w:p>
      <w:r>
        <w:t>──────────────────────────────────────────────────</w:t>
      </w:r>
    </w:p>
    <w:p>
      <w:r>
        <w:t>With the Halloween season upon audiences, it's perhaps not surprising that there is an influx of darker, moodier fiction. Clayface from DC Comics is a classic example, but some attention has to be turned to Wildwood from Laika. It might not have gotten the instant audience reaction that executives desired, considering it is not of the nature of some of the other franchise hits being released, but its quality has been recognized by critics worldwide.</w:t>
      </w:r>
    </w:p>
    <w:p>
      <w:r>
        <w:t>That gap between box office and critical score certainly suggests that Wildwood is heading for an unusual reputation. The truth is, audiences are loving it too, but with so much competition and so many other family films to choose from right now, it seems the odds are stacked against this stop-motion sensation. But that hasn't stopped Laika before, and if the studio's history is anything to go by, it would seem that Wildwood has a bright future, even if it is a dark fantasy narrative.</w:t>
      </w:r>
    </w:p>
    <w:p>
      <w:r>
        <w:t>Wildwood Is An Expansive Adventure</w:t>
      </w:r>
    </w:p>
    <w:p>
      <w:r>
        <w:t>Those who love the Marvel Cinematic Universe might have been initially drawn to Wildwood. After all, its cast includes the likes of Black Panther's Angela Bassett, Luke Cage's Mahershala Ali, Shang-Chi's Awkwafina, Loki's Richard E. Grant, and even Jake Johnson of the Spider-Verse series. Equally, those who love The Lord of the Rings-level franchises will be intrigued by Wildwood's fantasy elements. While the movie might include a giant bird, much like the Eagles of Middle-earth, there are many more similarities than a high-risk escape plan.</w:t>
      </w:r>
    </w:p>
    <w:p>
      <w:r>
        <w:t>In truth, Wildwood is one of the most ambitious and wide-ranging fantasy movies of the last decade or so. This kind of spectacle has been dying out. While once the likes of Narnia and Harry Potter, with their own rich fantasy worlds, ruled the roost, these days it seems that fantasy has been more closely associated with the small screen. Something is fascinating there, though, because the power of these fantasy films is one of longevity. Both popular at the time and still boasting a firm fan base, it's fair to say that they are long-term favorites, but perhaps not cult-like quite as Wildwood may produce.</w:t>
      </w:r>
    </w:p>
    <w:p>
      <w:r>
        <w:t>The premise itself centers on Prue McKeel and her friend Curtis Mehlberg, who journey into a dark and twisted wood that hides a fantasy land. They are searching for Prue's brother, who has been abducted. It's that relationship that forms the heart of the movie, but it's the world that enchants audiences so much. Any good fantasy fare like this has to include world-building that is immersive and rich in detail. That's certainly the case here, with Wildwood acting as an absolutely spellbinding backdrop that's hard to get away from.</w:t>
      </w:r>
    </w:p>
    <w:p>
      <w:r>
        <w:t>It's also worth pointing out that the dark fantasy film Wildwood has a firm structure backing it, with an atmospheric score and a clear vision when it comes to the visuals. That's the other thing that sets apart those massive fantasy franchises. Those worlds extend beyond the premise and the set decoration. It's about the tone of those elements that support the story and the world they create in doing so. This is certainly a darker, shadowy piece of cinematography, but that suits Laika's style extremely well and puts Wildwood into a category unto itself.</w:t>
      </w:r>
    </w:p>
    <w:p>
      <w:r>
        <w:t>Wildwood Has All The Makings Of A Cult Hit</w:t>
      </w:r>
    </w:p>
    <w:p>
      <w:r>
        <w:t>Coraline crawls through the magical tunnel from the cupboard door into the Other Mother's world in Coraline. Image via Laika/Pandemonium Films</w:t>
      </w:r>
    </w:p>
    <w:p>
      <w:r>
        <w:t>Cult hits are hard to come by, and often it takes time for a movie to fall into that category. But Wildwood is special for a number of reasons. It does hit the heights and might even be better than The Lord of the Rings and other fantasy movies, but it doesn't have that audience size quite yet. Which means it is going to slowly build a reputation, bolstered by its fantastic critical performance and the fact that this is a world that audiences want to stay in. Wildwood might not be a blockbuster triumph right now, but it is with that time and energy from the fans that this will reach incredible new territory.</w:t>
      </w:r>
    </w:p>
    <w:p>
      <w:r>
        <w:t>Laika, of course, has a history of this kind of cult hit development, not only in terms of tone and style but also in substance. Take a look at Coraline, for instance, another dark fantasy spectacle that came from this stop-motion studio. It might not have been a massive hit when it was first released, but it has been able to endure, picking up new fans along the way and constantly being held in the conversation. That's what a quality story can do, especially if it has dark and twisted visuals that set it apart from the competition.</w:t>
      </w:r>
    </w:p>
    <w:p>
      <w:r>
        <w:t>NEW! Rip Mystery Packs of Graded Cards &amp; Collectibles $25.00 $25.00 $100.00 $100.00 $250.00 $250.00</w:t>
      </w:r>
    </w:p>
    <w:p>
      <w:r>
        <w:t>Wildwood has all of that working in its favor. It is a little darker than some other fantasy flicks, but it is also more imaginative. It has the kind of storytelling that will showcase longevity, but it also has the outsider character archetypes that audiences can really connect with. Much like Tim Burton's films or some of Laika's other releases, it is those dark fantasy tropes, connected with a coming-of-age tale and a character's uneasy relationship with the world around them, that will ultimately help to create a cult hit that means something.</w:t>
      </w:r>
    </w:p>
    <w:p>
      <w:r>
        <w:t>That's really what Wildwood does better than anything else, embracing the spirit of the likes of The Lord of the Rings and Coraline. It wears its message on its sleeve and isn't afraid to be about something. Those fantasy movies of old, like The Lord of the Rings, were firm in their own message of family and connection, human spirit, and good versus evil. Wildwood is similar in its topic of discussion, but it is how it presents those ideas, in a fresh, organic way, that will ensure it continues to be a cult hit. One that has relevance in any generation because of the power of those topics and the way they are consumed.</w:t>
      </w:r>
    </w:p>
    <w:p>
      <w:r>
        <w:t>The Stop-Motion Blockbuster Is The Future Of The Industry</w:t>
      </w:r>
    </w:p>
    <w:p>
      <w:r>
        <w:t>Image via Laika</w:t>
      </w:r>
    </w:p>
    <w:p>
      <w:r>
        <w:t>There is another reason Wildwood is earning its cult status, though, and that all comes down to stop-motion animation. The era is currently one of technological breakthrough, as movies are taking on a new shape and form. Artificial intelligence is threatening to change that very industry, with many companies already replicating voices, performers, and special effects utilizing this new tech. However, Wildwood is a complete rejection of all of those ideas. Much like any stop-motion animation, it is instead a celebration of human creators and their own achievements.</w:t>
      </w:r>
    </w:p>
    <w:p>
      <w:r>
        <w:t>Audiences have already seen how these techniques can create a cult hit. Again, there is much respect and appreciation for the book-based global streaming hit Coraline and many of Laika's other outings. There is a magic to this kind of filmmaking because audiences understand that there is no trickery here. Everything has been forged with real models. Yet, there is also something otherworldly about those designs and the fact that they are grounded in some sense of reality, despite the impossible things and the inconceivable stories that can be told with them.</w:t>
      </w:r>
    </w:p>
    <w:p>
      <w:r>
        <w:t>Wildwood isn't just incredible because it is stop-motion. There are other brilliant movies, like Wallace and Gromit's recent outing, that fall into that category. But it's also because Laika has pushed the limitations of the genre far past their breaking point, crafting a fantasy world in the process that cannot be seen anywhere else. Wildwood is a cult classic in the making because it has earned that spot, with a talent on display that far exceeds so much of what the industry has been able to produce prior to this release.</w:t>
      </w:r>
    </w:p>
    <w:p>
      <w:r>
        <w:t>In all honesty, Wildwood deserves better than being a cult classic, though. Because the term cult classic does imply that it wasn't a success in its day. And for all the work that has gone into its creation. For all the incredible storytelling. For all the amazing reviews and a groundbreaking Rotten Tomatoes score. For all the great characters and unbelievable world-building, Wildwood deserves so much more. So, for those sitting on the fence about checking it out while it's in theaters, absolutely go and watch it. Laika needs that support, and so does the future of the industry. The future should be human, and Wildwood is a fantastical demonstration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