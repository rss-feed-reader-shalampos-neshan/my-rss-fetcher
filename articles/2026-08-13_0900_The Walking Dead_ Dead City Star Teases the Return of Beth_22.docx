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Walking Dead: Dead City Star Teases the Return of Beth</w:t>
      </w:r>
    </w:p>
    <w:p>
      <w:r>
        <w:t>منبع: https://www.cbr.com/the-walking-dead-dead-city-season-3-beth-return-emily-kinney/</w:t>
      </w:r>
    </w:p>
    <w:p>
      <w:r>
        <w:t>نویسنده: Katie Doll</w:t>
      </w:r>
    </w:p>
    <w:p>
      <w:r>
        <w:t>تاریخ انتشار: 2026-08-13 04:05</w:t>
      </w:r>
    </w:p>
    <w:p>
      <w:r>
        <w:t>──────────────────────────────────────────────────</w:t>
      </w:r>
    </w:p>
    <w:p>
      <w:r>
        <w:t>The following contains spoilers for The Walking Dead: Dead City Season 3, Episode 3, "Emigrants," which premiered Sunday, August 9, on AMC and AMC+.</w:t>
      </w:r>
    </w:p>
    <w:p>
      <w:r>
        <w:t>The Walking Dead fans remember Beth Greene (portrayed by Emily Kinney) pretty fondly. She sang her songs, looked after Judith Grimes, and gave Daryl Dixon the middle finger when he most deserved it. Viewers were wrecked when she was killed in Season 5, Episode 8, "Coda," marking the end of her story.</w:t>
      </w:r>
    </w:p>
    <w:p>
      <w:r>
        <w:t>But what's dead never truly stays dead for a select few Walking Dead characters. Beth will make her official return in a Season 3 episode of The Walking Dead: Dead City, about 12 years after she was last seen on-screen. The character will appear in an alternate-reality episode where the dead never rose, and the world remains untouched by an apocalypse.</w:t>
      </w:r>
    </w:p>
    <w:p>
      <w:r>
        <w:t>In an exclusive interview with CBR's Katie Doll, Hershel Rhee Jr.'s actor Logan Kim teases what fans can expect from Kinney's Dead City debut and the alternate-reality episode. He couldn't reveal much to avoid spoilers, but he expressed his own excitement after reading the script for the first time.</w:t>
      </w:r>
    </w:p>
    <w:p>
      <w:r>
        <w:t>"I don't know how much I can say about this, honestly. I’ll try to keep it a little vague, but there's a really cool dynamic there, and you get to see some characters reunite. "I remember reading [the script], and I was like, 'Oh, this is so sick. People are going to love this.' I'll leave it there because I don't want to get myself in trouble. Everybody can watch it and experience it for themselves."</w:t>
      </w:r>
    </w:p>
    <w:p>
      <w:r>
        <w:t>The Walking Dead: Dead City Season 3 Hits the Reset Button</w:t>
      </w:r>
    </w:p>
    <w:p>
      <w:r>
        <w:t>Dead City Season 3's concept episode marks the first time The Walking Dead has shown what could've happened if the zombie apocalypse never occurred. The episode is just one of many ventures that the new showrunner Seth Hoffman has made to bring new life into the spinoff.</w:t>
      </w:r>
    </w:p>
    <w:p>
      <w:r>
        <w:t>And according to Kim, Season 3's soft reboot was exactly what Hershel needed to put his story on the right path.</w:t>
      </w:r>
    </w:p>
    <w:p>
      <w:r>
        <w:t>"We've had a huge transformation. Even when I first read the script, I thought, 'Oh my goodness, this is completely different from what I imagined.' Honestly, I really love it. "I feel like Hershel's in a really good place now because he was going down such a dark path. I didn't know how he and Maggie were going to survive together in the long run. Now they're finally coming back together, and it's really nice to see."</w:t>
      </w:r>
    </w:p>
    <w:p>
      <w:r>
        <w:t>Other changes include a slate of new supporting cast members, including Jimmi Simpson as Dillard, Raúl Castillo as Luis and Aimee Garcia as Renata. Together with Maggie, Renata and Luis have built a community in Manhattan that resembles old-school Walking Dead storylines: survivors struggle to build something new and create order when lawlessness kicks in.</w:t>
      </w:r>
    </w:p>
    <w:p>
      <w:r>
        <w:t>Subscribe for Dead City Season 3 insights and analysis Get the newsletter for deeper Dead City Season 3 coverage - scene-level analysis, cast and character developments, and thoughtful takes on the alternate-reality episode, alongside broader Walking Dead and pop-culture reporting. Get Updates By subscribing, you agree to receive newsletter and marketing emails, and accept our Terms of Use and Privacy Policy . You can unsubscribe anytime.</w:t>
      </w:r>
    </w:p>
    <w:p>
      <w:r>
        <w:t>The latest fallout results in an episode that feels like an apocalyptic version of The Pitt, which Kim confirmed was the "vibe" he and Hoffman were going for. As for the much anticipated "what if?" episode, viewers will still have to wait later in the season, but it might just be worth the wait for Beth fans.</w:t>
      </w:r>
    </w:p>
    <w:p>
      <w:r>
        <w:t>New episodes of The Walking Dead: Dead City Season 3 premiere every Sunday at 9 p.m. ET on AMC and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