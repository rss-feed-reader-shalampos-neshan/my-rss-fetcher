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2000s Manga Series That Are Masterpieces From Start to Finish</w:t>
      </w:r>
    </w:p>
    <w:p>
      <w:r>
        <w:t>منبع: https://www.cbr.com/forgotten-masterpiece-manga-series-2000s/</w:t>
      </w:r>
    </w:p>
    <w:p>
      <w:r>
        <w:t>نویسنده: Sage Ashford</w:t>
      </w:r>
    </w:p>
    <w:p>
      <w:r>
        <w:t>تاریخ انتشار: 2026-06-27 00:45</w:t>
      </w:r>
    </w:p>
    <w:p>
      <w:r>
        <w:t>──────────────────────────────────────────────────</w:t>
      </w:r>
    </w:p>
    <w:p>
      <w:r>
        <w:t>The 2000s was a crucial time in the growth of manga and anime in the West. Series like Bleach or even Attack on Titan got their start here, turning into massive successes, but they weren't the only masterpieces created during this era. Sadly, a great manga doesn't always guarantee being remembered by readers decades later.</w:t>
      </w:r>
    </w:p>
    <w:p>
      <w:r>
        <w:t>The 2000s are full of incredible manga, many of which were hailed for being great at the time, but have since been forgotten. Some of them were simply bigger hits in Japan than in the West. Others were forgotten in favor of other series, as there's always something new to get into. Whatever the case, fans shouldn't be afraid to go back and check out these excellent masterpieces.</w:t>
      </w:r>
    </w:p>
    <w:p>
      <w:r>
        <w:t>Yona of the Dawn Sees A Spoiled Princess Become A Capable Ruler</w:t>
      </w:r>
    </w:p>
    <w:p>
      <w:r>
        <w:t>Yona and Hak are gathered together with Jae-ha, Ki-ja, Shin-ah, Yun, and Zeno as they smile and laugh in the Yona of the Dawn manga Image via Hakusensha</w:t>
      </w:r>
    </w:p>
    <w:p>
      <w:r>
        <w:t>Yona of the Dawn follows Yona, the princess of the Kouka Kingdom. She's lived a sheltered, easy life, with her biggest concern being getting her cousin Su-won to notice her. Yet on the night of her sixteenth birthday, Yona walks in on her father being killed by the man she loves. As Su-won starts a coup to take over Kouka, Yona's forced to escape, with no one else to rely on besides her bodyguard, Son Hak.</w:t>
      </w:r>
    </w:p>
    <w:p>
      <w:r>
        <w:t>At first glance, Yona of the Dawn looks like a classic-style fantasy story. The spoiled, innocent Yona is forced to go on a Hero's Journey for the sake of reclaiming her kingdom, taking her across the nation and forging her into someone that's capable of properly leading her country. At the same time, rather than a traditional good vs. evil story, Yona reminds its readers that things aren't always as they seem, even with the seemingly obvious "villain".</w:t>
      </w:r>
    </w:p>
    <w:p>
      <w:r>
        <w:t>To be fair, Yona of the Dawn was a hit in Japan, running for almost fifteen years after it released in 2009. Even its anime series is getting a second season over a decade after the first season released in 2014. Sadly, Yona of the Dawn was never a breakout success in the West, even though it's got everything readers want: romance, political intrigue, and plenty of action.</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Medaka Box Examines Classic Shonen Tropes In A Way Fans Of The Genre Will Enjoy Medaka Kurokami and the Hakoniwa Student Council, including Zenkichi, Misogi, Kouki, and Mogana from Medaka Box Image via Shueisha After entering Hakoniwa Academy, Medaka Kurokami decides to run to become student council president. Her overwhelming charisma leads to her winning in a landslide, garnering 98% of the vote. As one of her first missions, Medaka institutes a suggestion box to aid students around campus. However, handling these suggestions leads to Medaka and her childhood friend Zenkichi running into some of the strangest students at Hakoniwa, some of them wielding abilities that don't even seem possible. At first glance, Medaka Box feels like a clone of all the popular shonen manga. However, it quickly becomes obvious that the series is as much doing meta-commentary on one of the biggest genres in manga as it is telling its own story. Many of Medaka's earliest abilities are the kind that only make sense to long-time manga fans, subtly warping reality around her to make people more friendly to her. Along those lines, the series is also a power-scaler's dream, as the enemies and powers only get more absurd over time. Still, as ridiculous as Medaka Box can be, the series has a ton of heart. Despite Medaka's incredible power, her desire to be understood by those around her is deeply relatable to anyone that's ever felt like an outcast. She's also a more complex approach to classic shonen heroes that often seem to exist solely to help others, as she's forced time and again to realize it's okay to fight for her own happiness as hard as she does for others. Honestly, Medaka Box getting its start in the late 2000s is probably what held it back from being a far bigger hit. Detective Academy Q Provides A Compelling Group Of Mystery-Solvers Kyu rushing forward while Ryu Amakusa, Kintaro Toyama, and Megumi Minami are behind him on the cover of Tantei Gakuen Q Volume 8 Image via Shogakukan Kyu Renjo is getting ready to enter high school, but his dream is a bit different from everyone else. He dreams of becoming a detective, and after he helps someone recover what happened to their wallet, he gets his chance. Alongside a group of other kids, Kyu gets invited to join the Dan Detective School, named after the legendary detective Morihiko Dan. Suddenly, Kyu's door to reaching his ultimate goal is finally within reach, even if that means bringing him into contact with a dangerous criminal group. Detective Academy Q comes from creators Seimaru Amagi and Fumiya Sato. The series ran a respectable four years within the pages of Weekly Shonen Magazine, maintaining its high quality throughout. The early parts of the series focus on mysteries that encourage the viewer to follow along and see if they can figure out answers one step ahead of the manga's detectives. Later on, everything gets more dangerous with Class Q's battle with Pluto, but despite this, the series never let up on the character moments that help make the show. Detective Academy Q was successful enough to get an anime adaptation, but even though the adaptation is well done, viewers are better off reading the manga. The anime doesn't even run 50 episodes, and strays from the manga to close up the biggest loose ends. While one might think stories about cool detectives would get old. However, even after decades of them being featured in manga, they still feel like the coolest people in the room. Black Cat Presents A Captivating Lead Hero In A Fun Science-Fiction World Train Heartnet holding his gun in one hand while it crackles with energy, with Creed Diskenth behind him in Black Cat Image via Shueisha Train Heartnet was a legendary assassin working for the shadowy organization Chronos, until one day he decided to retire, refusing to take more lives. After retiring, Train decided to become a Sweeper, a licensed bounty hunter, to bring in criminals while leaving them alive. Teaming up with another Sweeper, Sven Volfied, Train was able to live his life in peace until their missions put them back in the crosshairs of Chronos. While Train still wants to live in peace, he's forced to fight against several Chronos members as his past gradually begins hunting him down again. For a series that was once a popular hit in Japan and the West, how much Black Cat has fallen off is a bit of a shock. Especially since the series is still just as good now as it was when it released in the 2000s. Black Cat is one of the coolest sci-fi stories of its era, full of enough cool gunplay to rival Trigun, with a likable, pacifist protagonist to match. Meanwhile, the rest of the cast makes the series feel like a less futuristic Cowboy Bebop, as they're all a group of strays that just happen to start working together. Black Cat is an interesting case, as creator Kentaro Yabuki enjoyed several years of success with it before moving on to make something even more popular in To-Love-Ru. That said, To-Love-Ru doesn't have nearly the wide potential appeal of Black Cat, thanks to the series being more of a harem manga. Indeed, it's safe to say this is one of the best sci-fi manga of the 2000s, that grabs the reader with the cool charisma of Train and Sven in the first chapter, and offers no shortage of cool fights and plot twists to keep them interested to the end. Recommended For You Handpicked by CBR editors Manga Tokyo Ghoul Complete Box Set (Volumes 1–14) Buy Now Manga Witch Hat Atelier Grimoire, Vol. 1 Buy Now Manga A Silent Voice Complete Series Box Set Buy Now CBR may earn an affiliate commission from links on this page. Holyland Follows A Bullied Kid Just Looking For A Place To Belong Yuu holds up both his hands to protect himself in a fight against a kickboxer while a crowd watches them in Holyland Image via Hakusensha From author Kouji Mori, Holyland follows Kamishiro Yuu, a high school kid who struggles with being bullied because of his timid demeanor. As a way of fighting back against that, Yuu learns the basics of boxing. After drilling those basics into his head, he begins walking the streets at night, taking out anyone that tries to bully him. While Yuu just wants to be left alone, he unintentionally begins building up a reputation for himself as a "thug hunter". With that rep, stronger enemies begin to seek Yuu out, forcing him to get even more serious about his training. Holyland is one of the best seinen manga from the 2000s, running from 2000 into 2008. While it might seem like it's just about fighting, in reality the story is actually about finding a place to belong. Yuu stands up for himself against gangs and trained martial artists, hoping to earn a place out in the city, a place where he can be himself. At the same time, the series acknowledges even the thugs he fights against are doing the same, all looking to find freedom in a world where adults can come and take their freedom away at any moment. Like most battle manga, Holyland isn't afraid to go into detail on how fights play out. However, the series differentiates itself by having the author directly explain many of the philosophies behind different martial arts, and how they change by being used in a street fight over being used in official settings. It adds a certain charm to the series that helps to elevate it above most delinquent-focused series.</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