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cycle begins again in Dragon's Dogma 2: Dark Arisen</w:t>
      </w:r>
    </w:p>
    <w:p>
      <w:r>
        <w:t>منبع: https://gamingtrend.com/news/the-cycle-begins-again-in-dragons-dogma-2-dark-arisen/</w:t>
      </w:r>
    </w:p>
    <w:p>
      <w:r>
        <w:t>نویسنده: ناشناس</w:t>
      </w:r>
    </w:p>
    <w:p>
      <w:r>
        <w:t>تاریخ انتشار: 2026-06-11 12:46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Recently, Capcom announced Dragon's Dogma 2: Dark Arisen, coming October 9th, 2026. This is a paid expansion to the base game which adds new story to the 2024 title, along with reworking much of the game in response to player feedback.</w:t>
      </w:r>
    </w:p>
    <w:p>
      <w:r>
        <w:t>The game will also arrive on Nintendo Switch 2 for the first time, bringing the base game and expansion into one single package. The expansion can be purchased separately on PlayStation 5, Xbox Series X|S, and PC.</w:t>
      </w:r>
    </w:p>
    <w:p>
      <w:r>
        <w:t>The first of these quality of life updates is already out, adding fast travel and movement adjustments, additional options, UI improvements, pawn adjustments, reward adjustments, and more.</w:t>
      </w:r>
    </w:p>
    <w:p>
      <w:r>
        <w:t>I adored Dragon's Dogma 2, and while I'm a bit wary of how Capcom is reworking the game based on player feedback, given I see a lot of that initial feedback to be in bad faith, but I'm still excited to dive back into the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