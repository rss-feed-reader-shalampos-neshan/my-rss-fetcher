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radio station locations in Big Walk</w:t>
      </w:r>
    </w:p>
    <w:p>
      <w:r>
        <w:t>منبع: https://www.polygon.com/big-walk-radio-transmitter-station-locations-where-to-find/</w:t>
      </w:r>
    </w:p>
    <w:p>
      <w:r>
        <w:t>نویسنده: Johnny Yu</w:t>
      </w:r>
    </w:p>
    <w:p>
      <w:r>
        <w:t>تاریخ انتشار: 2026-08-04 08:01</w:t>
      </w:r>
    </w:p>
    <w:p>
      <w:r>
        <w:t>──────────────────────────────────────────────────</w:t>
      </w:r>
    </w:p>
    <w:p>
      <w:r>
        <w:t>The radio has seven stations in Big Walk, and each of them has their own unique tune. The radio's main purpose is to give you and your group some nice travel music, but understandably, you can't listen to the same song over and over.</w:t>
      </w:r>
    </w:p>
    <w:p>
      <w:r>
        <w:t>To save your ears and sanity, you can either turn off the radio or swap radio stations. But to change the station, you need to find the station's transmitter. As the Big Walk map is, well, big, they can be pretty hard to find.</w:t>
      </w:r>
    </w:p>
    <w:p>
      <w:r>
        <w:t>Here's where you can find every radio station's transmitter in Big Walk.</w:t>
      </w:r>
    </w:p>
    <w:p>
      <w:r>
        <w:t>[Ed. note: This guide contains spoilers for Big Walk, so continue at your own risk!]</w:t>
      </w:r>
    </w:p>
    <w:p>
      <w:r>
        <w:t>All radio station locations in Big Walk</w:t>
      </w:r>
    </w:p>
    <w:p>
      <w:r>
        <w:t>To change the radio station, you need to first find its specific transmitter and activate it. These transmitters are green boxes with an antenna, and they'll have a red line indicating which station number it is. They can be found around colorful abstract structures that'll have their station's music blasting from speakers scattered about. If you hear music (that's not coming from your radio) at any point during your travels, there's a good chance that you're near a radio station.</w:t>
      </w:r>
    </w:p>
    <w:p>
      <w:r>
        <w:t>Image: House House/Panic via Polygon</w:t>
      </w:r>
    </w:p>
    <w:p>
      <w:r>
        <w:t>In the image above, we've marked the location of every radio station's transmitter, with the number indicating the radio station.</w:t>
      </w:r>
    </w:p>
    <w:p>
      <w:r>
        <w:t>For radio station #5, you need to complete the yellow tower, as it'll unlock the tunnels. Then, enter the yellow tunnel and, when you reach the fork, turn right immediately. Do not follow the path to the red tower, but instead hug the wall and go up the stairs. This will take you to a nightclub that has the fifth radio station's transmitter.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