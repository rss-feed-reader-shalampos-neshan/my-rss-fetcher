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God of War Laufey is exactly how I want the series' combat to evolve, from the return of aerial combos to hitting dudes so hard their souls fly out</w:t>
      </w:r>
    </w:p>
    <w:p>
      <w:r>
        <w:t>منبع: https://www.gamesradar.com/games/god-of-war/god-of-war-laufey-is-exactly-how-i-want-the-series-combat-to-evolve-from-the-return-of-aerial-combos-to-hitting-dudes-so-hard-their-souls-fly-out/</w:t>
      </w:r>
    </w:p>
    <w:p>
      <w:r>
        <w:t>نویسنده: Oscar Taylor-Kent, Games Editor, Social Links Navigation</w:t>
      </w:r>
    </w:p>
    <w:p>
      <w:r>
        <w:t>تاریخ انتشار: 2026-06-03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