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LiberNovo Omni Pro review</w:t>
      </w:r>
    </w:p>
    <w:p>
      <w:r>
        <w:t>منبع: https://www.pcgamer.com/hardware/gaming-chairs/libernovo-omni-pro-review/</w:t>
      </w:r>
    </w:p>
    <w:p>
      <w:r>
        <w:t>نویسنده: Kizito Katawonga, Layer Van-Ds .Vds-Author Font-Size Var --Text-Base, Font-Size Var --Vds-Author-Font-Size, Var --Text-Base, Line-Height Var --Text-Base--Line-Height, Line-Height Var --Vds-Author-Line-Height, Var --Text-Base--Line-Height, Letter-Spacing Var --Tracking-Normal, Letter-Spacing Var --Vds-Author-Letter-Spacing, Var --Tracking-Normal</w:t>
      </w:r>
    </w:p>
    <w:p>
      <w:r>
        <w:t>تاریخ انتشار: 2026-07-08 11:39</w:t>
      </w:r>
    </w:p>
    <w:p>
      <w:r>
        <w:t>──────────────────────────────────────────────────</w:t>
      </w:r>
    </w:p>
    <w:p>
      <w:r>
        <w:t>A polished, more premium take on the original Omni that refines comfort rather than redefining it. Fantastic to sit in, but the upgrades and price won't suit everyone.</w:t>
      </w:r>
    </w:p>
    <w:p>
      <w:r>
        <w:t>PC Gamer's got your back Our experienced team dedicates many hours to every review, to really get to the heart of what matters most to you. Find out more about how we evaluate games and hardware.</w:t>
      </w:r>
    </w:p>
    <w:p>
      <w:r>
        <w:t>The LiberNovo Omni Pro is what happens when a very good first‑gen idea goes in for a polish rather than a full redesign. If you've read my original LiberNovo Omni review, you know the bar here is high. That chair is still the comfiest thing I've ever sat in for ridiculous work‑and‑gaming days. The Pro turns that same formula up a notch in a few key areas—materials, finish, and a couple of tech tricks—but it doesn't fundamentally change how it feels to sit in.</w:t>
      </w:r>
    </w:p>
    <w:p>
      <w:r>
        <w:t>Day to day, comfort is still excellent. The cushions are plush but supportive, and I can go from writing to gaming without my back complaining. LiberNovo re‑engineered the seat with multi‑density foam, but if I'm honest, I can't say I feel a big difference. The original already nailed it, so the Pro feels more like a refinement than a really tangible upgrade here.</w:t>
      </w:r>
    </w:p>
    <w:p>
      <w:r>
        <w:t>The bigger change is how well that comfort can now fit your body. You can choose a 45 cm or 48 cm seat depth at checkout, which is great if you've ever had a chair either cut into the back of your knees or stop awkwardly short of your thighs. Average‑sized folks will be fine on 45 cm; if you've got longer legs, 48 cm gives you more support under there. And if you're properly tall or need something truly built for bigger frames, LiberNovo's Maxis line is really the one you should be looking at first.</w:t>
      </w:r>
    </w:p>
    <w:p>
      <w:r>
        <w:t>Latest Videos From Watch full video here:</w:t>
      </w:r>
    </w:p>
    <w:p>
      <w:r>
        <w:t>Swipe to scroll horizontally Omni Pro specs Fit (height) 5'0"–6'1" (153–186cm) Fit (weight) ≤300 lbs (136 kg) Fit(seat depth) 45cm, 48cm Color options Graphite &amp; Glacier Materials Hydrophilic Sponge Memory Foam, Multi-density foam, Elastic fabric, sponge Warranty Five years (frame), two years (electronics) Price $1,299 / £1,369</w:t>
      </w:r>
    </w:p>
    <w:p>
      <w:r>
        <w:t>Buy if... ✅ You want premium ergonomic chair that isn't a Herman Miller: This is one of the most comfortable, premium‑feeling ergonomic chairs at this price</w:t>
      </w:r>
    </w:p>
    <w:p>
      <w:r>
        <w:t>✅ You need cooling for your backside: you're constantly in hot rooms and need some chill Don't buy if... ❌ You're on a tighter budget: The new features won't add much bang for your buck and comfort isn't vastly different</w:t>
      </w:r>
    </w:p>
    <w:p>
      <w:r>
        <w:t>❌ You want longevity assurance: If you're wary of long‑term electronics reliability in your chair and need assurance</w:t>
      </w:r>
    </w:p>
    <w:p>
      <w:r>
        <w:t>The big change you notice while actually using the chair is the new five‑position recline system: 105°, 115°, 125°, 135°, and 160°. Each angle is pitched as a "mode." Deep Focus at 105° is your upright, camera‑on posture. Nudge it back to 115°—Balance mode—and your spine and shoulders relax a bit without dropping you into lazy‑boy territory.</w:t>
      </w:r>
    </w:p>
    <w:p>
      <w:r>
        <w:t>At 125° (Solo‑Work), you're in that natural lean‑back zone that suits long editing or deep‑work sessions. 135° (Soft Recline) is where I ended up with a controller in hand, still close enough to the desk to reach controls without overextending. Then 160° is Spine Flow, the full lay‑flat angle for power naps and the motorized OmniStretch spinal stretch.</w:t>
      </w:r>
    </w:p>
    <w:p>
      <w:r>
        <w:t>On paper it's a smart, lifestyle‑based ladder of positions. In practice, the tuning isn't perfect. The jump from 105° to 115° feels a little abrupt and less smooth in motion than the original Omni's recline. Once you're actually settled into Solo‑Work or Soft Recline it feels fantastic, but it does give off a bit of "we added more stops for the spec sheet" energy rather than solving a problem I actually had.</w:t>
      </w:r>
    </w:p>
    <w:p>
      <w:r>
        <w:t>Where the Pro does clearly earn its name is build quality and materials. Overall construction feels a notch tighter than the original: cleaner stitching, subtle design flourishes on the wheelbase, and noticeably less creaking from the backrest when you shift around. It feels less like a Kickstarter experiment and more like a polished production chair.</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It feels like the right kind of overkill and looks stunning</w:t>
      </w:r>
    </w:p>
    <w:p>
      <w:r>
        <w:t>The headline upgrade is that Gabriel Atlantic Danish fabric. Terrible branding, fantastic textile. It looks and feels genuinely premium—more high‑end task chair than shouty gaming throne—and it has the numbers to back it up: abrasion resistance rated for roughly a decade of heavy use, OEKO‑TEX certified, breathable, flame‑retardant, and machine‑washable without shrinking. In the real world, the question is how it handles crumbs, spills and kid‑induced chaos, and that's something only months and years of abuse will reveal. Right now, it feels like the right kind of overkill and looks stunning at my white Secretlab Magnus desk.</w:t>
      </w:r>
    </w:p>
    <w:p>
      <w:r>
        <w:t>Ergonomically, most things are evolutionary. The 4D armrests are a bit less prone to spinning or drifting when you bump them, though they're still not perfect. The headrest has more adjustability and is lovely when you're reclined, but in a true upright focus posture it still doesn't come out far enough for my liking. It feels tuned first for lounging, second for locked‑in work.</w:t>
      </w:r>
    </w:p>
    <w:p>
      <w:r>
        <w:t>Image 1 of 4 (Image credit: Future) (Image credit: Future) (Image credit: Future) (Image credit: Future)</w:t>
      </w:r>
    </w:p>
    <w:p>
      <w:r>
        <w:t>The motorized lumbar system has been revised internally and should be more durable. The feel, though, is very similar to the OG Omni: you get depth adjustment but not height. If the default strike point doesn't line up with your lower back, it can still feel more like a mid‑back nudge than that sweet, targeted lumbar hug. In the reclined modes it's more forgiving; in upright, I still wish they'd added vertical adjustment.</w:t>
      </w:r>
    </w:p>
    <w:p>
      <w:r>
        <w:t>Then there's the new party trick: Active Airflow Seat Ventilation. Under the seat is a centrifugal fan pushing air up through perforated foam and mesh, with two levels—Low and High—rated for up to 36 and 9 hours respectively off the built‑in 3000 mAh battery. There's a seat sensor so it automatically pauses when you get up and resumes when you sit back down, plus a memory function so it remembers your last setting.</w:t>
      </w:r>
    </w:p>
    <w:p>
      <w:r>
        <w:t>Here's the thing: it's winter where I am, so I haven't been desperate for a cooled backside. When I did use it, the sensation is more of a gentle coolness than "there's a fan under my bum." I can see this being a genuine quality‑of‑life upgrade in summer or if you work somewhere hot, but right now it feels more like a clever extra than the killer feature that justifies the "Pro" price tag.</w:t>
      </w:r>
    </w:p>
    <w:p>
      <w:r>
        <w:t>Image 1 of 5 (Image credit: Future) (Image credit: Future) (Image credit: Future) (Image credit: Future) (Image credit: Future)</w:t>
      </w:r>
    </w:p>
    <w:p>
      <w:r>
        <w:t>The sensation is more of a gentle coolness than "there's a fan under my bum"</w:t>
      </w:r>
    </w:p>
    <w:p>
      <w:r>
        <w:t>The rest of the electronics story is thankfully boring in the good way. Battery life remains excellent; even with mixed use—occasional lumbar tweaks, the odd Omni stretch cycle, some airflow thrown in—I never got close to killing it. Like my Omni, I don't expect to be charging this one very often which is a great convenience.</w:t>
      </w:r>
    </w:p>
    <w:p>
      <w:r>
        <w:t>What hasn't changed is the warranty, and that's the part that continues to bug me. You get five years on the frame and only two on the electronics, even though all the Pro‑specific magic lives in those electronics. LiberNovo promises better long‑term reliability this time around, but until these have been out in the wild for a few years, that's just a promise. And the optional footrest? Still the weak link. I didn't rate it on the original and it's effectively unchanged here: okay for lounging, not something I'd build my daily ergonomics around.</w:t>
      </w:r>
    </w:p>
    <w:p>
      <w:r>
        <w:t>So where does that leave the Omni Pro? It's clearly the flagship of the range. You're paying extra for nicer fabric, cleaner finish, a more articulated recline and the cooling seat. Comfort, however, hasn't really moved on. This is still one of the most comfortable chairs I've used, but it doesn't feel noticeably comfier than the original Omni. The gains are mostly in polish and feel rather than in raw, "my back is changed forever" ergonomics.</w:t>
      </w:r>
    </w:p>
    <w:p>
      <w:r>
        <w:t>Does it really earn the "Pro" badge? Sort of. It's the best, most premium expression of the Omni idea, not a ground‑up reimagining. If you want the nicest version and you're happy to pay for upgraded materials and the tech flourishes, the Omni Pro will absolutely treat you well. If you're more budget‑conscious, or simply less excited about motors and fans in the thing you sit on all day, the Omni SE suddenly looks very smart: you lose the electric lumbar and airflow, keep the core comfort and ergonomics, and save around $400. For a lot of people, that's going to be the real sweet spot.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