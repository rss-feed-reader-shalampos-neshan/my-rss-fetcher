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Garfield Comics Featuring Odie, Ranked</w:t>
      </w:r>
    </w:p>
    <w:p>
      <w:r>
        <w:t>منبع: https://www.cbr.com/best-garfield-comic-strips-featuring-odie-ranked/</w:t>
      </w:r>
    </w:p>
    <w:p>
      <w:r>
        <w:t>نویسنده: Annie Banks</w:t>
      </w:r>
    </w:p>
    <w:p>
      <w:r>
        <w:t>تاریخ انتشار: 2026-09-17 11:00</w:t>
      </w:r>
    </w:p>
    <w:p>
      <w:r>
        <w:t>──────────────────────────────────────────────────</w:t>
      </w:r>
    </w:p>
    <w:p>
      <w:r>
        <w:t>For more than forty-five years, Garfield has captivated fans across various media. Whether it be on the small or silver screen as an animated or live-action feature, or even as the star of his own video game or animated series, there is simply no avenue by which the lazy orange tabby hasn't found a foothold in the hearts and minds of audiences.</w:t>
      </w:r>
    </w:p>
    <w:p>
      <w:r>
        <w:t>Garfield wouldn't be the multimedia powerhouse he is today without the original comics created by the iconic Jim Davis. Over the span of nearly five decades, Garfield has maintained his status as both a household name and a newspaper comics section star. Of course, Garfield hasn't accomplished all that entirely on his own, as characters like Odie have been there to play the role of the perfect foil at almost every stop.</w:t>
      </w:r>
    </w:p>
    <w:p>
      <w:r>
        <w:t>NEW! Rip Mystery Packs of Graded Cards &amp; Collectibles $25.00 $25.00 $100.00 $100.00 $250.00 $250.00</w:t>
      </w:r>
    </w:p>
    <w:p>
      <w:r>
        <w:t>Garfield's Odie Proves That His Bark is Much Worse Than His Bite</w:t>
      </w:r>
    </w:p>
    <w:p>
      <w:r>
        <w:t>Image via Jim Davis</w:t>
      </w:r>
    </w:p>
    <w:p>
      <w:r>
        <w:t>The relationship between Garfield and Odie has long been something of a one-sided rivalry. While Garfield has terrorized and picked on Odie, the dim-witted pup has suffered almost entirely in silence. That is, almost entirely, yet Odie's apparent inability to form complete sentences within the confines of thought bubbles doesn't mean he is also devoid of a voice.</w:t>
      </w:r>
    </w:p>
    <w:p>
      <w:r>
        <w:t>Odie's barks have always drawn Garfield's ire, which makes it all the more surprising to see them bring out a sense of awe instead. As seen when Odie clears his throat before letting out a bellowing "WOOF!", Garfield cannot help but be impressed by this singular display of canine vocal prowess. Garfield is so impressed that he openly asks if Odie has been "lifting weights," and the latter responds with a proud grin and enthusiastic nod.</w:t>
      </w:r>
    </w:p>
    <w:p>
      <w:r>
        <w:t>Odie's Early Appearances Set the Tone for Decades to Come</w:t>
      </w:r>
    </w:p>
    <w:p>
      <w:r>
        <w:t>Image via Jim Davis</w:t>
      </w:r>
    </w:p>
    <w:p>
      <w:r>
        <w:t>Odie debuted on August 8, 1978, less than two months after the Garfield fans know and love today was reintroduced in his long-running series. As such, Garfield was plenty comfortable without a canine companion taking up the same prime real estate, and he was quick to let Odie know just how much it irked him to be forced to share his home.</w:t>
      </w:r>
    </w:p>
    <w:p>
      <w:r>
        <w:t>This is painfully evident in one 1978 comic in particular. As Garfield wallows in sorrow over Odie moving in, he describes his then-new roommate as "a big, vicious, brut of a dog." When Odie hops his way over to Garfield with playful intent, however, the latter proves to be the aggressor. Over the course of five panels, Garfield chokes, slaps, throttles, and ultimately punts Odie over the horizon before pondering how he himself could survive the days to come.</w:t>
      </w:r>
    </w:p>
    <w:p>
      <w:r>
        <w:t>Odie's Ineptitude Continues to Provide Consistently Funny Moments</w:t>
      </w:r>
    </w:p>
    <w:p>
      <w:r>
        <w:t>Image via Jim Davis</w:t>
      </w:r>
    </w:p>
    <w:p>
      <w:r>
        <w:t>Odie is not a particularly smart dog or a particularly capable dog, but he is an exceptionally enthusiastic dog, which has been proven repeatedly. Beyond that, Odie means well, which is more apparent than ever during the holiday season.</w:t>
      </w:r>
    </w:p>
    <w:p>
      <w:r>
        <w:t>When Odie sees Garfield decorating the Christmas tree, he patiently waits as best he can, though he can't help but whine in excitement. Garfield, feeling the Christmas spirit and sure that Odie couldn't possibly mess up an entire tree by placing a single simple hanging ornament, lets Odie put up the last shining globe. Unfortunately, it only takes two panels for Odie to get himself tangled up in the lights on the tree, and it only takes him one to show off how absurd his predicament is.</w:t>
      </w:r>
    </w:p>
    <w:p>
      <w:r>
        <w:t>Occasional Tender Moments in Garfield Showcase Odie's Inherently Loving Nature</w:t>
      </w:r>
    </w:p>
    <w:p>
      <w:r>
        <w:t>Image via Jim Davis</w:t>
      </w:r>
    </w:p>
    <w:p>
      <w:r>
        <w:t>As much as Garfield might torment Odie, and as much as they both irritate their owner, there is no doubt that their relationship is one of the most understanding either could ask for. Better yet, they even get the odd occasion to actually enjoy each other's presence rather than going to war over it.</w:t>
      </w:r>
    </w:p>
    <w:p>
      <w:r>
        <w:t>On one otherwise ordinary morning, Jon wakes up in bed to find Garfield peacefully slumbering and snoring while draped over his forehead. At the same time, Odie similarly rests atop Jon's chest. While he could easily move his pets and start his day as usual, Jon instead chooses to close his eyes with a smile on his face and the sound of two happy animals to lull him to sleep.</w:t>
      </w:r>
    </w:p>
    <w:p>
      <w:r>
        <w:t>Garfield Couldn't Handle Two Minutes in Odie's Shoes</w:t>
      </w:r>
    </w:p>
    <w:p>
      <w:r>
        <w:t>Image via Jim Davis</w:t>
      </w:r>
    </w:p>
    <w:p>
      <w:r>
        <w:t>Jon may try to make the lives of his pets as easy as possible, but Odie has always had it rough. Of course, this is almost entirely because of the way Garfield treats Odie, something the iconic orange tabby cat discovered for him when he decided to trade places mockingly with his beagle pal.</w:t>
      </w:r>
    </w:p>
    <w:p>
      <w:r>
        <w:t>Rather than letting Garfield imitate him without recourse, Odie begins imitating Garfield all the same. To that end, Odie gulps down the contents of Garfield's food bowl in a single bite, kicks him in the seat of his pants, and promptly falls back for an obviously well-deserved nap. As far as Garfield is concerned, this is when he began hating cats, and all it took was two minutes of being a dog.</w:t>
      </w:r>
    </w:p>
    <w:p>
      <w:r>
        <w:t>Odie Has Gotten Back at Garfield from Time to Time in the Comics</w:t>
      </w:r>
    </w:p>
    <w:p>
      <w:r>
        <w:t>Image via Jim Davis</w:t>
      </w:r>
    </w:p>
    <w:p>
      <w:r>
        <w:t>Playing the role of Garfield for himself wasn't the only time that Odie has gotten revenge on his feline friend. In fact, one instance of Garfield getting his comeuppance, in particular, has become an especially sour spot that he would rather nobody ever mention again.</w:t>
      </w:r>
    </w:p>
    <w:p>
      <w:r>
        <w:t>When Doctor Liz Wilson, Garfield's vet and Jon's longtime romantic interest turned partner, is going through an old photo album, she sees picture after picture of Odie being punted off of their home's front step. When she asks what happened concerning a single image of Odie punting Garfield instead, all she receives as an answer from the latter is a quick "We don't discuss that one," while Odie receives a side-eyed stare.</w:t>
      </w:r>
    </w:p>
    <w:p>
      <w:r>
        <w:t>Garfield Helps Prove That Odie is Great at Following Commands — Just Not Interpreting Them</w:t>
      </w:r>
    </w:p>
    <w:p>
      <w:r>
        <w:t>Image via Jim Davis</w:t>
      </w:r>
    </w:p>
    <w:p>
      <w:r>
        <w:t>As powerful as Odie's barks can be, they aren't the only sound he makes that makes the hairs on Garfield's neck stand up. Apart from woofing and howling, Odie can make what might be considered stereotypical small dog sounds, and they are just as grating to Garfield as any other.</w:t>
      </w:r>
    </w:p>
    <w:p>
      <w:r>
        <w:t>On a morning when he is just trying to enjoy a hot cup of coffee, Garfield spills his drink in his face thanks to an excited "YIP!" from Odie. Although he and Odie agreed on what Garfield was referring to when he said not to do that, that doesn't mean they came to a consensus on what a reasonable solution would be. For Garfield, it was likely along the lines of being quiet entirely, whereas Odie interprets the command as not yipping specifically; barking at full force is perfectly acceptable.</w:t>
      </w:r>
    </w:p>
    <w:p>
      <w:r>
        <w:t>One of Garfield's Best Pranks Proved How Gullible Odie Truly Is</w:t>
      </w:r>
    </w:p>
    <w:p>
      <w:r>
        <w:t>Image via Jim Davis</w:t>
      </w:r>
    </w:p>
    <w:p>
      <w:r>
        <w:t>For as much time as Garfield has spent physically tormenting Odie, he has also learned much about how he can emotionally traumatize the gullible beagle. As it turns out, doing so is as easy as simply lying to his face, as Odie is too trusting to question even the most ludicrous of tales.</w:t>
      </w:r>
    </w:p>
    <w:p>
      <w:r>
        <w:t>The best example of this is when Garfield explains what happened to Odie's missing bone. After finding it, Garfield lost it, but then he found it again, only for it to run off to the circus. By the end of his story, Garfield has Odie convinced that his long-lost bone gained sentience yet was ultimately thrown away by his owner. As ridiculous as that might be, Odie's overly animated reactions to each of Garfield's proclamations drive home not just that he believes every word of it, but that he is genuinely emotionally invested in it as well.</w:t>
      </w:r>
    </w:p>
    <w:p>
      <w:r>
        <w:t>One of Garfield's Best Odie Gags Took an Entire Week to Wrap Up</w:t>
      </w:r>
    </w:p>
    <w:p>
      <w:r>
        <w:t>Image via Jim Davis</w:t>
      </w:r>
    </w:p>
    <w:p>
      <w:r>
        <w:t>In 1984, Garfield caught Odie eating out of his food dish and decided that enough was enough. What ensued was a kick so hard that it quite literally sent Odie flying into next week, something that even many readers weren't expecting to be followed up on in the way that it was.</w:t>
      </w:r>
    </w:p>
    <w:p>
      <w:r>
        <w:t>It was June 29 when Garfield "kicked Odie into next week," and it was July 2 when Odie landed squarely on top of him as he lay comfortably in his cat bed. On the surface, it was a painful reminder of that thing Garfield couldn't quite remember. However, deeper readings of the two connected comics showcase just how talented a storyteller Jim Davis truly is, especially when it comes to comic strips as a medium.</w:t>
      </w:r>
    </w:p>
    <w:p>
      <w:r>
        <w:t>The Sweetest Garfield Comic Proves How Much He Loves Odie</w:t>
      </w:r>
    </w:p>
    <w:p>
      <w:r>
        <w:t>Image via Jim Davis</w:t>
      </w:r>
    </w:p>
    <w:p>
      <w:r>
        <w:t>Fans will forever associate Garfield with being large, lazy, and obsessed with lasagna, just as they will always associate him with being overtly mean to Odie. At the same time, fans know that deep down in his heart, Garfield has a soft spot for the original, unexpected addition to his family and has proven it on more than one occasion.</w:t>
      </w:r>
    </w:p>
    <w:p>
      <w:r>
        <w:t>In what might be the best display of Garfield's innate affection for Odie, the former spends his day sitting ready to pounce on nothing in particular, all while sporting tucked-back ears and a menacing scowl on his face. While Garfield wallows, Odie takes the opportunity to sneak up on him. Though Garfield almost assuredly would have attacked in the same situation, Odie uses this chance to deliver a loving kiss instead. Surprisingly, all Garfield can do in response is stay put and crack what is very clearly a much-needed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