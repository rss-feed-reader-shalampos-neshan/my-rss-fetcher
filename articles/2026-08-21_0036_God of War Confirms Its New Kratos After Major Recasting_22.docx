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Confirms Its New Kratos After Major Recasting</w:t>
      </w:r>
    </w:p>
    <w:p>
      <w:r>
        <w:t>منبع: https://www.cbr.com/god-of-war-confirms-dave-bautista-kratos/</w:t>
      </w:r>
    </w:p>
    <w:p>
      <w:r>
        <w:t>نویسنده: Jeremy Dick</w:t>
      </w:r>
    </w:p>
    <w:p>
      <w:r>
        <w:t>تاریخ انتشار: 2026-08-20 22:31</w:t>
      </w:r>
    </w:p>
    <w:p>
      <w:r>
        <w:t>──────────────────────────────────────────────────</w:t>
      </w:r>
    </w:p>
    <w:p>
      <w:r>
        <w:t>After original Kratos actor Ryan Hurst departed the God of War series that's in the works at Prime Video, the search for his replacement has officially concluded. Now, fans can prepare to see Dave Bautista bringing the role to life in the live-action show.</w:t>
      </w:r>
    </w:p>
    <w:p>
      <w:r>
        <w:t>When it was announced that Hurst was out, rumors emerged that Bautista was in talks to take over the role of Kratos. Variety has now confirmed that Bautista has formally signed on for the part. Now that the casting has been made official, the plan is for production to resume in the coming weeks. This will include reshooting all scenes that Hurst had previously filmed as Kratos. Amazon has already ordered two seasons of the God of War series, which are planned to be shot back to back.</w:t>
      </w:r>
    </w:p>
    <w:p>
      <w:r>
        <w:t>Dave Bautista Is God of War's New Kratos</w:t>
      </w:r>
    </w:p>
    <w:p>
      <w:r>
        <w:t>Image via Aura</w:t>
      </w:r>
    </w:p>
    <w:p>
      <w:r>
        <w:t>Hurst was first announced to be playing Kratos this past January. Last month, it was revealed that production had been paused after the Sons of Anarchy star suffered a painful injury during filming. With a torn bicep that requires surgery and a lengthy recovery time, waiting for Hurst to heal would have meant delaying production entirely into 2027. The choice was made to recast Kratos and move forward with filming the two seasons, given the complications that would come with pushing the production back that far.</w:t>
      </w:r>
    </w:p>
    <w:p>
      <w:r>
        <w:t>Earlier this month, Hurst shared an image of himself on the set as Kratos on his Instagram Stories. He did not include any text in the post, but it included the Johnny Cash song "The Man Come Around." There were many fans who responded to the image by criticizing Amazon for not postponing the production of God of War until Hurst could return, feeling he would have been the perfect Kratos. The social media post followed Amazon previously releasing a first-look photo of Hurst in the role before the on-set injury and recasting.</w:t>
      </w:r>
    </w:p>
    <w:p>
      <w:r>
        <w:t>Ryan Hurst Left the Project After an On-Set Injury</w:t>
      </w:r>
    </w:p>
    <w:p>
      <w:r>
        <w:t>Image via Prime Video.</w:t>
      </w:r>
    </w:p>
    <w:p>
      <w:r>
        <w:t>Still, Bautista will bring a lot of value with him to the series with his casting as Kratos. The former WWE champ has become one of Hollywood's most popular stars after playing Drax in the Marvel Cinematic Universe, among many other roles. He is a very busy actor these days with several other upcoming projects in the works. He'll be co-starring opposite Henry Cavill in Chad Stahelski's Highlander reboot, and he also has a role in Jake Gyllenhaal's Road House sequel. Bautista has called for a role in a Gears of War adaptation, but perhaps God of War will be close enough.</w:t>
      </w:r>
    </w:p>
    <w:p>
      <w:r>
        <w:t>Amazon's official description of the God of War character Bautista is now playing reads, “Kratos is Spartan by birth, and a god by nature. Raised in a martial culture, he rose to command armies in service of his homeland until one day he made a fateful deal with Ares, the Greek God of War and lost his soul in exchange for being victorious in battle.”</w:t>
      </w:r>
    </w:p>
    <w:p>
      <w:r>
        <w:t>A premiere date has not yet been set for the God of War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