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Lanterns review: "A shining beacon of light when the DCU is at its shakiest"</w:t>
      </w:r>
    </w:p>
    <w:p>
      <w:r>
        <w:t>منبع: https://www.gamesradar.com/entertainment/dc-tv-shows/lanterns-review/</w:t>
      </w:r>
    </w:p>
    <w:p>
      <w:r>
        <w:t>نویسنده: Bradley Russell,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2026-08-14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