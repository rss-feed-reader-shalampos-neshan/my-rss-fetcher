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Great New Games Are Getting Caught Up in the Online Backlash Against PlayStation Killing Discs</w:t>
      </w:r>
    </w:p>
    <w:p>
      <w:r>
        <w:t>منبع: https://www.ign.com/articles/great-new-games-are-getting-caught-up-in-the-online-backlash-against-playstation-killing-discs</w:t>
      </w:r>
    </w:p>
    <w:p>
      <w:r>
        <w:t>نویسنده: Wesley Yin-Poole</w:t>
      </w:r>
    </w:p>
    <w:p>
      <w:r>
        <w:t>تاریخ انتشار: 2026-07-16 11:57</w:t>
      </w:r>
    </w:p>
    <w:p>
      <w:r>
        <w:t>──────────────────────────────────────────────────</w:t>
      </w:r>
    </w:p>
    <w:p>
      <w:r>
        <w:t>Ever since Sony announced plans to do away with physical discs for new PlayStation games from 2028 onwards, angry gamers have flooded the company’s social media platforms to demand a U-turn. This in turn has overshadowed PlayStation’s online activity — spare a thought for the people who found themselves bearing the brunt of the backlash just because they were in PlayStation’s first social media post since the disc-killing announcement.</w:t>
      </w:r>
    </w:p>
    <w:p>
      <w:r>
        <w:t>Now, great new games are getting caught in the crossfire. The digital-only Denshattack!, from indie developer Undercoders, launched yesterday, and PlayStation promoted the release across its social media channels. This is a game with rave reviews (IGN’s Denshattack! review returned a 9/10), and it deserves its moment in the sun. But unfortunately Sony’s decision to kill physical discs has cast a long shadow on all things PlayStation — and core gamers won’t let this one go.</w:t>
      </w:r>
    </w:p>
    <w:p>
      <w:r>
        <w:t>Some are using PlayStation’s Denshattack! 'out today on PS5' social media post as a jumping off point to call for people to boycott its release on Sony’s console, pushing for people to buy it elsewhere (it’s also out on PC, Nintendo Switch 2, and Xbox Series X and S).</w:t>
      </w:r>
    </w:p>
    <w:p>
      <w:r>
        <w:t>“DO NOT PLAY THIS ON PS5!” declared fighting game content creator Avataryaya in a QT viewed over 700,000 times. “It's also out today with a stellar PC port, and a locked 60 on Switch 2! Buy it elsewhere!” another said.</w:t>
      </w:r>
    </w:p>
    <w:p>
      <w:r>
        <w:t>“Genuine banger games are being released that are being buried/lambasted by your awful decision,” another said in a tweet viewed over 100,000 times. “Your silence is not just spitting in your fans faces, but now is ACTIVELY affecting the launch of a DIGITAL game :)! Will be buying this on Switch instead of PS.”</w:t>
      </w:r>
    </w:p>
    <w:p>
      <w:r>
        <w:t>The many replies to PlayStation’s Denshattack! post are just as vociferous. “Stomp bosses is what everyone at PlayStation should have done when the attack on physical media and gaming culture was announced,” the Does it play? Twitter account, which is at the heart of the online backlash, replied. “This will have catastrophic consequences for the gaming industry and beyond. Short-term profit isn't worth it. Hope you realize before it's too late.”</w:t>
      </w:r>
    </w:p>
    <w:p>
      <w:r>
        <w:t>The 100 Best PlayStation Games of All Time View 100 Images</w:t>
      </w:r>
    </w:p>
    <w:p>
      <w:r>
        <w:t>Only Sony will know if the online backlash ends up affecting Denshattack! on PlayStation in commercial terms, and I imagine the developers at Undercoders will just want people to enjoy their game wherever they think best. But it’s hardly ideal to see Denshattack!’s PlayStation release caught up in the backlash simply because of unfortunate timing. With no Sony U-turn in sight, developers releasing new games on PlayStation will probably have to accept that they’ll likely see the same sort of reaction Denshattack! is getting, at least for the foreseeable future.</w:t>
      </w:r>
    </w:p>
    <w:p>
      <w:r>
        <w:t>Inevitably, we come to the question that has been asked for weeks now: will Sony reverse its decision? Every analyst we’ve spoken to about this has said there’s no chance. Dr. Serkan Toto, CEO of Japanese game industry consultancy firm Kantan Games, suggested that even if half a million people cancelled their PlayStation Plus subscription in protest, it would be just a drop in the ocean for Sony — which is not going to change its mind.</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Do You Support an All-Digital Gaming Future? Yes No Answer See Results</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Piers Harding-Rolls, games industry analyst at Ampere, has said the data backs this up, and that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“Digital game sales carry essentially 100% incremental margin... the cost of the physical package, shipping and retailer margins can be more than 20% per cent of sticker price.”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