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Powerful D&amp;D Magic Items That Don't Require Attunement</w:t>
      </w:r>
    </w:p>
    <w:p>
      <w:r>
        <w:t>منبع: https://www.cbr.com/most-powerful-dnd-magic-items-dont-require-attunement/</w:t>
      </w:r>
    </w:p>
    <w:p>
      <w:r>
        <w:t>نویسنده: Scott Baird</w:t>
      </w:r>
    </w:p>
    <w:p>
      <w:r>
        <w:t>تاریخ انتشار: 2026-10-04 02:45</w:t>
      </w:r>
    </w:p>
    <w:p>
      <w:r>
        <w:t>──────────────────────────────────────────────────</w:t>
      </w:r>
    </w:p>
    <w:p>
      <w:r>
        <w:t>The most powerful magic items in Dungeons &amp; Dragons often come with a cost, as a character needs to attune to them via meditation, connecting their soul to a physical object. Not every magic item in Dungeons &amp; Dragons requires such commitment, as some of the best gear in the game is something anyone can pick up and use, regardless of their level.</w:t>
      </w:r>
    </w:p>
    <w:p>
      <w:r>
        <w:t>The reason magic items require attunement in Dungeons &amp; Dragons 5e when that wasn't present in older editions was due to balancing issues, as stocking up on artifacts often became more of a priority than the roleplaying aspect of the game. These are the magic items that slipped through the cracks and managed to be supremely powerful, without requiring attunement.</w:t>
      </w:r>
    </w:p>
    <w:p>
      <w:r>
        <w:t>Adamantine Armor Prevents A Lot Of Cheap Deaths</w:t>
      </w:r>
    </w:p>
    <w:p>
      <w:r>
        <w:t>Image Via Wizards Of The Coast</w:t>
      </w:r>
    </w:p>
    <w:p>
      <w:r>
        <w:t>Not all magic items are technically magical, as they can provide bonuses based on the quality of the craft skills used to make them, or the supernatural attributes of the material. This is the case with Adamantine Armor, which is a standard suit of protective gear that happens to be made from one of the hardest metals in the Dungeons &amp; Dragons multiverse.</w:t>
      </w:r>
    </w:p>
    <w:p>
      <w:r>
        <w:t>A character wearing a suit of Adamantine Armor gains full protection from Critical Hits, meaning some of the most damaging attacks in the game can be curbed. Few strikes are as likely to take down a Dungeons &amp; Dragons hero than a crit from a big monster, so being protected from that is a great way of preventing the entire party from going down.</w:t>
      </w:r>
    </w:p>
    <w:p>
      <w:r>
        <w:t>The Immovable Rod Is Perfect For A Quick Getaway</w:t>
      </w:r>
    </w:p>
    <w:p>
      <w:r>
        <w:t>Image Via Wizards of the Coast</w:t>
      </w:r>
    </w:p>
    <w:p>
      <w:r>
        <w:t>Not all Dungeons &amp; Dragons encounters involve a huge melee with the enemy. In many adventures, like the stealth-based ones in Keys from the Golden Vault, the best plan is to run away, rather than be overwhelmed by a massive group of powerful foes.</w:t>
      </w:r>
    </w:p>
    <w:p>
      <w:r>
        <w:t>Few items are more effective for keeping pursuers away than the Immovable Rod. When the button on the Immovable Rod is pressed, it remains fixed in the air, requiring a DC 30 Athletics check to budge, a die roll most city guards aren't going to be able to succeed at. If the Immovable Rod is placed behind a door, then no one is getting through it anytime soon, ensuring the party has plenty of time to secure an easy getaway.</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The Carpet Of Flying Is The Best Way To Travel Long Distances</w:t>
      </w:r>
    </w:p>
    <w:p>
      <w:r>
        <w:t>Image Via Wizards Of The Coast</w:t>
      </w:r>
    </w:p>
    <w:p>
      <w:r>
        <w:t>The difficulty involved with traveling long distances in a Dungeons &amp; Dragons depends on the setting, with Spelljammer ships allowing easy traversal between worlds, and the magic-infused trains of Eberron letting players zip across countries. Most Dungeons &amp; Dragons campaign settings are based on medieval Europe, meaning that unless the players know someone with the Teleport spell, they're going to be doing a lot of horse riding.</w:t>
      </w:r>
    </w:p>
    <w:p>
      <w:r>
        <w:t>The Carpet of Flying is easily the best method of long distance travel for most adventuring parties, as it can carry multiple people, and only requires a command word to activate. Say goodbye to tollgates and roving bands of bandits, before saying hello to airborne threats, as the Dungeon Master still needs to threaten players when they're on the move.</w:t>
      </w:r>
    </w:p>
    <w:p>
      <w:r>
        <w:t>Dust Of Sneezing And Choking Is Surprisingly Effective Against Enemies</w:t>
      </w:r>
    </w:p>
    <w:p>
      <w:r>
        <w:t>Image Via Wizards of the Coast</w:t>
      </w:r>
    </w:p>
    <w:p>
      <w:r>
        <w:t>Cursed magic items can be extremely detrimental, but Dungeons &amp; Dragons players who want to pretend they're Jujutsu Kaisen characters can turn those curses to their advantage. Case-in-point: Dust of Sneezing and Choking, which is intended to trick people into thinking it's a different magic item, but is actually a cursed powder that can ruin an enemy's day.</w:t>
      </w:r>
    </w:p>
    <w:p>
      <w:r>
        <w:t>When Dust of Sneezing and Choking is thrown into the air, all creatures within 30ft have to make a DC 15 Constitution Saving Throw. If they fail, they have the Incapacitated condition, which pretty much shuts them down, as they can't take actions. They have to keep making this save until they pass it, potentially leaving them sitting ducks for several rounds.</w:t>
      </w:r>
    </w:p>
    <w:p>
      <w:r>
        <w:t>Sovereign Glue Is The Ultimate Situational Item</w:t>
      </w:r>
    </w:p>
    <w:p>
      <w:r>
        <w:t>Image Via Wizards of the Coast</w:t>
      </w:r>
    </w:p>
    <w:p>
      <w:r>
        <w:t>Sovereign Glue is the kind of item a chaotic Dungeon Master will give to players just to see what they do with it. This is because Sovereign Glue creates a near unbreakable bond between the two things it touches, with the only confirmed methods of separation being the Wish spell, or the Oil of Etherealness and Universal Solvent magic items. Technically, someone could also remove a limb that's connected, and use a Regenerate spell to bring it back, or just go around with a prosthetic.</w:t>
      </w:r>
    </w:p>
    <w:p>
      <w:r>
        <w:t>There are countless uses for Sovereign Glue that players can use to help them in dungeons, from sealing a door shut, to locking an enemy in place and leaving them as little more than target practice. Just make sure not to use it on someone who can go intangible, like Strahd von Zarovich, or that priceless glue will go to waste.</w:t>
      </w:r>
    </w:p>
    <w:p>
      <w:r>
        <w:t>The Apparatus Of Kwalish Is A Dungeons &amp; Dragons Mech Suit</w:t>
      </w:r>
    </w:p>
    <w:p>
      <w:r>
        <w:t>Image Via Wizards Of The Coast</w:t>
      </w:r>
    </w:p>
    <w:p>
      <w:r>
        <w:t>Magic acts as the technology equivalent in many Dungeons &amp; Dragons campaigns, though that hasn't stopped many inventors from creating Steampunk-style machines. The ultimate piece of technology is the Apparatus of Kwalish, a lobster-like metal tank that can be used to explore dangerous locations in safety, and cut enemies up with its massive claws.</w:t>
      </w:r>
    </w:p>
    <w:p>
      <w:r>
        <w:t>When piloting the Apparatus of Kwalish, the driver is relatively safe, as the device has 200 hit points of its own. If there's a spellcaster inside, then they can potentially augment the machine further using magic. This makes exploring a dungeon a breeze, especially one with an inhospitable environment, such as poisonous vapors or being deep underwater, as the Apparatus of Kwalish protects the humanoid driver with its metal bulk.</w:t>
      </w:r>
    </w:p>
    <w:p>
      <w:r>
        <w:t>The Ring Of Three Wishes Can Give Players What They Want (Unless It Backfires)</w:t>
      </w:r>
    </w:p>
    <w:p>
      <w:r>
        <w:t>Image Via Wizards of the Coast</w:t>
      </w:r>
    </w:p>
    <w:p>
      <w:r>
        <w:t>Wish is the single most powerful Dungeons &amp; Dragons spell, as it can potentially give the player anything they want. A character who wants a mountain of gold, a Hackmaster +12 sword, an army that would make Sauron jealous, a harem of lusty Argonian maids, or the ability to reroll 1's, can all ask for them via a Wish. Sadly, the wishes seldom work out, as Dungeon Masters love to punish players who get greedy with their desires.</w:t>
      </w:r>
    </w:p>
    <w:p>
      <w:r>
        <w:t>As the name suggests, the Ring of Three Wishes gives the user the chance to cast the Wish spell three times. Surprisingly, this doesn't require attunement, meaning anyone can put it on and ask a Genie to fulfill their most cherished desires. These have the potential to be game-breaking, depending on whether they give the player what they want, or whether the gods punish the hero for their hubris, and really give them what they want.</w:t>
      </w:r>
    </w:p>
    <w:p>
      <w:r>
        <w:t>The Deck Of Many Things Is Arcane Chaos Personified</w:t>
      </w:r>
    </w:p>
    <w:p>
      <w:r>
        <w:t>Image Via Wizards Of The Coast</w:t>
      </w:r>
    </w:p>
    <w:p>
      <w:r>
        <w:t>The Deck of Many Things is one of the most powerful magic items in Dungeons &amp; Dragons, and is also the one players are most likely to run into. Many a Dungeon Master has been tempted into dropping that box full of cards into their campaign, and letting the players draw from the deck, with each having the ability to provide great power, or condemn a hero to an untimely end.</w:t>
      </w:r>
    </w:p>
    <w:p>
      <w:r>
        <w:t>The most powerful effects in the Deck of Many Things involve giving the player a castle, providing free Wish spells, letting them undo an event that has happened, or increasing their stats. On the other hand, the cards can also rob everything a character owns, make them the enemy of a powerful fiend, trap them in a magical prison, or condemn their soul to void. Everything is on the line with the Deck of Many Things, so long as a character is brave enough to draw.</w:t>
      </w:r>
    </w:p>
    <w:p>
      <w:r>
        <w:t>The Sphere Of Annihilation Destroys Everything It Touches</w:t>
      </w:r>
    </w:p>
    <w:p>
      <w:r>
        <w:t>Image Via Wizards of the Coast</w:t>
      </w:r>
    </w:p>
    <w:p>
      <w:r>
        <w:t>It's probably not a good idea to touch a condensed piece of anti-matter, a literal tear in the universe that obliterates anything it comes in contact with. Try telling that to a Dungeons &amp; Dragons party, as they'll line up for the chance to lick a Sphere of Annihilation when they encounter it, despite knowing how powerful it is.</w:t>
      </w:r>
    </w:p>
    <w:p>
      <w:r>
        <w:t>A Sphere of Annihilation potentially destroys anything that touches it, save for Artifacts. If left on its own, the Sphere of Annihilation can't do much damage, but mortals can attempt to move it with a Magic check, and send it floating in a direction. Anyone who can master the Sphere of Annihilation has the power to slay pretty much everything, which is also likely to earn them enemies, as while the Sphere might be indestructible, the person controlling it isn't.</w:t>
      </w:r>
    </w:p>
    <w:p>
      <w:r>
        <w:t>The Scroll Of Titan Summoning Is An Apocalypse In A Can</w:t>
      </w:r>
    </w:p>
    <w:p>
      <w:r>
        <w:t>Image Via Wizards of the Coast</w:t>
      </w:r>
    </w:p>
    <w:p>
      <w:r>
        <w:t>Summoning spells have slowly returned to prominence in Dungeons &amp; Dragons 5e, but one item trumps all the conjuration magic in the game. Only the most unhinged of Dungeon Masters would ever let the Scroll of Titan Summoning fall into the hands of players, not unless they're looking to end their campaign world in style.</w:t>
      </w:r>
    </w:p>
    <w:p>
      <w:r>
        <w:t>Anyone who reads the Scroll of Titan Summoning conjures either Animal Lord, the Blob of Annihilation, a Colossus, an Elemental Cataclysm, an Empyrean, a Kraken, or a Tarrasque. These are some of the most powerful monsters in Dungeons &amp; Dragons, and the Scroll of Titan Summoning makes them hostile towards everyone until they die. Unleashing one of these titans could potentially cause untold damage to a Dungeons &amp; Dragons world, making it arguably the strongest item in the game.</w:t>
      </w:r>
    </w:p>
    <w:p>
      <w:r>
        <w:t>POLL Question 1 of 3 Which kind of non-attunement magic item are you most excited to bring into your next game? Defensive gear that keeps characters alive (like crit protection armor) Defensive gear that keeps characters alive (like crit protection armor) 0% Escape and control tools that reshape encounters (like locking doors or blocking pursuers) Escape and control tools that reshape encounters (like locking doors or blocking pursuers) 0% Travel and exploration items that change how the party moves through the world Travel and exploration items that change how the party moves through the world 0% High-risk, high-reward artifacts that can swing a whole campaign High-risk, high-reward artifacts that can swing a whole campaign 0% Thinking about your next campaign, how do you plan to use powerful non-attunement items? As rare, memorable treasures that mark big story moments As rare, memorable treasures that mark big story moments 0% As regular tools the party can rely on for creative problem-solving As regular tools the party can rely on for creative problem-solving 0% As chaotic wild cards to surprise players and shake up the status quo As chaotic wild cards to surprise players and shake up the status quo 0% Mostly as DM-controlled threats or plot devices rather than player loot Mostly as DM-controlled threats or plot devices rather than player loot 0% When choosing or homebrewing magic items, what matters most to you? Strong game balance and clear limits Strong game balance and clear limits 0% Cool narrative hooks and roleplay potential Cool narrative hooks and roleplay potential 0% Encouraging clever, outside-the-box uses Encouraging clever, outside-the-box uses 0% Delivering spectacular, over-the-top power Delivering spectacular, over-the-top power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