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Last Series Standing Is 1 of the Most-Streamed in the World After Setting Up Sequel</w:t>
      </w:r>
    </w:p>
    <w:p>
      <w:r>
        <w:t>منبع: https://www.cbr.com/star-trek-strange-new-worlds-sci-fi-paramount-plus-success-september-2026/</w:t>
      </w:r>
    </w:p>
    <w:p>
      <w:r>
        <w:t>نویسنده: Jamie Lovett</w:t>
      </w:r>
    </w:p>
    <w:p>
      <w:r>
        <w:t>تاریخ انتشار: 2026-09-25 19:00</w:t>
      </w:r>
    </w:p>
    <w:p>
      <w:r>
        <w:t>──────────────────────────────────────────────────</w:t>
      </w:r>
    </w:p>
    <w:p>
      <w:r>
        <w:t>Star Trek: Strange New Worlds Season 4 is over, but it ended with an impressive episode that makes a strong case for a sequel. Star Trek: Strange New Worlds is the No. 8 show worldwide on Paramount+, according to FlixPatrol. It's also No. 8 in the United States on the streaming service.</w:t>
      </w:r>
    </w:p>
    <w:p>
      <w:r>
        <w:t>That follows the release of "Tomorrow's Enterprise," the Star Trek: Strange New Worlds Season 4 finale. The episode involved time travel and offered a glimpse at what the U.S.S. Enterprise under James T. Kirk's command looks like with the Star Trek: Strange New Worlds production aesthetic, making the case for the proposed Star Trek: Year One successor series.</w:t>
      </w:r>
    </w:p>
    <w:p>
      <w:r>
        <w:t>Star Trek: Strange New Worlds Sets Up Year One</w:t>
      </w:r>
    </w:p>
    <w:p>
      <w:r>
        <w:t>Star Trek: Strange New Worlds' Season 4 finale involves time travel, with the Nyota Uhura (Celia Rose Gooding) of the present having to work with her future self to save Scotty's life. Her future self comes from a year into the future, where changes have hit the Enterprise​​​​​. Captain Pike is gone, replaced by Captain Kirk. Ortegas is now a flight instructor, and La'an has left under more mysterious circumstances.</w:t>
      </w:r>
    </w:p>
    <w:p>
      <w:r>
        <w:t>The episode feels, at least in part, like a pitch for a Star Trek: Strange New Worlds sequel series. Some may say, since Star Trek: Strange New Worlds is a prequel to Star Trek: The Original Series, it already has a sequel in TOS. But the creators of Star Trek: Strange New Worlds have pitched a successor show, Star Trek: Year One, that would tell stories about the earliest days of Kirk's command of the Enterprise, as glimpsed in this episode.</w:t>
      </w:r>
    </w:p>
    <w:p>
      <w:r>
        <w:t>Star Trek: Strange New Worlds Season 5 Will Set Up Year One Even More</w:t>
      </w:r>
    </w:p>
    <w:p>
      <w:r>
        <w:t>Stills from Star Trek: STrange New Worlds Season 4 Image via Paramount</w:t>
      </w:r>
    </w:p>
    <w:p>
      <w:r>
        <w:t>Star Trek: Strange New Worlds has one final season of six left on Paramount+. Strange New Worlds Season 5 will complete its recasting of the Star Trek: The Original Series crew, adding Thomas Janes as Dr. Leonard "Bones" McCoy and Kai Murakami as Mr. Sulu.</w:t>
      </w:r>
    </w:p>
    <w:p>
      <w:r>
        <w:t>Star Trek: Strange New Worlds will be the final show to air in Star Trek's current streaming era, since the final season of Star Trek: Starfleet Academy will likely air in early 2027. Despite the seeming wind-down of Star Trek's presence on Paramount+, Strange New Worlds' showrunners remain optimistic that Star Trek: Year One could still happen.</w:t>
      </w:r>
    </w:p>
    <w:p>
      <w:r>
        <w:t>“We haven’t been told anything [about Year One]. It’s not up to us," co-showrunner Henry Alonso Myers said previously. "It’s up to Paramount. We stand by and are ready to work at their discretion. We love the show. We think it’s great. I think they have — in many ways — a bigger, challenging job — because trying to think about the larger direction of Star Trek for the world… We stand by. We love Star Trek. We’d be happy to do it again. It is out of our hands.”</w:t>
      </w:r>
    </w:p>
    <w:p>
      <w:r>
        <w:t>Star Trek: Strange New Worlds Season 4 sees Capt. Christopher Pike's U.S.S. Enterprise crew embarking on thrilling and emotional adventures across the stars. As they journey to strange new worlds, they will battle inner demons and external threats, encounter colorful new characters, reunite with familiar faces, and confront terrifying aliens. Through it all, they strive to embrace a bright, hopeful future.</w:t>
      </w:r>
    </w:p>
    <w:p>
      <w:r>
        <w:t>Star Trek: Strange New Worlds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