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Gets a Lot Wrong About the God of War Sekhmet</w:t>
      </w:r>
    </w:p>
    <w:p>
      <w:r>
        <w:t>منبع: https://gamerant.com/god-of-war-laufey-sekhmet-egyptian-differences-wrong/</w:t>
      </w:r>
    </w:p>
    <w:p>
      <w:r>
        <w:t>نویسنده: Lb Beistad, Nick Rodriguez, Casey David Muir-Taylor, Christian Buckley</w:t>
      </w:r>
    </w:p>
    <w:p>
      <w:r>
        <w:t>تاریخ انتشار: 2026-06-14 10:00</w:t>
      </w:r>
    </w:p>
    <w:p>
      <w:r>
        <w:t>──────────────────────────────────────────────────</w:t>
      </w:r>
    </w:p>
    <w:p>
      <w:r>
        <w:t>God of War Laufey was recently unveiled at Sony’s June 2026 State of Play, with Santa Monica Studios revealing that the titular Giantess will be the protagonist, rather than Kratos or Atreus. Perhaps less surprising was the reveal that God of War would once again be pivoting to other godly pantheons, with Laufey looping in at least two gods from non-Norse, non-Greek mythologies.</w:t>
      </w:r>
    </w:p>
    <w:p>
      <w:r>
        <w:t>These two gods are Sekhmet and Begtse, the Egyptian and Mongolian gods of war. In the God of War Laufey gameplay reveal, we first see the hulking, unnerving Begtse, whose scaly red skin, shock of swept-back hair, and gnarled fangs give him the appearance of a typical western-styled demon. Terrifying as he is, he may not be the “big bad” of the game, as it were. His partner Sekhmet soon joins the fray, and she seems to be assuming more of a leadership role. While the pair of gods appear to be aligned, they also contrast each other: Begtse is a massive, brute-like force of nature, whereas Sekhmet’s design is more human-like, graceful, and feminine, drawing inspiration from traditional depictions of the goddess while still boasting some of Santa Monica’s own creative liberties, for better or worse.</w:t>
      </w:r>
    </w:p>
    <w:p>
      <w:r>
        <w:t>God of War Laufey Seems to Have an Alternate Take on Sekhmet</w:t>
      </w:r>
    </w:p>
    <w:p>
      <w:r>
        <w:t>If you looked up Sekhmet after seeing her introduced in the God of War Laufey reveal, you’d be forgiven for being a little shocked, as traditional depictions of the goddess look quite different from her appearance in Laufey. Perhaps the greatest difference comes down to the goddess’s head: in traditional illustrations, Sekhmet has the head of a lioness. In fact, her aesthetic is decidedly feline overall, as she often appears with claws and fur-like skin as well.</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Santa Monica’s take on the goddess is much more familiar. Sekhmet in God of War Laufey has both the face and body of a human woman, as well as blue skin, neither of which are consistent with her aforementioned appearance. It's a bit odd, since Begtse looks clearly monstrous and fundamentally inhuman in God of War Laufey. Perhaps Santa Monica Studios felt that two beastly new gods would be a bridge too far, especially since previous God of War games tend to feature gods that are more humanoid. But personally, I prefer it when God of War gets out-there with its visual design, like with Hafgufa in God of War Ragnarok, or Hephaestus in God of War 3, so I'd be lying if I said I wasn't a little disappointed by this Sekhmet design.</w:t>
      </w:r>
    </w:p>
    <w:p>
      <w:r>
        <w:t>Does It Actually Matter If God of War Laufey Doesn't Get Sekhmet's Design 'Right'?</w:t>
      </w:r>
    </w:p>
    <w:p>
      <w:r>
        <w:t>Of course, Santa Monica is free to adapt mythologies however it pleases—it's certainly taken far greater creative liberties than this Sekhmet discrepancy in the past. The same can be said for any media that adapts mythological stories and characters. For example, Hades isn't exactly an accurate adaptation of any Greek poem, nor are the Thor Marvel comics consistent with Norse mythology. So, no, it doesn't strictly matter whether God of War Laufey is accurate in its depiction, and actually, creative differences could set the stage for further interesting developments.</w:t>
      </w:r>
    </w:p>
    <w:p>
      <w:r>
        <w:t>For example, Laufey's rendition of Sekhmet has a surprising number of cobra motifs beyond the conventional uraeus on her headpiece. Cobras are commonly associated with the powerful Egyptian goddess Wadjet, patron of lower Egypt. Similarly, Sekhmet's blue skin and human face could link her to Amun, a primordial Egyptian god who is often portrayed as a blue-skinned humanoid. As it happens, Amun was merged with Ra, Sekhmet's father, in later Egyptian mythology. Perhaps God of War Laufey's take on Sekhmet is a reference to these beings, or maybe it signals an upcoming subversion. For instance, maybe Laufey's Sekhmet merged with Wadjet and Amun-Ra, making her ostensibly inaccurate appearance actually a sign of something greater, narratively speaking.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