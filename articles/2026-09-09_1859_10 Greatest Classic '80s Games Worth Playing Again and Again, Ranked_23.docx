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Classic '80s Games Worth Playing Again and Again, Ranked</w:t>
      </w:r>
    </w:p>
    <w:p>
      <w:r>
        <w:t>منبع: https://www.cbr.com/greatest-classic-80s-games-worth-replaying-ranked/</w:t>
      </w:r>
    </w:p>
    <w:p>
      <w:r>
        <w:t>نویسنده: Angelina</w:t>
      </w:r>
    </w:p>
    <w:p>
      <w:r>
        <w:t>تاریخ انتشار: 2026-09-09 15:15</w:t>
      </w:r>
    </w:p>
    <w:p>
      <w:r>
        <w:t>──────────────────────────────────────────────────</w:t>
      </w:r>
    </w:p>
    <w:p>
      <w:r>
        <w:t>The best classic ’80s games did more than establish some of gaming’s biggest franchises; they proved that a great game could remain fun long after its original release. The decade produced countless arcade hits, home computer adventures, and Nintendo classics that helped shape the video game industry.</w:t>
      </w:r>
    </w:p>
    <w:p>
      <w:r>
        <w:t>From addictive arcade games built around chasing high scores to beloved console games that reward repeated playthroughs, these classics have stood the test of time. Some became cultural landmarks, while others are lesser-known gems that deserve another chance.</w:t>
      </w:r>
    </w:p>
    <w:p>
      <w:r>
        <w:t>Double Dragon Helped Define the Beat ’Em Up</w:t>
      </w:r>
    </w:p>
    <w:p>
      <w:r>
        <w:t>double-dragon Image via Technōs Japan Corp.</w:t>
      </w:r>
    </w:p>
    <w:p>
      <w:r>
        <w:t>Before beat ’em ups became one of the most recognizable arcade genres, Double Dragon helped establish the formula that countless games would follow. Released in 1987, the game puts players in control of martial artists Billy and Jimmy Lee as they fight through waves of enemies using punches, kicks, weapons, and whatever else they can find along the way.</w:t>
      </w:r>
    </w:p>
    <w:p>
      <w:r>
        <w:t>Its simple controls make it easy to pick up, while the variety of enemies and weapons keeps each playthrough from feeling completely identical. Double Dragon is at its best when played with another person, making it a great way to build friendships in the arcade era.</w:t>
      </w:r>
    </w:p>
    <w:p>
      <w:r>
        <w:t>Working together to clear out enemies gives the game a chaotic cooperative energy that remains enjoyable decades later. It also helped pave the way for other classic arcade beat ’em ups, including X-Men and Teenage Mutant Ninja Turtles, which followed in the years afterward.</w:t>
      </w:r>
    </w:p>
    <w:p>
      <w:r>
        <w:t>Mystery House Helped Shape the Adventure Game</w:t>
      </w:r>
    </w:p>
    <w:p>
      <w:r>
        <w:t>Mystery House Apple II Image via On-Line Systems</w:t>
      </w:r>
    </w:p>
    <w:p>
      <w:r>
        <w:t>Mystery House was released for the Apple II in 1980. It was designed, illustrated, and written by famed adventure game designer Roberta Williams and programmed by her husband, Ken Williams. The game initially sold more than 10,000 copies, an extraordinary number for the software market in 1980, and eventually sold 80,000 units in total.</w:t>
      </w:r>
    </w:p>
    <w:p>
      <w:r>
        <w:t>It helped launch the graphic adventure genre and put Sierra On-Line on the map. The game takes place where every good mystery should: an abandoned Victorian mansion.</w:t>
      </w:r>
    </w:p>
    <w:p>
      <w:r>
        <w:t>The player is locked inside with seven other people, and what begins as a search for a cache of jewels quickly turns into a murder mystery as bodies begin appearing throughout the house. The goal is to uncover the killer before they strike again by using clues scattered throughout the mansion.</w:t>
      </w:r>
    </w:p>
    <w:p>
      <w:r>
        <w:t>Mystery House uses a text-command system, meaning players must type commands to interact with their surroundings, and one wrong move can lead to an untimely demise. It is surprisingly easy to become the killer’s next victim, making repeated attempts necessary to figure out what happened. The question is: Can the player do better on the next attempt?</w:t>
      </w:r>
    </w:p>
    <w:p>
      <w:r>
        <w:t>Contra Has the Code for Replayability</w:t>
      </w:r>
    </w:p>
    <w:p>
      <w:r>
        <w:t>Contra nes Image via Konami</w:t>
      </w:r>
    </w:p>
    <w:p>
      <w:r>
        <w:t>Released in 1987, Contra became one of the defining run-and-gun games of the NES era. Players take control of an elite soldier and fight through increasingly difficult stages filled with enemy soldiers, creatures, traps, and massive bosses. Is there a story? Yes, but did players care about it while running across the stage, jumping through the air, and shooting enemies from every angle?</w:t>
      </w:r>
    </w:p>
    <w:p>
      <w:r>
        <w:t>Probably not, as the simple controls are easy to learn but difficult to master, requiring quick reflexes and precise timing to survive. Contra was a devourer of quarters, giving players plenty of reasons to keep coming back when it made its debut in arcades.</w:t>
      </w:r>
    </w:p>
    <w:p>
      <w:r>
        <w:t>The game offered little mercy, making a buddy an invaluable partner when the time came to endure its relentless challenges together. Between its varied weapons, punishing enemy patterns, and two-player mode, Contra gives players plenty of reasons to start another run, while the famous Konami Code on the NES version offers a helping hand to anyone tired of watching their lives disappear.</w:t>
      </w:r>
    </w:p>
    <w:p>
      <w:r>
        <w:t>Clu Clu Land Is a Unique Classic</w:t>
      </w:r>
    </w:p>
    <w:p>
      <w:r>
        <w:t>clu clu land Image via Nintendo</w:t>
      </w:r>
    </w:p>
    <w:p>
      <w:r>
        <w:t>Released in 1984, Clu Clu Land puts players in control of Bubbles, a little balloonfish swimming through a maze in search of hidden gold ingots. The goal is to uncover every ingot buried beneath the floor, revealing a picture once the entire pattern has been exposed.</w:t>
      </w:r>
    </w:p>
    <w:p>
      <w:r>
        <w:t>The game features 20 stages, but the pictures themselves alternate between playthroughs, giving players a reason to return and uncover new patterns. There's also a fun little detail hidden in the game's name. “Clu Clu” is an English rendering of the Japanese “Kuru Kuru,” an onomatopoeia describing something moving “around and around,” which perfectly captures the way Bubbles constantly spins through the maze.</w:t>
      </w:r>
    </w:p>
    <w:p>
      <w:r>
        <w:t>It's a surprisingly clever name for a game whose entire premise revolves around turning, looping, and changing direction. Clu Clu Land can be challenging, requiring quick reflexes and a keen eye to avoid the Unira chasing Bubbles around the maze.</w:t>
      </w:r>
    </w:p>
    <w:p>
      <w:r>
        <w:t>However, the game's changing patterns give players a reason to keep playing even after they have cleared every stage. Anyone determined to uncover every picture will have to return to Clu Clu Land multiple times, making it an unexpectedly replayable puzzler.</w:t>
      </w:r>
    </w:p>
    <w:p>
      <w:r>
        <w:t>Donkey Kong Remains a Barrel of Fun</w:t>
      </w:r>
    </w:p>
    <w:p>
      <w:r>
        <w:t>Donkey Kong Image via Nintendo</w:t>
      </w:r>
    </w:p>
    <w:p>
      <w:r>
        <w:t>Released in 1981, Donkey Kong introduced players to Jumpman, a carpenter who must climb a construction site to rescue his girlfriend, Pauline, from the giant ape Donkey Kong. Jumpman would later evolve into Mario, Pauline would eventually become the mayor of New Donk City in Super Mario Odyssey, and Donkey Kong would go on to star in his own franchise.</w:t>
      </w:r>
    </w:p>
    <w:p>
      <w:r>
        <w:t>It's remarkable to think that one arcade game introduced three characters who would become such enduring parts of Nintendo's history. Despite being more than four decades old, Donkey Kong remains easy to pick up and difficult to put down.</w:t>
      </w:r>
    </w:p>
    <w:p>
      <w:r>
        <w:t>Whether it's the addictive, straightforward controls that make the game so easy to understand or the gradually rising difficulty curve, this is one arcade classic that can turn a single attempt into an entire afternoon. Every failed attempt encourages players to try again, learn from their mistakes, and see how much farther they can climb.</w:t>
      </w:r>
    </w:p>
    <w:p>
      <w:r>
        <w:t>The game's core mechanics would also become a recurring reference point throughout Mario and Donkey Kong's many games and crossovers. Seeing elements from the original Donkey Kong reappear in later titles is especially rewarding for players who know the history behind these characters.</w:t>
      </w:r>
    </w:p>
    <w:p>
      <w:r>
        <w:t>Alley Cat Is a Surprisingly Addictive Classic</w:t>
      </w:r>
    </w:p>
    <w:p>
      <w:r>
        <w:t>alley cat Image via Synapse Software</w:t>
      </w:r>
    </w:p>
    <w:p>
      <w:r>
        <w:t>Alley Cat was released in 1983 for the Atari 8-bit computers and in 1984 for the IBM PC, PCjr, and other compatible systems by Synapse Software. The game was created by Bill Williams, an American video game designer, programmer, and composer who became an important figure during the Atari era of gaming.</w:t>
      </w:r>
    </w:p>
    <w:p>
      <w:r>
        <w:t>The concept came from John D. Harris, another Atari game developer who famously ported Frogger to Atari computers, while Williams would later work on games such as Monopoly for the NES and Bart's Nightmare for the Super NES. Players control Freddy the cat, who is searching for his love interest, Felicia, by climbing through windows and completing various minigames.</w:t>
      </w:r>
    </w:p>
    <w:p>
      <w:r>
        <w:t>Freddy begins in an alleyway before moving through different rooms in the house, where each challenge is timed and awards points based on how quickly it is completed. Once a minigame ends, Freddy returns to the alley and must climb through the rows of hearts while avoiding rivals competing for Felicia's affection before advancing to a more difficult level.</w:t>
      </w:r>
    </w:p>
    <w:p>
      <w:r>
        <w:t>It's a consistently fun game to play over and over again, with an entertaining, if sometimes challenging, gameplay loop that's easy to get caught up in. The variety of minigames keeps each attempt interesting, while the timed challenges encourage players to improve their performance and chase higher scores.</w:t>
      </w:r>
    </w:p>
    <w:p>
      <w:r>
        <w:t>Galaga Is an Arcade Classic That Defined Namco</w:t>
      </w:r>
    </w:p>
    <w:p>
      <w:r>
        <w:t>Galaga Image via Namco</w:t>
      </w:r>
    </w:p>
    <w:p>
      <w:r>
        <w:t>Released in 1981, Galaga quickly became one of the most recognizable arcade shooters of its era and one of the most successful titles of the golden age of video games. The game became such a hit that Namco president Masaya Nakamura took an interest in it.</w:t>
      </w:r>
    </w:p>
    <w:p>
      <w:r>
        <w:t>Galaga is a fixed shooter, meaning the player's ship cannot move freely around the screen and can only travel back and forth along the bottom while enemy ships descend toward the player. What starts as a simple game of shooting aliens becomes increasingly difficult as enemies dive toward the player, grow tougher, change their attack patterns, and fire back.</w:t>
      </w:r>
    </w:p>
    <w:p>
      <w:r>
        <w:t>One of Galaga's most memorable mechanics is the ability to have one's fighter captured by a Boss Galaga and then rescue it later. Successfully rescuing the captured fighter gives the player a second ship, allowing them to fire two shots at once and dramatically increase their firepower. Combined with increasingly difficult enemy formations, bonus stages, and the constant pursuit of a higher score, Galaga gives players plenty of reasons to start another game.</w:t>
      </w:r>
    </w:p>
    <w:p>
      <w:r>
        <w:t>Super Mario Bros. 3 Took the Original to Another Level</w:t>
      </w:r>
    </w:p>
    <w:p>
      <w:r>
        <w:t>Super Mario 3 Image via Nintendo</w:t>
      </w:r>
    </w:p>
    <w:p>
      <w:r>
        <w:t>In 1988, one of the best possible sequels was born: Super Mario Bros. 3 for the NES in Japan. It was developed by Nintendo Entertainment Analysis and Development, led by Shigeru Miyamoto and Takashi Tezuka, two of Nintendo's biggest creative minds.</w:t>
      </w:r>
    </w:p>
    <w:p>
      <w:r>
        <w:t>In every way, Super Mario Bros. 3 improved on Super Mario Bros. Whether it's the iconic Tanooki Suit giving Mario the gift of flight and the ability to swat away enemies, the immersive map that lets players choose their path to save Princess Toadstool, or the eight main world bosses and 17 mini-bosses, the game gives players plenty of reasons to keep coming back. The variety in its worlds, enemies, bosses, and power-ups makes each playthrough feel different while adding significantly more replayability to the original formula.</w:t>
      </w:r>
    </w:p>
    <w:p>
      <w:r>
        <w:t>Pac-Man Became an Arcade Icon</w:t>
      </w:r>
    </w:p>
    <w:p>
      <w:r>
        <w:t>Pac-man Image via Namco</w:t>
      </w:r>
    </w:p>
    <w:p>
      <w:r>
        <w:t>Pac-Man is one of the most famous games of the 1980s for good reason. Developed and published by Namco for arcades and manufactured by Midway for the North American market, the game was designed by Toru Iwatani, who began working on it in 1979 with a nine-person team.</w:t>
      </w:r>
    </w:p>
    <w:p>
      <w:r>
        <w:t>One of Iwatani's major goals was to appeal to women as well as men, since most video games at the time were marketed primarily toward male players. The result was a game that was simple to understand but surprisingly difficult to master.</w:t>
      </w:r>
    </w:p>
    <w:p>
      <w:r>
        <w:t>Players guide Pac-Man through a maze, eating pellets while avoiding four ghosts, each with their own movement patterns and personalities. The maze's simple layout, power pellets, fruit bonuses, and increasingly aggressive ghosts create a gameplay loop that makes it easy to spend another roll of quarters to complete it.</w:t>
      </w:r>
    </w:p>
    <w:p>
      <w:r>
        <w:t>Tetris Is the Ultimate Puzzle Classic</w:t>
      </w:r>
    </w:p>
    <w:p>
      <w:r>
        <w:t>Tetris Image via The Tetris Company</w:t>
      </w:r>
    </w:p>
    <w:p>
      <w:r>
        <w:t>Tetris is one of the most successful and widely recognized puzzle video games ever made, first released in 1984. The game was created by Soviet software engineer Alexey Pajitnov, who moved to the United States in 1996 after the dissolution of the Soviet Union and eventually founded The Tetris Company alongside Dutch video game designer Henk Rogers.</w:t>
      </w:r>
    </w:p>
    <w:p>
      <w:r>
        <w:t>Rogers played a key role in Tetris's history, helping bring the game to the Game Boy and secure Pajitnov's rights to the game. There are approximately 220 versions of Tetris across at least 70 platforms, but the core gameplay has remained remarkably consistent.</w:t>
      </w:r>
    </w:p>
    <w:p>
      <w:r>
        <w:t>Players fit falling blocks, known as tetrominoes, together to complete lines, which then disappear and award points while preventing the pile from reaching the top of the screen. The game can theoretically continue forever, giving players endless combinations, rotations, and increasingly difficult challenges to master, which has helped Tetris become the best-selling video game of all time, with more than 520 million copies sold.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