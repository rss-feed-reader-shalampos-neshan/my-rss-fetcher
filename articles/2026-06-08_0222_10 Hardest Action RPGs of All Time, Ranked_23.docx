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Action RPGs of All Time, Ranked</w:t>
      </w:r>
    </w:p>
    <w:p>
      <w:r>
        <w:t>منبع: https://www.cbr.com/hardest-action-rpgs-of-all-time/</w:t>
      </w:r>
    </w:p>
    <w:p>
      <w:r>
        <w:t>نویسنده: Marley Hughes</w:t>
      </w:r>
    </w:p>
    <w:p>
      <w:r>
        <w:t>تاریخ انتشار: 2026-06-07 22:15</w:t>
      </w:r>
    </w:p>
    <w:p>
      <w:r>
        <w:t>──────────────────────────────────────────────────</w:t>
      </w:r>
    </w:p>
    <w:p>
      <w:r>
        <w:t>Among the many varieties of role-playing games, the most popular variant has to be action RPGs. Unlike standard RPGs, ARPGs emphasize real-time combat, and thus, games like Cyberpunk 2077 and Diablo IV tend to take the form of first-person or third-person shooters, albeit with a greater variety of weapons.</w:t>
      </w:r>
    </w:p>
    <w:p>
      <w:r>
        <w:t>The constant factor between Cyberpunk 2077 and Diablo IV is that, regardless of how difficult they are, they hardly represent the most punishing ARPGs around. Rather, it's games like Demon's Souls and Monster Hunter Freedom Unite that will drive players up a wall.</w:t>
      </w:r>
    </w:p>
    <w:p>
      <w:r>
        <w:t>Elden Ring Is Barely for Beginners</w:t>
      </w:r>
    </w:p>
    <w:p>
      <w:r>
        <w:t>The Putrescent Knight holds its blade above its head in Elden Ring. Image via FromSoftware</w:t>
      </w:r>
    </w:p>
    <w:p>
      <w:r>
        <w:t>Elden Ring is set in the Lands Between, which is ruled by a myriad of demigods. Their mother, Queen Marika, had shattered the titular ring a long time ago, causing her disappearance and resulting in her children fighting for each and every piece of the ring. To solve this dispute, the main player character, the Tarnished, has been sent out to retrieve these pieces.</w:t>
      </w:r>
    </w:p>
    <w:p>
      <w:r>
        <w:t>FromSoftware, who developed Elden Ring, designed the game to be as beginner-friendly and accessible as possible. However, that accessibility only goes so far; enemies can change tactics unexpectedly, making fights against them harder than necessary. There is also the fact that, if players die, they will lose just about everything in their possession, including the crucial runes.</w:t>
      </w:r>
    </w:p>
    <w:p>
      <w:r>
        <w:t>Ys: The Oath in Felghana Isn’t a Healing Experience</w:t>
      </w:r>
    </w:p>
    <w:p>
      <w:r>
        <w:t>Adol Christin fighting some enemies in Ys: The Oath In Felghana Image via Xseed Games</w:t>
      </w:r>
    </w:p>
    <w:p>
      <w:r>
        <w:t>Ys: The Oath in Felghana is a remake of Ys III: Wanderers from Ys, which saw the main protagonist, Adol Christin, en route to Felghana with his old friend Dogi. However, the two are redirected to Redmont at the behest of a mysterious fortune-teller. It turns out the area is more hostile than they could imagine.</w:t>
      </w:r>
    </w:p>
    <w:p>
      <w:r>
        <w:t>Accounting for the fact the game is a remake, and even compared to later titles like Ys VIII, Ys: The Oath of Felghana isn't the most forgiving action RPG out there. A particularly devious part about the game is the inability to heal while in combat, which makes battles a true live-or-death situation.</w:t>
      </w:r>
    </w:p>
    <w:p>
      <w:r>
        <w:t>Shadow Tower Abyss Will Send Players Into One</w:t>
      </w:r>
    </w:p>
    <w:p>
      <w:r>
        <w:t>Shadow Tower Abyss PS2 key art Image via FromSoftware</w:t>
      </w:r>
    </w:p>
    <w:p>
      <w:r>
        <w:t>Shadow Tower Abyss is a Japan-exclusive JRPG produced by FromSoftware. The game sees the return of the titular Shadow Tower, with the main player character having to navigate through its catacombs and fight against all sorts of creepy creatures that lurk within its confines.</w:t>
      </w:r>
    </w:p>
    <w:p>
      <w:r>
        <w:t>Whereas the original Shadow Tower was a smooth yet intense experience, Shadow Tower Abyss makes itself clear as to why it wasn't released outside Japan. The good news is that, once enemies are defeated, they won't ever come back. The bad news is players can't reacquire any items necessary to take on even harder bosses.</w:t>
      </w:r>
    </w:p>
    <w:p>
      <w:r>
        <w:t>Vagrant Story Is Too Risky</w:t>
      </w:r>
    </w:p>
    <w:p>
      <w:r>
        <w:t>Vagrant Story artwork Image via Square Enix</w:t>
      </w:r>
    </w:p>
    <w:p>
      <w:r>
        <w:t>Vagrant Story takes place in Leá Monde in the kingdom of Valendia, which is presently under a civil war. The main protagonist, Ashley Riot, is in Leá Monde to investigate a connection between a dangerous cult and the local government. It turns out the link between the two is deeper than Ashley expects.</w:t>
      </w:r>
    </w:p>
    <w:p>
      <w:r>
        <w:t>Not only did Vagrant Story push the PS1 to its limits, it also pushed players to their breaking point. The main culprit is the Risk system; attacking enemies within a certain range will cause the Risk bar to rise. If it gets too high, then players will have to deal with low accuracy in attacks and the possibility of getting killed in one strike.</w:t>
      </w:r>
    </w:p>
    <w:p>
      <w:r>
        <w:t>Monster Hunter Freedom Unite Brings Players Together in Misery</w:t>
      </w:r>
    </w:p>
    <w:p>
      <w:r>
        <w:t>Monster Hunter Freedom Unite Yian Image via Capcom</w:t>
      </w:r>
    </w:p>
    <w:p>
      <w:r>
        <w:t>Monster Hunter Freedom Unite is a handheld installment in the Monster Hunter series, as well as an expanded version of Monster Hunter Freedom 2. As with the latter, Monster Hunter Freedom Unite sees players and their parties taking on some of the most intimidating monsters out there.</w:t>
      </w:r>
    </w:p>
    <w:p>
      <w:r>
        <w:t>The game may not seem much different from Monster Hunter Freedom 2 at first glance. However, Monster Hunter Freedom Unite adds some tricks that will throw players off guard. This is mainly the case with how precise everything needs to be, as players have to account for small hitboxes and execute extremely precise, calculated attacks.</w:t>
      </w:r>
    </w:p>
    <w:p>
      <w:r>
        <w:t>Path of Exile Expects More From Players</w:t>
      </w:r>
    </w:p>
    <w:p>
      <w:r>
        <w:t>Path of exile key art Image via Grinding Gears Games</w:t>
      </w:r>
    </w:p>
    <w:p>
      <w:r>
        <w:t>Path of Exile takes place in a particularly dark fantasy world inhabited by mortals with supernatural abilities. The main protagonist, dubbed the Exile, is one of these mortals. They have to take on the corrupt Templars, of whom High Templars Dominus and Avarius have abused their powers for too long.</w:t>
      </w:r>
    </w:p>
    <w:p>
      <w:r>
        <w:t>For a free-to-play action RPG like Path of Exile, the mental cost to get in is astronomical. If players don't choose the right class and the right skills, they can expect a very long climb up the skill tree. Even worse, the in-game economy is reliant on barter rather than currency, which makes it a pain to buy necessary items.</w:t>
      </w:r>
    </w:p>
    <w:p>
      <w:r>
        <w:t>Nioh 2 Suppresses Stamina</w:t>
      </w:r>
    </w:p>
    <w:p>
      <w:r>
        <w:t>Nioh 2 Shrine with the Kodama singing on it Image via Koei Tecmo</w:t>
      </w:r>
    </w:p>
    <w:p>
      <w:r>
        <w:t>Nioh 2 is set in a fantastical version of Japan's Sengoku period. Hidechiyo, the main protagonist, is half-human and half-yōkai. The latter quality allows him to shapeshift into anything he desires. This will prove to come in handy as he protects his village from the warring factions of the Sengoku era.</w:t>
      </w:r>
    </w:p>
    <w:p>
      <w:r>
        <w:t>Nioh 2 is a soulslike game, which effectively means players will have a hard time grasping how exactly to go about attacking enemies. However, that fact will end up being the least of players' concerns, as they find out that their stamina, which is crucial in battle, can be limited at a whim, causing changes to how it regenerates.</w:t>
      </w:r>
    </w:p>
    <w:p>
      <w:r>
        <w:t>Bloodborne Jettisons Any Sense of Self-Defense</w:t>
      </w:r>
    </w:p>
    <w:p>
      <w:r>
        <w:t>Bloodborne wallpaper image via FromSoftware</w:t>
      </w:r>
    </w:p>
    <w:p>
      <w:r>
        <w:t>Bloodborne is set in the city of Yharnam, which has largely been abandoned by the start of the game. The main protagonist is a Hunter who sets out to scavenge the derelict city, where it turns out the remaining citizens have been turned into monsters. The Hunter goes to great lengths to dispel the titular bloodborne disease that caused this in the first place.</w:t>
      </w:r>
    </w:p>
    <w:p>
      <w:r>
        <w:t>Newsletter for hard ARPG insights and tactics Subscribe to the newsletter for focused coverage and tactical analysis of punishing action RPGs — boss patterns, build tradeoffs, and progression pitfalls — so you can better understand what makes these games brutal. The newsletter also explores broader gaming topics. Get Updates By subscribing, you agree to receive newsletter and marketing emails, and accept our Terms of Use and Privacy Policy . You can unsubscribe anytime.</w:t>
      </w:r>
    </w:p>
    <w:p>
      <w:r>
        <w:t>It's true that Bloodborne is FromSoftware's magnum opus, and it is also true that the game couldn't be harder if it tried. The biggest hurdle players will face over the standard course of gameplay is the lack of any defenses. This forces them to execute precise dodges and attacks against enemies, which may still backfire on them.</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Lies of P Is Deceptively Hard</w:t>
      </w:r>
    </w:p>
    <w:p>
      <w:r>
        <w:t>Lies of P combat and world Image via Neowiz</w:t>
      </w:r>
    </w:p>
    <w:p>
      <w:r>
        <w:t>Lies of P is loosely based on the classic novel The Adventures of Pinocchio, albeit with the title character being a human-like robot rather than a human-like marionette. As with the novel, P desires to become a real boy, and he'll fight tooth and nail for Geppetto, who doesn't seem thrilled at the prospect.</w:t>
      </w:r>
    </w:p>
    <w:p>
      <w:r>
        <w:t>For such a whimsical, if suddenly dark, game like Lies of P, it is much harder than it seems. Part of this has to do with the robotic nature of the enemies, which act erratically and unpredictably. This means attacks on the robots will never 100% land, and the fact that some enemy attacks cannot be dodged will make for a dreadful experience for novices.</w:t>
      </w:r>
    </w:p>
    <w:p>
      <w:r>
        <w:t>Demon’s Souls Is Demonic</w:t>
      </w:r>
    </w:p>
    <w:p>
      <w:r>
        <w:t>Demon's Souls remake art featuring the protagonist overlooking an undead army and the gates of Boletaria. Image via FromSoftware</w:t>
      </w:r>
    </w:p>
    <w:p>
      <w:r>
        <w:t>Demon's Souls, in both its original 2009 release and 2020 remake, sees the player character arriving in the darkened kingdom of Boletaria. Their task is to bring down the nefarious supernatural forces keeping the kingdom in its sordid state. They specifically need to try and neutralize the Old One, who is responsible for Boletaria's disposition.</w:t>
      </w:r>
    </w:p>
    <w:p>
      <w:r>
        <w:t>There's plenty to loathe about Demon's Souls when it comes to its difficulty. There is an utter lack of checkpoints, which means players have to save as often as possible to avoid going all the way back. There is also the fact that the game gets harder the more players fail, which elevates Demon's Souls to being outright impossible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