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Lord of the Rings Officially Confirms New Limited Edition Physical Release in 3 Months</w:t>
      </w:r>
    </w:p>
    <w:p>
      <w:r>
        <w:t>منبع: https://www.cbr.com/the-lord-of-the-rings-the-rings-of-power-4k-blu-ray/</w:t>
      </w:r>
    </w:p>
    <w:p>
      <w:r>
        <w:t>نویسنده: Jamie Lovett</w:t>
      </w:r>
    </w:p>
    <w:p>
      <w:r>
        <w:t>تاریخ انتشار: 2026-09-08 18:10</w:t>
      </w:r>
    </w:p>
    <w:p>
      <w:r>
        <w:t>──────────────────────────────────────────────────</w:t>
      </w:r>
    </w:p>
    <w:p>
      <w:r>
        <w:t>On Tuesday, Amazon MGM Studios and Alliance Home Entertainment officially announced the home media release of The Lord of the Rings: The Rings of Power. The first two seasons of the Prime Video streaming fantasy will be released on 4K Ultra HD, Blu-ray, and DVD on Nov. 3, and as a limited-edition 4K UHD SteelBook on Dec. 1.</w:t>
      </w:r>
    </w:p>
    <w:p>
      <w:r>
        <w:t>The Lord of the Rings: The Rings of Power ​​​​​​debuted on Prime Video in September 2022, and Season 2 followed in August 2024. These home media releases of the award-winning series with over 185 million viewers worldwide precede the debut of The Lord of the Rings: The Rings of Power Season 3 in November.</w:t>
      </w:r>
    </w:p>
    <w:p>
      <w:r>
        <w:t>The Lord of the Rings: The Rings of Power Gets a Physical Media Release</w:t>
      </w:r>
    </w:p>
    <w:p>
      <w:r>
        <w:t>Set in the Second Age of J.R.R. Tolkien's Middle-earth, thousands of years before the events of The Lord of the Rings, The Rings of Power is an epic drama that follows an ensemble cast of characters, some familiar and some new, as they confront the long-feared re-emergence of evil in Middle-earth. From the darkest depths of the Misty Mountains to the majestic forests of the elf-capital Lindon; from the breathtaking island kingdom of Númenor to the furthest reaches of the map – these kingdoms and characters will carve out legacies that live on long after they are gone.</w:t>
      </w:r>
    </w:p>
    <w:p>
      <w:r>
        <w:t>The 4K Ultra HD, Blu-ray, and DVD releases of The Lord of the Rings: The Rings of Power include Behind-The-Scenes Bonus Content. The limited-edition Steelbook sets are Amazon exclusives. All are available to pre-order now.</w:t>
      </w:r>
    </w:p>
    <w:p>
      <w:r>
        <w:t>The Lord of the Rings: The Rings of Power Returns to Prime Video in November</w:t>
      </w:r>
    </w:p>
    <w:p>
      <w:r>
        <w:t>Image via Alliance Home Entertainment</w:t>
      </w:r>
    </w:p>
    <w:p>
      <w:r>
        <w:t>Fans have waited two years for The Lord of the Rings: The Rings of Power to return. It sounds like the wait is paying off in a big way, with Amazon releasing brand-new ways to revisit the show's first two seasons ahead of Season 3.</w:t>
      </w:r>
    </w:p>
    <w:p>
      <w:r>
        <w:t>The Lord of the Rings: The Rings of Power Season 3 begins several years after Season 2, at the height of the War of the Elves and Sauron, as the Dark Lord seeks to craft the One Ring that will give him the edge he needs to win the war, bind all peoples to his will – and at last rule all Middle-earth.</w:t>
      </w:r>
    </w:p>
    <w:p>
      <w:r>
        <w:t>The Lord of the Rings: The Rings of Power Season 3 features returning stars Charlie Vickers as Sauron, Morfydd Clark as Galadriel, Robert Aramayo as Elrond, Owain Arthur as Durin IV, Daniel Weyman as Gandalf, Ismael Cruz Cordova as Arondir, Cynthia Addai-Robinson as Tar-Míriel, and Benjamin Walker as Gil-Galad. Newcomers to the season's ensemble include Jamie Campbell Bower as Celeborn, Zubin Varla as Kahmul the Easterling, Eddie Marsan as Thrain, Andrew Richardson as Anarion, and Adam Young as Marnukh.</w:t>
      </w:r>
    </w:p>
    <w:p>
      <w:r>
        <w:t>The Lord of the Rings: The Rings of Power Season 1 and Season 2 will be released on Blu-ray and 4K UHD Blu-ray on Nov. 3. The limited edition Steelbook sets will be released on Amazon on Dec. 1. The Lord of the Rings: The Rings of Power Season 3 premieres on Prime Video on Nov.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