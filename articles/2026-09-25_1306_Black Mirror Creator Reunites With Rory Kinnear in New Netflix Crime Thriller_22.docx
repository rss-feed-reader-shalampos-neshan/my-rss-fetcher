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Mirror Creator Reunites With Rory Kinnear in New Netflix Crime Thriller</w:t>
      </w:r>
    </w:p>
    <w:p>
      <w:r>
        <w:t>منبع: https://www.cbr.com/netflix-crime-thriller-rory-kinnear-charlie-brooker-blackmere/</w:t>
      </w:r>
    </w:p>
    <w:p>
      <w:r>
        <w:t>نویسنده: Sam Fang</w:t>
      </w:r>
    </w:p>
    <w:p>
      <w:r>
        <w:t>تاریخ انتشار: 2026-09-25 10:00</w:t>
      </w:r>
    </w:p>
    <w:p>
      <w:r>
        <w:t>──────────────────────────────────────────────────</w:t>
      </w:r>
    </w:p>
    <w:p>
      <w:r>
        <w:t>The creator of the smash hit anthology series Black Mirror is reuniting with one of the stars that helped it launch to critical acclaim. Rory Kinnear is returning for Charlie Brooker's Blackmere.</w:t>
      </w:r>
    </w:p>
    <w:p>
      <w:r>
        <w:t>Netflix shared new details of Charlie Brooker's Blackmere, which is being teased as a "stunningly original detective series" set to premiere on the streamer in 2027. Say the title slowly, and it sounds a lot like Black Mirror — and so, fittingly, Kinnear will be returning for the new mystery series alongside a powerhouse roster of British talent. Netflix confirmed Kinnear (The Diplmoat), Lena Headey (Game of Thrones), Paddy Considine (House of the Dragon, MobLand) and Georgina Campbell (Zach Cregger's Barbarian) will also play a part in Blackmere.</w:t>
      </w:r>
    </w:p>
    <w:p>
      <w:r>
        <w:t>Netflix Unveils New Details about Black Mirror Creator's New Crime Thriller</w:t>
      </w:r>
    </w:p>
    <w:p>
      <w:r>
        <w:t>Those who are looking for Blackmere to be all serious chills and thrills should lower their expectations, with the official description highlighting that there's plenty of comedy thrown into the mix. The series is teased as "an absurd comedy disguised as an incredibly serious crime thriller."</w:t>
      </w:r>
    </w:p>
    <w:p>
      <w:r>
        <w:t>The plot sees tormented Detective John Blackmere leaving the rain-soaked Northern city of Bleakford for London to avenge his partner's death and catch a ritualistic serial killer before they run out of victims. "Contains blood and frowning," Netflix warns.</w:t>
      </w:r>
    </w:p>
    <w:p>
      <w:r>
        <w:t>Joining Brooker in the creative team for Blackmere are executive producers Jessica Rhoades and Annabel Jones, co-executive producer Mark Kinsella, and producer Richard Webb. Brooker wrote the series with Ben Caudell, Jason Hazeley, Emer Kenny, Daniel Maier, and Joel Morris, with additional material by Victoria Asare Archer.</w:t>
      </w:r>
    </w:p>
    <w:p>
      <w:r>
        <w:t>Now that Blackmere is getting even closer to its early-2027 release date, it's becoming more clear that Brooker is taking a tongue-in-cheek approach to its promotion. Back in 2025 when it was first announced, he was quoted as saying: "I’ve dreamt of providing a quote ever since I was a young foetus, and now here I am doing it. I’d pinch myself, but like all of us, I’m terrified that if I do that, I might wake up and discover 2025 has all been a magical dream. Please watch my show. I am begging you."</w:t>
      </w:r>
    </w:p>
    <w:p>
      <w:r>
        <w:t>As for Kinnear, in addition to starring as Michael Callow in the debut episode of Black Mirror, his other roles have included playing Tom Bombadil in The Lord of the Rings: The Rings of Power as well as Bill Tanner in four James Bond movies. His most recent television credit was for Starz' hit historical drama, Amadeus, in 2025, where he played Emperor Joseph.</w:t>
      </w:r>
    </w:p>
    <w:p>
      <w:r>
        <w:t>When Is Black Mirror Season 8 Coming to Netflix?</w:t>
      </w:r>
    </w:p>
    <w:p>
      <w:r>
        <w:t>Close The cast of Charlie Brooker's Blackmere Image via Netflix</w:t>
      </w:r>
    </w:p>
    <w:p>
      <w:r>
        <w:t>The cast of Charlie Brooker's Blackmere Image via Netflix</w:t>
      </w:r>
    </w:p>
    <w:p>
      <w:r>
        <w:t>The cast of Charlie Brooker's Blackmere Image via Netflix</w:t>
      </w:r>
    </w:p>
    <w:p>
      <w:r>
        <w:t>The cast of Charlie Brooker's Blackmere Image via Netflix</w:t>
      </w:r>
    </w:p>
    <w:p>
      <w:r>
        <w:t>Fans will be able to tune into Brooker's take on the crime thriller comedy genre in early 2027, but it might be a while longer before they get to see more of the series that helped catapult him to fame. Black Mirror's seventh season aired in April 2025, and it has already been renewed for another run.</w:t>
      </w:r>
    </w:p>
    <w:p>
      <w:r>
        <w:t>After Season 7 debuted, it was reported that both Brooker and executive producer Annabel Jones had the freedom to develop series for media outlets other than Netflix. Brooker claimed he would still like to write more episodes of the series, but actual details surrounding Black Mirror Season 8 — including when it could potentially be released — remain under wraps for now.</w:t>
      </w:r>
    </w:p>
    <w:p>
      <w:r>
        <w:t>Charlie Brooker's Blackmere heads to Netflix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