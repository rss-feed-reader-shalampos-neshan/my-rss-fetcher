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Riftbound: Radiance Hands-On Preview and Interview</w:t>
      </w:r>
    </w:p>
    <w:p>
      <w:r>
        <w:t>منبع: https://www.ign.com/articles/riftbound-radiance-hands-on-preview-and-interview-riftbound-embraces-complexity</w:t>
      </w:r>
    </w:p>
    <w:p>
      <w:r>
        <w:t>نویسنده: Casey Defreitas</w:t>
      </w:r>
    </w:p>
    <w:p>
      <w:r>
        <w:t>تاریخ انتشار: 2026-10-12 07:01</w:t>
      </w:r>
    </w:p>
    <w:p>
      <w:r>
        <w:t>──────────────────────────────────────────────────</w:t>
      </w:r>
    </w:p>
    <w:p>
      <w:r>
        <w:t>Riftbound’s final set of the year, Radiance, is finally upon us, and I went hands-on with the cards at a very early Pre-Rift tournament. This marks the League of Legends TCG’s fifth set, and features musically-inspired designs and brand new mechanics poised to disrupt the meta.</w:t>
      </w:r>
    </w:p>
    <w:p>
      <w:r>
        <w:t>I also had the chance to talk with Chengran Chai, the executive producer of Riftbound, to get some insight about the set straight from the source in a joint interview with Temple of Geek’s Myles Obenza.</w:t>
      </w:r>
    </w:p>
    <w:p>
      <w:r>
        <w:t>Radiance's booster display and booster pack.</w:t>
      </w:r>
    </w:p>
    <w:p>
      <w:r>
        <w:t>First, a quick recap of the new mechanics being introduced in Radiance, with some of Chai’s commentary:</w:t>
      </w:r>
    </w:p>
    <w:p>
      <w:r>
        <w:t>New Radiance Keywords: Disarm, Show Off, Deploy</w:t>
      </w:r>
    </w:p>
    <w:p>
      <w:r>
        <w:t>Disarm is the simplest of the new mechanics: When your unit with Disarm attacks, it reduces the might of an enemy unit at that battlefield, usually by one. It immediately made me think of Ahri’s original abilities, which is fitting, since the new green (Calm) Ahri, Confident, comes with Disarm. Her unit has a built-in buff when you reduce the Might of an enemy unit, gaining +1 Might herself. The promising new blue (Mind) Kai’sa, Rebel, has both Disarm and gives spells Reaction speed when in a showdown.</w:t>
      </w:r>
    </w:p>
    <w:p>
      <w:r>
        <w:t>Riftbound: Radiance Disarm Cards View 7 Images</w:t>
      </w:r>
    </w:p>
    <w:p>
      <w:r>
        <w:t>Show Off is a mechanic that might be familiar to you if you’ve played other popular TCGs. Cards with Show Off gain an additional effect if you “Show Off” a qualifying card to your opponent as you play it. We’ve only seen four cards in Radiance with Show Off so far–two units and two spells–and they each grant totally different effects. The 5-cost yellow (Order) Spell Rousing Display (clearly part of the Legend Seraphine’s kit) plays four 1-Might Recruit Tokens to your base instead of just one if you Show Off a card with Energy cost 7 or more.</w:t>
      </w:r>
    </w:p>
    <w:p>
      <w:r>
        <w:t>Riftbound: Radiance Show Off Cards View 4 Images</w:t>
      </w:r>
    </w:p>
    <w:p>
      <w:r>
        <w:t>Chai said that Show Off is a trade off–you’re giving away information in exchange for something, but TCGs are very much a game of information. “If I’m planning a spell heavy deck, whether you have Defy or not in your hand matters a great deal to me,” Chai explained. “Show Off basically opens up another dimension to the kind of like, 3D, 4D chess–that’s 5D.”</w:t>
      </w:r>
    </w:p>
    <w:p>
      <w:r>
        <w:t>Maybe you show your opponent something you have on purpose to throw them off, pushing them into a play you have the perfect counter-play for. Show Off has the possibility of granting great effects, but it opens the game up for more mind games, too.</w:t>
      </w:r>
    </w:p>
    <w:p>
      <w:r>
        <w:t>Deploy is a keyword specifically for Gear, allowing you to deploy that Gear straight to a Battlefield. While there, it’ll provide an effect, but will be killed if your opponent holds the Battlefield it’s at.</w:t>
      </w:r>
    </w:p>
    <w:p>
      <w:r>
        <w:t>Riftbound: Radiance - Deploy Cards View 12 Images</w:t>
      </w:r>
    </w:p>
    <w:p>
      <w:r>
        <w:t>Token Gear - Bomb There’s also a new Token Gear as well, called Bomb. This Token Gear has Deploy, and when it “dies,” it explodes, dealing two damage and triggering the other Bombs at the battlefield. Like other deployable gear, Bombs “die” when an opponent holds the battlefield they’re at, but you can always kill it yourself in various ways to trigger the effects.</w:t>
      </w:r>
    </w:p>
    <w:p>
      <w:r>
        <w:t>“I think Deploy is probably the one that will disrupt [the meta], because historically, you don't think of just going straight to a battlefield,” Chai said. “And now you have, like, Jarvan IV’s E-Q, you have Ziggs just tossing bombs onto battlefields, and it's going to change the way people think about Defending quite a bit.” Jarvan IV’s “E-Q” that Chai references is the move combo in League of Legends where he throws his flag and then pulls himself there–pretty 1-to-1 with Jarvan IV’s Legend ability in Riftbound, which lets you move a friendly unit to a Battlefield when you play a Gear with Deploy there (and pay 1 Power).</w:t>
      </w:r>
    </w:p>
    <w:p>
      <w:r>
        <w:t>Orianna's Legend ability allows you to turn a friendly Gear into a Gear Unit at the start of your Main Phase, a pretty tricky and cool thing you can do to steal some points with Deployable Gear! Her Signature Gear, The Ball, is especially interesting as it also gains Ganking, allowing it to roll back and forth between battlefields each turn. Chai seemed to be especially high on Orianna along with Deploy, noting her Legend and The Ball as playable cards he'd want to showcase from this set.</w:t>
      </w:r>
    </w:p>
    <w:p>
      <w:r>
        <w:t>Both Show Off and Deploy up the complexity of Riftbound. But, Deploy and Disarm seem to be mechanics that will absolutely disrupt defensive Hold strategies the most, which is especially scary for me as someone who’s playing Akali and Vex with Astral Heron hold strategies!</w:t>
      </w:r>
    </w:p>
    <w:p>
      <w:r>
        <w:t>Radiance Pre-Rift and Sealed Hands-On</w:t>
      </w:r>
    </w:p>
    <w:p>
      <w:r>
        <w:t>Last time I got to play with a set early, it was strictly with a preconstructed showcase deck behind closed doors, and I didn’t have more than thirty minutes to actually play with the cards. This time, however, we got a Pre-Rift tournament plus packs to take home to tinker with. So, I played Radiance with one seeded Pre-Rift deck and built two “Sealed” decks to test out–some of which were more successful than others!</w:t>
      </w:r>
    </w:p>
    <w:p>
      <w:r>
        <w:t>My Pre-Rift Kit components at the Radiance Summit at Riot Games HQ.</w:t>
      </w:r>
    </w:p>
    <w:p>
      <w:r>
        <w:t>What is a Pre-Rift?</w:t>
      </w:r>
    </w:p>
    <w:p>
      <w:r>
        <w:t>Some quick background: A Pre-Rift is a casual prerelease tournament at local game stores. For a fee, usually $35 USD, you get a Pre-Rift Player Kit that includes a promo card, five booster packs, and a 15-card Seeded deck with a Legend and matching Champion Unit. The idea is to build a 25-ish-card deck on the fly with the seeded deck and the boosters, leading to a unique and fun format where people may play cards that might not see the light of day in a competitive Constructed deck. This is especially made possible because you can throw in a third color, enabling combos that couldn’t exist outside of the sealed format.</w:t>
      </w:r>
    </w:p>
    <w:p>
      <w:r>
        <w:t>In my Radiance Pre-Rift Kit, I got the orange (Body) and yellow (Order) Jarvan IV, Exemplar of Demacia Legend. Jarvan’s Legend ability makes use of the new Deploy keyword: “When you play a gear with [Deploy], you may exhaust me and pay [1 Power] to move a friendly unit to that battlefield.”</w:t>
      </w:r>
    </w:p>
    <w:p>
      <w:r>
        <w:t>I threw in plenty of Gears with Deploy, cards with Gear synergies, plus a couple purple (Chaos) cards that made Bombs, drew cards, and generated Gold so I’d have a decent supply of Power to activate Jarvan IV’s Legend Ability. I removed the 7-cost Jarvan IV, Royal Heir as my chosen Champion Unit, though, and replaced it with the K’Sante, Courageous I pulled. High-cost chosen champions aren’t generally the best move, especially in the speedy Pre-Rift format, and though K’sante still costs a pretty hefty 5 runes, having a Unit with Accelerate at my fingertips in the late game proved to be invaluable.</w:t>
      </w:r>
    </w:p>
    <w:p>
      <w:r>
        <w:t>My Pre-Rift deck at the Radiance Summit at Riot Games HQ.</w:t>
      </w:r>
    </w:p>
    <w:p>
      <w:r>
        <w:t>I can’t say I was thrilled at opening Jarvan IV at first (I was hoping for Riven or Evelynn), but after playing just a few turns, the deck strategy clicked spectacularly for me. I was also lucky enough to get a new battlefield called Hunter’s Circle, which reads, “For each player, the first unit or gear they play here on their turn costs 1 less,” which goes super well with Deployable Gear, since you can play them to the battlefield whenever you want on your turn!</w:t>
      </w:r>
    </w:p>
    <w:p>
      <w:r>
        <w:t>In my first game, a test match, I went second. I played Concert Poster to Hunter’s Circle for free, allowing me to then play Skystrike Squadron for a reduced cost of 3 for returning Concert Poster to my hand. A 4-Might Unit with Reflect on my first turn: Not bad! On my next turn, I was able to create two Recruits with Concert Poster and Buff a Recruit and my Skystrike Squadron with Pillaged Armory. Maybe some godlike luck allowed for this to happen, but it felt pretty dang nifty!</w:t>
      </w:r>
    </w:p>
    <w:p>
      <w:r>
        <w:t>With this build, I have to shoutout Portable Portal, a 2-cost orange (Body) Gear with Deploy. When I showed this card to someone, they said they knew it’d be a menace just because Teemo is on it. When you play it, you can pay one orange (Body) power to ready a Unit. Friendly units at that battlefield with Portable Portal also have Ganking. These abilities paired with the Jarvan IV Legend allowed for double conquering in one turn, or allowing for a Gank and then a retreat with Jarvan’s ability, protecting my Unit. It’s a rare card, though, so pulling it in a Pre-Rift isn’t exactly guaranteed!</w:t>
      </w:r>
    </w:p>
    <w:p>
      <w:r>
        <w:t>What is Sealed? Sealed is a format where each player opens six 14-card booster packs and builds a 25-card deck with the cards they pull from those packs and nothing else–a great activity to do if four friends want to split a booster box! This format is way less consistent than Pre-Rift without a pre-seeded deck, but is still quite fun. If you don’t get a Legend or Chosen Champion you want to use, you get the bonus of drawing an extra card for each on your first turn, which is true in Pre-Rift, too.</w:t>
      </w:r>
    </w:p>
    <w:p>
      <w:r>
        <w:t>In my two Sealed games, one of the decks had no discernible theme besides trying to make Seraphine work (I did not). In the other, I tried for a Ziggs / Bomb build because I happened to pull his Legend and his Epic-rarity red (Fury) Unit, Ziggs, Short-Fused. Let me tell you, the Bomb strategy is pretty tricky to hold together if you don’t have a very reliable way to detonate them on your opponent’s turn. Usually, they explode, dealing two damage per bomb when your opponent holds the battlefield they’re deployed at.</w:t>
      </w:r>
    </w:p>
    <w:p>
      <w:r>
        <w:t>I found it fairly difficult to get enough bombs on a battlefield to matter in one turn unless I held with Explosimian, which lets you play three Bomb gear tokens to a single battlefield. Of course, this still does nothing for protecting you if you’re trying to hold your bomb-ridden battlefield. However, the Pre-Rift Seeded decks with the Ziggs Legend includes the 4-might purple (Chaos) Champion Unit Ziggs, Explosive, which allows you to kill a friendly gear when he defends! If you have enough Bombs, you could potentially wipe your opponent before they can even touch you. And if they can, well, Ziggs, Explosive gets +2 Might if he killed a friendly gear that turn!</w:t>
      </w:r>
    </w:p>
    <w:p>
      <w:r>
        <w:t>Unfortunately, I did not have this Ziggs Unit in my Sealed game, so a different strategy was in order. We determined it’s likely best to load Bombs up one battlefield, leave them alone, and then build a strong Hold at the other Battlefield, forcing your opponent to choose to deal with either a battlefield fortified with Units or fortified with Bombs.</w:t>
      </w:r>
    </w:p>
    <w:p>
      <w:r>
        <w:t>The Unit Reckless Innovator and Gear The Good Stuff, both The purple (Chaos) cards, also proved to be very useful in just about every thrown together deck I or my opponent played. I have a lot more opinions, but it’d be absurd to expect you to read my ramblings, so we’ll end it at that.</w:t>
      </w:r>
    </w:p>
    <w:p>
      <w:r>
        <w:t>Overall, the Sealed and Pre-Rift formats for Radiance were very fun, and the new ideas this set brings to Riftbound add an even higher level of complexity to the existing pool. As for Radiance in a vacuum for Sealed, it seemed to allow for a good variety of unique deck-building options. This is of course by design.</w:t>
      </w:r>
    </w:p>
    <w:p>
      <w:r>
        <w:t>“We want the base set to have a rich enough playing set,” Chai said. “Such that Sealed events are fun… all by itself.”</w:t>
      </w:r>
    </w:p>
    <w:p>
      <w:r>
        <w:t>With the playing set determined, that’s when the Riftbound team layers collectibility on top of it with Alt Art, Overnumbered, and SP cards. Some of the rare standouts for Radiance are Riot Games Music crossovers, including the Overnumbered Heartsteel cards, SP K/DA cards, and Overnumbered Ekko, Revolutionary, which features Ekko’s original True Damage skin. You can get a closer look at these cards and learn more about how the team ideated them in this article about the rarest cards in Riftbound: Radiance.</w:t>
      </w:r>
    </w:p>
    <w:p>
      <w:r>
        <w:t>Radiance Pre-Rifts start at local game stores near you on Oc t. 16, and I really can’t wait to play some more. With the complexity Radiance introduces, this might not be the best first set to get into, but it’s great for existing players craving more variety and creativity in their deck building. That being said, the Riftbound community has always been nothing but welcoming and helpful at every store I’ve played at, too, so don’t be shy. Otherwise, Radiance booster boxes, packs, and vaults will be available to purchase on Oct. 23.</w:t>
      </w:r>
    </w:p>
    <w:p>
      <w:r>
        <w:t>Casey DeFreitas is the deputy editor of guides at IGN and is playing three more Riftbound Radiance Pre-Rifts this weekend at a local game store, because they're just that much fun.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