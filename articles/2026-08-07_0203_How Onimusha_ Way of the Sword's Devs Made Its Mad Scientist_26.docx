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Onimusha: Way of the Sword's Devs Made Its Mad Scientist</w:t>
      </w:r>
    </w:p>
    <w:p>
      <w:r>
        <w:t>منبع: https://gameinformer.com/exclusive-video/2026/08/06/how-onimusha-way-of-the-swords-devs-made-its-mad-scientist-dokyo</w:t>
      </w:r>
    </w:p>
    <w:p>
      <w:r>
        <w:t>نویسنده: Video Editor, Eric Joined Game Informer In, Enjoys Making Videos, Telling Stories About The People Who Make The Games He Loves To Play.</w:t>
      </w:r>
    </w:p>
    <w:p>
      <w:r>
        <w:t>تاریخ انتشار: 2026-08-06 00:00</w:t>
      </w:r>
    </w:p>
    <w:p>
      <w:r>
        <w:t>──────────────────────────────────────────────────</w:t>
      </w:r>
    </w:p>
    <w:p>
      <w:r>
        <w:t>Onimusha: Way of the Sword is the latest game to grace the cover of Game Informer, and we traveled all the way to Osaka, Japan, to play the game for hours in Capcom’s HQ, interview the developers making it, and learn how the team was returning to this samurai action franchise that hasn’t had a new release in 20 years.</w:t>
      </w:r>
    </w:p>
    <w:p>
      <w:r>
        <w:t>As part of that trip, we got to see a new section of Capcom's samurai action game and meet one of its creepier villains: the mad scientist Dokyo.</w:t>
      </w:r>
    </w:p>
    <w:p>
      <w:r>
        <w:t>Here's how that underground lab level, and Dokyo herself, came to be:</w:t>
      </w:r>
    </w:p>
    <w:p>
      <w:r>
        <w:t>We'll be diving deeper into Capcom’s return to Onimusha as part of Game Informer’s month of Way of the Sword coverage. We’ll be publishing exclusive gameplay and behind-the-scenes videos (including a Rapid-Fire Interview) on the Game Informer YouTube channel as well. Keep an eye on the Onimusha: Way of the Sword coverage hub so you don’t miss any of it.</w:t>
      </w:r>
    </w:p>
    <w:p>
      <w:r>
        <w:t>In the meantime, here’s some additional Onimusha: Way of the Sword reading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