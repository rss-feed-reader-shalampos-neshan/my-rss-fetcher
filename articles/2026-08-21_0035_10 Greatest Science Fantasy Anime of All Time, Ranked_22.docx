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Science Fantasy Anime of All Time, Ranked</w:t>
      </w:r>
    </w:p>
    <w:p>
      <w:r>
        <w:t>منبع: https://www.cbr.com/greatest-science-fantasy-anime-all-time-ranked/</w:t>
      </w:r>
    </w:p>
    <w:p>
      <w:r>
        <w:t>نویسنده: Areeba Khan</w:t>
      </w:r>
    </w:p>
    <w:p>
      <w:r>
        <w:t>تاریخ انتشار: 2026-08-21 00:15</w:t>
      </w:r>
    </w:p>
    <w:p>
      <w:r>
        <w:t>──────────────────────────────────────────────────</w:t>
      </w:r>
    </w:p>
    <w:p>
      <w:r>
        <w:t>Fantasy and science fiction can collide in ways that make genre rules feel new. Anime creators have combined machines, supernatural powers, distant planets, ancient prophecies, and civilizations to build settings where technology and magic shape conflicts. The strongest examples make both elements essential rather than treating one as decoration.</w:t>
      </w:r>
    </w:p>
    <w:p>
      <w:r>
        <w:t>Some series hide technological explanations beneath mystical traditions, while others treat magic as something that can be measured, engineered, or weaponized. These stories show how anime can push beyond conventional boundaries without sacrificing either genre's appeal.</w:t>
      </w:r>
    </w:p>
    <w:p>
      <w:r>
        <w:t>Scrapped Princess Turns a Doomsday Prophecy Into a Science Fiction Reveal</w:t>
      </w:r>
    </w:p>
    <w:p>
      <w:r>
        <w:t>Scrapped Princess Pacifica Casull Image via studio Bones</w:t>
      </w:r>
    </w:p>
    <w:p>
      <w:r>
        <w:t>Pacifica Casull spends most of Scrapped Princess fleeing a medieval prophecy that names her the poison destined to end the world, while her adoptive siblings, Shannon and Raquel, fight assassins sent by a corrupt church. Scrapped Princess presents its world as a conventional sword-and-sorcery setting before revealing that the setting is actually Earth in the distant future, where the Peacemakers maintain an artificial environment that keeps humanity trapped in a controlled medieval society.</w:t>
      </w:r>
    </w:p>
    <w:p>
      <w:r>
        <w:t>Shannon's swordsmanship and Raquel's spellcraft remain vital once the Peacemakers emerge as advanced weapons enforcing Providence's system. The series gradually replaces its fantasy surface with a science-fiction foundation. At the same time, Pacifica's role shifts from a supposedly doomed princess to the Providence Breaker who can resist the Peacemakers and give humanity a choice over its future.</w:t>
      </w:r>
    </w:p>
    <w:p>
      <w:r>
        <w:t>Star Ocean EX Drops a Starship Officer Into a Sword &amp; Sorcery World</w:t>
      </w:r>
    </w:p>
    <w:p>
      <w:r>
        <w:t>Image via Studio Deen</w:t>
      </w:r>
    </w:p>
    <w:p>
      <w:r>
        <w:t>Claude C. Kenny arrives on Expel after an accident during an Earth Federation mission transports him from an advanced spacefaring civilization to a planet shaped by Heraldic Magic, monsters, swords, and ancient legends. His Phase Gun immediately blurs the boundary between technology and sorcery. Rena Lanford mistakes its energy blast for the legendary Sword of Light, placing Claude's futuristic weapon within Expel's medieval mythology.</w:t>
      </w:r>
    </w:p>
    <w:p>
      <w:r>
        <w:t>That collision gives Star Ocean EX its strongest science-fantasy identity. Claude's Federation technology follows a completely different tradition from Expel's Heraldry, yet both become essential to the adventure surrounding the Sorcery Globe and the planet's growing disasters. The 26-episode anime adapts Star Ocean: The Second Story, combining space-opera technology, JRPG-style magic, alien worlds, and medieval fantasy within one setting.</w:t>
      </w:r>
    </w:p>
    <w:p>
      <w:r>
        <w:t>The Irregular at Magic High School Treats Magic As Applied Engineering</w:t>
      </w:r>
    </w:p>
    <w:p>
      <w:r>
        <w:t>Close Tatsuya and Miyuki in The Irregular at Magic High School. Image via Madhouse</w:t>
      </w:r>
    </w:p>
    <w:p>
      <w:r>
        <w:t>Specific Cast Jamming The Irregular At Magic High School Image via Madhouse</w:t>
      </w:r>
    </w:p>
    <w:p>
      <w:r>
        <w:t>Flash Cast The Irregular At Magic High School Image via Madhouse</w:t>
      </w:r>
    </w:p>
    <w:p>
      <w:r>
        <w:t>Magic in The Irregular at Magic High School operates as a formal technology rather than an occult tradition, with magicians using Casting Assistant Devices to activate carefully defined magical sequences. Tatsuya Shiba's expertise with CADs makes him an ideal example of this science-fantasy approach. His knowledge of magic engineering lets him fine-tune devices, analyze spells, and develop practical applications that blur the distinction between wizardry and advanced technology.</w:t>
      </w:r>
    </w:p>
    <w:p>
      <w:r>
        <w:t>The Nine Schools Competition puts that concept directly into the anime's action, giving Tatsuya an engineering role centered on adjusting CADs for First High's athletes. His technical knowledge becomes as important as conventional magical ability, turning competitions into demonstrations of programming, engineering, and supernatural power working together. The Irregular at Magic High School makes magic measurable, programmable, and reproducible, giving its supernatural battles a distinctly science-fiction framework.</w:t>
      </w:r>
    </w:p>
    <w:p>
      <w:r>
        <w:t>Edens Zero's Ether Gear Replaces Magic</w:t>
      </w:r>
    </w:p>
    <w:p>
      <w:r>
        <w:t>Close Shiki Granbell uses his powers in Edens Zero. Image via J.C. Staff</w:t>
      </w:r>
    </w:p>
    <w:p>
      <w:r>
        <w:t>Shiki Granbell uses his Satan Gravity power in Edens Zero Image via J.C.Staff</w:t>
      </w:r>
    </w:p>
    <w:p>
      <w:r>
        <w:t>Shiki Granbell is in his Overdrive form in Edens Zero Image via J.C.Staff</w:t>
      </w:r>
    </w:p>
    <w:p>
      <w:r>
        <w:t>Ether gives Edens Zero a power system that sits comfortably between magic and technology. The natural energy flows through living bodies, produces individualized abilities through Ether Gear, and also powers machines across the Sakura Cosmos. Shiki Granbell's Satan Gravity, Weisz Steiner's Machina Maker, and Homura Kogetsu's Soul Blade show how creatively the series uses Ether to connect supernatural abilities with a civilization built around interstellar technology.</w:t>
      </w:r>
    </w:p>
    <w:p>
      <w:r>
        <w:t>The combination lets Edens Zero move seamlessly between spell-like combat and mechanical warfare without creating separate rules for either side. Androids, cyborgs, starships, and advanced machinery exist alongside abilities that resemble traditional fantasy magic, giving the setting remarkable versatility. Hiro Mashima's greatest achievement is making these contrasting ideas feel like natural parts of one universe, giving Edens Zero a distinctive science-fantasy identity.</w:t>
      </w:r>
    </w:p>
    <w:p>
      <w:r>
        <w:t>Gargantia Strands a Soldier Between War Tech and an Ocean World</w:t>
      </w:r>
    </w:p>
    <w:p>
      <w:r>
        <w:t>Gargantia on the Verdurous Planet, ships floating on the waterworld Image via Production I.G</w:t>
      </w:r>
    </w:p>
    <w:p>
      <w:r>
        <w:t>An ocean-covered Earth gives Gargantia on the Verdurous Planet an unusual backdrop for its mecha warfare. Ledo arrives in his Machine Caliber, Chamber, after fighting the Hideauze across the galaxy, only to encounter Gargantia's enormous ship fleet, where salvaged machinery and old-world artifacts have become part of everyday life. The contrast links futuristic military hardware with a civilization rebuilt from humanity's forgotten past.</w:t>
      </w:r>
    </w:p>
    <w:p>
      <w:r>
        <w:t>The anime pushes that science-fantasy concept further through the Hideauze, whose existence connects the story's alien conflict to humanity's own technological history. Ancient discoveries beneath the ocean reveal how Earth's survivors transformed themselves for life in space, giving the mecha battles a biological dimension beyond conventional warfare. Gargantia on the Verdurous Planet turns post-human evolution, lost technology, and a drowned Earth into pieces of one larger science-fantasy mystery.</w:t>
      </w:r>
    </w:p>
    <w:p>
      <w:r>
        <w:t>Outlaw Star Mixes Wild West Bounty Hunting With Space Age Sorcery</w:t>
      </w:r>
    </w:p>
    <w:p>
      <w:r>
        <w:t>Aisha Clancan, Gene Starwind, Suzuka, and James Hawking in Outlaw Star. Image via Sunrise</w:t>
      </w:r>
    </w:p>
    <w:p>
      <w:r>
        <w:t>Outlaw Star gives its space Western setting an unusual connection to lost magic through Gene Starwind's Caster Gun. The ammunition contains pre-made spells developed when mana became scarce, letting Gene fire supernatural attacks from a weapon that looks at home beside grappler arms, blasters, and Outlaw Star's sub-ether drive. Melfina deepens that connection as a bio-android created through research involving the Galactic Leyline.</w:t>
      </w:r>
    </w:p>
    <w:p>
      <w:r>
        <w:t>The Galactic Leyline functions as a vast repository of universal knowledge created by an ancient alien civilization, giving the series a cosmic mystery that extends beyond conventional space travel. Gene's crew crosses interstellar distances, battles pirates, and confronts Tao practitioners whose powers belong to an older mystical tradition. Outlaw Star brings those elements together, creating a setting where spacefaring adventure and sorcery occupy the same universe.</w:t>
      </w:r>
    </w:p>
    <w:p>
      <w:r>
        <w:t>A Certain Scientific Railgun Frames Esper Powers as Measurable Science</w:t>
      </w:r>
    </w:p>
    <w:p>
      <w:r>
        <w:t>A Certain Scientific Railgun Misaki with MC a little behind her Image via J. C. Staff</w:t>
      </w:r>
    </w:p>
    <w:p>
      <w:r>
        <w:t>A Certain Scientific Railgun turns psychic powers into measurable phenomena through Academy City's advanced research. Mikoto Misaka ranks as a Level 5 Electromaster, using electromagnetic manipulation to control electricity, disrupt electronics, and fire her signature Railgun. Her abilities draw from recognizable scientific principles, yet the anime pushes them beyond ordinary limits, giving familiar concepts extraordinary applications.</w:t>
      </w:r>
    </w:p>
    <w:p>
      <w:r>
        <w:t>Academy City's Power Curriculum Program treats esper development as a field researchers can study and manipulate. Mikoto's encounters with experimental projects expose the darker side of that approach, linking scientific research with superhuman abilities and ethical consequences. The result is a futuristic world where psychic phenomena follow recognizable scientific concepts without losing their fantastical scale.</w:t>
      </w:r>
    </w:p>
    <w:p>
      <w:r>
        <w:t>The Vision of Escaflowne Folds Tarot Prophecy Into Mecha Warfare</w:t>
      </w:r>
    </w:p>
    <w:p>
      <w:r>
        <w:t>Hitomi smiles at Van atop a mecha dragon in The Vision of Escaflowne. Image via Sunrise</w:t>
      </w:r>
    </w:p>
    <w:p>
      <w:r>
        <w:t>Tarot cards become more than fortune-telling props in The Vision of Escaflowne, as Hitomi Kanzaki's readings develop into visions that reveal possible futures and influence the course of Gaea's conflicts. Her supernatural gift shares the spotlight with Van Fanel's Escaflowne, a dragon-armored Guymelef whose advanced construction gives the series a striking answer to the traditional fantasy knight.</w:t>
      </w:r>
    </w:p>
    <w:p>
      <w:r>
        <w:t>Gaea's battlefields bring these ideas together through Guymelefs, airships, energy weapons, prophecy, and psychic phenomena. The contrast between medieval imagery and futuristic engineering gives the anime an unusual visual identity, with Escaflowne itself standing at the center of that divide. The Vision of Escaflowne treats destiny and advanced machinery as equally important forces within its richly imagined world.</w:t>
      </w:r>
    </w:p>
    <w:p>
      <w:r>
        <w:t>Made in Abyss Treats a Bottomless Chasm as Both Magical Curse and Unexplained Science</w:t>
      </w:r>
    </w:p>
    <w:p>
      <w:r>
        <w:t>Riko looks shocked and scared in Made in Abyss. Image via Kinema Citrus</w:t>
      </w:r>
    </w:p>
    <w:p>
      <w:r>
        <w:t>The Abyss follows rules that resemble natural laws, yet its deepest mysteries remain far stranger. Made in Abyss' Curse grows more severe when explorers ascend from greater depths and each layer contains unfamiliar ecosystems. Reg's artificial body adds another mystery, placing advanced construction and devastating weaponry inside a setting where cave raiders treat ancient relics with religious fascination.</w:t>
      </w:r>
    </w:p>
    <w:p>
      <w:r>
        <w:t>The relics hint that forgotten civilizations possessed knowledge far beyond the inhabitants' understanding, yet the Abyss still defies complete explanation. Reg's Incinerator, the Curse, and the creatures inhabiting each layer create a setting governed by observable patterns without revealing their ultimate source. Made in Abyss draws its science-fantasy appeal from the tension between phenomena humanity can study and mysteries it cannot comprehend.</w:t>
      </w:r>
    </w:p>
    <w:p>
      <w:r>
        <w:t>Code Geass Lelouch of the Rebellion Fuses Mecha Warfare &amp; Magic</w:t>
      </w:r>
    </w:p>
    <w:p>
      <w:r>
        <w:t>Lelouch holds his helmet with a mech in the background in Code Geass anime. Image Credit: Sunrise.</w:t>
      </w:r>
    </w:p>
    <w:p>
      <w:r>
        <w:t>Geass gives Code Geass: Lelouch of the Rebellion a supernatural ability with strict conditions and dangerous limitations, making every use a strategic calculation. Knightmare Frames add another layer through Sakuradite-powered weapons, specialized systems and advancing designs. The anime gains much of its appeal from making both elements matter during tactical confrontations, giving Lelouch multiple ways to outmaneuver his opponents.</w:t>
      </w:r>
    </w:p>
    <w:p>
      <w:r>
        <w:t>C.C.'s immortality and Geass contracts deepen the supernatural mythology, while Knightmare development gives Britannia's military power a changing technological edge. These ideas also shape the characters who wield them, from Lelouch's calculated commands to pilots whose skills determine how far their machines can perform. Most interestingly, Code Geass uses science fiction and supernatural elements to make its battles, rivalries, and political conflicts more unpredictable.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