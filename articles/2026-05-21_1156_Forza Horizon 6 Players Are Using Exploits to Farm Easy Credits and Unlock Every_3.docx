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 Players Are Using Exploits to Farm Easy Credits and Unlock Every Car</w:t>
      </w:r>
    </w:p>
    <w:p>
      <w:r>
        <w:t>منبع: https://www.ign.com/articles/forza-horizon-6-players-are-using-exploits-to-farm-easy-credits-and-unlock-every-car</w:t>
      </w:r>
    </w:p>
    <w:p>
      <w:r>
        <w:t>نویسنده: Cade Onder</w:t>
      </w:r>
    </w:p>
    <w:p>
      <w:r>
        <w:t>تاریخ انتشار: 2026-05-21 01:19</w:t>
      </w:r>
    </w:p>
    <w:p>
      <w:r>
        <w:t>──────────────────────────────────────────────────</w:t>
      </w:r>
    </w:p>
    <w:p>
      <w:r>
        <w:t>Forza Horizon 6 players are exploiting certain parts of the game so that they can quickly and easily unlock every vehicle in the game. As spotted by GamesRadar, YouTuber XMBWesley posted a guide on how to quickly rack up a bunch of credits and XP. For starters, you can use map code 121 812 769, equip the Impreza 22B-STI Version 1998 Subaru (you'll need to acquire this if you don't already have it), and then enable auto-steering and assisted braking. The game will essentially do all the work for you and ram your car into a bunch of objects. This will not only earn you credits at the end of the race, but give you skill points.</w:t>
      </w:r>
    </w:p>
    <w:p>
      <w:r>
        <w:t>By investing the skill points back into your vehicle, you can unlock more wheel spins, bonuses, and more to help quickly earn additional credits. You can do this as much as you want, but there is also a second race that is just as lucrative. If you enter the map code 197 337 317, you can play another track with the same custom settings as the previous race. The race takes about 40 minutes to finish, so you can set your controller down and put something against the trigger to make your car accelerate while doing something else. Once you finish the race, you'll have 100,000 credits. You can do this over and over again.</w:t>
      </w:r>
    </w:p>
    <w:p>
      <w:r>
        <w:t>Of course, this will hinder a sizable portion of Forza Horizon 6's progression if you do this. Although there are other forms of progression, earning credits and buying cars is one of the biggest parts of the game. This will also almost certainly be patched by Playground Games at some point, though it's unclear how long that might take. If you want to cheat the system, you'll want to act now, but be warned, it may ruin some of the fun for you.</w:t>
      </w:r>
    </w:p>
    <w:p>
      <w:r>
        <w:t>All Cars in Forza Horizon 6 View 618 Images</w:t>
      </w:r>
    </w:p>
    <w:p>
      <w:r>
        <w:t>So far, Forza Horizon 6 has been a massive hit for Xbox and Playground Games. Forza Horizon 6 has enjoyed high player counts since its early access launch last week and has only grown since the release of the standard edition on Tuesday. We also gave the game a 10 in our review, stating that it is a "new standard in open-world racing" and "unequivocally the best" of its genre.</w:t>
      </w:r>
    </w:p>
    <w:p>
      <w:r>
        <w:t>Not only is the racing itself sharp, but it also has a wonderful sense of humor. Forza Horizon 6 features a cheeky reference to Pokémon, which has amused fans. Players are also decking out and modifying tiny cars like the Peel P50 to make it an unsuspecting yet absolutely absurd racing machine.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