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Insiders see console UI refresh</w:t>
      </w:r>
    </w:p>
    <w:p>
      <w:r>
        <w:t>منبع: https://gamingtrend.com/news/xbox-insiders-see-console-ui-refresh/</w:t>
      </w:r>
    </w:p>
    <w:p>
      <w:r>
        <w:t>نویسنده: Xbox Wire</w:t>
      </w:r>
    </w:p>
    <w:p>
      <w:r>
        <w:t>تاریخ انتشار: 2026-05-13 17:41</w:t>
      </w:r>
    </w:p>
    <w:p>
      <w:r>
        <w:t>──────────────────────────────────────────────────</w:t>
      </w:r>
    </w:p>
    <w:p>
      <w:r>
        <w:t>Available for Xbox Insiders: New Xbox Console Updates Bring Updated Boot Up, Gamerscore Badges and More - Xbox Wire</w:t>
      </w:r>
    </w:p>
    <w:p>
      <w:r>
        <w:t>Starting today, select Xbox Insiders can begin testing improvements to Achievements that make it easier to celebrate accomplishments and curate how they appear on profiles. New features include a refreshed look for achievement notifications, with updated icons and animations for classic and rare achievements, as well as notifications that match custom colors for a more personal experience. Later this month, Insiders will be able to hide any game from their Achievement history, offering greater control over how their accomplishments are presented, though hidden games will still count toward total Gamerscore and activity reporting. Fully completed games, where all Gamerscore has been earned, will now be highlighted in the achievements list, making it easier to spot and celebrate full completion. Additional filter options have been added to help users find completed games and manage hidden titles. These updates represent the first steps in a broader set of improvements aimed at recognizing completion and milestone moments. Xbox Insiders are encouraged to share feedback on the Xbox Insider subreddit, and those interested in joining the program can download the Xbox Insider Hub for Xbox Series X|S, Xbox One, or Windows PC. For more information, follow @XboxInsider on Twitter and check the blog for updates. Thank you to all Xbox Insiders for your feedback and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