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PlayStation Exclusives Better Than Anything On Xbox</w:t>
      </w:r>
    </w:p>
    <w:p>
      <w:r>
        <w:t>منبع: https://www.cbr.com/playstation-exclusives-better-than-anything-on-xbox/</w:t>
      </w:r>
    </w:p>
    <w:p>
      <w:r>
        <w:t>نویسنده: Sage Negron</w:t>
      </w:r>
    </w:p>
    <w:p>
      <w:r>
        <w:t>تاریخ انتشار: 2026-10-04 00:30</w:t>
      </w:r>
    </w:p>
    <w:p>
      <w:r>
        <w:t>──────────────────────────────────────────────────</w:t>
      </w:r>
    </w:p>
    <w:p>
      <w:r>
        <w:t>Xbox consoles have been providing its loyal fanbase with a plethora of great games ever since they made their splashy debut in the early 2000s. However, their biggest rival, the PlayStation, has been their eternal superior.</w:t>
      </w:r>
    </w:p>
    <w:p>
      <w:r>
        <w:t>The first-party offerings from Sony’s flagship home consoles are legendary, and have never been touched by Microsoft's. Even the best Halo games can't compete with these PlayStation classics.</w:t>
      </w:r>
    </w:p>
    <w:p>
      <w:r>
        <w:t>God of War II is a Blood-Soaked Vengeance Tale</w:t>
      </w:r>
    </w:p>
    <w:p>
      <w:r>
        <w:t>God of War 2 gameplay with Kratos fighting a 3-headed beast. Image via Santa Monica Studio</w:t>
      </w:r>
    </w:p>
    <w:p>
      <w:r>
        <w:t>Kratos is one of PlayStation’s greatest first-party characters, and one of his most incredible adventures was the PS2 exclusive God of War II. With a new mission to kill the Greek God Zeus, Kratos goes on a hack-and-slash adventure like no other.</w:t>
      </w:r>
    </w:p>
    <w:p>
      <w:r>
        <w:t>New weapons and combat mechanics keep the action bloody and fun, while outrageous set pieces keep the story moving at a quick pace. Of all the games in the original Greek saga, God of War II comes the closest perfection.</w:t>
      </w:r>
    </w:p>
    <w:p>
      <w:r>
        <w:t>Infamous is a Superhero Story With Real Consequences</w:t>
      </w:r>
    </w:p>
    <w:p>
      <w:r>
        <w:t>inFamous PS3 key art Image via Sony</w:t>
      </w:r>
    </w:p>
    <w:p>
      <w:r>
        <w:t>Infamous is an action game that centers on how protagonist Cole MacGrath chooses to use his electricity-based superpowers. When confronting various gang members or those who also have powers, Cole is given the choice to perform good or evil actions.</w:t>
      </w:r>
    </w:p>
    <w:p>
      <w:r>
        <w:t>This morality system can lead to a lot of different outcomes for the story, and the morality-specific powers unlocked throughout the game can cater to many different playstyles. Infamous is that rare superhero story where the player can truly feel in control of the outcome.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Killzone 2 Was the Premiere Sony-Exclusive Shooter</w:t>
      </w:r>
    </w:p>
    <w:p>
      <w:r>
        <w:t>Heavily armored soldier holds a rifle in a sci-fi city. Two other soldiers are in the background. Image via Sony</w:t>
      </w:r>
    </w:p>
    <w:p>
      <w:r>
        <w:t>First-person shooters have always been a big part of the PlayStation catalog. While the typical blockbuster franchises like Call of Duty remain popular, underrated classics like Killzone 2 should still be in the conversation.</w:t>
      </w:r>
    </w:p>
    <w:p>
      <w:r>
        <w:t>Everything about Killzone 2 feels polished to perfection. The cover system works well, the environments are varied and destructible, the AI is vastly improved, and the multiplayer never gets boring.</w:t>
      </w:r>
    </w:p>
    <w:p>
      <w:r>
        <w:t>LittleBigPlanet Let Players Create Their Own Adventures</w:t>
      </w:r>
    </w:p>
    <w:p>
      <w:r>
        <w:t>LittleBigPlanet Sackboy sitting on a globe. Image via Sony</w:t>
      </w:r>
    </w:p>
    <w:p>
      <w:r>
        <w:t>LittleBigPlanet was the game that introduced PlayStation fans to Sackboy, one of the most enduring characters of the PS3 era. His first adventure was a colorful and silly platformer that featured gorgeous level design and fun physics-based gameplay.</w:t>
      </w:r>
    </w:p>
    <w:p>
      <w:r>
        <w:t>Of course, the level editor was the real star. Players could create and share their own levels with friends online, forming their own unique games in the process.</w:t>
      </w:r>
    </w:p>
    <w:p>
      <w:r>
        <w:t>The Last of Us Was the Pinnacle of Cinematic Gaming</w:t>
      </w:r>
    </w:p>
    <w:p>
      <w:r>
        <w:t>Image via Naughty Dog</w:t>
      </w:r>
    </w:p>
    <w:p>
      <w:r>
        <w:t>Developer Naughty Dog shifted from action platformers to cinematic adventure games as time went on. Their magnum opus is arguably The Last of Us, a post-apocalyptic tale centered around the father-daughter bond of two survivors traversing a plague-ridden United States.</w:t>
      </w:r>
    </w:p>
    <w:p>
      <w:r>
        <w:t>The storytelling is incredibly emotional, tugging at players’ heartstrings at every turn. But The Last of Us isn’t just there to make players cry, as it features some of the toughest third-person shooter combat one can find in the genre.</w:t>
      </w:r>
    </w:p>
    <w:p>
      <w:r>
        <w:t>Uncharted 4: A Thief’s End Closed Out Nathan’s Story in the Best Way</w:t>
      </w:r>
    </w:p>
    <w:p>
      <w:r>
        <w:t>Brothers Samuel and Nathan Drake on a motorcycle together in Uncharted 4: A Thief's End. Image via Naughty Dog</w:t>
      </w:r>
    </w:p>
    <w:p>
      <w:r>
        <w:t>Naughty Dog’s success in the cinematic storytelling department can be attributed to the success of the Uncharted franchise. The final installment, A Thief's End, is the perfect showcase for just how far their game design had come along at that point.</w:t>
      </w:r>
    </w:p>
    <w:p>
      <w:r>
        <w:t>The levels were bigger, the set pieces were more explosive, and the story provided plenty of great action, but balanced things out with some of the best character work in the series. Uncharted 4: A Thief's End was the perfect conclusion to Nathan’s story.</w:t>
      </w:r>
    </w:p>
    <w:p>
      <w:r>
        <w:t>Ghost of Tsushima Sliced Up a New Franchise</w:t>
      </w:r>
    </w:p>
    <w:p>
      <w:r>
        <w:t>Jin Sakai holding a mask from the 2020 video game Ghost of Tsushima. Image via Sucker Punch Productions</w:t>
      </w:r>
    </w:p>
    <w:p>
      <w:r>
        <w:t>Developed by the same studio as Infamous, Ghost of Tsushima doesn’t feature morality-based choices to change up the story. However, everything else about this action-adventure game makes that a total non-factor.</w:t>
      </w:r>
    </w:p>
    <w:p>
      <w:r>
        <w:t>The intense combat, gorgeous open-world, incredible cast of characters, and emotional story all come together beautifully in Ghost of Tsushima. The standalone sequel Ghost of Yotei is proof that there are plenty of more stories to tell in this universe.</w:t>
      </w:r>
    </w:p>
    <w:p>
      <w:r>
        <w:t>Ratchet &amp; Clank: Rift Apart Brought the Galactic Buddies to the Next Generation</w:t>
      </w:r>
    </w:p>
    <w:p>
      <w:r>
        <w:t>Image via Insomniac</w:t>
      </w:r>
    </w:p>
    <w:p>
      <w:r>
        <w:t>It’s nice to know that a series as beloved as Ratchet &amp; Clank is still going strong after so many years. Their latest adventure, Rift Apart, contains all the hallmarks of the series wrapped up into a neat little package.</w:t>
      </w:r>
    </w:p>
    <w:p>
      <w:r>
        <w:t>The levels are unique and colorful, the weapons are bombastic, and the new Rift mechanic adds unique visual and gameplay elements to everything else. This means that not only is Ratchet &amp; Clank: Rift Apart a fun game to play, but a strong technical showcase for just how fast and powerful the PlayStation 5 really is.</w:t>
      </w:r>
    </w:p>
    <w:p>
      <w:r>
        <w:t>Marvel’s Spider-Man 2 is Spectacular</w:t>
      </w:r>
    </w:p>
    <w:p>
      <w:r>
        <w:t>Miles and Peter in Marvel's Spider-Man 2 Image via Insomniac</w:t>
      </w:r>
    </w:p>
    <w:p>
      <w:r>
        <w:t>One of the biggest draws for current PlayStation consoles is the new Marvel video games that keep coming out. There are story-focused action games like Marvel’s Wolverine, as well as fighting games like Marvel Tokon, but the best of the bunch is easily Spider-Man 2, featuring two different Spider-Men trying to save New York.</w:t>
      </w:r>
    </w:p>
    <w:p>
      <w:r>
        <w:t>The open-world is abuzz with crimes to stop, collectibles to find, and supervillains to fight in highly cinematic battles. The story perfectly balances the two heroes by giving them their own main and side missions that add to their characters, so fans of both will never feel like they are getting shorted by the game’s narrative.</w:t>
      </w:r>
    </w:p>
    <w:p>
      <w:r>
        <w:t>Horizon Forbidden West Pushed the Franchise Forward</w:t>
      </w:r>
    </w:p>
    <w:p>
      <w:r>
        <w:t>Horizon Forbidden West swimming Image via Guerrilla Games</w:t>
      </w:r>
    </w:p>
    <w:p>
      <w:r>
        <w:t>Horizon Forbidden West does everything that a sequel to a beloved open-world RPG should do. The story pushes the narrative forward while expanding the world’s scope, the world itself is bigger and easier to explore, and the characters that inhabit this world are fully fleshed-out and provide new lore.</w:t>
      </w:r>
    </w:p>
    <w:p>
      <w:r>
        <w:t>Of course, the combat also remains as addictive as ever. With all the giant robots that inhabit this post-apocalyptic world, there is no shortage of fantastic battle opportunities for players to encounter. And thankfully, none of these fights ever get old, thanks to the numerous weapons players can try out on these behemoths.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