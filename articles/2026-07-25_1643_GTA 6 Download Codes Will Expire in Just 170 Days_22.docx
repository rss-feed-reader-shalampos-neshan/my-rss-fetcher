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Download Codes Will Expire in Just 170 Days</w:t>
      </w:r>
    </w:p>
    <w:p>
      <w:r>
        <w:t>منبع: https://www.cbr.com/gta-6-download-codes-expiration-date-170-days/</w:t>
      </w:r>
    </w:p>
    <w:p>
      <w:r>
        <w:t>نویسنده: John Dodge</w:t>
      </w:r>
    </w:p>
    <w:p>
      <w:r>
        <w:t>تاریخ انتشار: 2026-07-25 15:42</w:t>
      </w:r>
    </w:p>
    <w:p>
      <w:r>
        <w:t>──────────────────────────────────────────────────</w:t>
      </w:r>
    </w:p>
    <w:p>
      <w:r>
        <w:t>The latest update on Grand Theft Auto VI is anything but what fans of the franchise were hoping to hear.</w:t>
      </w:r>
    </w:p>
    <w:p>
      <w:r>
        <w:t>Per Video Games Chronicle, Japanese digital download codes for Grand Theft Auto VI will come with a 170-day expiration date, starting from the day any given code was initially issued. The news is confirmed by the official Rockstar support page for the title, although it shouldn't come as any major surprise, as the 170-day expiration date falls within regional regulations for digital media.</w:t>
      </w:r>
    </w:p>
    <w:p>
      <w:r>
        <w:t>The Road Toward Grand Theft Auto VI Has Been Rougher Than Fans Ever Expected</w:t>
      </w:r>
    </w:p>
    <w:p>
      <w:r>
        <w:t>After years of speculation on the part of fans, Grand Theft Auto VI was confirmed as in production by Rockstar Games back in 2022. Since then, updates have been slow coming for the most part, at least up until the past few months. With the game slated to arrive on November 19, and pre-orders opening a full week prior, details regarding what players can expect have rolled out faster than ever.</w:t>
      </w:r>
    </w:p>
    <w:p>
      <w:r>
        <w:t>Grand Theft Auto VI will drop gamers into the middle of the great state of Leonida, with locations such as the Grassrivers, Leonida Keys, and even the iconic Vice City available to explore. Players will take on the role of Jason Duval, a former US Army soldier turned drug runner, and Lucia Caminos, a former inmate at Leonida Penitentiary who gets swept up in a state-wide conspiracy following a bank heist gone wrong.</w:t>
      </w:r>
    </w:p>
    <w:p>
      <w:r>
        <w:t>Unfortunately, players and collectors alike will have to enjoy their Grand Theft Auto VI experience in an entirely digital format, as the title doesn't seem to be getting any sort of physical media release. Although there will be physical versions of Grand Theft Auto VI as well as the game's Ultimate Edition, these will merely contain a redemption code inside of an otherwise ordinary box.</w:t>
      </w:r>
    </w:p>
    <w:p>
      <w:r>
        <w:t>The Hollywood Reporter previously released a report noting, "A source with knowledge of the plans told THR at this point in time, there are no plans for Grand Theft Auto VI discs to be printed — not at launch, and not months after." This came after speculation that the physical editions of the game, those containing no actual game disc, would be more complete than what consumers will ultimately end up purchasing.</w:t>
      </w:r>
    </w:p>
    <w:p>
      <w:r>
        <w:t>Of course, gamers may not be able to rely on their physical media for quite as long as they would like to believe in the first place. A report from the Canadian Conservation Institute recently pointed towards a shockingly short 10 to 20-year lifespan for the type of pre-recorded Blu-ray discs that are used for PlayStation 5 games. Per the report, Blu-ray media that is recorded onto both dye and non-dye BD-R discs likely "have rather poor stability" even when "compared to some CD-Rs and DVD+Rs," whereas only a handful of media such as CD-R discs that utilize a phthalocyanine dye and gold metal layer can reliably store data for more than 50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