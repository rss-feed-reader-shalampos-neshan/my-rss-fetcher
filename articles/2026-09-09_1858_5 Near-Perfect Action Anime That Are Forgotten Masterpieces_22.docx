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Action Anime That Are Forgotten Masterpieces</w:t>
      </w:r>
    </w:p>
    <w:p>
      <w:r>
        <w:t>منبع: https://www.cbr.com/forgotten-masterpiece-action-anime/</w:t>
      </w:r>
    </w:p>
    <w:p>
      <w:r>
        <w:t>نویسنده: Demi Phillips, Lauren Kells, Daniel Kurland</w:t>
      </w:r>
    </w:p>
    <w:p>
      <w:r>
        <w:t>تاریخ انتشار: 2026-09-09 18:45</w:t>
      </w:r>
    </w:p>
    <w:p>
      <w:r>
        <w:t>──────────────────────────────────────────────────</w:t>
      </w:r>
    </w:p>
    <w:p>
      <w:r>
        <w:t>It often feels like anything is possible in anime, with even the most niche ideas becoming mainstream hits, but there's typically a lot of enthusiasm around adrenaline-pumping action anime. Action is a genre that naturally meshes with anime's expressive and often stylized visual style.</w:t>
      </w:r>
    </w:p>
    <w:p>
      <w:r>
        <w:t>Exaggerated spectacles can reach even greater heights, which is why action titles like Attack on Titan, Jujutsu Kaisen, Hunter x Hunter, and Dragon Ball are such evergreen triumphs. It's almost impossible to talk about action anime without titles like One Piece or Naruto entering the discussion. Alternatively, there are some equally excellent action anime that have flown under the radar and fallen into obscurity, despite deserving far more recognition.</w:t>
      </w:r>
    </w:p>
    <w:p>
      <w:r>
        <w:t>Gangsta. Follows A Desperate Trio Through A Corrupt World</w:t>
      </w:r>
    </w:p>
    <w:p>
      <w:r>
        <w:t>Close Nicolas Brown holding a gun while standing next to his partner Worick Arcangelo in an alley in Gangsta. Image via Manglobe</w:t>
      </w:r>
    </w:p>
    <w:p>
      <w:r>
        <w:t>Nicolas Brown flashes dollar bills in front of his face in Gangsta. Image via Manglobe</w:t>
      </w:r>
    </w:p>
    <w:p>
      <w:r>
        <w:t>Worick Arcangelo smiles coyly in Gangsta. Image via Manglobe</w:t>
      </w:r>
    </w:p>
    <w:p>
      <w:r>
        <w:t>Alex Bendetto examines a handkerchief in Gangsta. Image via Manglobe</w:t>
      </w:r>
    </w:p>
    <w:p>
      <w:r>
        <w:t>There's nothing quite like an action anime that's set in a dangerous and nihilistic world where danger lurks around every corner. Gangsta. establishes a debilitating baseline level of corruption where there's little difference between the police, mafia, and street gangs. Two freelance mercenaries, Worick and Nicolas, build a business by taking the most dangerous tasks, regardless of who is asking.</w:t>
      </w:r>
    </w:p>
    <w:p>
      <w:r>
        <w:t>Gangsta. doesn't turn any of its characters' misfortunes into punchlines. That's not to say that there isn't levity in Gangsta. It just takes its characters seriously so that its gritty crime-filled world hits even harder. The series' core trio are juxtaposed against this universe's "Twilights," which superpowered mercenaries shunned by society and on borrowed time. Twilights add a welcome supernatural component to Gangsta.'s hard-boiled action.</w:t>
      </w:r>
    </w:p>
    <w:p>
      <w:r>
        <w:t>Related 10 Greatest '90s Action Anime Series, Ranked The '90s produced some of anime's most iconic action series, and these ten stand out as the greatness.</w:t>
      </w:r>
    </w:p>
    <w:p>
      <w:r>
        <w:t>Twilights are just one of the many ways Gangsta. pushes the envelope with its darker ideas. There's an engaging hook to the anime's "odd job" mercenary setup that easily lends itself to storytelling that's more episodic in nature. It's an effective framework to highlight the true depravity of its corrupt world where everybody is in on the take and looking for their next fix. An effective mix of hip-hop-inspired music and frenetic combat give Gangsta. a pronounced identity.</w:t>
      </w:r>
    </w:p>
    <w:p>
      <w:r>
        <w:t>Re:Creators Features A Vengeful Clash Between Creators &amp; Creation With Earth Caught In The Middle</w:t>
      </w:r>
    </w:p>
    <w:p>
      <w:r>
        <w:t>The many isekai'd characters assemble in Re:CREATORS. Image via TROYCA</w:t>
      </w:r>
    </w:p>
    <w:p>
      <w:r>
        <w:t>Re:Creators is a 22-episode from 2017 that not nearly enough people talk about. It's nearly a decade old, but its astute commentary on fandom and the relationship between the creation and the creator is even more relevant today. Sota Mizushino is an ordinary high school student with creative aspirations who finds himself in the middle of an unusual meta war that involves various characters from anime, video games, and film being pulled into the real world.</w:t>
      </w:r>
    </w:p>
    <w:p>
      <w:r>
        <w:t>It comes to light that these characters have been summoned in order to wage war with humanity and get revenge on their creators for writing pain and darkness into their respective narratives. Sota must unite these creations with their creators and unite them against this rogue character.</w:t>
      </w:r>
    </w:p>
    <w:p>
      <w:r>
        <w:t>Re:Creators is a subversive spin on the isekai genre that's an intelligent commentary on pop culture that creates the perfect scenario to mash together as many disparate ideas as possible. There are characters from mecha titles, medieval fantasies, samurai stories, magical girl mayhem, and more.</w:t>
      </w:r>
    </w:p>
    <w:p>
      <w:r>
        <w:t>This facilitates such playful and unpredictable combat where all sorts of contrasting power systems and genres clash. Re:Creators is an incredibly hyperbolized action anime that still tries to apply logic to this chaos. This leads to some smart sequences that illustrate how certain powers from video games and anime translate to the real world. There's a satisfying "fish out of water" element to Re:Creators as these displaced individuals deal with their respective limitations. It's a sublime blend of isekai, action, sci-fi, and fantasy.</w:t>
      </w:r>
    </w:p>
    <w:p>
      <w:r>
        <w:t>Flame Of Recca Delivers Fast-Paced &amp; Supernatural Ninja Action</w:t>
      </w:r>
    </w:p>
    <w:p>
      <w:r>
        <w:t>Close Recca Hanabishi taps into his dragon power in Flame of Recca. Image via Studio Pierrot</w:t>
      </w:r>
    </w:p>
    <w:p>
      <w:r>
        <w:t>Kurei, in an intimidating mask, announces her plan in Flame of Recca. Image via Studio Pierrot</w:t>
      </w:r>
    </w:p>
    <w:p>
      <w:r>
        <w:t>Recca battles in the Ura Batou Satsujin in Flame of Recca. Image via Pierrot</w:t>
      </w:r>
    </w:p>
    <w:p>
      <w:r>
        <w:t>Tokiya Mikagami wields his sword, Ensui, in Flame of Recca. Image via Studio Pierrot</w:t>
      </w:r>
    </w:p>
    <w:p>
      <w:r>
        <w:t>Flame of Recca feels like an exciting mash-up of Yu Yu Hakusho and Naruto, yet it's an action anime that's only received a fraction of the acclaim of either of these more popular titles. Flame of Recca plays with several entertaining battle shonen tropes when Recca Hanabishi, a high school student with an intense passion for ninas, learns that he's actually the descendant of a prestigious Hokage ninja clan. In addition to Recca's prolific origins, he also unlocks pyrokinetic abilities that continue to evolve.</w:t>
      </w:r>
    </w:p>
    <w:p>
      <w:r>
        <w:t>There's a creative power system in play that involves elemental weapons known as madogu that trigger eclectic supernatural abilities in its users. Flame of Recca has a lot of fun with these diverse powers, which should bring some of Jujutsu Kaisen and Demon Slayer's elemental chaos to mind. At only 42 episodes, Flame of Recca never gets the opportunity to wear out its welcome. Storylines breeze by and its lengthy tournament arc avoids formulaic repetition, despite its focus on continuous combat.</w:t>
      </w:r>
    </w:p>
    <w:p>
      <w:r>
        <w:t>The central villain's quest for immortality may be somewhat one-dimensional, but it's still an effective motivator that puts Recca's Yanagi and her healing powers in direct danger. Flame of Recca's economical storytelling and brisk pacing bring the best out of its superpowered battles. Conflicts have the space to properly breathe, but they also don't turn into egregious grandstanding that's more style than substance. It's also a title that beautifully embodies the '90s and is perfect for any action fans who want to nostalgically revisit the decade.</w:t>
      </w:r>
    </w:p>
    <w:p>
      <w:r>
        <w:t>Related 10 Most Rewatchable Action Anime Series, Ranked Between gripping confrontations and epic battles, some action anime are so phenomenal that it is nearly impossible to watch them just once.</w:t>
      </w:r>
    </w:p>
    <w:p>
      <w:r>
        <w:t>Katanagatari Is A Cinematic Quest To Retrieve A Dozen Cursed Swords</w:t>
      </w:r>
    </w:p>
    <w:p>
      <w:r>
        <w:t>Shichika dodging a sword attack in Katanagatari. Image via White Fox</w:t>
      </w:r>
    </w:p>
    <w:p>
      <w:r>
        <w:t>Katanagatari features such a striking premise that it's hard not to immediately fall in love with this ambitious action series. Set in Edo-period Japan, a strategist teams up with an unconventional martial artist to collect 12 legendary, corrupted swords. Togame, the strategist, hires Shichika, the martial artist, to aid her in this supernatural quest. Shichika fights with a rare martial arts style in which he never uses any weapons because his body acts as a blade.</w:t>
      </w:r>
    </w:p>
    <w:p>
      <w:r>
        <w:t>Katanagatari's streamlined setup and exhilarating action sequences make it one of the best anime of the 2010s, action or otherwise. However, there's also an especially sweet romantic angle to the action anime, as Shichika and Tagome slowly fall in love during the height of danger. Katanagatari only has a dozen episodes, one for every legendary sword, but they're each around 50 minutes long.</w:t>
      </w:r>
    </w:p>
    <w:p>
      <w:r>
        <w:t>When Katanagatari initially aired, only a single episode aired a month, which turned it into this monumental year-long epic event. It's unfortunate that over 15 years later it's a title that's barely remembered. A modern sequel that expands upon Shichika and Togame's story, while also introducing it to a new audience, could help this hidden gem shine a little brighter.</w:t>
      </w:r>
    </w:p>
    <w:p>
      <w:r>
        <w:t>Kabaneri Of The Iron Fortress Unleashes An Exhilarating Steampunk Apocalypse</w:t>
      </w:r>
    </w:p>
    <w:p>
      <w:r>
        <w:t>Close A Kabane attacks in Kabaneri of the Iron Fortress. Image via WIT Studio</w:t>
      </w:r>
    </w:p>
    <w:p>
      <w:r>
        <w:t>Ikoma stares in shock ijn Kabaneri of the Iron Fortress. Image via Wit Studio</w:t>
      </w:r>
    </w:p>
    <w:p>
      <w:r>
        <w:t>Biba Amatori gives a cocky pose in Kabaneri Of The Iron Fortress Image via Wit Studio</w:t>
      </w:r>
    </w:p>
    <w:p>
      <w:r>
        <w:t>The main cast assemble for battle in Kabaneri of the Iron Fortress. Image via WIT Studio</w:t>
      </w:r>
    </w:p>
    <w:p>
      <w:r>
        <w:t>WIT Studio's Kabaneri of the Iron Fortress feels like a sister series to Attack on Titan in many respects. It's a post-apocalyptic steampunk assault on zombie-like undead creatures known as Kabane. The only way to kill the Kabaneri is by piercing their iron-shielded hearts, which prompts a unique means of weaponry, combat, and transportation that brings Attack on Titan's ODM Gear aerial theatrics to mind.</w:t>
      </w:r>
    </w:p>
    <w:p>
      <w:r>
        <w:t>WIT Studio are known for their fluid visuals and ambitious set pieces and Kabaneri of the Iron Fortress doesn't disappoint in this regard. The anime's intense, creative battle choreography helps elevate this chaos into a stunning spectacle. It also doesn't hurt that Hiroyuki Sawano's compelling score mines the most dramatic tension out of every scene.</w:t>
      </w:r>
    </w:p>
    <w:p>
      <w:r>
        <w:t>Related 5 Masterpiece Action Anime Series That Don't Waste a Single Episode These action anime maintain relentless momentum from beginning to end without a single unnecessary detour.</w:t>
      </w:r>
    </w:p>
    <w:p>
      <w:r>
        <w:t>It's such an important part of Kabaneri of the Iron Fortress' personality and Sawano even outdoes some of his musical work on Attack on Titan here. There is an endless array of post-apocalyptic survivalist anime that preach the power of community and collective strength during times of crisis. Iron Fortress of the Kabaneri rises above these standards with its Industrial Revolution steampunk setting that makes a zombie apocalypse feel brand new.</w:t>
      </w:r>
    </w:p>
    <w:p>
      <w:r>
        <w:t>The anime's fortified locomotive, which represents safety and freedom, is another distinct element that gives this familiar story an original edge. It also brings other post-apocalyptic dystopian stories, like Snowpiercer and Train to Busan to mind. The world-building alone separates this anime from so many of its peers, and it's remarkable how much is established in only 12 episodes and a follow-up film. It's unfortunate that Kabaneri of the Iron Fortress couldn't reach the same audience as Attack on Titan and become a multi-season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