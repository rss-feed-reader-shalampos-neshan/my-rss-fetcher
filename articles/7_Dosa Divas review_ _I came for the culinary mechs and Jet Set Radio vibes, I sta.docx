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Dosa Divas review: "I came for the culinary mechs and Jet Set Radio vibes, I stayed for the emotional rollercoaster"</w:t>
      </w:r>
    </w:p>
    <w:p>
      <w:r>
        <w:t>منبع: https://www.gamesradar.com/games/rpg/dosa-divas-review/</w:t>
      </w:r>
    </w:p>
    <w:p>
      <w:r>
        <w:t>نویسنده: Luke Kemp, Freelance Writer, Social Links Navigation</w:t>
      </w:r>
    </w:p>
    <w:p>
      <w:r>
        <w:t>تاریخ انتشار: 2026-04-13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Hades</w:t>
      </w:r>
    </w:p>
    <w:p>
      <w:r>
        <w:t>After 300 hours, Hades 2 has me back under its spell with a console launch and secret new game mode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