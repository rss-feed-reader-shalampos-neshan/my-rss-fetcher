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and Logitech Power Up Your Gaming Setup With Anime's Most Iconic Mecha</w:t>
      </w:r>
    </w:p>
    <w:p>
      <w:r>
        <w:t>منبع: https://www.cbr.com/logitech-gundam-rx-78-2-gaming-accessory-reveal/</w:t>
      </w:r>
    </w:p>
    <w:p>
      <w:r>
        <w:t>نویسنده: Timothy Blake Donohoo</w:t>
      </w:r>
    </w:p>
    <w:p>
      <w:r>
        <w:t>تاریخ انتشار: 2026-08-07 03:59</w:t>
      </w:r>
    </w:p>
    <w:p>
      <w:r>
        <w:t>──────────────────────────────────────────────────</w:t>
      </w:r>
    </w:p>
    <w:p>
      <w:r>
        <w:t>The Mobile Suit Gundam franchise is the most iconic brand in mecha anime, and this popularity is largely defined by the original entry. This extends to the main mech in the series, which is now having its visage given to tech from one of the biggest gaming accessory brands.</w:t>
      </w:r>
    </w:p>
    <w:p>
      <w:r>
        <w:t>The RX-78-2 Gundam Edition gaming gear bundle includes several accessories and peripherals that make gaming a bit more like piloting a Gundam. Using colors and imagery associated with Amuro Ray's recognizable mech, it's an easy way to swap out boring gear for something much more futuristic.</w:t>
      </w:r>
    </w:p>
    <w:p>
      <w:r>
        <w:t>Recently revealed at an electronics expo, it's set to be released beyond this convention, but international Gundam fans might have to use other means to get a hold of the bundle.</w:t>
      </w:r>
    </w:p>
    <w:p>
      <w:r>
        <w:t>Gundam's Iconic RX-78-2 Mecha Is Reborn as a Series of Gaming Accessories</w:t>
      </w:r>
    </w:p>
    <w:p>
      <w:r>
        <w:t>Promo image for the Gundam Logitech RX-78-2 Gaming bundle items, Image via Logitech</w:t>
      </w:r>
    </w:p>
    <w:p>
      <w:r>
        <w:t>The Logitech G RX-78-2 Gundam Edition gaming bundle includes several items that are designed to resemble the iconic main mecha from the original Mobile Suit Gundam anime from 1979. These items include the G512 X 98 keyboard, G502 X Plus mouse and G522 headset, all of which were revealed at the Fun Expo 2026 event in South Korea.</w:t>
      </w:r>
    </w:p>
    <w:p>
      <w:r>
        <w:t>The keyboard, which is cast in the red, blue and yellow colors of the RX-78-2, has a space-saving layout that's perfect for gaming. It can also accommodate analog switches and mechanical switches so that players can adjust the keys to their liking, with the true 8K polling having response times of as low as .125 milliseconds for speedy, twitch-finger gaming.</w:t>
      </w:r>
    </w:p>
    <w:p>
      <w:r>
        <w:t>The G502 X Plus mouse comes in both a black and white variant, with both having an image of the RX-78-2 on the right side along with Earth Federation symbols. It boasts LIGHTFORCE hybrid optical-mechanical switches, low-latency wireless connectivity and a HERO 25K optical sensor that makes pointing and clicking incredibly precise. The lighting can also be disabled, allowing the mouse to last up to 37 hours, and when the battery finally drains, it's compatible with Logitech G's wireless charging system.</w:t>
      </w:r>
    </w:p>
    <w:p>
      <w:r>
        <w:t>Rounding things out is the G522 headset, which improves spatial accuracy by separating overlapping audio signals. This makes gaming even more in-depth, letting players better identify the direction from where sounds are coming from, even amid heavy action. Supporting wireless, wired and Bluetooth connection, it uses Logitech's BLUE VOICE for crystal clear communication during online play.</w:t>
      </w:r>
    </w:p>
    <w:p>
      <w:r>
        <w:t>There will also be exclusive Gundam packaging and accessories added for those who buy it, although the details of this have yet to be revealed by either Bandai or Logitech. Now that Fun Expo has ended, the bundle will be available through more traditional retail means and sell for 786,900 Korean won, or around US$550.</w:t>
      </w:r>
    </w:p>
    <w:p>
      <w:r>
        <w:t>Shipping will begin on Sept. 3, 2026, but there's a catch for fans outside South Korea who want to add it to their gaming setup -- the Logitech G RX-78-2 Gundam Edition bundle is currently only expected to be sold in South Korea, with no release in the U.S. or Japan on the docket as of writing.</w:t>
      </w:r>
    </w:p>
    <w:p>
      <w:r>
        <w:t>The RX-78-2's design has inspired all the "main" Gundam mecha in the franchise, with consistent design elements including the V-fin antennae on the forehead, the basic humanoid frame and the red, blue and yellow color scheme. Examples include the Wing Gundam and Wing Gundam Zero from New Mobile Report Gundam Wing and the Gundam Exia from Mobile Suit Gundam 00, among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