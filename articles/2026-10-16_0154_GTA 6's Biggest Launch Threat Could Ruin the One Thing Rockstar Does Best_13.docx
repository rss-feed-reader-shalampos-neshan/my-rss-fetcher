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Biggest Launch Threat Could Ruin the One Thing Rockstar Does Best</w:t>
      </w:r>
    </w:p>
    <w:p>
      <w:r>
        <w:t>منبع: https://gamerant.com/gta-6-leaks-story-spoilers-launch/</w:t>
      </w:r>
    </w:p>
    <w:p>
      <w:r>
        <w:t>نویسنده: Joshua Duckworth, Nikol Nikolova</w:t>
      </w:r>
    </w:p>
    <w:p>
      <w:r>
        <w:t>تاریخ انتشار: 2026-10-15 21:15</w:t>
      </w:r>
    </w:p>
    <w:p>
      <w:r>
        <w:t>──────────────────────────────────────────────────</w:t>
      </w:r>
    </w:p>
    <w:p>
      <w:r>
        <w:t>Grand Theft Auto 6 has the potential to change the gaming industry as we know it, and considering that fans have waited 13 years for the game to come out, that's hardly a surprise. However, getting this much attention comes with a price. Millions of people are now eager to learn absolutely everything about the upcoming title, so leaked footage and story spoilers could easily spread like wildfire. Some people think this is great, while others would agree that discovering everything yourself carries much more weight.</w:t>
      </w:r>
    </w:p>
    <w:p>
      <w:r>
        <w:t>In fact, Red Dead Redemption 2 is a great example of why knowing what happens in advance may not be the best idea, especially when it comes to Rockstar Games. The studio has always been good at creating huge worlds, but arguably its greatest strength is making players' experiences memorable and meaningful, and unfortunately, if you already know what's coming, there's a chance this goal will not be achieved when it comes to Grand Theft Auto 6.</w:t>
      </w:r>
    </w:p>
    <w:p>
      <w:r>
        <w:t>Related GTA 6 Officially Has an Advanced Sweat System Grand Theft Auto 6 features an incredibly detail sweat system for the protagonists (and more).</w:t>
      </w:r>
    </w:p>
    <w:p>
      <w:r>
        <w:t>Red Dead Redemption 2 Proved That Rockstar's Stories Need Their Surprises</w:t>
      </w:r>
    </w:p>
    <w:p>
      <w:r>
        <w:t>Image via Rockstar Games</w:t>
      </w:r>
    </w:p>
    <w:p>
      <w:r>
        <w:t>Everyone who has ever played Red Dead Redemption 2 knows that Arthur Morgan's story is not a very cheerful one, but there's no denying that it is quite a ride when it comes to how emotional it is, especially when it comes to his relationship with Dutch. However, what makes the story so memorable isn't just about what happens to the characters but how everything comes together over dozens of hours. And this is important because it's exactly that time we spend playing that is necessary for us to get attached to the characters and watch their relationships change for the worse or the better.</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Sure, knowing exactly what happens to Arthur in advance wouldn't make the writing any worse, but it would certainly change the overall experience. It's a bit like waking up one morning with your dream physique without ever setting foot in a gym. It sounds cool until you realize that you have no idea how to maintain that physique because you have no idea what it took to achieve it. In other words, knowing how everything ends is one thing, but it’s actually the journey itself that makes the experience meaningful.</w:t>
      </w:r>
    </w:p>
    <w:p>
      <w:r>
        <w:t>Rockstar's Open Worlds Are Designed to Reward Curiosity</w:t>
      </w:r>
    </w:p>
    <w:p>
      <w:r>
        <w:t>Close Source: Rockstar Games</w:t>
      </w:r>
    </w:p>
    <w:p>
      <w:r>
        <w:t>Image via Rockstar Games</w:t>
      </w:r>
    </w:p>
    <w:p>
      <w:r>
        <w:t>Image via Rockstar Games</w:t>
      </w:r>
    </w:p>
    <w:p>
      <w:r>
        <w:t>Rockstar has a talent for surprising players, and this is true not only when it comes to its main storylines. For example, in Red Dead Redemption 2, Arthur stumbles upon a seemingly friendly brother and sister at the Aberdeen Pig Farm, but he eventually gets robbed. Then there's also that serial killer mystery, which involves seriously disturbing crime scenes and collecting clues to track down the murderer. When it comes to Grand Theft Auto 6, we already know that the world will be absolutely massive, especially compared to other GTA maps, so there are plenty of reasons for people to look forward to exploring it. Just like with Red Dead Redemption 2, spoilers will not just reveal what happens, but they could also influence the decisions players make, which may, in turn, eliminate some of the challenges that Rockstar deliberately put in their way.</w:t>
      </w:r>
    </w:p>
    <w:p>
      <w:r>
        <w:t>Grand Theft Auto 6 is scheduled to release on November 19, 2026, for PlayStation 5 and Xbox Series X/S.</w:t>
      </w:r>
    </w:p>
    <w:p>
      <w:r>
        <w:t>Unfortunately, GTA 6's massive audience could make spoilers almost impossible to escape. Rockstar Games is no stranger to having information about GTA 6 leaked, as in September 2022, the company confirmed that an unauthorized third party had accessed and downloaded confidential information, including early development footage. Yes, this is different from leaking unfinished gameplay or spoiling the story, but it's evidence of how easy it is to ruin the fun. Moreover, even people who deliberately avoid spoilers are not protected from encountering them, as social media posts, video recommendations, or people reposting the same information across different platforms could lead to them easily coming across something they genuinely don't want to see.</w:t>
      </w:r>
    </w:p>
    <w:p>
      <w:r>
        <w:t>Rockstar Only Gets One Chance to Give Players Their First GTA 6 Experience</w:t>
      </w:r>
    </w:p>
    <w:p>
      <w:r>
        <w:t>Image via Rockstar Games</w:t>
      </w:r>
    </w:p>
    <w:p>
      <w:r>
        <w:t>Of course, at the end of the day, none of this means that GTA 6 will be absolutely ruined if some of its surprises are revealed before launch. After all, its world will be huge, so there are going to be more than a few surprising plot twists. This means that Rockstar could still deliver an excellent story and a memorable experience even if some of the information gets leaked. However, for those who never meant to see any spoilers, part of the experience will always be ruined, and even a huge studio like Rockstar can't really do anything about it.</w:t>
      </w:r>
    </w:p>
    <w:p>
      <w:r>
        <w:t>GTA 6's Biggest Launch Threat Could Ruin the One Thing Rockstar Does Best US Politician Issues New Official Statement on Digital Game Ownership GTA 6 Game Awards Controversy Officially Addressed GTA 6 Finally Releases Trailer 3</w:t>
      </w:r>
    </w:p>
    <w:p>
      <w:r>
        <w:t>Even if the studio takes measures to protect its game before release, it's impossible to control millions of people and what they decide to share online. Hopefully, when GTA 6 finally arrives, most players will have the opportunity to make those memories themselves rather than having the Internet make them on their behalf. Perhaps the biggest responsibility actually falls on the community itself, since those who get access to leaked information could still choose whether to spread it or not, so a little consideration for others could actually go a long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