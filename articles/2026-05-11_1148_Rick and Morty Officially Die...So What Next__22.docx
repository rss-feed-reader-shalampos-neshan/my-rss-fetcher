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Rick and Morty Officially Die...So What Next?</w:t>
      </w:r>
    </w:p>
    <w:p>
      <w:r>
        <w:t>منبع: https://www.cbr.com/rick-and-morty-the-end-5-review-death-penultimate/</w:t>
      </w:r>
    </w:p>
    <w:p>
      <w:r>
        <w:t>نویسنده: Brian Cronin, Katie Doll, Grae Drake, Rachel Leishman, Tim Mcdonald</w:t>
      </w:r>
    </w:p>
    <w:p>
      <w:r>
        <w:t>تاریخ انتشار: 2026-05-11 03:46</w:t>
      </w:r>
    </w:p>
    <w:p>
      <w:r>
        <w:t>──────────────────────────────────────────────────</w:t>
      </w:r>
    </w:p>
    <w:p>
      <w:r>
        <w:t>The following contains spoilers for Rick and Morty: The End #5, on sale now from Oni Press.</w:t>
      </w:r>
    </w:p>
    <w:p>
      <w:r>
        <w:t>In the early days of Thor's Marvel Comics days, there was a bizarre story that involved Dr. Donald Blake, who we know only as a medical doctor in the series up to this point (and even AFTER this point) inventing a highly advanced android that was smarter than anyone else on the planet.</w:t>
      </w:r>
    </w:p>
    <w:p>
      <w:r>
        <w:t>"Wait," you might be thinking, "How can Doctor Donald Blake, medical doctor, design an android that is smarter than he is?" And the answer is, "I don't know! It doesn't make any sense! But it happened!"</w:t>
      </w:r>
    </w:p>
    <w:p>
      <w:r>
        <w:t>I bring this up, well, mostly because it makes me laugh thinking about how weird that old story was (Joe Sinnott drew it!), but it also reminded me of just how HARD it must be for comic book writers to write super-geniuses, as comic book writers can often be some extremely intelligent people, but they tend not to be super-geniuses.</w:t>
      </w:r>
    </w:p>
    <w:p>
      <w:r>
        <w:t>That is pretty much the central conceit of Rick and Morty: The End #5, where a group of characters have to try to outhink Rick Sanchez, and the end result is shockingly fatal!</w:t>
      </w:r>
    </w:p>
    <w:p>
      <w:r>
        <w:t>Image via Oni</w:t>
      </w:r>
    </w:p>
    <w:p>
      <w:r>
        <w:t>Rick and Morty: The End #5 is from writer Daniel Kibblesmith, artist Jarrett Williams, colorist Allessandro Santoro, and letterer Crank!, and it continues the overall plot of the various universes of the Multiverse coming together to bring down Rick Sanchez after he caused the death of a universe in the previous crosssover event, Rick and Morty Versus the Universe. The new Vindicators were formed to capture Rick, and after he first easily defeated them, they caught up to him, at which point Rick shocked everyone by simply surrendering.</w:t>
      </w:r>
    </w:p>
    <w:p>
      <w:r>
        <w:t>That, of course, was all a plot to escape into the mind of one of the members of the jury on Rick's multiversal murder trial, and that brings us to this issue.</w:t>
      </w:r>
    </w:p>
    <w:p>
      <w:r>
        <w:t>How does Daniel Kibblesmith use the plot to do some nice character work with the supporting cast?</w:t>
      </w:r>
    </w:p>
    <w:p>
      <w:r>
        <w:t>The jury in the trial are all various supporting cast members from the series, some major ones (like Rick's therapist and the President of the United States) and some lesser ones.</w:t>
      </w:r>
    </w:p>
    <w:p>
      <w:r>
        <w:t>As they begin to debate whose body Rick took over (after the judge tells them they have to figure it out amongst themselves or he'll kill them ALL), the President tries to take control, but he is so abrasive that it throws everyone off. So the mild-mannered Gene steps to the plate, and he takes control of the situation, and is named the foreman of the jury. Gearhead comes up with a plan. He notes that Rick never remembers his name (the absurd Revolio Clockberg, Jr.), so he wants everyone to say it at once. Obviously, none of them know it.</w:t>
      </w:r>
    </w:p>
    <w:p>
      <w:r>
        <w:t>Jarrett Williams really does a marvelous job with all of the character work done with these characters. At the end of the day, most of the isssue is them all sitting around and arguing with each other, and so the fact that he makes it flow like an action issue is really impressive, and meanwhile, as noted, the character stuff is SO important to the story that it is great to see him nail it (and that involves drawing coherent expressions on characters with ridiculous faces).</w:t>
      </w:r>
    </w:p>
    <w:p>
      <w:r>
        <w:t>There are a lot of other fun little bits as they each come up with plans to determine which one of them has been possessed by Rick. However, at the end of the day, they all know that they are not as smart as Rick, and that leads to an interesting dilemma that Kibblesmith solves beautifully.</w:t>
      </w:r>
    </w:p>
    <w:p>
      <w:r>
        <w:t>What is the dilemma that Kibblesmith solves?</w:t>
      </w:r>
    </w:p>
    <w:p>
      <w:r>
        <w:t>There are two different characters who cut to the heart of the fact that the jury here really can't be expected to be smart enough to actually outsmart Rick Sanchez.</w:t>
      </w:r>
    </w:p>
    <w:p>
      <w:r>
        <w:t>The first is Gene, the humdrum neighbor of Rick and Morty, who comes up with the idea that since there really is no way of them to figure out which of them has had their body taken over by Rick, then the most noble thing would be to intentionally fail, at which point the judge will kill them all, including the person who has Rick in his body.</w:t>
      </w:r>
    </w:p>
    <w:p>
      <w:r>
        <w:t>It's so brilliantly simplistic, and yet, at the same time, Kibblesmith gets to argue for just how clever of a solution this would be. You don't need to be smarter than a super-genius if you just simply box him into a corner. This is a room with a number of superheroes in it, so you would think that there would be those there that would be down with sacrifice. Of course, the jury is a lot more than just that. I loved the President's position alone, which is that hell, he could have had THIS ending any time he wanted if it was just the case of doing a murder/suicide with Rick.</w:t>
      </w:r>
    </w:p>
    <w:p>
      <w:r>
        <w:t>The debate over whether that plan was the way to go was contrasted with Morty, the character who most knows how you can never really outsmart Rick Sanchez. As Morty explains, RIck has two basic plans in his life. Ones that are so complicated that no one will ever understand them, or NO plan, and in the instances where there is NO plan, you ALSO can't understand the plan, because, again, there ISN'T one.</w:t>
      </w:r>
    </w:p>
    <w:p>
      <w:r>
        <w:t>However, at the heart of it, Morty knows his grandfather, and he knows that won't allow everyone to sacrifice themselves to kill him, and so Rick reveals himself, and he uses the hidden weapons on his body (that Rick, in another person's body, manipulates) to threaten to shoot his way out of the court.</w:t>
      </w:r>
    </w:p>
    <w:p>
      <w:r>
        <w:t>Morty, though, steps in his way, and tells him that he'll have to shoot through Morty first. The problem is that Rick's weapon-hands are hard to control, and Morty is killed by one of his blasts. A despondent Rick dies by suicide, and the issue ends with Rick and Morty officially DEAD.</w:t>
      </w:r>
    </w:p>
    <w:p>
      <w:r>
        <w:t>I can't wait until next issue to see what comes AFTER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