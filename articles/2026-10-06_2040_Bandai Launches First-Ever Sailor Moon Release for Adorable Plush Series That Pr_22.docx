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Bandai Launches First-Ever Sailor Moon Release for Adorable Plush Series That Promises Purrfect Posture</w:t>
      </w:r>
    </w:p>
    <w:p>
      <w:r>
        <w:t>منبع: https://www.cbr.com/funbaruzu-luna-posture-support-sailor-moon-plush-release/</w:t>
      </w:r>
    </w:p>
    <w:p>
      <w:r>
        <w:t>نویسنده: Emma Singer</w:t>
      </w:r>
    </w:p>
    <w:p>
      <w:r>
        <w:t>تاریخ انتشار: 2026-10-06 20:35</w:t>
      </w:r>
    </w:p>
    <w:p>
      <w:r>
        <w:t>──────────────────────────────────────────────────</w:t>
      </w:r>
    </w:p>
    <w:p>
      <w:r>
        <w:t>Sailor Moon fans are never left yearning for merchandise, with new releases frequently made available both domestically and internationally. This is especially the case for figures and plushies of the Sailor Guardians, although of course, they aren't the franchise's only beloved characters.</w:t>
      </w:r>
    </w:p>
    <w:p>
      <w:r>
        <w:t>From the very beginning, Luna has been at Usagi Tsukino's side, and she's become just as much of a mascot for Sailor Moon in her own right. While Luna has had countless plush designs over the years, this upcoming February, Bandai is releasing one that's as adorable as it is functional.</w:t>
      </w:r>
    </w:p>
    <w:p>
      <w:r>
        <w:t>Sailor Moon's Luna Takes on Slouching With New Posture-Support Plushie</w:t>
      </w:r>
    </w:p>
    <w:p>
      <w:r>
        <w:t>Close</w:t>
      </w:r>
    </w:p>
    <w:p>
      <w:r>
        <w:t>Scheduled for international release in February 2027, but available to pre-order now, is the "Funbaruzu Luna Posture Support Sailor Moon Plush." Just looking at it, one can see that this plush based on Usagi's talking black cat and mentor is absolutely adorable, but as its name suggests, there's more to it than just a standard plushie made in Luna's image.</w:t>
      </w:r>
    </w:p>
    <w:p>
      <w:r>
        <w:t>"From the popular Funbaruzu posture support plush series comes Luna by Bandai!" the official description reads. "Designed specifically to be wedged between your desk and stomach, this charming plush helps you maintain a proper, upright posture during long hours of office work or studying. Bring Luna along to brighten up your workspace while gently supporting your daily posture with grace and charm!"</w:t>
      </w:r>
    </w:p>
    <w:p>
      <w:r>
        <w:t>Usagi has Luna on her shoulder in Sailor Moon. Image via Toei Animation</w:t>
      </w:r>
    </w:p>
    <w:p>
      <w:r>
        <w:t>The "Funbaruzu Luna Posture Support Sailor Moon Plush" is 300 mm tall, 170 mm wide and 140 mm long. It's designed to encourage proper posture and reduce slouching when placed between a person and their desk, although it naturally also fits perfectly among any other Sailor Moon plushies that fans may own. Currently listed for 2,580 yen (US$16.86) via international retailers such as Hobby Genki, Luna is ready to help out just as she's always helped Usagi and the other Sailor Guardians.</w:t>
      </w:r>
    </w:p>
    <w:p>
      <w:r>
        <w:t>Luna fans specifically may also want to check out a brand-new release from clothing and apparel brand EMP. The holiday season is right around the corner, and the company is offering the perfect "ugly" Christmas sweater to spend it in, with Luna printed on the front and the Sailor Moon logo on the back. The "Sailor Moon Luna Christmas Jumper" is made from a poly-cotton blend and goes up to size XXXL, with prices ranging from about US$50-55, depending on size.</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