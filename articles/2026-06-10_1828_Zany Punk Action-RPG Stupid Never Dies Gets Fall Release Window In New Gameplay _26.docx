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Zany Punk Action-RPG Stupid Never Dies Gets Fall Release Window In New Gameplay Trailer</w:t>
      </w:r>
    </w:p>
    <w:p>
      <w:r>
        <w:t>منبع: https://gameinformer.com/2026/06/10/zany-punk-action-rpg-stupid-never-dies-gets-fall-release-window-in-new-gameplay-trailer</w:t>
      </w:r>
    </w:p>
    <w:p>
      <w:r>
        <w:t>نویسنده: Senior Associate Editor, Wesley Leblanc Is A Senior Associate Editor For Game Informer. If You Have Any News Tips, Story Ideas, Or More, Feel Free To Dm Him On Bluesky At, Wesleyleblanc.Bsky.Social Or Email Him At</w:t>
      </w:r>
    </w:p>
    <w:p>
      <w:r>
        <w:t>تاریخ انتشار: 2026-06-10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Stupid Never Dies is a pop punk-inspired action-RPG, and it's one we're excited to play. Now, we know we'll be doing so later this year, as a new gameplay trailer has revealed it launches on PlayStation 5 and PC this fall.</w:t>
      </w:r>
    </w:p>
    <w:p>
      <w:r>
        <w:t>There's still no word on an exact date, but the nebulous "2026" has become the more defined "fall 2026," and to satiate you for now, developer GPTRACK50 has released a new trailer to showcase more of what to expect. In Stupid Never Dies, you play as Davy, the weakest zombie in the monster world, who will embark on a journey of self-discovery to master the abilities of 10 different monsters.</w:t>
      </w:r>
    </w:p>
    <w:p>
      <w:r>
        <w:t>Check it out in the Stupid Never Dies release window trailer below:</w:t>
      </w:r>
    </w:p>
    <w:p>
      <w:r>
        <w:t>As you can see, this new trailer showcases all 11 of Davy's styles: his standard Zombie form, plus Werewolf, Harpy, Golem, Vampire, Will-o'-the-Wisp, Cyclops, Snow Fairy, Merfolk, Lich, and Demon. In all of these forms, players will utilize Davy in all manner of 3D action-RPG combat arenas.</w:t>
      </w:r>
    </w:p>
    <w:p>
      <w:r>
        <w:t>"Davy is not only considered the weakest among zombies – the lowest-ranked creatures in the monster world – but is also known as a complete coward," a press release reads. "His goal is simple: to revive Julia, the frozen woman he fell in love with at first sight, and finally take her on a date. As Davy's feelings for Julia intertwine with the motivations of his eccentric companions, the story gradually unfolds into an adventure where they must confront a common enemy together."</w:t>
      </w:r>
    </w:p>
    <w:p>
      <w:r>
        <w:t>Stupid Never Dies will launch sometime this fall on PlayStation 5 and PC.</w:t>
      </w:r>
    </w:p>
    <w:p>
      <w:r>
        <w:t>In the meantime, read Game Informer's recent preview of the game to find out why we're excited for more of it.</w:t>
      </w:r>
    </w:p>
    <w:p>
      <w:r>
        <w:t>What do you think of this latest look at Stupid Never Dies? Let us know in the comments below!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