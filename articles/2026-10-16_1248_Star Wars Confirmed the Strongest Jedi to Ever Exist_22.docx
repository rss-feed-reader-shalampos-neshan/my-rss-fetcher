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Confirmed the Strongest Jedi to Ever Exist</w:t>
      </w:r>
    </w:p>
    <w:p>
      <w:r>
        <w:t>منبع: https://www.cbr.com/star-wars-confirmed-the-strongest-jedi-to-ever-exist/</w:t>
      </w:r>
    </w:p>
    <w:p>
      <w:r>
        <w:t>نویسنده: Jordan Iacobucci</w:t>
      </w:r>
    </w:p>
    <w:p>
      <w:r>
        <w:t>تاریخ انتشار: 2026-10-16 10:15</w:t>
      </w:r>
    </w:p>
    <w:p>
      <w:r>
        <w:t>──────────────────────────────────────────────────</w:t>
      </w:r>
    </w:p>
    <w:p>
      <w:r>
        <w:t>A Jedi's strength is not defined by skill with a lightsaber. It isn't a midichlorian count, a position within the Order, or even raw command of the Force. Star Wars has introduced countless formidable Jedi, but very few embody the qualities that made the Order worthy of its reputation.</w:t>
      </w:r>
    </w:p>
    <w:p>
      <w:r>
        <w:t>Debates over the strongest Star Wars Jedi will probably never end, but the franchise has already made a strong case for Obi-Wan Kenobi. One scene from The Clone Wars demonstrates why he can surpass even his apprentice, Anakin Skywalker. Obi-Wan's greatest strength is not power. It is the discipline to remain a Jedi when everything gives him a reason not to.</w:t>
      </w:r>
    </w:p>
    <w:p>
      <w:r>
        <w:t>Star Wars: The Clone Wars Proved That No One Could Break Obi-Wan</w:t>
      </w:r>
    </w:p>
    <w:p>
      <w:r>
        <w:t>Obi-Wan holds Satine as she dies in his arms. Image via Lucasfilm</w:t>
      </w:r>
    </w:p>
    <w:p>
      <w:r>
        <w:t>Star Wars: The Clone Wars shows what truly defines a Jedi, and Obi-Wan Kenobi embodies that quality better than almost anyone in the Order. In the Season 5 episode "The Lawless," Obi-Wan is forced to watch the only woman he ever loved romantically die at the hands of his greatest enemy. His response reveals his extraordinary strength.</w:t>
      </w:r>
    </w:p>
    <w:p>
      <w:r>
        <w:t>Duchess Satine of Mandalore loved Obi-Wan, and he returned her feelings. He once admitted that he would have left the Jedi Order had she asked him to. Their relationship was never going to be simple, but it ended far more brutally than either could have imagined. In his pursuit of revenge against Kenobi, the rogue Sith Lord Darth Maul draws the Jedi to Mandalore and murders Satine in front of him.</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As Obi-Wan cradles Satine's body, the scene reveals just how difficult his choice really is. The same man who killed his master, Qui-Gon Jinn, years earlier has now taken another person Obi-Wan loved. He has endured the kind of loss that would later help drive Anakin Skywalker toward the Dark Side. Obi-Wan feels that pain without allowing it to define him.</w:t>
      </w:r>
    </w:p>
    <w:p>
      <w:r>
        <w:t>Obi-Wan held his master as he died, then endured the death of the woman he loved. Those losses did not make him immune to grief, but they never pushed him toward the Dark Side. That distinction gets to the heart of what makes him such a formidable Jedi. His strength comes from maintaining control of himself when anger and vengeance would be easier choices.</w:t>
      </w:r>
    </w:p>
    <w:p>
      <w:r>
        <w:t>Obi-Wan repeatedly stands by what he believes even when doing so costs him personally. Anakin Skywalker does not. Though he was labeled the "Chosen One" and possessed extraordinary natural power, Anakin allowed fear of loss to dictate his choices. He may have surpassed Obi-Wan in raw potential, but Obi-Wan proved far more resilient when his principles were tested.</w:t>
      </w:r>
    </w:p>
    <w:p>
      <w:r>
        <w:t>The comparison is especially revealing because both men suffered devastating losses. Each lost a parental figure, watched someone he loved die, and saw the Jedi Order collapse around him. Anakin responded by allowing fear and grief to become anger. Obi-Wan endured those emotions without surrendering his identity to them, making his strength of character the defining difference between Master and apprentice.</w:t>
      </w:r>
    </w:p>
    <w:p>
      <w:r>
        <w:t>Obi-Wan Kenobi Maintained His Strength to the End</w:t>
      </w:r>
    </w:p>
    <w:p>
      <w:r>
        <w:t>Obi-Wan Kenobi on the Jedi Council Image via Disney</w:t>
      </w:r>
    </w:p>
    <w:p>
      <w:r>
        <w:t>Obi-Wan's resilience did not end with Satine's death. Soon afterward, Anakin Skywalker fell to the Dark Side and helped bring the Jedi Order crashing down. In a matter of days, Obi-Wan lost the man he considered a brother, the institution that had defined his life, and almost everyone he considered family.</w:t>
      </w:r>
    </w:p>
    <w:p>
      <w:r>
        <w:t>The Obi-Wan Kenobi Disney+ series makes clear that this did not leave him unaffected. Obi-Wan withdraws from the Force and spends years in isolation on Tatooine, carrying enormous guilt over Anakin's fall. His temporary collapse is important because it prevents his resilience from becoming effortless. Obi-Wan struggles, but he eventually finds his way back.</w:t>
      </w:r>
    </w:p>
    <w:p>
      <w:r>
        <w:t>By the end of his self-titled Disney+ series, Obi-Wan has reconnected with the Jedi he once was. By A New Hope, he is once again prepared to serve something larger than himself. His losses still matter, but they no longer control him. That culminates in his willingness to sacrifice his life so Luke, Leia, Han, and the others can escape the Death Star.</w:t>
      </w:r>
    </w:p>
    <w:p>
      <w:r>
        <w:t>Obi-Wan ultimately embodies what a Jedi is supposed to be. He is not emotionless, nor does he need to be. He feels grief, love, guilt, and anger without letting those emotions determine his actions. Even after losing nearly everything, Obi-Wan continues choosing the Light Side. Few Jedi demonstrate that kind of discipline for as long or under as much pressure.</w:t>
      </w:r>
    </w:p>
    <w:p>
      <w:r>
        <w:t>Obi-Wan Kenobi Influenced the Next Generation of Jedi</w:t>
      </w:r>
    </w:p>
    <w:p>
      <w:r>
        <w:t>Luke Skywalker (Mark Hamill) carrying Grogu in The Book of Boba Fett Image via Disney</w:t>
      </w:r>
    </w:p>
    <w:p>
      <w:r>
        <w:t>Obi-Wan's strength also made him uniquely suited to influence the next generation of Jedi. In the final days of his life, he introduced Luke Skywalker to the Force and began his training. Their time together was brief, but Obi-Wan gave Luke a foundation that continued shaping his decisions long after his mentor's death.</w:t>
      </w:r>
    </w:p>
    <w:p>
      <w:r>
        <w:t>Yoda eventually completed Luke's formal training, but Obi-Wan helped establish the kind of Jedi Luke would become. He taught Luke the fundamentals of the Force and lightsaber combat, while also modeling the restraint that had repeatedly kept him from the Dark Side. That example becomes especially important during Luke's final confrontation with Darth Vader.</w:t>
      </w:r>
    </w:p>
    <w:p>
      <w:r>
        <w:t>In Return of the Jedi, Luke refuses to let fear and anger dictate his actions. Rather than kill his father at the Emperor's command, he puts down his lightsaber and chooses to remain a Jedi. It is the same fundamental choice Obi-Wan made throughout his life: accepting pain without letting it become an excuse for hatred.</w:t>
      </w:r>
    </w:p>
    <w:p>
      <w:r>
        <w:t>Luke Skywalker later becomes one of the most accomplished Jedi of his generation and begins training new Force-users. Through Luke, parts of Obi-Wan's example survive long after his death, eventually reaching figures including Grogu and Ben Solo. Obi-Wan's greatest legacy is therefore not simply what he accomplished himself, but the standard of Jedi strength he left behind.</w:t>
      </w:r>
    </w:p>
    <w:p>
      <w:r>
        <w:t>Obi-Wan Kenobi is not the Chosen One, nor is he necessarily the most gifted duelist or Force user in Jedi history. His case rests on something harder to measure: extraordinary resilience and moral discipline. Those qualities make him one of the strongest examples of what a Jedi should be and reinforce why he belongs among the strongest characters in all of Star Wars.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