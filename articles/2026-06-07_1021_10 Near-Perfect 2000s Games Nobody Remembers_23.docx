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Near-Perfect 2000s Games Nobody Remembers</w:t>
      </w:r>
    </w:p>
    <w:p>
      <w:r>
        <w:t>منبع: https://www.cbr.com/near-perfect-forgotten-2000s-games-list/</w:t>
      </w:r>
    </w:p>
    <w:p>
      <w:r>
        <w:t>نویسنده: Sage Negron</w:t>
      </w:r>
    </w:p>
    <w:p>
      <w:r>
        <w:t>تاریخ انتشار: 2026-06-07 03:15</w:t>
      </w:r>
    </w:p>
    <w:p>
      <w:r>
        <w:t>──────────────────────────────────────────────────</w:t>
      </w:r>
    </w:p>
    <w:p>
      <w:r>
        <w:t>The new millennium brought with it many great video games. Many of them went on to become great successes, leading to new franchises that continued well into the next two decades.</w:t>
      </w:r>
    </w:p>
    <w:p>
      <w:r>
        <w:t>On the flip side, many great 2000s games have been forgotten about over time. Some of them didn’t sell well, while others are forgotten installments in long-running series that have greater games within them. Regardless, these games deserve more recognition today.</w:t>
      </w:r>
    </w:p>
    <w:p>
      <w:r>
        <w:t>Beyond Good &amp; Evil is Ubisoft’s Diamond in the Rough</w:t>
      </w:r>
    </w:p>
    <w:p>
      <w:r>
        <w:t>A large water monster lurks behind Jade in Beyond Good &amp; Evil HD Image via Ubisoft</w:t>
      </w:r>
    </w:p>
    <w:p>
      <w:r>
        <w:t>A cult classic from Ubisoft, Beyond Good &amp; Evil incorporates a lot of different genres into one game. It was a sci-fi tale about an investigative journalist fighting back against hostile aliens, combining stealth and action gameplay with a unique alternate future filled with spaceships and talking animals.</w:t>
      </w:r>
    </w:p>
    <w:p>
      <w:r>
        <w:t>Ubisoft has tried to get a new Beyond Good &amp; Evil game out for years, but multiple delays have caused the original game to fade into obscurity. Who knows when Jade will go on another mission?</w:t>
      </w:r>
    </w:p>
    <w:p>
      <w:r>
        <w:t>Eternal Darkness: Sanity’s Requiem Showed Nintendo’s Dark Side</w:t>
      </w:r>
    </w:p>
    <w:p>
      <w:r>
        <w:t>Image via Nintendo</w:t>
      </w:r>
    </w:p>
    <w:p>
      <w:r>
        <w:t>Eternal Darkness: Sanity’s Requiem was a rare horror game published by Nintendo, the company's first M-rated game. It follows multiple characters across various time periods, each fighting supernatural forces that drive them insane, with the game changing depending on how crazy each character becomes.</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Poor sales at launch caused Eternal Darkness to fade into obscurity during the GameCube era. But that doesn’t change the fact that it remains a solid horror game and a unique footnote in Nintendo’s history.</w:t>
      </w:r>
    </w:p>
    <w:p>
      <w:r>
        <w:t>Ico Was the Start of a Legacy</w:t>
      </w:r>
    </w:p>
    <w:p>
      <w:r>
        <w:t>Gameplay from Ico video game Image via Sony Computer Entertainment</w:t>
      </w:r>
    </w:p>
    <w:p>
      <w:r>
        <w:t>Before Shadow of the Colossus, the team behind that masterpiece made Ico, which featured many of the same storytelling and design techniques. It tells a simple story about a boy named Ico, who must escape a castle with his new friend Yorda.</w:t>
      </w:r>
    </w:p>
    <w:p>
      <w:r>
        <w:t>Ico received just as much critical praise as Shadow of the Colossus, but didn’t achieve the same kind of financial success or longevity among gamers. But the game remains one of the best of the PlayStation 2 era and shows that environmental storytelling is just as effective as the traditional kind.</w:t>
      </w:r>
    </w:p>
    <w:p>
      <w:r>
        <w:t>Ikaruga Got Its Flowers With More Releases</w:t>
      </w:r>
    </w:p>
    <w:p>
      <w:r>
        <w:t>Image via Treasure</w:t>
      </w:r>
    </w:p>
    <w:p>
      <w:r>
        <w:t>Bullet Hell games like Ikaruga are always reliable fun thanks to their visuals and challenging gameplay. The game’s main gimmick was switching between black and white mode, which allowed the player to absorb bullets of the same color.</w:t>
      </w:r>
    </w:p>
    <w:p>
      <w:r>
        <w:t>Over the years, Ikaruga received multiple ports and is now considered one of the best games in its genre. But like many games that set genre precedents, it has been forgotten in favor of its contemporaries.</w:t>
      </w:r>
    </w:p>
    <w:p>
      <w:r>
        <w:t>Jet Set Radio is Ready For a Relaunch</w:t>
      </w:r>
    </w:p>
    <w:p>
      <w:r>
        <w:t>Jet Set Radio gameplay on Dreamcast Image via Sega</w:t>
      </w:r>
    </w:p>
    <w:p>
      <w:r>
        <w:t>The Dreamcast has several underrated games during its short lifespan. Jet Set Radio was one of those games, with a cel-shaded art style and simple but addictive platforming gameplay that made it fun for everyone.</w:t>
      </w:r>
    </w:p>
    <w:p>
      <w:r>
        <w:t>Sega plans to revive many of its dormant franchises, including Jet Set Radio, in the near future. This could mean that this Dreamcast gem could finally return to the spotlight it rightfully deserves.</w:t>
      </w:r>
    </w:p>
    <w:p>
      <w:r>
        <w:t>Max Payne Fired Off in a Big Way</w:t>
      </w:r>
    </w:p>
    <w:p>
      <w:r>
        <w:t>Image via Rockstar Games</w:t>
      </w:r>
    </w:p>
    <w:p>
      <w:r>
        <w:t>Max Payne was a gritty and stylish neo-noir action game that combined graphic-novel-style storytelling with bullet-time mechanics, making the gameplay exciting and the narrative intriguing to follow. The success of the game led to a critically acclaimed trilogy, but no new games in the series have been released since then.</w:t>
      </w:r>
    </w:p>
    <w:p>
      <w:r>
        <w:t>Both Rockstar Games and Remedy Entertainment have said remakes of the first two games are on the way. Until then, the original 2001 game will remain a forgotten masterpiece whose legacy will be unfortunately tied to the lackluster 2008 film adaptation.</w:t>
      </w:r>
    </w:p>
    <w:p>
      <w:r>
        <w:t>Okami Paints an Unforgettable Picture</w:t>
      </w:r>
    </w:p>
    <w:p>
      <w:r>
        <w:t>Okami is one of Capcom's most beloved artistic wonders. Image via Capcom</w:t>
      </w:r>
    </w:p>
    <w:p>
      <w:r>
        <w:t>Like Ico before it, Okami was both a fun game to play and a grand artistic achievement, showing that video games can be just as thematically satisfying as movies and television shows. Unfortunately, that artistic praise didn’t translate to a high number of players.</w:t>
      </w:r>
    </w:p>
    <w:p>
      <w:r>
        <w:t>Okami may not be making waves in the video game world, but Capcom still seems to believe in the white wolf. In addition to appearances in other Capcom games, a new installment is in development, but no release date has been set.</w:t>
      </w:r>
    </w:p>
    <w:p>
      <w:r>
        <w:t>Perfect Dark Was a Rare Gem</w:t>
      </w:r>
    </w:p>
    <w:p>
      <w:r>
        <w:t>Joanna Dark fires her way through an office in Perfect Dark (N64) Image via Rare</w:t>
      </w:r>
    </w:p>
    <w:p>
      <w:r>
        <w:t>Back in the day when Rare made games for Nintendo, they followed up the excellent Goldeneye 007 with Perfect Dark. An espionage thriller with a sci-fi twist, this game featured equally excellent single-player and multiplayer modes that everyone could enjoy.</w:t>
      </w:r>
    </w:p>
    <w:p>
      <w:r>
        <w:t>Unfortunately, the series has floundered ever since Microsoft purchased Rare. After an Xbox 360 remaster, Perfect Dark hasn’t had any new games since, and a reboot was recently canceled. This leaves Joanna Dark to flounder in obscurity again for who knows how long.</w:t>
      </w:r>
    </w:p>
    <w:p>
      <w:r>
        <w:t>Thief II: The Metal Age Stole Gamers’ Hearts</w:t>
      </w:r>
    </w:p>
    <w:p>
      <w:r>
        <w:t>Image via Eidos</w:t>
      </w:r>
    </w:p>
    <w:p>
      <w:r>
        <w:t>The original Thief trilogy was one of the early pioneers of the stealth genre. The second game, The Metal Age, expanded on the original’s cyberpunk setting and quiet but effective gameplay mechanics to deliver a sharp sequel to the 1998 original.</w:t>
      </w:r>
    </w:p>
    <w:p>
      <w:r>
        <w:t>Over the years, several other stealth action games have come around and stolen Thief’s crown. A failed reboot and a VR game haven’t done the franchise any favors, so it's easy to forget how influential The Metal Age was.</w:t>
      </w:r>
    </w:p>
    <w:p>
      <w:r>
        <w:t>Vagrant Story Got Lost in the Square Sauce</w:t>
      </w:r>
    </w:p>
    <w:p>
      <w:r>
        <w:t>Image via Square Enix</w:t>
      </w:r>
    </w:p>
    <w:p>
      <w:r>
        <w:t>Vagrant Story was an action RPG from the team behind Final Fantasy Tactics, and even shares that game's main world: the fantasy land of Ivalice. However, this game focuses less on party management and places greater emphasis on dungeon crawling and customization, while still retaining the magic and battle systems players are familiar with.</w:t>
      </w:r>
    </w:p>
    <w:p>
      <w:r>
        <w:t>This results in a game that stands out from the Final Fantasy series, despite not receiving as much recognition. Square Enix has also not made any returns to Ivalice in quite some time, so it looks like the story of Ashley Riot will be confined to the original PlayStation 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