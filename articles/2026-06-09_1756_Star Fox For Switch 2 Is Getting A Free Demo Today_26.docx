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Fox For Switch 2 Is Getting A Free Demo Today</w:t>
      </w:r>
    </w:p>
    <w:p>
      <w:r>
        <w:t>منبع: https://gameinformer.com/nintendo-direct/2026/06/09/star-fox-for-switch-2-is-getting-a-free-demo-today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2026-06-09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If you've been curious how Star Fox feels on Switch 2 ahead of release, you're in luck. Nintendo announced today that a demo will be available for the game later today (at the time of publication).</w:t>
      </w:r>
    </w:p>
    <w:p>
      <w:r>
        <w:t>The demo will include a tutorial and one of the opening stages, which implies that will not be the Corneria level.</w:t>
      </w:r>
    </w:p>
    <w:p>
      <w:r>
        <w:t>Star Fox releases June 25 for Switch 2. For our own hands-on impresions of Star Fox, head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