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CBS' Hit Police Procedural Is Officially Heading to Netflix (But There's a Catch)</w:t>
      </w:r>
    </w:p>
    <w:p>
      <w:r>
        <w:t>منبع: https://www.cbr.com/hawaii-five-0-netflix-june-2026/</w:t>
      </w:r>
    </w:p>
    <w:p>
      <w:r>
        <w:t>نویسنده: Jeremy Dick</w:t>
      </w:r>
    </w:p>
    <w:p>
      <w:r>
        <w:t>تاریخ انتشار: 2026-05-28 03:29</w:t>
      </w:r>
    </w:p>
    <w:p>
      <w:r>
        <w:t>──────────────────────────────────────────────────</w:t>
      </w:r>
    </w:p>
    <w:p>
      <w:r>
        <w:t>The new month will see a slew of movies and television shows coming to Netflix's streaming library. Among the new additions is CBS' police procedural Hawaii Five-0, but with an unfortunate caveat.</w:t>
      </w:r>
    </w:p>
    <w:p>
      <w:r>
        <w:t>On June 1, Hawaii Five-0 will be made available for streaming on Netflix. This comes seven years after the show was last available on the platform before being removed in 2019. The catch is that only half of the series will be available to watch. Netflix is adding the first five seasons, as the back half of the 10-season series won't be included, at least not for now.</w:t>
      </w:r>
    </w:p>
    <w:p>
      <w:r>
        <w:t>CBS Successfully Rebooted Hawaii Five-O</w:t>
      </w:r>
    </w:p>
    <w:p>
      <w:r>
        <w:t>x Your browser does not support the video tag.</w:t>
      </w:r>
    </w:p>
    <w:p>
      <w:r>
        <w:t>The CBS series was a reboot of Hawaii Five-O, which also aired on the same network from 1968 to 1980. Peter M. Lenkov, Alex Kurtzman, and Roberto Orci developed the reboot series, which followed a special police major crimes task force operating in Hawaii. It shares a TV universe with the reboots of MacGyver and Magnum P.I., both of which were also developed by Lenkov. The "Lenkov-verse" saw the three shows having crossover episodes with one another during their respective runs.</w:t>
      </w:r>
    </w:p>
    <w:p>
      <w:r>
        <w:t>The ensemble cast was led by Alex O'Loughlin as Lt. Commander Steve McGarrett, a former Navy SEAL heading the Five-0 Tastk Force, alongside Scott Caan as Detective Sergeant Danny Williams, the de facto second-in-command. Daniel Dae Kim and Grace Park also starred during the first seven seasons before departing the show, respectively playing Detective Lieutenant Chin Ho Kelly and Officer Kono Kalakaua. Seasons 1-5 also starred Taryn Manning, Masi Oka, Lauren German, Michelle Borth, Chi McBride, and Jorge Garcia.</w:t>
      </w:r>
    </w:p>
    <w:p>
      <w:r>
        <w:t>The Reboot Series Made it to 10 Seasons</w:t>
      </w:r>
    </w:p>
    <w:p>
      <w:r>
        <w:t>HAWAII FIVE-0, Warren Buffet, 'E Ho'oko Kuleana', (Season 8, ep. 818, airs March 30, 2018). Karen Neal / ©CBS / courtesy Everett Collection</w:t>
      </w:r>
    </w:p>
    <w:p>
      <w:r>
        <w:t>Hawaii Five-0 was a strong performer in the ratings for CBS, and it also garnered rather high praise, celebrated as a reboot that worked effectively. However, after five seasons, it was decided by the network that it was best to end the series. The decision came about after O'Loughlin wanted to leave the show due to chronic back pain he was experiencing after back injuries he'd suffered during filming. O'Loughlin and Caan were also both reaching the end of their contracts. The series could have potentially continued with Caan's Danno getting a new partner, but rising costs led to the ultimate decision to put a bow on the show at the end of Season 10.</w:t>
      </w:r>
    </w:p>
    <w:p>
      <w:r>
        <w:t>“This show has been pretty much every waking moment for the last 10 years of my life,” O’Loughlin said in 2020 when the cancelation was announced. “Everywhere I go on this planet, in every language, I am McGarrett to all these people. What we’ve done, what we’ve accomplished, it’s extraordinary. I can’t really put words to express my level of gratitude. I’m just glad to have been a part of this, a part of history and I’m going to miss it. And to the fans, I don’t know how to thank you guys. Thank you for following us the way you have. I’m going to miss you. Aloha.”</w:t>
      </w:r>
    </w:p>
    <w:p>
      <w:r>
        <w:t>Newsletter: Netflix streaming updates and context Subscribe to the newsletter to get clear, concise coverage of streaming shifts—what's added to Netflix, which seasons are missing, and the context around reboots and cast moves, all in one place. Get Updates By subscribing, you agree to receive newsletter and marketing emails, and accept our Terms of Use and Privacy Policy . You can unsubscribe anytime.</w:t>
      </w:r>
    </w:p>
    <w:p>
      <w:r>
        <w:t>Hawaii Five-0 Seasons 1-5 will start streaming on Netflix on June 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