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Greatest Franchises Ever Is Streaming for Free Ahead of Amazon's Reboot</w:t>
      </w:r>
    </w:p>
    <w:p>
      <w:r>
        <w:t>منبع: https://www.cbr.com/highlander-streaming-free-fandango/</w:t>
      </w:r>
    </w:p>
    <w:p>
      <w:r>
        <w:t>نویسنده: Anthony Nash</w:t>
      </w:r>
    </w:p>
    <w:p>
      <w:r>
        <w:t>تاریخ انتشار: 2026-09-08 01:30</w:t>
      </w:r>
    </w:p>
    <w:p>
      <w:r>
        <w:t>──────────────────────────────────────────────────</w:t>
      </w:r>
    </w:p>
    <w:p>
      <w:r>
        <w:t>A 1980s fantasy movie that kickstarted an entire fandom is free to check out in the easiest way possible. Highlander, the action-fantasy that's getting a brand-new reboot soon, is on streaming, and better yet, can be checked out completely for free.</w:t>
      </w:r>
    </w:p>
    <w:p>
      <w:r>
        <w:t>The 1986 movie is available to watch in its entirety on Fandango's streaming service right now, free of charge. Fandango's free streaming is ad-supported. An ad-free experience costs a rental fee. Highlander II: The Quickening is also streaming on Fandango, while Highlander III: The Sorcerer is free on YouTube.</w:t>
      </w:r>
    </w:p>
    <w:p>
      <w:r>
        <w:t>Highlander: The Series, which ran for six seasons, is also streaming for free on Fandango, though it takes place in a separate continuity from the movies. That series had two movies set within its continuity, Highlander: Endgame and Highlander: The Source. Only the latter is streaming on Fandango, while Endgame is available to those with access to Hoopla. The spinoff series Highlander: The Raven is streaming for free on Pluto.</w:t>
      </w:r>
    </w:p>
    <w:p>
      <w:r>
        <w:t>Highlander: The Animated Series — set in the future and featuring a different cast of characters — is streaming for free on Tubi. The anime Highlander: The Search for Vengeance ​​​​​isn't streaming anywhere. The franchise's two web series, The Methos Chronicles and Highlander: Reunion, are also not available to stream.</w:t>
      </w:r>
    </w:p>
    <w:p>
      <w:r>
        <w:t>Highlander Kickstarted One of the Greatest Franchises Ever</w:t>
      </w:r>
    </w:p>
    <w:p>
      <w:r>
        <w:t>The Highlander franchise began with the original 1986 movie, directed by Russell Mulcahy and written by Gregory Widen, Peter Bellwood, and Larry Ferguson. Highlander follows protagonist Connor MacLeod, a Scottish Highlander who discovers he is immortal. MacLeod soon learns of "The Game," in which the many immortals living through time fight one another to claim "The Prize."</w:t>
      </w:r>
    </w:p>
    <w:p>
      <w:r>
        <w:t>Highlander mostly follows MacLeod, who by then had lived and dueled for centuries, during his time in New York in 1985, where he lives under the alias Russell Nash. After training with his mentor, MacLeod prepares to take on The Kurgan, one of the most adept and brutal members of the immortals, who is hell-bent on finding the remaining immortals and taking them down.</w:t>
      </w:r>
    </w:p>
    <w:p>
      <w:r>
        <w:t>Although Highlander was largely a commercial failure upon its first release, the movie became a huge cult classic when it arrived on home releases. Highlander spawned multiple sequels and spin-offs, including four separate sequel movies, an animated movie, three Highlander television series, and various other projects like novels, comics, video games, and more.</w:t>
      </w:r>
    </w:p>
    <w:p>
      <w:r>
        <w:t>The rock band Queen also recorded several songs for Highlander​​​​​​'s original soundtrack, including "Hammer to Fall" and "Princes of the Universe." The latest Highlander movie was the 2007 TV movie called Highlander: The Source.</w:t>
      </w:r>
    </w:p>
    <w:p>
      <w:r>
        <w:t>A New Highlander Movie Starring Henry Cavill Is in the Works</w:t>
      </w:r>
    </w:p>
    <w:p>
      <w:r>
        <w:t>Henry Cavill stars in In the Grey Black Bear /Courtesy Everett Collection</w:t>
      </w:r>
    </w:p>
    <w:p>
      <w:r>
        <w:t>While Highlander has remained dormant as a franchise since 2008's Highlander: Reunion web series, it's getting ready for a reboot. The next Highlander movie, from Amazon MGM Studios, will relaunch the fantasy franchise.</w:t>
      </w:r>
    </w:p>
    <w:p>
      <w:r>
        <w:t>The new Highlander reboot will star Henry Cavill as Connor MacLeod. The reboot's star-studded cast also includes Russell Crowe as Juan Sánchez-Villalobos Ramírez, Marisa Abela, Dave Bautista as The Kurgan, Karen Gillan, Djimon Hounsou, Jeremy Irons, WWE star Drew McIntyre, Max Zhang, Siobhán Cullen, Jeeon Jong-seo, Nassim Lyes, Kevin McKidd, and Wil Coban.</w:t>
      </w:r>
    </w:p>
    <w:p>
      <w:r>
        <w:t>Chad Stahelski, who directed the four John Wick movies, directed the new Highlander. Kerry Williamson and Mike Finch wrote the screenplay. No official release date has been set.</w:t>
      </w:r>
    </w:p>
    <w:p>
      <w:r>
        <w:t>The original Highlander is streaming for free on Fandango.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