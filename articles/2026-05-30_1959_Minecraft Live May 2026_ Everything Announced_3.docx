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Live May 2026: Everything Announced</w:t>
      </w:r>
    </w:p>
    <w:p>
      <w:r>
        <w:t>منبع: https://www.ign.com/articles/minecraft-live-may-2026-everything-announced</w:t>
      </w:r>
    </w:p>
    <w:p>
      <w:r>
        <w:t>نویسنده: Michael Cripe</w:t>
      </w:r>
    </w:p>
    <w:p>
      <w:r>
        <w:t>تاریخ انتشار: 2026-05-30 15:27</w:t>
      </w:r>
    </w:p>
    <w:p>
      <w:r>
        <w:t>──────────────────────────────────────────────────</w:t>
      </w:r>
    </w:p>
    <w:p>
      <w:r>
        <w:t>Mojang Studios showed up for its Minecraft Live May 2026 presentation with reveals for A Minecraft Movie 2, Minecraft Dungeons 2, and more, and we were there to gather all of the highlights.</w:t>
      </w:r>
    </w:p>
    <w:p>
      <w:r>
        <w:t>Despite the game developer originally selling today’s showcase as a “bonus” event following its March showcase, today’s TwitchCon came with more than a few surprises for attendees and those at home. While sneak peeks for upcoming base game drops and a new look at Minecraft Dungeons 2 were expected, the biggest reveal arrived in the form of a behind-the-scenes look at A Minecraft Movie 2, which is now officially called A Minecraft Movie Squared.</w:t>
      </w:r>
    </w:p>
    <w:p>
      <w:r>
        <w:t>There was more to go over for Mojang than it originally teased. If you missed it, you can check out everything announced at the Minecraft Live May 2026 show below.</w:t>
      </w:r>
    </w:p>
    <w:p>
      <w:r>
        <w:t>Chaos Cubed is Coming June 16</w:t>
      </w:r>
    </w:p>
    <w:p>
      <w:r>
        <w:t>Mojang kicked off its Minecraft Live May 2026 show to talk about its next base game drop, Chaos Cubed, which now has a June 16 release date. This is the update that focuses on Sulfur and all that it changes for players who love to craft, fight off mobs, and everything in between. Today, we got a sneak peek at how physics will change forever when Chaos Cubed launches for Minecraft in a few weeks.</w:t>
      </w:r>
    </w:p>
    <w:p>
      <w:r>
        <w:t>Speedrun Worlds Launch for Minecraft Bedrock Edition</w:t>
      </w:r>
    </w:p>
    <w:p>
      <w:r>
        <w:t>Tubbo and MCSR Ranked have brought speedrunning to the world of Minecraft Bedrock Edition with the launch of two new worlds. The free Speedrun Practice World offers tutorials, time trials, and medals for players looking to flesh out their parkour skills. Those who have already sharpened their skills are encouraged to check out the standard Speedrun World. Both worlds can be accessed via the Minecraft Marketplace.</w:t>
      </w:r>
    </w:p>
    <w:p>
      <w:r>
        <w:t>Mojang Reveals First Look at New Minecraft Dungeons 2 Mob</w:t>
      </w:r>
    </w:p>
    <w:p>
      <w:r>
        <w:t>Minecraft Dungeons 2 Twisted Warden Mob. Image courtesy of Mojang Studios.</w:t>
      </w:r>
    </w:p>
    <w:p>
      <w:r>
        <w:t>Mojang isn’t ready to reveal too much about Minecraft Dungeons 2, yet, with today’s show mostly serving to give players just a glimpse at its new story with concept art. With this new tale comes the Twisted Warden, a new mob for the Minecraft world that looks to present a scarier threat for fans of the dungeon crawler.</w:t>
      </w:r>
    </w:p>
    <w:p>
      <w:r>
        <w:t>Lego Continues Its Minecraft Partnership</w:t>
      </w:r>
    </w:p>
    <w:p>
      <w:r>
        <w:t>Lego Minecraft Chicken Mounts. Image courtesy of Mojang Studios.</w:t>
      </w:r>
    </w:p>
    <w:p>
      <w:r>
        <w:t>Lego and Minecraft have been working together for some time now, but it sounds like the two creativity-based entities still have more plans up their sleeves. A new add-on, called Lego Minecraft Chicken Mounts, turns chickens into ridable mounts that can be customized with special abilities and looks.</w:t>
      </w:r>
    </w:p>
    <w:p>
      <w:r>
        <w:t>First Look at A Minecraft Movie 2 With Official Title Reveal</w:t>
      </w:r>
    </w:p>
    <w:p>
      <w:r>
        <w:t>A Minecraft Movie Squared Logo. Image courtesy of Mojang Studios.</w:t>
      </w:r>
    </w:p>
    <w:p>
      <w:r>
        <w:t>Minecraft Live 2026 took a trip over to the set of A Minecraft Movie 2 to talk to the cast - and reveal its official title. Mojang’s sequel will officially be called A Minecraft Movie Squared.</w:t>
      </w:r>
    </w:p>
    <w:p>
      <w:r>
        <w:t>Returning actors Jack Black (Steve), Jason Momoa (Garrett), and Danielle Brooks (Dawn), as well as new star Kirsten Dunst (Alex), all showed up to reveal the title of the new movie. Matt Berry was also confirmed to return, though his part in the video suggested he may play a new role. Although shots of the set offered little for fans to pick apart, the title confirmation should help with the wait for its July 23, 2027, release date.</w:t>
      </w:r>
    </w:p>
    <w:p>
      <w:r>
        <w:t>More Minecraft Drops in 2026</w:t>
      </w:r>
    </w:p>
    <w:p>
      <w:r>
        <w:t>With Chaos Cubed now set with its June release date, Mojang is ready to tease what’s next. Today’s Minecraft Live showcase came with a tease for the next drop set to launch in fall 2026. Players were told to expect an update that focuses on exploration, adventure, and social interactions with friends, with the developers teasing the new rust-toned dappled forest biome, too.</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