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Chris Pratt’s 2-Season Action Thriller Beats Stephen King To Become Prime Video’s No. 1 Show</w:t>
      </w:r>
    </w:p>
    <w:p>
      <w:r>
        <w:t>منبع: https://www.cbr.com/the-terminal-list-beats-carrie-prime-video-success-october-2026/</w:t>
      </w:r>
    </w:p>
    <w:p>
      <w:r>
        <w:t>نویسنده: Deena Elgenaidi</w:t>
      </w:r>
    </w:p>
    <w:p>
      <w:r>
        <w:t>تاریخ انتشار: 2026-10-28 01:00</w:t>
      </w:r>
    </w:p>
    <w:p>
      <w:r>
        <w:t>──────────────────────────────────────────────────</w:t>
      </w:r>
    </w:p>
    <w:p>
      <w:r>
        <w:t>Stephen King's Carrie has officially been dethroned from Prime Video's top spot. Chris Pratt's The Terminal List is currently dominating the streaming charts.</w:t>
      </w:r>
    </w:p>
    <w:p>
      <w:r>
        <w:t>Per FlixPatrol, The Terminal List is now the No. 1 most-watched TV show in the world on Prime Video, as well as in the United States. Carrie previously held the No. 1 spot, followed by the Reacher hit spinoff Neagley, but The Terminal List has since climbed the rankings. All episodes of Carrie debuted on Oct. 7, while The Terminal List Season 2 came out more recently, on Oct. 21.</w:t>
      </w:r>
    </w:p>
    <w:p>
      <w:r>
        <w:t>What Happens in Season 2 of The Terminal List?</w:t>
      </w:r>
    </w:p>
    <w:p>
      <w:r>
        <w:t>The Terminal List stars Chris Pratt as Lieutenant Commander James Reece, a U.S. Navy SEAL. When Reece's platoon is ambushed during a covert mission, he returns home and questions his own culpability. Then, when his family is murdered, Reece discovers that the murder and ambush are connected — both tied to a high-level government and corporate conspiracy. In Season 1 of The Terminal List, Reece decides to hunt down and exact revenge on everyone responsible.</w:t>
      </w:r>
    </w:p>
    <w:p>
      <w:r>
        <w:t>Season 2 of The Terminal List goes from revenge thriller to worldwide espionage adventure. The season adapts the second novel in Jack Carr's book series, True Believer. After finishing his list, Reece finds new purpose and travels across the Indian Ocean, North and Southern Africa, the Middle East, and Europe. But on his travels, he uncovers another government conspiracy tied to his family history.</w:t>
      </w:r>
    </w:p>
    <w:p>
      <w:r>
        <w:t>According to Pratt, "This season is a love letter to the special operations community ... Yes, it’s an action thriller, but there’s also real beauty and poetry in it. At its heart, this season is dedicated to the men and women who do this work — the people who operate in the shadows, make extraordinary sacrifices, and rarely ask for recognition. We wanted to honor them and get it right. I couldn’t be more proud of what we made."</w:t>
      </w:r>
    </w:p>
    <w:p>
      <w:r>
        <w:t>Carrie Will Return for Season 2</w:t>
      </w:r>
    </w:p>
    <w:p>
      <w:r>
        <w:t>Carrie stands bloody and mad in Carrie. Image via Amazon MGM Studios</w:t>
      </w:r>
    </w:p>
    <w:p>
      <w:r>
        <w:t>Meanwhile, Carrie isn't disappearing into the shadows anytime soon, despite its descent to the No. 2 spot on Prime Video. Last week, Prime Video announced that Carrie was renewed for a second season, which will go beyond King's classic novel.</w:t>
      </w:r>
    </w:p>
    <w:p>
      <w:r>
        <w:t>"For 50 years, audiences have known and gravitated to Carrie White’s story. From the beginning, we imagined a story that goes far beyond the prom, and I’m incredibly grateful for Stephen’s trust and support in exploring what comes next," series creator Mike Flanagan said in a statement. Stephen King, who also serves as executive producer, added, "I can’t wait for audiences to get to see what’s down the road for Carrie White. Mike Flanagan and I are excited about what comes next. It’s bound to be thrilling.”</w:t>
      </w:r>
    </w:p>
    <w:p>
      <w:r>
        <w:t>So far, there's no news on The Terminal List's future, as Season 2 comes three years after its debut. The action thriller series also received a spinoff, The Terminal List: Dark Wolf.</w:t>
      </w:r>
    </w:p>
    <w:p>
      <w:r>
        <w:t>The Terminal List and Carrie are both streaming on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