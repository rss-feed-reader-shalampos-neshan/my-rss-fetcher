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Open-World RPGs That Surpassed Skyrim, Ranked</w:t>
      </w:r>
    </w:p>
    <w:p>
      <w:r>
        <w:t>منبع: https://www.cbr.com/open-world-rpgs-surpass-skyrim-ranked/</w:t>
      </w:r>
    </w:p>
    <w:p>
      <w:r>
        <w:t>نویسنده: Sage Negron</w:t>
      </w:r>
    </w:p>
    <w:p>
      <w:r>
        <w:t>تاریخ انتشار: 2026-10-17 00:00</w:t>
      </w:r>
    </w:p>
    <w:p>
      <w:r>
        <w:t>──────────────────────────────────────────────────</w:t>
      </w:r>
    </w:p>
    <w:p>
      <w:r>
        <w:t>The Elder Scrolls V: Skyrim is one of the greatest open-world RPGs ever made. The fantasy epic has been copied and imitated so many times by other developers and franchises, meaning that the game has established itself as one of those rare untouchable games that only comes around once in a lifetime.</w:t>
      </w:r>
    </w:p>
    <w:p>
      <w:r>
        <w:t>However, that doesn’t mean that there haven’t been other games that have surpassed Skyrim in certain ways. As time has gone on and open-world RPGs have gotten more ambitious, a handful of titles have come around to being almost as good as Bethesda’s magnum opus.</w:t>
      </w:r>
    </w:p>
    <w:p>
      <w:r>
        <w:t>Fallout 4 Was Another Bethesda Classic in the Making</w:t>
      </w:r>
    </w:p>
    <w:p>
      <w:r>
        <w:t>Image Via Good Smile Company</w:t>
      </w:r>
    </w:p>
    <w:p>
      <w:r>
        <w:t>Bethesda is well known for creating large open-world RPGs that players can spend hours exploring and creating their own stories instead of following the main one. Four years after the release of Skyrim, the publisher released another edition to that long list of games: Fallout 4.</w:t>
      </w:r>
    </w:p>
    <w:p>
      <w:r>
        <w:t>The most recent numbered installment in the long-running franchise once again followed a former vault dweller who ventures out in the post-apocalyptic wasteland on a personal journey. Along the way, players will build their own settlement, battle mutated monsters, interact with multiple factions, and create their ultimate survivor persona with a highly customizable leveling system.</w:t>
      </w:r>
    </w:p>
    <w:p>
      <w:r>
        <w:t>Fallout 4 took all the systems that made Skyrim work and improved upon them within the Fallout universe. It’s a game that can be played for dozens of hours and players will still be able to find something new hidden within the large open-world.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Witcher 3: Wild Hunt is the Gift That Keeps on Giving</w:t>
      </w:r>
    </w:p>
    <w:p>
      <w:r>
        <w:t>Blood and Wine Expansion Image via CD Projekt Red</w:t>
      </w:r>
    </w:p>
    <w:p>
      <w:r>
        <w:t>CD Projekt Red is another studio that has delivered some of the greatest open-world games of all time. They are best known for The Witcher series, with a fourth installment coming soon. It’s the highly-anticipated follow-up to The Witcher 3: Wild Hunt, a game that is still being talked about today.</w:t>
      </w:r>
    </w:p>
    <w:p>
      <w:r>
        <w:t>Geralt of Rivia’s quest to find his adopted daughter Ciri is more than just a simple search and rescue mission. The open-world is bursting at the seams with side content for the player to engage in. Many of the side quests lead the player on grand adventures, many of which even surpass moments in the main story. There are also several opportunities to engage in combat, with a complex magic system and multiple weapons for the player to discover.</w:t>
      </w:r>
    </w:p>
    <w:p>
      <w:r>
        <w:t>There are also several DLC packs and a recently released remastered version of The Witcher 3: Wild Hunt for those who haven’t had the chance to experience the game. The fact that this title is still experiencing high interest is a testament to just how well made it is.</w:t>
      </w:r>
    </w:p>
    <w:p>
      <w:r>
        <w:t>Horizon Zero Dawn Was an Epic Adventure</w:t>
      </w:r>
    </w:p>
    <w:p>
      <w:r>
        <w:t>Horizon Zero Dawn Remaster screenshot Image via Guerilla Games</w:t>
      </w:r>
    </w:p>
    <w:p>
      <w:r>
        <w:t>PlayStation Studios have always delivered solid single-player action games that feature high-quality cinematic storytelling alongside well-designed worlds and fun gameplay mechanics. In 2017, Killzone developer Guerilla Games delivered the open-world RPG Horizon Zero Dawn, and it quickly became one of the biggest names in the PS catalog.</w:t>
      </w:r>
    </w:p>
    <w:p>
      <w:r>
        <w:t>The game takes place in a post-apocalyptic world where humanity, now reverted to a tribal state, lives among a series of hostile machines, and protagonist Aloy ventures out into the world in order to discover who she truly is. The open-world is beautiful, the combat between both machines and humans is addictive, the story is filled with compelling lore, and the characters come from a diverse group of backgrounds and are each interesting in their own right.</w:t>
      </w:r>
    </w:p>
    <w:p>
      <w:r>
        <w:t>Since Horizon Zero Dawn was released, the franchise has expanded into sequels and spin-off games. But it all started with the open-world game that balanced strong storytelling with robust combat and RPG mechanics.</w:t>
      </w:r>
    </w:p>
    <w:p>
      <w:r>
        <w:t>Elden Ring is Everything an Open-World RPG Should Be</w:t>
      </w:r>
    </w:p>
    <w:p>
      <w:r>
        <w:t>Image via FromSoftware</w:t>
      </w:r>
    </w:p>
    <w:p>
      <w:r>
        <w:t>There have been a lot of high-fantasy open-world RPGs that have put their own spin on the formula that Skyrim perfected. Elden Ring stood out the most because it added soulslike elements to the mix, combining epic worldbuilding with intense difficulty that makes every corner of FromSoftware’s masterpiece a fierce trial that each player must overcome.</w:t>
      </w:r>
    </w:p>
    <w:p>
      <w:r>
        <w:t>The player must find all the fragmented pieces of the titular Elden Ring and decide the fate of the Lands Between. This means the player must create their own Tarnished Hero and travel across the open-world and battle every monster that comes in their way. These include fire-breathing dragons, vengeful former warlords, gruesome monsters, and fallen gods that want to stop the player from taking the throne.</w:t>
      </w:r>
    </w:p>
    <w:p>
      <w:r>
        <w:t>And all of this includes large and intricately designed dungeons as well as a highly customizable set of character classes. It’s no surprise why Elden Ring is considered one of the greatest RPGs, as well as one of the greatest soulslikes, ever made. Everything about the game’s world is built to perfection, and it’s the perfect open-world RPG for fans of dark fantasy adventures filled with tons of stuff to do.</w:t>
      </w:r>
    </w:p>
    <w:p>
      <w:r>
        <w:t>Dragon’s Dogma 2 Was Worth the Wait</w:t>
      </w:r>
    </w:p>
    <w:p>
      <w:r>
        <w:t>Yeti attack Image via Capcom</w:t>
      </w:r>
    </w:p>
    <w:p>
      <w:r>
        <w:t>It’s still taking a very long time for a proper sequel to Skyrim, and that wait seems like it will go on for a very long time. Similarly, it took a very long time (12 years to be exact) for Dragon’s Dogma 2 to be released. But Capcom’s follow-up to the high fantasy RPG was bigger and better than fans ever expected.</w:t>
      </w:r>
    </w:p>
    <w:p>
      <w:r>
        <w:t>Players are tasked with creating their own “Arisen” hero, who must travel across the open-world in order to slay a dragon. They must choose their character’s vocation and explore the world while slaying monsters in order to expand their skillset. The player is accompanied by Pawns, allies that help the player out with anything they need. In addition to a customizable Pawn that the player creates, other allies can be recruited by the player.</w:t>
      </w:r>
    </w:p>
    <w:p>
      <w:r>
        <w:t>Dragon’s Dogma 2 is another expertly crafted open-world fantasy RPG that thrives on its ability to let the player create their own stories within a massive sandbox that is filled with optional content. It’s the perfect answer to those who have been craving the same personal gameplay options that Skyrim offers, but with many of the modern updates that come with current-gen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