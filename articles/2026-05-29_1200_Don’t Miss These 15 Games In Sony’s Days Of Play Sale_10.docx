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Don’t Miss These 15 Games In Sony’s Days Of Play Sale</w:t>
      </w:r>
    </w:p>
    <w:p>
      <w:r>
        <w:t>منبع: https://www.thegamer.com/sony-days-play-sale-2026-best-deals-ps5/</w:t>
      </w:r>
    </w:p>
    <w:p>
      <w:r>
        <w:t>نویسنده: Mark Sammut, Amanda Hurych, Sam Hallahan, Quinton O'Connor, Gabrielle Castania</w:t>
      </w:r>
    </w:p>
    <w:p>
      <w:r>
        <w:t>تاریخ انتشار: 2026-05-28 18:15</w:t>
      </w:r>
    </w:p>
    <w:p>
      <w:r>
        <w:t>──────────────────────────────────────────────────</w:t>
      </w:r>
    </w:p>
    <w:p>
      <w:r>
        <w:t>Sony's annual Days of Play sale is going on between May 27 and June 10, 2026, and if you're looking to stock up ahead of the summer with some great games at an even better price, you'd definitely do well to check out the hundreds of offerings in the sale!</w:t>
      </w:r>
    </w:p>
    <w:p>
      <w:r>
        <w:t>There are all kinds of sales happening during the Sony Days of Play 2026 - PlayStation Plus, VR gear, and more - but if you're looking for some of the best games in the sale that you can pick up for a fraction of the cost, we've got you covered.</w:t>
      </w:r>
    </w:p>
    <w:p>
      <w:r>
        <w:t>Baldur's Gate 3</w:t>
      </w:r>
    </w:p>
    <w:p>
      <w:r>
        <w:t>Sony Days of Play Price $69.99 $52.49 (25% off) Genre RPG Released August 3, 2023</w:t>
      </w:r>
    </w:p>
    <w:p>
      <w:r>
        <w:t>Though it's the third installment in the overall Baldur's Gate series, Baldur's Gate 3 has enjoyed vastly more commercial success than any of its predecessors, taking the Game of the Year award in 2023. If you're a fan of Dungeons and Dragons and want a seamless way to bring it to the screen, look no further than Larian's smash-hit title.</w:t>
      </w:r>
    </w:p>
    <w:p>
      <w:r>
        <w:t>Related The Best Isometric RPGs, Ranked Be it Baldur's Gate or Fallout, isometric RPGs represent the role-playing genre at its best. Here are the best isometric RPGs, ranked.</w:t>
      </w:r>
    </w:p>
    <w:p>
      <w:r>
        <w:t>You'll create a character, selecting their class and species the same way you would a D&amp;D campaign, and assemble parties to venture out and help you clear out all kinds of scenarios. It doesn't often go on sale, so 25 percent off during Sony Days of Play 2026 is nothing to sneeze at!</w:t>
      </w:r>
    </w:p>
    <w:p>
      <w:r>
        <w:t>Astro Bot</w:t>
      </w:r>
    </w:p>
    <w:p>
      <w:r>
        <w:t>Team Asobi</w:t>
      </w:r>
    </w:p>
    <w:p>
      <w:r>
        <w:t>Sony Days of Play Price $59.99 $39.59 (34% off) Genre Action-Adventure, Platformer Released September 6, 2024</w:t>
      </w:r>
    </w:p>
    <w:p>
      <w:r>
        <w:t>Astro Bot was originally made to celebrate the 30-year anniversary of PlayStation as a company, so it's all too fitting to include it for only two-thirds the regular price during the Sony Days of Play 2026 sale! Another winner of the coveted Game of the Year award, Astro Bot won in 2024 and has continued making a splash with fans ever since.</w:t>
      </w:r>
    </w:p>
    <w:p>
      <w:r>
        <w:t>Embark on a journey to save other lost robots and restore peace by completing dozens of platforming levels that make ample use of the DualSense's various features, like haptic feedback when you're playing or adaptive triggers that push back against you a bit. Build up your spaceship again and keep order in space!</w:t>
      </w:r>
    </w:p>
    <w:p>
      <w:r>
        <w:t>Split Fiction</w:t>
      </w:r>
    </w:p>
    <w:p>
      <w:r>
        <w:t>Sony Days of Play Price $49.99 $34.99 (30% off) Genre Action-Adventure, Platformer, Puzzle Released March 6, 2025</w:t>
      </w:r>
    </w:p>
    <w:p>
      <w:r>
        <w:t>If you've been a fan of two-player couch co-op games for a while now, then Hazelight is probably already on your radar, but their 2025 hit Split Fiction is marked down by 30 percent during the 2026 Sony Days of Play sale, so if you and your favorite player-two person are ready to get back to it again, it's a great time to dive in!</w:t>
      </w:r>
    </w:p>
    <w:p>
      <w:r>
        <w:t>You and the other player will work together, each playing their own character, to solve puzzles and platform your way through each stages, relying on one another to cohesively solve puzzles in your own half of the screen that impacts the other play's progression in some way as well.</w:t>
      </w:r>
    </w:p>
    <w:p>
      <w:r>
        <w:t>Grand Theft Auto 5: Premium Edition</w:t>
      </w:r>
    </w:p>
    <w:p>
      <w:r>
        <w:t>Sony Days of Play Price $29.99 $14.99 (50% off) Genre Action-Adventure Released September 17, 2013</w:t>
      </w:r>
    </w:p>
    <w:p>
      <w:r>
        <w:t>We know, we know - in a perfect world, we'd all be playing Grand Theft Auto 6 right now, but if you're itching for a dose of mayhem only GTA titles can provide and still don't have a copy of GTA5, then the Sony Days of Play 2026 sale is a great chance to pick it up and whet your whistle before the sequel finally drops.</w:t>
      </w:r>
    </w:p>
    <w:p>
      <w:r>
        <w:t>Related The Best Story-Driven Video Games If you're really into good storytelling in your video games, then these story-driven games with excellent plots will be right up your alley.</w:t>
      </w:r>
    </w:p>
    <w:p>
      <w:r>
        <w:t>If you've never played it before, Grand Theft Auto follows three criminals through a fictional rendition of Los Angeles, seeing them commit all kinds of crimes and heists. There are tons of online multiplayer capabilities, too, so we're sure you'll find ways to entertain yourself here until GTA 6 finally comes out!</w:t>
      </w:r>
    </w:p>
    <w:p>
      <w:r>
        <w:t>Ghost Of Yotei Digital Deluxe Edition</w:t>
      </w:r>
    </w:p>
    <w:p>
      <w:r>
        <w:t>Sony Days of Play Price $79.99 $59.99 (25% off) Genre Action-Adventure Released October 2, 2025</w:t>
      </w:r>
    </w:p>
    <w:p>
      <w:r>
        <w:t>Possibly the newest game on our list of the best sales featured in the 2026 Sony Days of Play sale, Ghost of Yotei has barely been out for half a year now, and if you missed it during the avalanche of good games that launched in October 2025, now's your chance to double back and pick up the title for a cool 25 percent off.</w:t>
      </w:r>
    </w:p>
    <w:p>
      <w:r>
        <w:t>It's a standalone sequel to Ghost of Tsushima, set in Japan in the year 1603. It's widely considered to have the better exploration opportunities between the two titles, offering a variety of ways to navigate the world with either force or stealth depending on when the situation calls for which.</w:t>
      </w:r>
    </w:p>
    <w:p>
      <w:r>
        <w:t>Stray</w:t>
      </w:r>
    </w:p>
    <w:p>
      <w:r>
        <w:t>Sony Days of Play Price $29.99 $14.99 (50% off) Genre Adventure Released July 19, 2022</w:t>
      </w:r>
    </w:p>
    <w:p>
      <w:r>
        <w:t>If you're looking for a more unique approach to adventure titles, then BlueTwelve Studio's 2022 hit Stray is sure to pluck at your heartstrings as you step into the paws of an adorable stray orange cat, stuck in a walled-off city that's populated by robots of all kinds.</w:t>
      </w:r>
    </w:p>
    <w:p>
      <w:r>
        <w:t>You'll do all kinds of platforming and puzzle-solving as you quest across the city with B-12, a drone that follows your cat around and helps to translate between the robots and the feline. It's an emotional tale, so maybe buy some tissues with that 50 percent savings on the game's price, too.</w:t>
      </w:r>
    </w:p>
    <w:p>
      <w:r>
        <w:t>Red Dead Redemption 2</w:t>
      </w:r>
    </w:p>
    <w:p>
      <w:r>
        <w:t>Sony Days of Play Price $59.99 $14.99 (75% off) Genre Action-Adventure Released October 26, 2018</w:t>
      </w:r>
    </w:p>
    <w:p>
      <w:r>
        <w:t>If you don't already have the hit sequel to 2010's Red Dead Redemption, then partner, what in tarnation are you doing? Arthur Morgan has become a household name for fans of gritty Wild West stories, following the outlaw as he deals with the trials and tribulations of the decline of the era.</w:t>
      </w:r>
    </w:p>
    <w:p>
      <w:r>
        <w:t>Related The Best PlayStation 5 Games Of All Time The PlayStation 5 continues to set a new standard for current-gen gaming - here are the absolute best games the console offers.</w:t>
      </w:r>
    </w:p>
    <w:p>
      <w:r>
        <w:t>Do you fancy some gun fights, melee combat, or even creative destruction with the use of things like dynamite or bows and arrows? Do you want to explore a glorious western setting in the late 1800s on horseback? Then does Sony have the game for you at a staggering markdown during the Days of Play 2026 sale.</w:t>
      </w:r>
    </w:p>
    <w:p>
      <w:r>
        <w:t>Cyberpunk 2077</w:t>
      </w:r>
    </w:p>
    <w:p>
      <w:r>
        <w:t>Sony Days of Play Price $49.99 $22.49 (55% off) Genre ARPG Released December 10, 2020</w:t>
      </w:r>
    </w:p>
    <w:p>
      <w:r>
        <w:t>Given that Cyberpunk 2077 is the 25th best-selling game of all time, we wouldn't be surprised if you've already got this 2020 action role-playing title in your PlayStation library, but if you don't, you can grab it for a cool 55 percent off during the Sony Days of Play sale for 2026.</w:t>
      </w:r>
    </w:p>
    <w:p>
      <w:r>
        <w:t>Subscribe to our newsletter for curated Days of Play deals Find the best Days of Play bargains—subscribe to the newsletter for curated picks, discount breakdowns, and buying guidance across RPGs, platformers, and more so you can prioritize which sales to act on. Get Updates By subscribing, you agree to receive newsletter and marketing emails, and accept our Terms of Use and Privacy Policy . You can unsubscribe anytime.</w:t>
      </w:r>
    </w:p>
    <w:p>
      <w:r>
        <w:t>Set in the dark futuristic world of Night City and its seven distinctive regions. you'll choose a life path for your player character V and set off to separate from the wildly charismatic Johnny Silverhand before it's too late.</w:t>
      </w:r>
    </w:p>
    <w:p>
      <w:r>
        <w:t>A Way Out</w:t>
      </w:r>
    </w:p>
    <w:p>
      <w:r>
        <w:t>Sony Days of Play Price $29.99 $8.99 (70% off) Genre Released</w:t>
      </w:r>
    </w:p>
    <w:p>
      <w:r>
        <w:t>If you've ever wondered if you can trust your couch co-op companion to help you with a prison break, then 2018's A Way Out is arguably the best way to test that without actually committing a crime. And if you're looking for steals during the Sony Days of Play sale, then 70 percent off one of the better local multiplayer titles of the last decade is nothing to sneeze at!</w:t>
      </w:r>
    </w:p>
    <w:p>
      <w:r>
        <w:t>One of you will control Vincent, a white-collar worker in prison for murder and fraud charges, while the other controls Leo, a renegade thug who's been in and out of jail for this and that over the years. You'll need to solve puzzles and work together to escape prison and try to hack it on the lam together, forcing trust and cooperation between criminals during high-stakes situations.</w:t>
      </w:r>
    </w:p>
    <w:p>
      <w:r>
        <w:t>Until Dawn</w:t>
      </w:r>
    </w:p>
    <w:p>
      <w:r>
        <w:t>Sony Days of Play Price $59.99 $29.99 (50% off) Genre Interactive Drama, Survival Horror Released August 25, 2015</w:t>
      </w:r>
    </w:p>
    <w:p>
      <w:r>
        <w:t>Until Dawn was arguably the first of the interactive dramas where your choices matter in the end that made a splash back in 2015, putting you and possibly even some of your friends into the shoes of teenagers returning to the winter resort in the mountains one year after the traumatic disappearance of two girls from the group.</w:t>
      </w:r>
    </w:p>
    <w:p>
      <w:r>
        <w:t>Related 15 Best RPGs On PS5 Explore massive worlds with sharper graphics than ever before.</w:t>
      </w:r>
    </w:p>
    <w:p>
      <w:r>
        <w:t>The Sony Days of Play sale offers the title at half-price, so if you're just getting into the Dark Pictures Anthology and want a peek at where Supermassive Games launched its legendary choices-matter titles, it's definitely one to pick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