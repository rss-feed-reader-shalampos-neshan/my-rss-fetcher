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Final Fantasy Resonance review: "A breezy nostalgia-laced JRPG that gives the HD-2D style a shot in the arm"</w:t>
      </w:r>
    </w:p>
    <w:p>
      <w:r>
        <w:t>منبع: https://www.gamesradar.com/games/final-fantasy/final-fantasy-resonance-review/</w:t>
      </w:r>
    </w:p>
    <w:p>
      <w:r>
        <w:t>نویسنده: Alan Wen, Freelance Writer,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2026-10-20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