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Phantom Blade Zero Is A Must-Play Action Game | The Game Informer Show</w:t>
      </w:r>
    </w:p>
    <w:p>
      <w:r>
        <w:t>منبع: https://gameinformer.com/video-podcast/2026/10/30/phantom-blade-zero-is-a-must-play-action-game-the-game-informer-show</w:t>
      </w:r>
    </w:p>
    <w:p>
      <w:r>
        <w:t>نویسنده: Video Editor, Eric Joined Game Informer In, Enjoys Making Videos, Telling Stories About The People Who Make The Games He Loves To Play.</w:t>
      </w:r>
    </w:p>
    <w:p>
      <w:r>
        <w:t>تاریخ انتشار: 2026-10-30 00:00</w:t>
      </w:r>
    </w:p>
    <w:p>
      <w:r>
        <w:t>──────────────────────────────────────────────────</w:t>
      </w:r>
    </w:p>
    <w:p>
      <w:r>
        <w:t>This week on The Game Informer Show, it's time for costumes, tricks, and treats! Marcus, Charles, and Wesley don their Halloween apparel to talk about Phantom Blade Zero's stellar debut, as well as some interesting indies in Virtue and a Sledgehammer and Tom the Postgirl.</w:t>
      </w:r>
    </w:p>
    <w:p>
      <w:r>
        <w:t>Then, Kyle and Charles sit down with folks from The Onion to talk about their new game, The Onion Voting Simulator 3D! Guaranteed to simulate the voting experience, or at least something like it. Check it out, make sure to vote, grab a cold drink, and settle in for a new episode of The Game Informer Show!</w:t>
      </w:r>
    </w:p>
    <w:p>
      <w:r>
        <w:t>The Game Informer Show is a weekly podcast covering the video game industry. Join us every Friday for chats about video game reviews, news, and exclusive reveals alongside Game Informer staff and special guests from around the industry. Support the show by subscribing to our physical video game magazine!</w:t>
      </w:r>
    </w:p>
    <w:p>
      <w:r>
        <w:t>Watch or listen here:</w:t>
      </w:r>
    </w:p>
    <w:p>
      <w:r>
        <w:t>Follow our hosts and guests here:</w:t>
      </w:r>
    </w:p>
    <w:p>
      <w:r>
        <w:t>Jump around using these timestamps: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