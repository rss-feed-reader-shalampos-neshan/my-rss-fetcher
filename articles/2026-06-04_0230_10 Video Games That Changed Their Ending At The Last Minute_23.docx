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That Changed Their Ending At The Last Minute</w:t>
      </w:r>
    </w:p>
    <w:p>
      <w:r>
        <w:t>منبع: https://www.cbr.com/games-changed-controversial-endings/</w:t>
      </w:r>
    </w:p>
    <w:p>
      <w:r>
        <w:t>نویسنده: Scott Baird</w:t>
      </w:r>
    </w:p>
    <w:p>
      <w:r>
        <w:t>تاریخ انتشار: 2026-06-04 00:45</w:t>
      </w:r>
    </w:p>
    <w:p>
      <w:r>
        <w:t>──────────────────────────────────────────────────</w:t>
      </w:r>
    </w:p>
    <w:p>
      <w:r>
        <w:t>Like movies and TV shows, many video games have their story plotted out way in advance, with story boards for the most important cutscenes. Additionally, games, especially modern ones, have lengthy pre-production periods, where everything needs to be worked out ahead of time.</w:t>
      </w:r>
    </w:p>
    <w:p>
      <w:r>
        <w:t>Not all plans are set in stone, though, and there are times when changes have to be made midstream, especially involving stories. There are some video games that changed their entire ending after production had already begun, with fans not realizing that plans had shifted until years after the fact.</w:t>
      </w:r>
    </w:p>
    <w:p>
      <w:r>
        <w:t>Batman Originally Didn't Kill The Joker</w:t>
      </w:r>
    </w:p>
    <w:p>
      <w:r>
        <w:t>The original Batman movie featured Michael Keaton's incarnation of Bruce Wayne hunting Jack Nicholson's The Joker. The movie concludes with the Joker falling to his demise, ensuring that he wouldn't return in the later films.</w:t>
      </w:r>
    </w:p>
    <w:p>
      <w:r>
        <w:t>Batman on the NES ends with The Dark Knight throwing Joker from the roof, in quite a brutal display, especially for a character who never commits murder. A leaked prototype of Batman features a different ending, where the Joker isn't faced as a boss, but is defeated in a cutscene.</w:t>
      </w:r>
    </w:p>
    <w:p>
      <w:r>
        <w:t>The final shot originally showed Batman smacking the Clown Prince of Crime across the face. It's surprising that the darker ending made it in, considering how strict Nintendo's censorship guidelines were at the time.</w:t>
      </w:r>
    </w:p>
    <w:p>
      <w:r>
        <w:t>Metal Gear Solid 2: Sons Of Liberty Had To Change The Ending Due To 9/11</w:t>
      </w:r>
    </w:p>
    <w:p>
      <w:r>
        <w:t>Image via Konami</w:t>
      </w:r>
    </w:p>
    <w:p>
      <w:r>
        <w:t>Metal Gear Solid 2: Sons of Liberty launched at the end of 2001, which meant that its ending had to be reworked late in development, as the final scene of the game was set in New York City. When the September 11 terrorist attacks occurred in NYC, scenes in the game showing the city being devastated had to be changed.</w:t>
      </w:r>
    </w:p>
    <w:p>
      <w:r>
        <w:t>Originally, the plan was for Arsenal Gear to crash into Manhattan, forcing the Statue of Liberty to be moved to Ellis Island. Footage of this ending has appeared in documentaries, but the entire sequence is considered lost media, as even the leaked builds of Metal Gear Solid 2: Sons of Liberty have seen it completely scrubbed from the game's files.</w:t>
      </w:r>
    </w:p>
    <w:p>
      <w:r>
        <w:t>Baldur's Gate 3's Darkest Ending Harkens Back To The Bhaalspawn Saga</w:t>
      </w:r>
    </w:p>
    <w:p>
      <w:r>
        <w:t>Image via Larian Studios</w:t>
      </w:r>
    </w:p>
    <w:p>
      <w:r>
        <w:t>Baldur's Gate 3's Dark Urge Origin storyline is one that allows players to commit utterly foul deeds in the name of Bhaal, the God of Murder. It's possible to embrace the darkness and rule over Faerun, but the developers initially had something far worse in mind.</w:t>
      </w:r>
    </w:p>
    <w:p>
      <w:r>
        <w:t>A cut ending was discovered in Baldur's Gate 3 that got so far along in development that it even had voiced dialogue lines. In this ending, the Dark Urge's will is stripped away by Bhaal, and they're forced to spend the rest of their days copulating with monsters, creating a new generation of Bhaalspawn. Bhaal did this himself before the events of Baldur's Gate, with the protagonist being one of his many children, and he seems eager to repeat this process for a whole new generation.</w:t>
      </w:r>
    </w:p>
    <w:p>
      <w:r>
        <w:t>Half-Life's Ending Featured A Showdown In An Office Building</w:t>
      </w:r>
    </w:p>
    <w:p>
      <w:r>
        <w:t>The G-Man emerges from the darkness and Gordon Freeman returns to City 17</w:t>
      </w:r>
    </w:p>
    <w:p>
      <w:r>
        <w:t>Half-Life went through a number of changes during development, with numerous builds having made their way online through leaks. One of the most interesting found builds had a different location for the ending, one that sounded more interesting than the one in the final game.</w:t>
      </w:r>
    </w:p>
    <w:p>
      <w:r>
        <w:t>The setup for the ending is the same: the G-Man is chatting with Gordon Freeman, offering a chance to join him, or fight an unwinnable battle against aliens. In the final game, this ending takes place on Xen.</w:t>
      </w:r>
    </w:p>
    <w:p>
      <w:r>
        <w:t>In the cut ending, the player would visit the G-Man's office on Earth, where aliens were waiting behind a door, pounding on it, waiting for an opportunity to burst through and kill Gordon. A cut piece of dialogue says this is revenge for the massacre of their people, which Gordon is responsible for, due to his actions on Xen.</w:t>
      </w:r>
    </w:p>
    <w:p>
      <w:r>
        <w:t>Castlevania: Symphony Of The Night Removed Its Evil Maria Ending</w:t>
      </w:r>
    </w:p>
    <w:p>
      <w:r>
        <w:t>Alucard bids Richter Belmont and Maria Renard farewell in Castlevania: Symphony of the Night.</w:t>
      </w:r>
    </w:p>
    <w:p>
      <w:r>
        <w:t>Castlevania: Symphony of the Night made the bold choice of hiding half the game behind a specific ending. If the player defeats Richter Belmont without discovering that he's being possessed by Shaft, the evil priest, then they can't access the upside-down castle, and face Dracula.</w:t>
      </w:r>
    </w:p>
    <w:p>
      <w:r>
        <w:t>There are cut lines of dialogue in Castlevania: Symphony of the Night that confirm a lost third ending existed. There was going to be an ending where Shaft possessed Maria, who would fight Alucard using evil versions of her four holy beasts from Rondo of Blood. This would have been the darkest ending in the game, as it meant Alucard would have slain both Richter and Maria, without seeking out the true evil within the castle.</w:t>
      </w:r>
    </w:p>
    <w:p>
      <w:r>
        <w:t>Moon: Remix RPG Adventure Originally Ended With A Loop</w:t>
      </w:r>
    </w:p>
    <w:p>
      <w:r>
        <w:t>Image via Love-de-Lic</w:t>
      </w:r>
    </w:p>
    <w:p>
      <w:r>
        <w:t>Moon: Remix RPG Adventure was a bizarre game, especially for the time, with the player trying to fix a fantasy world that was being brutalized by an average JRPG hero. While it was never localized when it first launched on the PS1, it has received a modern HD remaster on Nintendo Switch, PC, and PlayStation 4.</w:t>
      </w:r>
    </w:p>
    <w:p>
      <w:r>
        <w:t>The renewed interest in Moon: Remix RPG Adventure led to discussion about its infamous cut ending, which was actually commented on by the developers. Originally, there were plans for an ending where the grandson character would heal the people wounded by the hero, then transform into a dragon, who is slain by a hero, suggesting that he will be reborn as the hero, creating an endless cycle of bloodshed.</w:t>
      </w:r>
    </w:p>
    <w:p>
      <w:r>
        <w:t>The Simpsons: Bartman Meets Radioactive Man Had A Fake Out Ending</w:t>
      </w:r>
    </w:p>
    <w:p>
      <w:r>
        <w:t>Image via Acclaim</w:t>
      </w:r>
    </w:p>
    <w:p>
      <w:r>
        <w:t>Bart Simpson's superhero alter ego, Bartman, was a much bigger part of The Simpsons comics than the show. Despite this, he was featured in a video game during the show's early era, starring in The Simpsons: Bartman Meets Radioactive Man, where he fights alongside the fictional in-universe superhero.</w:t>
      </w:r>
    </w:p>
    <w:p>
      <w:r>
        <w:t>In the final version of The Simpsons: Bartman Meets Radioactive Man, Bartman defeats the villainous Brain-O. However, in a leaked prototype, the original intention was for the entire story to have been concocted by Larva Girl, who was mentioned in passing in the episode "Three Men and a Comic Book." It would turn out that Larva Girl was secretly the main villain, having done everything to get Radioactive Man's attention.</w:t>
      </w:r>
    </w:p>
    <w:p>
      <w:r>
        <w:t>Legacy Of Kain: Soul Reaver Had A Much More Definitive Ending</w:t>
      </w:r>
    </w:p>
    <w:p>
      <w:r>
        <w:t>Legacy of Kain: Soul Reaver is one of the best games on the original PlayStation, but there's no denying it had a terrible ending. The reason for this is that the developers wanted to make things more open for sequels, so the story ended with Kain fleeing through a portal, with Raziel in pursuit.</w:t>
      </w:r>
    </w:p>
    <w:p>
      <w:r>
        <w:t>Subscribe to the newsletter for more lost game endings Uncover more cut endings, scrapped scenes, and developer decisions—subscribe to our newsletter for curated deep dives into game-development secrets, lost content, and the stories behind iconic changes. Get Updates By subscribing, you agree to receive newsletter and marketing emails, and accept our Terms of Use and Privacy Policy . You can unsubscribe anytime.</w:t>
      </w:r>
    </w:p>
    <w:p>
      <w:r>
        <w:t>Audio files from early builds of Legacy of Kain: Soul Reaver have made their way online, and they reveal that the game once had a far more definitive ending. Originally, Raziel would have slain Kain, then traveled to the Silenced Cathedral, where he would fight through an army of vampires, before using the church bells to destroy the undead. This would have been a definitive ending for the Legacy of Kain saga, so it's easy to see why it was cut.</w:t>
      </w:r>
    </w:p>
    <w:p>
      <w:r>
        <w:t>Silent Hill 4: The Room Was Going To Have A UFO Ending</w:t>
      </w:r>
    </w:p>
    <w:p>
      <w:r>
        <w:t>image by Ryan Rice</w:t>
      </w:r>
    </w:p>
    <w:p>
      <w:r>
        <w:t>The Silent Hill series has produced some of the most disturbing video games of all time, but that doesn't mean they don't have a sense of humor. This can be seen in the series' UFO endings, where extraterrestrial lifeforms show up and kidnap the protagonists.</w:t>
      </w:r>
    </w:p>
    <w:p>
      <w:r>
        <w:t>The only entry to not a UFO ending is Silent Hill 4: The Room. However, one was planned for the game, as the Channeling Stone from the first Silent Hill was planned to appear.</w:t>
      </w:r>
    </w:p>
    <w:p>
      <w:r>
        <w:t>There is also data for a UFO ending, as only a title was found in the code, with no associated cutscenes. Hopefully, if Silent Hill 4: The Room receives the remake treatment in the future, it might finally add a UFO ending, bringing it in line with the rest of the franchise.</w:t>
      </w:r>
    </w:p>
    <w:p>
      <w:r>
        <w:t>Spider-Man 2: Enter: Electro's Cut Thor Ending Was Finally Found</w:t>
      </w:r>
    </w:p>
    <w:p>
      <w:r>
        <w:t>Image Via Activision</w:t>
      </w:r>
    </w:p>
    <w:p>
      <w:r>
        <w:t>Spider-Man 2: Enter: Electro was delayed at the last minute, and heavily reworked after the 9/11 terrorist attacks, as it prominently featured the World Trade Center. This led to a lot of changes, one of which fans always knew about, as the Activision website had a screenshot showing Spider-Man interacting with Thor.</w:t>
      </w:r>
    </w:p>
    <w:p>
      <w:r>
        <w:t>In 2025, the lost ending scene was discovered and posted online. In the original ending, Thor would have arrived after Spider-Man had defeated Electro, and would use his thunder powers to obliterate the villain's super weapon, before flying off. This scene is referenced in the game's actual ending, with Thor receiving all the credit for stopping Electro.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