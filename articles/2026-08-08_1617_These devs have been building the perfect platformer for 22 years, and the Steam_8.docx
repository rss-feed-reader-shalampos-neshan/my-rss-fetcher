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These devs have been building the perfect platformer for 22 years, and the Steam apocalypse won't stop them now: "Video games have always been about a small team of sickos doing something"</w:t>
      </w:r>
    </w:p>
    <w:p>
      <w:r>
        <w:t>منبع: https://www.gamesradar.com/games/platformer/these-devs-have-been-building-the-perfect-platformer-for-22-years-and-the-steam-apocalypse-wont-stop-them-now-video-games-have-always-been-about-a-small-team-of-sickos-doing-something/</w:t>
      </w:r>
    </w:p>
    <w:p>
      <w:r>
        <w:t>نویسنده: Dustin Bailey,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2026-08-08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