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Complete Manga That Are Perfect From the First Page to the Last</w:t>
      </w:r>
    </w:p>
    <w:p>
      <w:r>
        <w:t>منبع: https://www.cbr.com/complete-manga-perfect-from-start-to-finish/</w:t>
      </w:r>
    </w:p>
    <w:p>
      <w:r>
        <w:t>نویسنده: Shawn Wilken</w:t>
      </w:r>
    </w:p>
    <w:p>
      <w:r>
        <w:t>تاریخ انتشار: 2026-08-09 23:45</w:t>
      </w:r>
    </w:p>
    <w:p>
      <w:r>
        <w:t>──────────────────────────────────────────────────</w:t>
      </w:r>
    </w:p>
    <w:p>
      <w:r>
        <w:t>Finding a long-running manga series that maintains flawless quality from its opening chapter to its final page is a rare treat for readers. Many promising stories suffer from rushed endings, dropped plot lines, or fatigue that bogs down the narrative momentum over time. However, some masterpieces achieve structural perfection, delivering complete story arcs without a single wasted panel or filler arc.</w:t>
      </w:r>
    </w:p>
    <w:p>
      <w:r>
        <w:t>Certain series pull readers in with tight psychological suspense, while others construct expansive fantasy worlds that land emotional story beats with surgical precision. Each creator demonstrates total mastery over their craft, guiding their cast through intricate journeys that conclude on their own exact terms.</w:t>
      </w:r>
    </w:p>
    <w:p>
      <w:r>
        <w:t>Spirit Circle is a Bingeable Story Worth Reading For Its Perfect Ending</w:t>
      </w:r>
    </w:p>
    <w:p>
      <w:r>
        <w:t>Spirit Circle panel Image via Satoshi Mizukami</w:t>
      </w:r>
    </w:p>
    <w:p>
      <w:r>
        <w:t>Satoshi Mizukami delivers a mind-bending exploration of reincarnation, destiny, and the cyclical nature of human conflict through the eyes of Fuuta Okeya in Spirit Circle. When transfer student Kouko Ishigami arrives with a burning grudge, Fuuta learns they share a turbulent past spanning seven distinct previous lives.</w:t>
      </w:r>
    </w:p>
    <w:p>
      <w:r>
        <w:t>Armed with a spiritual artifact called the Spirit Circle, he must witness his past incarnations across different eras to break a cycle of hatred. Every historical era explored feels distinct, rich, and deeply tied to the central mystery driving the overarching plot forward.</w:t>
      </w:r>
    </w:p>
    <w:p>
      <w:r>
        <w:t>The narrative of Spirit Circle weaves complex threads of forgiveness and empathy into a tight, incredibly satisfying conclusion that ties every past life together perfectly. Readers discover a profound story about breaking generational trauma and choosing compassion over vengeance when facing historical grudges.</w:t>
      </w:r>
    </w:p>
    <w:p>
      <w:r>
        <w:t>Delicious in Dungeon Wrapped up a Magnificent Story in Grand Fashion</w:t>
      </w:r>
    </w:p>
    <w:p>
      <w:r>
        <w:t>Cast battles a dragon in Delicious in Dungeon Image via Ryouko Kui</w:t>
      </w:r>
    </w:p>
    <w:p>
      <w:r>
        <w:t>Ryoko Kui transforms a classic tabletop dungeon crawl into a brilliant masterclass of fantasy ecology and culinary creativity from start to finish in Delicious in Dungeon. Following Laios and his party as they venture into a dangerous labyrinth to rescue his sister, the group survives by cooking monstrous inhabitants for replenishment and boosts.</w:t>
      </w:r>
    </w:p>
    <w:p>
      <w:r>
        <w:t>What starts as a hilarious cooking guide quickly evolves into a deeply complex narrative about ecosystem balance, greed, and hunger. The detailed world-building of Delicious in Dungeon establishes clear rules for monster biology and magical mechanics that stay consistent through the climax of the final chapter.</w:t>
      </w:r>
    </w:p>
    <w:p>
      <w:r>
        <w:t>Every character receives incredible growth, transforming a ragtag group of adventurers into a tightly-knit family bound by shared meals. Experiencing this completed journey offers an incredibly rich blend of humor, high-stakes fantasy drama, and inventive world design that has left a lasting impression on many readers.</w:t>
      </w:r>
    </w:p>
    <w:p>
      <w:r>
        <w:t>Dorohedoro is a Gritty and Hardcore Seinen Story Packed With Emotion</w:t>
      </w:r>
    </w:p>
    <w:p>
      <w:r>
        <w:t>Close Dorohedoro manga Image via Q Hayashida</w:t>
      </w:r>
    </w:p>
    <w:p>
      <w:r>
        <w:t>Nikaido and Caiman in Dorohedoro Image via Q Hayashida</w:t>
      </w:r>
    </w:p>
    <w:p>
      <w:r>
        <w:t>Main cast of characters in Dorohedoro Imaga via Q Hayashida</w:t>
      </w:r>
    </w:p>
    <w:p>
      <w:r>
        <w:t>Q Hayashida crafts an aggressively unique, grimy dark fantasy world where the reptilian-headed Caiman searches for the sorcerer who cursed his memory. Set between the bleak metropolis known as the Hole and the bizarre realm of magic users, the narrative of Dorohedoro balances brutal violence with surprisingly heartwarming comedy.</w:t>
      </w:r>
    </w:p>
    <w:p>
      <w:r>
        <w:t>Dynamic character interactions make even the villainous sorcerers immensely likable as their paths cross with Caiman and his loyal partner Nikaido. The grungy artwork of every Dorohedoro panel complements a wildly unpredictable plot that continuously layers mysteries without ever losing its core narrative focus.</w:t>
      </w:r>
    </w:p>
    <w:p>
      <w:r>
        <w:t>Every obscure detail introduced early on pays off during the chaotic, high-energy climax that resolves every faction's story arc in just under 200 chapters. Fans of gritty dark fantasy will love this wildly imaginative story that remains wholly committed to its weird, chaotic aesthetic.</w:t>
      </w:r>
    </w:p>
    <w:p>
      <w:r>
        <w:t>Pandora Hearts' Deeply Intricate Fantasy Mystery Offers a Rewarding Conclusion</w:t>
      </w:r>
    </w:p>
    <w:p>
      <w:r>
        <w:t>Pandora Hearts manga Image via Jun Mochizuki</w:t>
      </w:r>
    </w:p>
    <w:p>
      <w:r>
        <w:t>Jun Mochizuki spins a dark fantasy epic inspired by classic Lewis Carroll tales, centering on Oz Vessalius and his sudden banishment to the Abyss. What begins as an intriguing mystery quickly unfolds into a sprawling web of historical tragedies, secret identities, and intricate magic systems.</w:t>
      </w:r>
    </w:p>
    <w:p>
      <w:r>
        <w:t>Pandora Hearts excels at pulling off jaw-dropping plot twists that completely reshape earlier events, rewarding readers who pay close attention to subtle details hidden in plain sight. Intricate character relationships form the emotional core of Pandora Hearts, driving personal sacrifices and heartbreaking revelations as the truth behind the tragedy comes to light.</w:t>
      </w:r>
    </w:p>
    <w:p>
      <w:r>
        <w:t>Mochizuki maintains tight control over the complex timeline, leading to a bittersweet climax that wraps up every lingering story thread beautifully. Diving into this finished series provides a masterclass in psychological mystery, tragedy, and meticulously planned narrative architecture.</w:t>
      </w:r>
    </w:p>
    <w:p>
      <w:r>
        <w:t>Monster Established Itself as a Perfectly Paced Psychological Thriller</w:t>
      </w:r>
    </w:p>
    <w:p>
      <w:r>
        <w:t>Dr. Kenzo Tenma stands in the rain in Monster manga. Image via Shogakukan</w:t>
      </w:r>
    </w:p>
    <w:p>
      <w:r>
        <w:t>Naoki Urasawa delivers a chilling psychological thriller following Dr. Kenzo Tenma, a brilliant brain surgeon who chooses to save a young boy named Johan Liebert instead of a revered politician. Years later, Tenma realizes the child he saved has grown into a cold, manipulative serial killer operating across post-Cold War Europe.</w:t>
      </w:r>
    </w:p>
    <w:p>
      <w:r>
        <w:t>Driven by a deep sense of moral responsibility, Tenma embarks on a desperate journey across Germany to put an end to Johan's reign in Monster. The cat-and-mouse narrative in Monster maintains white-knuckle tension through a massive cast of interconnected characters, including the relentless Inspector Lunge and vulnerable victims that Liebert continues to manipulate.</w:t>
      </w:r>
    </w:p>
    <w:p>
      <w:r>
        <w:t>Urasawa explores dark themes regarding human nature, morality, and the value of life without relying on cheap tropes or rushed pacing. This complete thriller stands as a masterwork of suspense storytelling that keeps readers guessing until its haunting final panels.</w:t>
      </w:r>
    </w:p>
    <w:p>
      <w:r>
        <w:t>Akira is the Gold Standard of Cyberpunk Art and Storytelling</w:t>
      </w:r>
    </w:p>
    <w:p>
      <w:r>
        <w:t>Close A massive explosion in Akira Image via Katsuhiro Otomo</w:t>
      </w:r>
    </w:p>
    <w:p>
      <w:r>
        <w:t>Tetsuo Shima regenerating his mutilated body in Akira Image via Katsuhiro Otomo</w:t>
      </w:r>
    </w:p>
    <w:p>
      <w:r>
        <w:t>Kaneda and a masked man riding a motorized vehicle in Akira Image via Katsuhiro Otomo</w:t>
      </w:r>
    </w:p>
    <w:p>
      <w:r>
        <w:t>Katsuhiro Otomo's groundbreaking cyberpunk epic paints a jaw-dropping picture of Neo-Tokyo spiraling into apocalyptic chaos following a catastrophic military experiment. Kaneda and Tetsuo, two biker gang friends, find their bond shattered when Tetsuo develops terrifying psychic abilities that threaten the entire city.</w:t>
      </w:r>
    </w:p>
    <w:p>
      <w:r>
        <w:t>The breathtaking, hand-drawn artwork of Akira captures urban destruction, political riots, and grotesque biological transformations with unbelievable detail and scale. Unlike its famous film adaptation, the original manga explores a much wider political landscape, including religious cults, military coups, and deep sci-fi lore.</w:t>
      </w:r>
    </w:p>
    <w:p>
      <w:r>
        <w:t>The story of Akira moves at a breakneck pace, culminating in a colossal final confrontation that alters the destiny of the bond between two friends and human evolution forever. Reading this completed masterpiece reveals why it remains an untouchable cornerstone of sci-fi comics and visual storytelling.</w:t>
      </w:r>
    </w:p>
    <w:p>
      <w:r>
        <w:t>Death Note's Cat-and-Mouse Game is Short But Completely Perfect</w:t>
      </w:r>
    </w:p>
    <w:p>
      <w:r>
        <w:t>Light Yagami dies in Death Note manga. Image via Shueisha</w:t>
      </w:r>
    </w:p>
    <w:p>
      <w:r>
        <w:t>Tsugumi Ohba and Takeshi Obata deliver the ultimate high-stakes game of intellectual chess when high school prodigy Light Yagami finds a lethal notebook that can kill anyone. Light begins a ruthless campaign to eliminate criminals as the Godlike Kira, drawing the attention of the eccentric genius detective known as L.</w:t>
      </w:r>
    </w:p>
    <w:p>
      <w:r>
        <w:t>The ensuing battle of wits in Death Note creates unbearable suspense, as both men attempt to uncover each other's identity through brilliant tactical traps. The narrative of Death Note stays sharply focused on its psychological cat-and-mouse duel, pushing moral ambiguity to its absolute limit as Light descends deeper into villainy for the sake of maintaining his secret identity.</w:t>
      </w:r>
    </w:p>
    <w:p>
      <w:r>
        <w:t>Obata's stunning artwork gives every dramatic internal monologue and strategic calculation an incredible sense of cinematic weight and intensity. This complete crime thriller remains a legendary page-turner that holds audiences captive from the first name written to the final downfall.</w:t>
      </w:r>
    </w:p>
    <w:p>
      <w:r>
        <w:t>Slam Dunk is the Ultimate Sports Manga Epic</w:t>
      </w:r>
    </w:p>
    <w:p>
      <w:r>
        <w:t>Sakuragi and Rukawa in the midst of an intense basketball match in Slam Dunk Image via Viz Media</w:t>
      </w:r>
    </w:p>
    <w:p>
      <w:r>
        <w:t>Takehiko Inoue crafts the definitive sports manga masterpiece through the comedic and inspiring journey of delinquent turned basketball player Hanamichi Sakuragi. Initially joining the Shohoku High team to impress a crush, Sakuragi slowly discovers a true, burning passion for the sport through intense training and friendship among teammates.</w:t>
      </w:r>
    </w:p>
    <w:p>
      <w:r>
        <w:t>Inoue captures the raw physicality, strategic depth, and emotional highs of high school basketball in Slam Dunk with unrivaled artistic detail and realistic action flow. Character arcs for the entire starting lineup peak during the legendary final tournament, delivering unmatched sports drama without resorting to unrealistic superpowers.</w:t>
      </w:r>
    </w:p>
    <w:p>
      <w:r>
        <w:t>The iconic final match in Slam Dunk features incredible silent panels and kinetic artwork that make every single possession feel like a life-or-death battle, with every point scored holding significant value. Sports fans and newcomers alike will find an unforgettable story about redemption, teamwork, and genuine personal growth.</w:t>
      </w:r>
    </w:p>
    <w:p>
      <w:r>
        <w:t>Goodnight Punpun is a Psychological Journey That Never Loses Its Artistic Vision</w:t>
      </w:r>
    </w:p>
    <w:p>
      <w:r>
        <w:t>Close Punpun stands in front of a black-and-white background in Goodnight Punpun Image via VIZ</w:t>
      </w:r>
    </w:p>
    <w:p>
      <w:r>
        <w:t>Goodnight PunPun Manga characters watching the sky for falling stars. Image via Shogakukan</w:t>
      </w:r>
    </w:p>
    <w:p>
      <w:r>
        <w:t>A grown-up Punpun stands in the midst of a crown in the final chapter of the Goodnight Punpun manga Image via Shogakukan</w:t>
      </w:r>
    </w:p>
    <w:p>
      <w:r>
        <w:t>Inio Asano presents a devastating, deeply intimate coming-of-age story following the life of a young boy named Punpun Onodera as he grows up in Goodnight Punpun. Depicted as a simple caricature bird amidst realistic humans, Punpun navigates family dysfunction, childhood crushes, existential dread, and the painful realities of adulthood.</w:t>
      </w:r>
    </w:p>
    <w:p>
      <w:r>
        <w:t>Asano uses surreal imagery and hyper-detailed backgrounds to capture the heavy psychological weight of mental illness, isolation, and shattered dreams. Goodnight Punpun's narrative pulls no punches in its raw exploration of human flaws, showing how childhood trauma shapes poor decisions in adulthood.</w:t>
      </w:r>
    </w:p>
    <w:p>
      <w:r>
        <w:t>Every volume marks a distinct phase of Punpun's life, culminating in a heavy emotional climax that lingers long after finishing the final page. Readers looking for a profound, uncompromising psychological drama will find this complete slice-of-life work deeply moving and unforgettable.</w:t>
      </w:r>
    </w:p>
    <w:p>
      <w:r>
        <w:t>Fullmetal Alchemist Blended Action and Philosophy Like No Other Story</w:t>
      </w:r>
    </w:p>
    <w:p>
      <w:r>
        <w:t>The Fullmetal Alchemist manga with Ed and Al Image via Square Enix</w:t>
      </w:r>
    </w:p>
    <w:p>
      <w:r>
        <w:t>Hiromu Arakawa crafts the gold standard of manga storytelling through two brothers, Edward and Alphonse Elric, who pay a horrific price attempting human transmutation. Seeking to restore their bodies, the Elric brothers uncover a vast political conspiracy involving military corruption, ancient alchemy, and terrifying homunculi creations.</w:t>
      </w:r>
    </w:p>
    <w:p>
      <w:r>
        <w:t>The world-building of Fullmetal Alchemist remains impeccably structured, balancing dark philosophical themes about sacrifice and trauma with genuine humor and incredible action sequences. Every character introduced in Fullmetal Alchemist plays a vital role in the overarching narrative, ensuring no plot thread is left hanging when the final battle arrives.</w:t>
      </w:r>
    </w:p>
    <w:p>
      <w:r>
        <w:t>The emotional climax delivers one of the most satisfying endings in manga history, perfectly honoring the foundational theme of equivalent exchange while leaving no stone unturned. Reading this masterpiece from start to finish reveals why it stands as a perfect, untouchable story, and how it set up the anime adaptation for major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