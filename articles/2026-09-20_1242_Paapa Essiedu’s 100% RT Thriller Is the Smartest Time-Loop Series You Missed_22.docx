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Paapa Essiedu’s 100% RT Thriller Is the Smartest Time-Loop Series You Missed</w:t>
      </w:r>
    </w:p>
    <w:p>
      <w:r>
        <w:t>منبع: https://www.cbr.com/the-lazarus-project-paapa-essiedu-smartest-time-loop-thriller/</w:t>
      </w:r>
    </w:p>
    <w:p>
      <w:r>
        <w:t>نویسنده: Kai Young</w:t>
      </w:r>
    </w:p>
    <w:p>
      <w:r>
        <w:t>تاریخ انتشار: 2026-09-20 10:00</w:t>
      </w:r>
    </w:p>
    <w:p>
      <w:r>
        <w:t>──────────────────────────────────────────────────</w:t>
      </w:r>
    </w:p>
    <w:p>
      <w:r>
        <w:t>You may have missed one of the most complex and clever sci-fi thriller series that follows Paapa Essiedu as he stops the apocalypse and resets time, over and over again. Time travel and time loops have been explored countless times on television, with sci-fi series such as Russian Doll, Loki, The Umbrella Academy, Lost, and many more delivering the time-twisting action we could hope for. The Lazarus Project, however, stands out as one of the best.</w:t>
      </w:r>
    </w:p>
    <w:p>
      <w:r>
        <w:t>Created by Joe Barton (Humans, Black Doves) for British channel Sky Max, The Lazarus Project premiered in June 2022 to critical acclaim. The series, which landed a second season in November 2023, received an overwhelmingly positive response and even obtained an epic 100% approval rating on Rotten Tomatoes, making it a must-watch for any sci-fi thriller fan. Although The Lazarus Project was canceled after its second chapter, it's still a tightly packed, high-octane watch that keeps us glued to the screen.</w:t>
      </w:r>
    </w:p>
    <w:p>
      <w:r>
        <w:t>Paapa Essiedu Stops the Apocalypse Over &amp; Over Again in The Lazarus Project</w:t>
      </w:r>
    </w:p>
    <w:p>
      <w:r>
        <w:t>Six months after waking up on July 1, 2022, app developer George (Essiedu) realizes that he is reliving the same July 1, but nobody else notices. When he wakes up on July 1, 2022, again, he is invited to join a secret office known as the Lazarus Project. It's revealed that George has a mutant gene that makes him aware of the Lazarus Project's time resets.</w:t>
      </w:r>
    </w:p>
    <w:p>
      <w:r>
        <w:t>This allows him to prevent apocalyptic threats by observing their causes, planning how to avoid them, and then resetting time. While most people have no knowledge of these time resets taking place, those with a mutated gene, such as George, Shiv (Rudi Dharmalingam), and more, or those who are given a special serum, such as Archie (Anjli Mohindra) and Sarah (Charly Clive), are aware of the resets.</w:t>
      </w:r>
    </w:p>
    <w:p>
      <w:r>
        <w:t>This creates a sense of otherness and isolation between the organization's members and the outside world, which lends itself perfectly to a morally messy thriller narrative and subverts typical time-travel and time-loop tropes. The series really kicks off when Sarah, George's partner, is killed in a road traffic accident.</w:t>
      </w:r>
    </w:p>
    <w:p>
      <w:r>
        <w:t>Unable to live with his grief, George manufactures a nuclear war between America and Russia in order to provoke the Lazarus Project into instigating a time reset, bringing Sarah back to life but causing a series of domino-like consequences that present even more problems. This choice puts billions of lives at risk to save one, making George an empathetic but selfish, morally gray protagonist.</w:t>
      </w:r>
    </w:p>
    <w:p>
      <w:r>
        <w:t>With elements of Tenet, Torchwood, Groundhog Day, Spooks, and more, The Lazarus Project is one of the smartest sci-fi thriller shows out there—perfect for a modern-day audience. George witnesses global pandemics, nuclear detonations, and even the collapse of reality itself, all the while exploring social commentaries on morality, personal greed, corporate oversight, and sacrifice. These themes make The Lazarus Project one of the most beautiful, exhilarating, and gut-wrenching sci-fi shows in recent memory.</w:t>
      </w:r>
    </w:p>
    <w:p>
      <w:r>
        <w:t>The Lazarus Project Is the Perfect Companion to Other Sci-Fi Shows</w:t>
      </w:r>
    </w:p>
    <w:p>
      <w:r>
        <w:t>Staff at the Lazarus Project in the Sky Max series Image via Sky Max</w:t>
      </w:r>
    </w:p>
    <w:p>
      <w:r>
        <w:t>Even with such a positive response and high rankings, The Lazarus Project went largely unnoticed throughout its two-season run. The series deserves far more attention, especially as a perfect companion to other sci-fi shows in the same vein. With relentless action, moral ambiguity, tight pacing, and a strong visual and tonal style, The Lazarus Project is one of the best of its kind.</w:t>
      </w:r>
    </w:p>
    <w:p>
      <w:r>
        <w:t>If you enjoyed these other sci-fi thriller series, you're bound to love The Lazarus Project. Perhaps the prevailing theme in The Lazarus Project is the consequences of time travel, which other sci-fi shows have explored. Travelers, 12 Monkeys, Continuum, and Dark show how dangerous and unpredictable meddling with time can be, and they all mirror the grounded, gritty tone of The Lazarus Project.</w:t>
      </w:r>
    </w:p>
    <w:p>
      <w:r>
        <w:t>More recent sci-fi series such as Silo, Severance, Pluribus, and more also mirror the Sky Max series' themes. Namely, these series feature mysterious organizations working behind the scenes and out of the public eye to carry out strange, sci-fi-inspired missions. This is The Lazarus Project to a tee.</w:t>
      </w:r>
    </w:p>
    <w:p>
      <w:r>
        <w:t>The Lazarus Project Season 2 upped the ante, but also lost some of the grounded textures that made the first outing so popular, ultimately contributing to the series' cancellation. Still, any sci-fi TV fan would likely get invested in The Lazarus Project's story and themes, making it a must-watch.</w:t>
      </w:r>
    </w:p>
    <w:p>
      <w:r>
        <w:t>Quiz 5 Questions Time-Twisting Ethics In The Lazarus Project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