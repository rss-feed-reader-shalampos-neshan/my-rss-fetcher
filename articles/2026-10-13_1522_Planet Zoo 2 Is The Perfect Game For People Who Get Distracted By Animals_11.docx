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Planet Zoo 2 Is The Perfect Game For People Who Get Distracted By Animals</w:t>
      </w:r>
    </w:p>
    <w:p>
      <w:r>
        <w:t>منبع: https://www.thegamer.com/planet-zoo-2-review-animals-management/</w:t>
      </w:r>
    </w:p>
    <w:p>
      <w:r>
        <w:t>نویسنده: Allyson Cochran</w:t>
      </w:r>
    </w:p>
    <w:p>
      <w:r>
        <w:t>تاریخ انتشار: 2026-10-13 12:00</w:t>
      </w:r>
    </w:p>
    <w:p>
      <w:r>
        <w:t>──────────────────────────────────────────────────</w:t>
      </w:r>
    </w:p>
    <w:p>
      <w:r>
        <w:t>The first time I stumbled across the river otters in Planet Zoo 2, I stopped doing whatever responsible zoo-management task I was supposed to be doing at that moment and watched them for a while instead. They were ridiculously adorable: paddling around their habitat with unbothered enthusiasm that makes you want to abandon your job and move to the woods so you canbe the eccentric local woman whose personality revolves around watching small mammals. My guests could have been rioting outside the gift shop for all I cared. The otters were busy being otters, and I had discovered the game's greatest feature: sometimes the best thing to do in a management simulator is absolutely nothing.</w:t>
      </w:r>
    </w:p>
    <w:p>
      <w:r>
        <w:t>A Little Cartoonish, A Lot Charming</w:t>
      </w:r>
    </w:p>
    <w:p>
      <w:r>
        <w:t>That affection is what makes Planet Zoo 2 fun. Frontier Developments' latest creative management simulator has a sprawling collection of animals to care for, habitats to build, guests to appease, and conservation projects to undertake. It also has a remarkably sweet outlook on the natural world. Beneath its dense management systems and occasionally finicky building tools is a game that wants you to love its animals as much as it does.</w:t>
      </w:r>
    </w:p>
    <w:p>
      <w:r>
        <w:t>Visually, Planet Zoo 2 is in an interesting middle ground. Its world has a slightly cartoonish quality reminiscent of The Sims. That world is softened by realistic textures, attractive lighting, and detailed environments. It doesn't always have the visual punch of other modern games, including some of its fellow management simulators like Jurassic World Evolution. There are times when the scenery feels a little less polished than I'd like, and the overall presentation lacks that extra special something that makes a game feel truly next-generation. Still, the game can be lovely, particularly when the sun begins to set over a carefully constructed habitat. Its art direction feels like a neat compromise between the approachable charm of a classic tycoon game and the expectations of a modern simulator. It's not exactly a graphics card's favorite child, but it has a certain storybook charm.</w:t>
      </w:r>
    </w:p>
    <w:p>
      <w:r>
        <w:t>The Real Stars Have Four Legs (Or Fins)</w:t>
      </w:r>
    </w:p>
    <w:p>
      <w:r>
        <w:t>The animals, though, are the real stars. They look gorgeous, and their animations have an almost startling amount of personality and thoughtful design. From the way they move through their environments to the small interactions that make each species feel distinct, there's an obvious investment in getting all of the details right. The animals feel more lifelike than the slightly stylized world surrounding them. You’d almost expect that to create an awkward contrast, but in reality, it has the opposite effect. Plus, with dozens of species to discover and unlock, there's always another creature to fall in love with.</w:t>
      </w:r>
    </w:p>
    <w:p>
      <w:r>
        <w:t>Sadly, watching otters all day isn't going to keep a zoo solvent, but fortunately, Planet Zoo 2 gives me lots of reasons to put my hands back on the controls. You’ll design habitats around individual species, construct facilities, hire and manage staff, research animals, breed new generations, and work toward releasing suitable offspring into restored Wildlife Reserves. Meanwhile, your guests have needs of their own. They'll want food, drinks, toilets, places to rest, and opportunities to learn about the animals they've come to see. Ignoring their needs for too long led to my dream zoo looking more like a particularly expensive episode of Kitchen Nightmares. Gordon Ramsay would take one look at my guest satisfaction ratings and start screaming about the bloody toilets.</w:t>
      </w:r>
    </w:p>
    <w:p>
      <w:r>
        <w:t>The impressive part is how these management systems fit together. The game wants you to think about the zoo as a connected ecosystem rather than a collection of isolated attractions. There's a considerable amount to learn, but the depth feels purposeful. Management-game enthusiasts will find plenty to occupy themselves with. Especially so if you enjoy tinkering with layouts and gradually turning an empty plot of land into something truly your own.</w:t>
      </w:r>
    </w:p>
    <w:p>
      <w:r>
        <w:t>Career mode is a pretty solid entry point, especially if you’re a newcomer to the series. The scenarios guide you through a series of challenges. The experience feels like an extended tutorial without reducing it to a boring checklist. The characters are quirky enough to give these assignments personality, too. I liked having that bit of narrative context for my work, even when the real reward was ensuring everything ran smoothly.</w:t>
      </w:r>
    </w:p>
    <w:p>
      <w:r>
        <w:t>A Little Idealism Goes A Long Way</w:t>
      </w:r>
    </w:p>
    <w:p>
      <w:r>
        <w:t>There's a refreshing, almost aggressively wholesome optimism in Planet Zoo 2. The game believes that education, animal welfare, and conservation can make the world a better place, and it wants you to believe it, too. It really leans hard into this narrative. It's hard to be cynical when you're breeding endangered species and restoring ecosystems. I love that this is a management game about caring for the world rather than just conquering it. Even when I'm buried in facility maintenance and trying to keep my zoo from financially collapsing, there's a bigger picture to work toward.</w:t>
      </w:r>
    </w:p>
    <w:p>
      <w:r>
        <w:t>The game’s performance isn’t quite perfect, though, and I encountered a handful of odd bugs. For example, I had achievements unlocking long before I'd reached the relevant milestones. Building was also occasionally frustrating. I had clipping issues and, in one particularly annoying instance, I couldn't delete a wall I had placed by accident. These aren't game-breaking problems. My experience was almost entirely stable, but they occasionally interrupted the otherwise pleasantness of designing and managing a zoo. In a genre focused on creative freedom, even small annoyances can feel disproportionately irritating. I came here to nurture wildlife, not enter a blood feud with a wall.</w:t>
      </w:r>
    </w:p>
    <w:p>
      <w:r>
        <w:t>Still, Planet Zoo 2 is great at making its busywork feel worthwhile. Its visuals aren't always spectacular, and its building tools could use some extra polish, but the underlying simulation is thoughtfully constructed and truly bursting with things to do. More importantly, the animals are wonderful. I went in expecting to manage a zoo. I came away wanting to spend an unreasonable amount of time watching otters swim around.</w:t>
      </w:r>
    </w:p>
    <w:p>
      <w:r>
        <w:t>For anyone who loves animals, that's a strong selling point. The appeal of a zoo isn't the satisfaction of building an efficient attraction. For me, it's when you see a creature doing something charming and realize you've forgotten, for a little while, that you're supposed to be in charge. Sometimes, the best zoo manager is the one who knows when to put the math problems away and watch the otters.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