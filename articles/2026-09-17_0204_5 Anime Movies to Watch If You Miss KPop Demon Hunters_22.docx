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Movies to Watch If You Miss KPop Demon Hunters</w:t>
      </w:r>
    </w:p>
    <w:p>
      <w:r>
        <w:t>منبع: https://www.cbr.com/anime-movies-to-watch-if-you-miss-kpop-demon-hunters/</w:t>
      </w:r>
    </w:p>
    <w:p>
      <w:r>
        <w:t>نویسنده: Annie Banks, Daniel Kurland</w:t>
      </w:r>
    </w:p>
    <w:p>
      <w:r>
        <w:t>تاریخ انتشار: 2026-09-17 00:15</w:t>
      </w:r>
    </w:p>
    <w:p>
      <w:r>
        <w:t>──────────────────────────────────────────────────</w:t>
      </w:r>
    </w:p>
    <w:p>
      <w:r>
        <w:t>There are many feature films that immediately connect with audiences and become permanently entrenched in pop culture, but the level of celebration that surrounded Netflix's KPop Demon Hunters has been on a whole other level. The 2025 streaming animated hit mixes coming-of-age catharsis with pop idol perils and a supernatural apocalypse.</w:t>
      </w:r>
    </w:p>
    <w:p>
      <w:r>
        <w:t>The animated hit has become a commercial and critical success, and even took home two Academy Awards for Best Animated Feature Film and Best Original Song, for the endlessly catchy "Golden." The future is very bright for KPop Demon Hunters and a sequel has already been confirmed. While fans wait for it, there are a handful of comparable anime movies that are sure to make the wait for the film's sequel a little less painful.</w:t>
      </w:r>
    </w:p>
    <w:p>
      <w:r>
        <w:t>One Piece Film: Red Uses The Supernatural Power Of Music To Change The World Through Revolution</w:t>
      </w:r>
    </w:p>
    <w:p>
      <w:r>
        <w:t>Close Uta singing while extending out her arms in One Piece Film: Red. Image via Toei Animation</w:t>
      </w:r>
    </w:p>
    <w:p>
      <w:r>
        <w:t>Uta wishes her audience happiness in One Piece Film: Red. Image via Toei Animation</w:t>
      </w:r>
    </w:p>
    <w:p>
      <w:r>
        <w:t>A close-up shot of Uta singing at her concert in One Piece Film: Red. Image via Toei Animation</w:t>
      </w:r>
    </w:p>
    <w:p>
      <w:r>
        <w:t>Uta sheds tears over bad news in One Piece Film: Red. Image via Toei Animation</w:t>
      </w:r>
    </w:p>
    <w:p>
      <w:r>
        <w:t>One Piece is one of anime's most celebrated institutions and the franchise is still going strong after more than 1175 episodes. One Piece has also managed to tell some considerably more cinematic stories across feature films. The franchise's 15th movie, One Piece Film: Red, bears a shocking resemblance to KPop Demon Hunters, since it ostensibly operates as a supernaturally-charged concert film.</w:t>
      </w:r>
    </w:p>
    <w:p>
      <w:r>
        <w:t>The 2022 film revolves around the first public concert for Uta, the world's most famous pop idol, who has a surprising connection to both Luffy and Shanks. It's interesting to see how Red practically sidelines Luffy in his own movie in favor of a greater focus on Uta and the complicated plight that surrounds her musical ability and its connection to a rare Devil Fruit power.</w:t>
      </w:r>
    </w:p>
    <w:p>
      <w:r>
        <w:t>Songs are a source of safety, empowerment, and freedom in both One Piece Film: Red and KPop Demon Hunters. Uta and HUNTR/X both draw power from supernatural mediums — whether it's a Devil Fruit or the Honmoon — as their healing voices conquer dark and sinister forces. There's a somewhat simplistic good versus evil narrative in place as music eliminates negativity.</w:t>
      </w:r>
    </w:p>
    <w:p>
      <w:r>
        <w:t>However, both KPop Demon Hunters and One Piece Film: Red argue that music has the power to reshape the world and heal the planet. It's a really beautiful, reassuring message that's echoed in both movies. One Piece Film: Red also makes sure that Uta's musical contributions can properly rise to the occasion.</w:t>
      </w:r>
    </w:p>
    <w:p>
      <w:r>
        <w:t>Acclaimed Japanese singer Ado provides Uta's singing vocals, which led to several of the film's songs topping the charts, just like KPop Demon Hunters. Both films will have audiences humming along to the film's catchy songs and grateful for the acceptance and understanding that's present in found families.</w:t>
      </w:r>
    </w:p>
    <w:p>
      <w:r>
        <w:t>Macross: Do You Remember Love? Uses Music &amp; Emotion As The Ultimate Weapon Against Aliens</w:t>
      </w:r>
    </w:p>
    <w:p>
      <w:r>
        <w:t>Lynn Minmay sings at a concert in Super Dimension Fortress Macross. Image via Tatsunoko Production, Artland</w:t>
      </w:r>
    </w:p>
    <w:p>
      <w:r>
        <w:t>Super Dimension Fortress Macross made its debut in the early '80s and it's gone on to become one of anime's most reliable and innovative mecha subversions. Macross takes the gritty and cold nature of sci-fi mecha storytelling and mixes it together with prolific pop idols, the power of music, and melodramatic love triangles.</w:t>
      </w:r>
    </w:p>
    <w:p>
      <w:r>
        <w:t>Macross has evolved into a rich franchise that's helped the mecha genre take great strides forward. However, its intrinsic relationship between mecha and pop idol music is definitely similar to KPop Demon Hunters' approach to demon conquest.</w:t>
      </w:r>
    </w:p>
    <w:p>
      <w:r>
        <w:t>In Macross, pop idol Lynn Minmay's emotional singing is used to overwhelm an alien race who has no concept of love or culture. Music completely confounds these extraterrestrials and becomes their weakness, while simultaneously celebrating humanity's collective strength and emotional maturity. Music achieves a similar spiritual poignancy in KPop Demon Hunters, as it rids the world of evil.</w:t>
      </w:r>
    </w:p>
    <w:p>
      <w:r>
        <w:t>HUNTR/X becomes a global symbol for peace that humanity can depend upon. Lynn Mimay takes on a similar role in Macross: Do You Remember Love? The pop idol's presence and voice are synonymous with hope and survival.</w:t>
      </w:r>
    </w:p>
    <w:p>
      <w:r>
        <w:t>Macross has managed to evolve its story and its relationship with music and war through several sequels, spin-offs, and expansions. It will be interesting to see if KPop Demon Hunters' growing universe goes on to resemble Macross'.</w:t>
      </w:r>
    </w:p>
    <w:p>
      <w:r>
        <w:t>Mamoru Hosoda's Belle Turns To A Powerful Pop Idol Alter Ego To Saves Lives</w:t>
      </w:r>
    </w:p>
    <w:p>
      <w:r>
        <w:t>Close Belle sings in the world of U in Mamoru Hosoda's Belle. Image via Studio Chizu</w:t>
      </w:r>
    </w:p>
    <w:p>
      <w:r>
        <w:t>Belle embraces the Beast in Mamoru Hosoda's Belle. Image via Studio Chizu</w:t>
      </w:r>
    </w:p>
    <w:p>
      <w:r>
        <w:t>Suzu prepares to sing, as her avatar Belle, in Mamoru Hosoda's Belle. Image via Studio Chizu</w:t>
      </w:r>
    </w:p>
    <w:p>
      <w:r>
        <w:t>Belle communicates with Tenshi, in U, in Belle. Image via Studio Chizu</w:t>
      </w:r>
    </w:p>
    <w:p>
      <w:r>
        <w:t>Mamoru Hosoda is one of the best modern anime storytellers and 2021's Belle feels like the pinnacle of his craft in many respects. Hosoda's films often explore identity, duality, and the escapism that's provided through fantastical worlds. Belle beautifully contextualizes these themes with a modern update of Beauty and the Beast.</w:t>
      </w:r>
    </w:p>
    <w:p>
      <w:r>
        <w:t>Belle follows Suzu Naito, a shy teenager who turns inward and loses confidence in herself — and her voice — after her mom passes away. Suzu is no longer able to perform, but she finds a sense of freedom and acceptance in the virtual metaverse of "U," where she gains notoriety as a celebrated viral sensation known as Belle.</w:t>
      </w:r>
    </w:p>
    <w:p>
      <w:r>
        <w:t>Suzu's ability to come out of her shell and overcome her trauma through her pop idol alter ego brings many of KPop Demon Hunters' ideas to mind. They're both films that use music as a means of metamorphosis and rebirth. All these characters have pain and trauma to overcome, which is made slightly easier by the end of their stories. The meticulously detailed world of U in Belle features inspired visuals that are in a league of their own.</w:t>
      </w:r>
    </w:p>
    <w:p>
      <w:r>
        <w:t>Sailor Moon R: The Movie Combines Magical Girl Companionship With Ill-Fated Love</w:t>
      </w:r>
    </w:p>
    <w:p>
      <w:r>
        <w:t>Fiore talking to Tuxedo Mask as he holds Sailor Moon in Sailor Moon R The Movie The Promise of the Rose. Image via Toei Animation</w:t>
      </w:r>
    </w:p>
    <w:p>
      <w:r>
        <w:t>Sailor Moon is foundational magical girl storytelling that's a pivotal pillar of '90s anime. Sailor Moon's 200 episodes established a strong foundation for action-based shojo storytelling. However, there's also plenty to appreciate in the original anime's three feature films.</w:t>
      </w:r>
    </w:p>
    <w:p>
      <w:r>
        <w:t>The first of these movies, Sailor Moon R: The Movie, also known as The Promise of the Rose, features a lot of imagery and themes that comfortably mesh with KPop Demon Hunters. The Promise of the Rose deconstructs a relationship from Mamoru's past that takes on a parasitic and sinister quality in the present.</w:t>
      </w:r>
    </w:p>
    <w:p>
      <w:r>
        <w:t>Mamoru is reunited with his childhood friend, Fiore, only for Fiorte to be infected by the Xenian Flower. Fiore sets out to drain the Earth's energy through parasitic plants, while he also tries to create a wedge between Mamoru and Usagi, who Fiore views as a threat.</w:t>
      </w:r>
    </w:p>
    <w:p>
      <w:r>
        <w:t>Sailor Moon R: The Movie doesn't involve supernatural pop idols, but its natural magical girl camaraderie still celebrates the empowering nature of female friendship, which compliments KPop Demon Hunters. The star-crossed lover trope that Sailor Moon frequently indulges in is also reflected in KPop Demon Hunters' central romantic storyline.</w:t>
      </w:r>
    </w:p>
    <w:p>
      <w:r>
        <w:t>Related Do We Really Need KPop Demon Hunters 2? KPop Demon Hunters took Netflix by storm, but does the animated hit need a sequel?</w:t>
      </w:r>
    </w:p>
    <w:p>
      <w:r>
        <w:t>Cosmic Princess Kaguya! Is A Stunning Tale Of Self-Expression Through Music &amp; Magical Realism</w:t>
      </w:r>
    </w:p>
    <w:p>
      <w:r>
        <w:t>Close Iroha and Kaguya perform music together at a festival in Cosmic Princess Kaguya! Image via Studio Colorido, Studio Chromato, Twin Engine</w:t>
      </w:r>
    </w:p>
    <w:p>
      <w:r>
        <w:t>Yachiyo is surrounded by neon fish lights inside Tsukuyomi in Cosmic Princess Kaguya! Image via Studio Colorido, Studio Chromato, Twin Engine</w:t>
      </w:r>
    </w:p>
    <w:p>
      <w:r>
        <w:t>Iroha and Kaguya are happy and stare with blushing faces in Cosmic Princess Kaguya! Image via Studio Colorido, Studio Chromato, Twin Engine</w:t>
      </w:r>
    </w:p>
    <w:p>
      <w:r>
        <w:t>Yachiyo is a streamer inside Tsukuyomi in Cosmic Princess Kaguya! Image via Studio Colorido, Studio Chromato, Twin Engine</w:t>
      </w:r>
    </w:p>
    <w:p>
      <w:r>
        <w:t>Some of anime's most interesting stories are those that reimagine classical myths and folktales. 2026's Cosmic Princess Kaguya! is a loud, playful, and youthful update to the Japanese folktale, The Tale of the Bamboo Cutter. Cosmic Princess Kaguya! takes this classic story and translates it to the modern streaming age.</w:t>
      </w:r>
    </w:p>
    <w:p>
      <w:r>
        <w:t>Iroha and Kaguya are determined to make it as musical streamers, yet their quest to achieve fame and notoriety presents Kaguya with some tempting suitors. Anime has reinterpreted this story many times over, yet Cosmic Princess Kaguya! makes it feel completely original.</w:t>
      </w:r>
    </w:p>
    <w:p>
      <w:r>
        <w:t>It effortlessly combines evergreen Japanese folklore with modern internet customs. It's hard not to draw comparisons between Cosmic Princess Kaguya! and KPop Demon Hunters, as they're both female-led coming-of-age stories that celebrate music through a fantastical lens.</w:t>
      </w:r>
    </w:p>
    <w:p>
      <w:r>
        <w:t>They're also both stories that culminate in epic concerts that provide satisfying closure for the characters' emotional and narrative struggles. These two films make the perfect Netflix double-feature, and it's easy to picture IroKagu opening up for HUNTR/X.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