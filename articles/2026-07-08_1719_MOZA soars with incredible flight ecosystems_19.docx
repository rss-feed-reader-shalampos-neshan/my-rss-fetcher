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MOZA soars with incredible flight ecosystems</w:t>
      </w:r>
    </w:p>
    <w:p>
      <w:r>
        <w:t>منبع: https://gamingtrend.com/news/moza-soars-with-incredible-flight-ecosystems/</w:t>
      </w:r>
    </w:p>
    <w:p>
      <w:r>
        <w:t>نویسنده: ناشناس</w:t>
      </w:r>
    </w:p>
    <w:p>
      <w:r>
        <w:t>تاریخ انتشار: 2026-07-08 16:54</w:t>
      </w:r>
    </w:p>
    <w:p>
      <w:r>
        <w:t>──────────────────────────────────────────────────</w:t>
      </w:r>
    </w:p>
    <w:p>
      <w:r>
        <w:t>Two clicks and you're in the air! Reviews landing soon.</w:t>
      </w:r>
    </w:p>
    <w:p>
      <w:r>
        <w:t>MOZA Racing has been quietly setting up a huge one-two punch. While they hone their craft on their incredible wheels, they've also been cooking up a massive upgrade to their entire flight line. Flying under their new flag of MOZA Flight, the team has finally showcased their complete ecosystem of premium-grade flight simulation displays, avionics panels, and cockpit controls. WHATEVER you're flying, they have your setup! Best of all, it's dead simple. We'll get back to that – let's look at what they're releasing today:</w:t>
      </w:r>
    </w:p>
    <w:p>
      <w:r>
        <w:t>The new product lineup includes the MA3F Electronic Flight Control Modules (EFCM), MA3F Flight Computer Display, MB7F Flight Computer Display, MGX1000 Instrument Panel, and FMP18 Panel Bundle.</w:t>
      </w:r>
    </w:p>
    <w:p>
      <w:r>
        <w:t>MA3F Electronic Flight Control Module (EFCM) - Airliner Automation, Reimagined</w:t>
      </w:r>
    </w:p>
    <w:p>
      <w:r>
        <w:t>Designed as a highly authentic Airbus-style FCU and EFIS system, the MA3F EFCM delivers realistic airline cockpit interaction through premium construction, custom segmented displays, and advanced tactile controls.</w:t>
      </w:r>
    </w:p>
    <w:p>
      <w:r>
        <w:t>Every detail has been engineered to replicate the operational feel of the real aircraft, including a specially designed dual-rail push-pull mechanism that accurately reproduces the tactile behavior of Airbus autopilot controls.</w:t>
      </w:r>
    </w:p>
    <w:p>
      <w:r>
        <w:t>Available in multiple configurations ranging from FCU-only installations to complete FCU and EFIS suites, the EFCM allows sim pilots to build the level of realism that best fits their cockpit and budget.</w:t>
      </w:r>
    </w:p>
    <w:p>
      <w:r>
        <w:t>Pricing:</w:t>
      </w:r>
    </w:p>
    <w:p>
      <w:r>
        <w:t>MOZA MA3F Electronic Flight Control Modules $149.00 € 159.00 £139.00 AUD 299.00 JPY 25,900.00</w:t>
      </w:r>
    </w:p>
    <w:p>
      <w:r>
        <w:t>MOZA MA3F Electronic Flight Control Modules R $99.00 € 109.00 £99.00 AUD 199.00 JPY 16,900.00</w:t>
      </w:r>
    </w:p>
    <w:p>
      <w:r>
        <w:t>MOZA MA3F Electronic Flight Control Modules L $99.00 € 109.00 £99.00 AUD 199.00 JPY 16,900.00</w:t>
      </w:r>
    </w:p>
    <w:p>
      <w:r>
        <w:t>MA3F &amp; MB7F Flight Computer Displays - Professional Flight Management at Your Fingertips</w:t>
      </w:r>
    </w:p>
    <w:p>
      <w:r>
        <w:t>The MA3F Flight Computer Display and MB7F Flight Computer Display bring Airbus and Boeing style flight management workflows directly into the home cockpit.</w:t>
      </w:r>
    </w:p>
    <w:p>
      <w:r>
        <w:t>Featuring high-resolution IPS displays, premium die-cast metal front panels, and professional-grade switches, both units deliver exceptional tactile feedback and display clarity.</w:t>
      </w:r>
    </w:p>
    <w:p>
      <w:r>
        <w:t>Real-time synchronization between simulator and hardware ensures pilots experience the same workflow found in modern flight decks, while fully adjustable backlighting and telemetry integration create a seamless cockpit environment.</w:t>
      </w:r>
    </w:p>
    <w:p>
      <w:r>
        <w:t>Pricing:</w:t>
      </w:r>
    </w:p>
    <w:p>
      <w:r>
        <w:t>MOZA MA3F Flight Computer Display $199.00 € 209.00 £189.00 AUD 369.00 JPY 33,900.00</w:t>
      </w:r>
    </w:p>
    <w:p>
      <w:r>
        <w:t>MOZA MB7F Flight Computer Display $199.00 € 209.00 £189.00 AUD 369.00 JPY 33,900.00</w:t>
      </w:r>
    </w:p>
    <w:p>
      <w:r>
        <w:t>MGX1000 Instrument Panel - G1000-Style Avionics Control for General Aviation Simulation</w:t>
      </w:r>
    </w:p>
    <w:p>
      <w:r>
        <w:t>The MGX1000 recreates the modern glass cockpit experience in a dedicated hardware solution designed for general aviation enthusiasts, training applications, and home cockpit builders.</w:t>
      </w:r>
    </w:p>
    <w:p>
      <w:r>
        <w:t>At the center of the unit is a true-to-size 10.4-inch IPS display, delivering vivid color reproduction, exceptional readability, and professional-level immersion. Precision rotary encoders, dedicated controls, and integrated navigation functions allow pilots to interact naturally with their aircraft systems.</w:t>
      </w:r>
    </w:p>
    <w:p>
      <w:r>
        <w:t>Using DisplayLink technology, the MGX1000 eliminates the need for dedicated HDMI connections, making multi-display cockpit installations significantly easier to deploy and manage.</w:t>
      </w:r>
    </w:p>
    <w:p>
      <w:r>
        <w:t>Pricing:</w:t>
      </w:r>
    </w:p>
    <w:p>
      <w:r>
        <w:t>MOZA MGX1000 Instrument Panel $449.00 € 469.00 £419.00 AUD 829.00 JPY 75,900.00</w:t>
      </w:r>
    </w:p>
    <w:p>
      <w:r>
        <w:t>FMP18 Panel Bundle - The Ultimate Carrier Aviation Cockpit Experience</w:t>
      </w:r>
    </w:p>
    <w:p>
      <w:r>
        <w:t>Inspired by one of the world's most iconic carrier-based fighters, the FMP18 Panel Bundle delivers one of the most comprehensive front-cockpit solutions available for military aviation enthusiasts.</w:t>
      </w:r>
    </w:p>
    <w:p>
      <w:r>
        <w:t>Featuring multiple integrated displays, authentic control layouts, and modular architecture, the FMP18 recreates the visual and operational experience of a modern tactical fighter cockpit. Its magnetic swappable bezel structure with Pogo Pin connection supports fast frame changes, giving builders a more flexible path to aircraft-specific cockpit layouts.</w:t>
      </w:r>
    </w:p>
    <w:p>
      <w:r>
        <w:t>Designed for both enthusiast and professional simulation environments, the system combines realistic controls, high-resolution displays, and robust construction into a single integrated solution.</w:t>
      </w:r>
    </w:p>
    <w:p>
      <w:r>
        <w:t>Pricing:</w:t>
      </w:r>
    </w:p>
    <w:p>
      <w:r>
        <w:t>MOZA FMP18 Panel Bundle $849.00 € 889.00 £799.00 AUD 1,599.00 JPY 149,900.00</w:t>
      </w:r>
    </w:p>
    <w:p>
      <w:r>
        <w:t>Whew! What an incredible lineup. If you're unfamiliar with the difficulty of running some of these panels from their competitors, let me walk you through what it takes to bring a competitor's panel to life:</w:t>
      </w:r>
    </w:p>
    <w:p>
      <w:r>
        <w:t>Plug in the panel, open the software, wait for it to recognize the hardware, load a profile, load a secondary helper program to connect it to your simulation game, run a tertiary program to pass commands through the chain, load it up in your favorite game, check the entire chain to make sure it's passing commands, shut down the program to troubleshoot any weak link that might not be "firing", rinse and repeat until you FINALLY have a working simulation system.</w:t>
      </w:r>
    </w:p>
    <w:p>
      <w:r>
        <w:t>That's a lot, right? Let me tell you how it is to run ANY of these Moza panels:</w:t>
      </w:r>
    </w:p>
    <w:p>
      <w:r>
        <w:t>Plug in the panel. Run MOZA Cockpit. Hit the autoconfigure button on your game of choice. Fire up that game. You're done.</w:t>
      </w:r>
    </w:p>
    <w:p>
      <w:r>
        <w:t>The systems that MOZA Flight have put together creates an entire ecosystem. Their other flight systems like their force feedback flight yoke are ALL in our test lab (sneak peek below!) and we'll have video and written reviews coming very soon.</w:t>
      </w:r>
    </w:p>
    <w:p>
      <w:r>
        <w:t>It's an exciting time for flight fans. It's never been easier to get into the sky where you can focus on what you came to do, rather than spending all your sim time troubleshooting the hardware. MOZA made it simple, meaning you spend more time in the sky and less time fighting with configuration.</w:t>
      </w:r>
    </w:p>
    <w:p>
      <w:r>
        <w:t>All of these devices are available today, but stay tuned – we'll have reviews for all of this gear and more in upcoming reviews (And yes – with the YAW3 flight motion simulator!)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