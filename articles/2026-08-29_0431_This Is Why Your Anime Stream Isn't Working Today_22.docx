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Is Why Your Anime Stream Isn't Working Today</w:t>
      </w:r>
    </w:p>
    <w:p>
      <w:r>
        <w:t>منبع: https://www.cbr.com/cineby-anime-new-shutdown-schedule/</w:t>
      </w:r>
    </w:p>
    <w:p>
      <w:r>
        <w:t>نویسنده: Ami Nazru</w:t>
      </w:r>
    </w:p>
    <w:p>
      <w:r>
        <w:t>تاریخ انتشار: 2026-08-29 03:05</w:t>
      </w:r>
    </w:p>
    <w:p>
      <w:r>
        <w:t>──────────────────────────────────────────────────</w:t>
      </w:r>
    </w:p>
    <w:p>
      <w:r>
        <w:t>The systemic shutdown of a major streaming platform has left millions of viewers in the dark as they attempt to access their favorite anime online.</w:t>
      </w:r>
    </w:p>
    <w:p>
      <w:r>
        <w:t>Cineby, one of the internet's largest pirate streaming sites, has begun shutting down its service one step at a time, with the operators stating they have decided to "wind things down in stages" instead of nuking the website in one go, as they had claimed earlier. Per Per Torrentfreak, the process, which began on Aug. 25, has currently completed its fourth stage.</w:t>
      </w:r>
    </w:p>
    <w:p>
      <w:r>
        <w:t>In its first step of the site’s shutdown, the operators moved its sister and mirror sites, redirecting Fmovies+ and Cineplay to the main domain. On Aug. 26, Cineby switched off its anime and sports streams, before removing the file download feature the next day. On Aug. 28, operators took down the account system and permanently deleted all user accounts.</w:t>
      </w:r>
    </w:p>
    <w:p>
      <w:r>
        <w:t>Major Streaming Site Cineby Leaves Users in the Dark After New Systemic Shutdown</w:t>
      </w:r>
    </w:p>
    <w:p>
      <w:r>
        <w:t>A split image featuring Gojo from Jujutsu Kaisen, Luffy from One Piece and Tanjiro from Demon Slayer looking intimidating Image by Yéred García</w:t>
      </w:r>
    </w:p>
    <w:p>
      <w:r>
        <w:t>In the coming days, the site will switch off the streaming of films and series on its platform. Aug. 30 will be the final day to watch this content on Cineby, with its remaining streaming capabilities scheduled to be switched off on Aug. 31. The platform will then cease operations completely on Sep. 1, and all of Cineby’s domains will be taken down permanently on Sep. 5.</w:t>
      </w:r>
    </w:p>
    <w:p>
      <w:r>
        <w:t>While Cineby was not an anime-only streaming site, it hosted a vast library of anime titles alongside live-action movies and series. The site going dark has left the 160 million users it attracted last month alone without a platform to watch their favorite anime shows. This development follows other major piracy sites, including HiAnime, AnimeKai and others, going offline earlier this year.</w:t>
      </w:r>
    </w:p>
    <w:p>
      <w:r>
        <w:t>Image via CBR</w:t>
      </w:r>
    </w:p>
    <w:p>
      <w:r>
        <w:t>Cineby’s operators had revealed earlier this month that they would shut down the site completely on Aug. 26, initially stating that the main site, sister sites and user accounts would all be deactivated simultaneously on that date. However, they seemed to have reversed course on that initial plan of action and adopted this new method of sequential shutdown.</w:t>
      </w:r>
    </w:p>
    <w:p>
      <w:r>
        <w:t>While the operators haven’t specified any reason for voluntarily deciding to shut down Cineby, a new announcement on the site now encourages users to migrate to legal streaming options, including Amazon Prime and Apple TV. However, it also redirects users to the Free Media Heck Yeah subreddit, which contains a comprehensive list of piracy sites that can be used to access movies, TV, sports and anime content, raising questions about the dropping-the-curtains act.</w:t>
      </w:r>
    </w:p>
    <w:p>
      <w:r>
        <w:t>Image via CBR</w:t>
      </w:r>
    </w:p>
    <w:p>
      <w:r>
        <w:t>Interestingly, Cineby is going dark after a period of sustained pressure from copyright holders, including the Motion Picture Association (MPA), comprising Sony Pictures, Netflix, Amazon Prime Video, Walt Disney Studios, Paramount Pictures and more. This regulatory push resulted in the website being handed multiple blocking orders across several jurisdictions, including the United Kingdom, Canada and India.</w:t>
      </w:r>
    </w:p>
    <w:p>
      <w:r>
        <w:t>Despite Cineby winding down, the underlying architecture that allowed the platform to stream pirated content has not been affected, leading to fears that the network might rear its head in the near future under a new brand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