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Later, The Greatest Hunger Games Quote Has Still Not Been Beaten</w:t>
      </w:r>
    </w:p>
    <w:p>
      <w:r>
        <w:t>منبع: https://www.cbr.com/hunger-games-greatest-haymitch-abernathy-quote/</w:t>
      </w:r>
    </w:p>
    <w:p>
      <w:r>
        <w:t>نویسنده: Carolyn Jenkins</w:t>
      </w:r>
    </w:p>
    <w:p>
      <w:r>
        <w:t>تاریخ انتشار: 2026-09-21 13:00</w:t>
      </w:r>
    </w:p>
    <w:p>
      <w:r>
        <w:t>──────────────────────────────────────────────────</w:t>
      </w:r>
    </w:p>
    <w:p>
      <w:r>
        <w:t>It is that time in pop culture when The Hunger Games once again becomes more relevant than perhaps people want to admit. The original trilogy premiered in 2012, shining a light on addiction to reality television and fascism. Things have only gotten worse since then, priming viewers for another Hunger Games resurgence.</w:t>
      </w:r>
    </w:p>
    <w:p>
      <w:r>
        <w:t>No matter how many stories Suzanne Collins regrettably has to set in the same world, one quote remains definitive of the series. The greatest quote in The Hunger Games canon has no equal, and it occurs in the second movie of the original franchise.</w:t>
      </w:r>
    </w:p>
    <w:p>
      <w:r>
        <w:t>Haymitch’s Catching Fire Quote Sets The Hunger Games Apart From Other YA Dystopian Stories</w:t>
      </w:r>
    </w:p>
    <w:p>
      <w:r>
        <w:t>The Hunger Games’ first film was a quality narrative that inspired confidence in the brand, but Catching Fire was on another level. If it seemed improbable that Katniss Everdeen would land back in the games after her first victory, the movie answered that quickly and devastatingly.</w:t>
      </w:r>
    </w:p>
    <w:p>
      <w:r>
        <w:t>If it’s possible, Catching Fire was twice as traumatic as the first movie, established by Haymitch in one of the greatest – if coldest – lines in The Hunger Games. The 75th anniversary of the games occurs in the sequel, prompting President Snow to reap this year’s batch out of the pool of existing victors.</w:t>
      </w:r>
    </w:p>
    <w:p>
      <w:r>
        <w:t>Katniss is automatically going back into the arena, and she decides to beg Haymitch to take Peeta’s place. Her mentor is battle-hardened, turned into an unapologetic alcoholic from what he sees in his Games, but he retains his wry wisdom.</w:t>
      </w:r>
    </w:p>
    <w:p>
      <w:r>
        <w:t>Katniss posits that no one decent wins the Games, to which Haymitch responds: "Nobody ever wins the Games, period. There are survivors...there's no winners."</w:t>
      </w:r>
    </w:p>
    <w:p>
      <w:r>
        <w:t>The Hunger Games has always been a step ahead of others in the genre, but Haymitch’s Catching Fire quote crystallizes it as a definitive piece of social commentary. The first District 12 Victor in recent memory rightly points out the elephant in the room.</w:t>
      </w:r>
    </w:p>
    <w:p>
      <w:r>
        <w:t>These so-called games were never for entertainment value. They were always punishment for the districts who dared to rebel against the Capitol. While the state creates an illusion that there is a way to beat the system, there really isn’t. Even those who get out of the Games alive only have to look forward to a lifetime of watching people from their community endure the same treatment.</w:t>
      </w:r>
    </w:p>
    <w:p>
      <w:r>
        <w:t>For her part, Katniss will have to smile at the cameras every year and train other tributes from her district to put on a good show only to watch them inevitably get killed. The Hunger Games isn’t just an anti-reality television narrative, but one that shows the brutality of a fascist dictatorship.</w:t>
      </w:r>
    </w:p>
    <w:p>
      <w:r>
        <w:t>Haymitch is just as wounded as Katniss because of the Games' brutality, if not more so. His trauma is deep-rooted, and even though the trilogy doesn't go too far into his backstory, that is about to change.</w:t>
      </w:r>
    </w:p>
    <w:p>
      <w:r>
        <w:t>Haymitch’s Trauma Will Be Visited in Sunrise On the Reaping</w:t>
      </w:r>
    </w:p>
    <w:p>
      <w:r>
        <w:t>Haymitch Abernathy, played by actor Woody Harrelson, is looking angry in The Hunger Games. Image via Lionsgate</w:t>
      </w:r>
    </w:p>
    <w:p>
      <w:r>
        <w:t>Fans have long been hoping for a Haymitch story, ever since Katniss vaguely refers to the triumphant win of his own Games. Fans are getting exactly what they wish for in Suzanne Collins' new book, Sunrise On the Reaping, for better or for worse. The book was fast-tracked to the big screen, and viewers are ready to be traumatized when they see Haymitch’s turn in the Second Quarter Quell.</w:t>
      </w:r>
    </w:p>
    <w:p>
      <w:r>
        <w:t>Finally, all will be revealed when the Capitol rips out Haymitch’s young, beating heart. This will be the ultimate insight into everything that was taken away from the then 16-year-old boy. When fans first meet him, he is far from the boozing curmudgeon that he appears to be during Katniss’ lifetime.</w:t>
      </w:r>
    </w:p>
    <w:p>
      <w:r>
        <w:t>He once had a mother, a brother, and even a girl to call his own. Viewers only know him as the perpetually lonesome person who has to be coaxed from his cups to help a revolution. Not even someone who dabbled in drink before the games, Sunrise on the Reaping is a harrowing downward spiral for the character.</w:t>
      </w:r>
    </w:p>
    <w:p>
      <w:r>
        <w:t>This movie will be a tragedy, but so were the lives of every Victor before Katniss brought the system crashing to the ground. The closest fans got to seeing what these children had to endure were the revelations about Finnick in Mockingjay. Katniss and Peeta never had to endure the years under Capitol control, but the same couldn’t be said for the youngest Victor in Panem history.</w:t>
      </w:r>
    </w:p>
    <w:p>
      <w:r>
        <w:t>Finnick reveals a sordid tale where he was sold to anyone who could pay. This assault on his body resulted in his own specific trauma. Others, like Annie, lost their minds, while Johanna seemed to imply that everyone she ever loved was dead. The cruelty of the Capitol was touched on in The Hunger Games, hinted at by Haymitch’s greatest quote in The Hunger Games franchise.</w:t>
      </w:r>
    </w:p>
    <w:p>
      <w:r>
        <w:t>True to his word, no one ever wins the Games. When Victors escape the arena, they are subjected to all kinds of psychological torture. In Haymitch’s case – well, that will be revisited in the newest addition to the series.</w:t>
      </w:r>
    </w:p>
    <w:p>
      <w:r>
        <w:t>What is Sunrise On the Reaping About?</w:t>
      </w:r>
    </w:p>
    <w:p>
      <w:r>
        <w:t>Haymitch Abernathy (Joseph Zada) and Maysilee Donner (Mckenna Grace) in The Hunger Games: Sunrise on the Reaping. Image via Lionsgate</w:t>
      </w:r>
    </w:p>
    <w:p>
      <w:r>
        <w:t>The relevance of The Hunger Games in the modern era is not up for debate, but Suzanne Collins didn’t hold back for one moment in writing Haymitch Abernathy’s story. Haymitch’s greatest The Hunger Games quote will finally get some context when the prequel film premieres in November.</w:t>
      </w:r>
    </w:p>
    <w:p>
      <w:r>
        <w:t>Sunrise on the Reaping will expose even more cruelty from the Capitol because, as fans all know, Haymitch won’t be taking down the system this time around. The story takes place in the 50th year of the Hunger Games, where President Snow had the inspired idea to celebrate Panem’s splendor by doubling the number of tributes in the arena.</w:t>
      </w:r>
    </w:p>
    <w:p>
      <w:r>
        <w:t>Now each district has to supply two girls and two boys instead of just one of each. This means more people Haymitch knows will have to die, but the chaos doesn’t start in the arena. Haymitch’s story is perhaps even more tragic and painful than fans are ready for.</w:t>
      </w:r>
    </w:p>
    <w:p>
      <w:r>
        <w:t>Collins earns Haymitch’s fate as a lonely alcoholic by putting him through the wringer on almost every page of the book. This is what The Hunger Games amounts to. The franchise was never just a love triangle story that was so popular during the first three books. This is a series that analyzes the destructive force of fascist governments. Perfect for a time like this, Sunrise on the Reaping reveals many aspects of Haymitch’s pain, giving even more credibility to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