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new Resident Evil movie will take place "on the periphery" of Resident Evil 2, and everything else we learned from the set of Zach Cregger's new horror film</w:t>
      </w:r>
    </w:p>
    <w:p>
      <w:r>
        <w:t>منبع: https://www.gamesradar.com/entertainment/horror-movies/resident-evil-movie-set-visit-interview-zach-cregger/</w:t>
      </w:r>
    </w:p>
    <w:p>
      <w:r>
        <w:t>نویسنده: Emily Garbutt, Entertainment Writer, Social Links Navigation</w:t>
      </w:r>
    </w:p>
    <w:p>
      <w:r>
        <w:t>تاریخ انتشار: 2026-04-30 13:08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Movies</w:t>
      </w:r>
    </w:p>
    <w:p>
      <w:r>
        <w:t>Every upcoming video game movie you need to know about in 2026 and beyond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