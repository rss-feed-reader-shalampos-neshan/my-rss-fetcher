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Ranking all 200+ Mega Man robots</w:t>
      </w:r>
    </w:p>
    <w:p>
      <w:r>
        <w:t>منبع: https://www.polygon.com/video/ranking-all-200-mega-man-robots-unraveled/</w:t>
      </w:r>
    </w:p>
    <w:p>
      <w:r>
        <w:t>نویسنده: Polygon Staff</w:t>
      </w:r>
    </w:p>
    <w:p>
      <w:r>
        <w:t>تاریخ انتشار: 2026-09-24 11:22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Mega Man robot masters were helpful before they became evil. But just how helpful were they? Brian David Gilbert locks himself in a studio to rank which ones were useful enough to be worth the risk of a robot uprising.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