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Syfy's Biggest Cult Hit Since Battlestar Galactica Is Disappearing From Free Streaming</w:t>
      </w:r>
    </w:p>
    <w:p>
      <w:r>
        <w:t>منبع: https://www.cbr.com/syfy-cult-classic-wynonna-earp-leaving-tubi-october-2026/</w:t>
      </w:r>
    </w:p>
    <w:p>
      <w:r>
        <w:t>نویسنده: Sam Fang</w:t>
      </w:r>
    </w:p>
    <w:p>
      <w:r>
        <w:t>تاریخ انتشار: 2026-09-21 12:00</w:t>
      </w:r>
    </w:p>
    <w:p>
      <w:r>
        <w:t>──────────────────────────────────────────────────</w:t>
      </w:r>
    </w:p>
    <w:p>
      <w:r>
        <w:t>Syfy's hit supernatural Western series Wynonna Earp is sadly about to lose its free streaming home. All four seasons of the series will be removed from Tubi in the near future.</w:t>
      </w:r>
    </w:p>
    <w:p>
      <w:r>
        <w:t>Tubi's What's Leaving page does not list an exact date for when Wynonna Earp will be departing, but the streamer typically adds and removes items from its catalog at the beginning of each month. With this in mind, it's highly likely that all 49 episodes of Wynonna Earp will be removed from Tubi on Oct. 1, 2026. The series originally ran from 2016 to 2021 and was quickly hailed as one of the best sci-fi shows since Battlestar Galactica, making its exit from Tubi even more devastating to longtime fans of the franchise.</w:t>
      </w:r>
    </w:p>
    <w:p>
      <w:r>
        <w:t>Syfy's Hit Supernatural Western Based on a Comic Book Departs Free Streaming</w:t>
      </w:r>
    </w:p>
    <w:p>
      <w:r>
        <w:t>For now, it appears that the one-off special, Wynonna Earp: Vengeance, which aired in 2024, will still remain on Tubi considering it was commissioned by the streamer. It remains to be seen exactly where the other episodes of the series will be headed, although with the Tubi license expiring, it seems likely they will head to a paid streaming service.</w:t>
      </w:r>
    </w:p>
    <w:p>
      <w:r>
        <w:t>Ready or Not's Melanie Scrofano stars as the title character, the great-great-granddaughter of legendary Western lawman Wyatt Earp. In the series, Wynonna returns to her hometown of Purgatory and begins battling the undead spirits of outlaws the Wyatt killed.</w:t>
      </w:r>
    </w:p>
    <w:p>
      <w:r>
        <w:t>Along the way, Wynonna teams up with her sister Waverly (Dominique Provost-Chalkley), agent Xavier Dolls (John Wick's Shamier Anderson) and Doc Holliday (Schitt's Creek's Tim Rozon) to try and eliminate the revenants once and for all, stopping them from taking over Purgatory and escaping into the world. The series is based on Beau Smith's IDW Entertainment comics of the same name.</w:t>
      </w:r>
    </w:p>
    <w:p>
      <w:r>
        <w:t>Upon its debut in 2016, Wynonna Earp received massive critical acclaim for its fun premise and gritty, action-packed plot. Critics also hailed the show's casting, noting that from the leads to even the supporting cast, everyone played their part well. On Rotten Tomatoes, all four seasons maintain an impressive 92% average Tomatometer and an 80% audience score, with Seasons 2 and 3 both boasting a perfect 100% rating.</w:t>
      </w:r>
    </w:p>
    <w:p>
      <w:r>
        <w:t>Wynonna Earp has even been able to win over audiences who don't typically enjoy Westerns or sci-fi-style programming. "I didn't care for [these shows] much because every time I try to watch one, the story was too calculable," one 5-star review on Rotten Tomatoes reads. "Then I stumbled onto Wynonna Earp. The beautiful thing about it is that you can't put a finger as to which category it belongs to. And it's fine, too! Because it's part of why it's unique, and the script is just so witty."</w:t>
      </w:r>
    </w:p>
    <w:p>
      <w:r>
        <w:t>Tubi Hangs On To One Key Part of Wynonna Earp's Story</w:t>
      </w:r>
    </w:p>
    <w:p>
      <w:r>
        <w:t>Melanie Scrofano as Wynonna and Tim Rozon as Doc stand in a snowy field in Wynonna Earp Image via SyFy</w:t>
      </w:r>
    </w:p>
    <w:p>
      <w:r>
        <w:t>Following the news from Syfy in 2021 that Wynonna Earp's fourth season would be its last, fans were able to get even more Western sci-fi action a few years later thanks to a one-off special that Tubi commissioned. Scrofano, Rozon, Provost-Chalkley, and many more of the original cast all reprised their roles for Wynonna Earp: Vengeance, which sees the legendary character facing her scariest foe yet: a psychotic villainess who wants revenge.</w:t>
      </w:r>
    </w:p>
    <w:p>
      <w:r>
        <w:t>Vengeance marked a rare move for Tubi, and it now appears to be the last part of Wynonna Earp's legacy that the streamer will be able to hold onto. Luckily for fans, Vengeance has an impressive 91% audience score on Rotten Tomatoes, so it'll be a good way to satisfy the craving to watch Wynonna Earp, even if all 49 episodes have sadly moved onto a different streaming home at the top of the month.</w:t>
      </w:r>
    </w:p>
    <w:p>
      <w:r>
        <w:t>Wynonna Earp is leaving Tubi in the near future, most likely on Oct.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