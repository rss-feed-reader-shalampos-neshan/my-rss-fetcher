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Greatest Sega Genesis RPGs of All Time, Ranked</w:t>
      </w:r>
    </w:p>
    <w:p>
      <w:r>
        <w:t>منبع: https://www.cbr.com/best-sega-genesis-rpgs-all-time/</w:t>
      </w:r>
    </w:p>
    <w:p>
      <w:r>
        <w:t>نویسنده: Marley Hughes</w:t>
      </w:r>
    </w:p>
    <w:p>
      <w:r>
        <w:t>تاریخ انتشار: 2026-09-14 02:00</w:t>
      </w:r>
    </w:p>
    <w:p>
      <w:r>
        <w:t>──────────────────────────────────────────────────</w:t>
      </w:r>
    </w:p>
    <w:p>
      <w:r>
        <w:t>The Sega Genesis is an icon of '90s gaming. While primarily known for the Sonic the Hedgehog series, the console is also home to some of the most beloved games of the decade, from licensed hits like Disney's Aladdin to excellent first-party romps like Streets of Rage.</w:t>
      </w:r>
    </w:p>
    <w:p>
      <w:r>
        <w:t>Strangely enough, it's often forgotten that the Genesis is also an RPG powerhouse. While not as remembered as the SNES's legendary RPG lineup, the Genesis's RPG library still included outstanding titles like Uncharted Waters: New Horizons and Dungeons &amp; Dragons: Warriors of the Eternal Sun, among many others.</w:t>
      </w:r>
    </w:p>
    <w:p>
      <w:r>
        <w:t>Warriors of the Eternal Sun Will Forever Be the Best Retro Console D&amp;D RPG</w:t>
      </w:r>
    </w:p>
    <w:p>
      <w:r>
        <w:t>Dungeons &amp; Dragons: Warriors of the Eternal Sun Sega Genesis Image via Westwood Studios</w:t>
      </w:r>
    </w:p>
    <w:p>
      <w:r>
        <w:t>There have been many great games based on Dungeons &amp; Dragons, both past and present, and Dungeons &amp; Dragons: Warriors of the Eternal Sun is the best retro representation of the venerable tabletop franchise. The game sees the player's party, on behalf of Duke Barrik, exploring a newly discovered land.</w:t>
      </w:r>
    </w:p>
    <w:p>
      <w:r>
        <w:t>For D&amp;D enthusiasts, Warriors of the Eternal Sun will take a long time to finish. This is hardly a bad thing, however, considering how enjoyable it is to modify characters' stats and find items that can be used most effectively against enemies.</w:t>
      </w:r>
    </w:p>
    <w:p>
      <w:r>
        <w:t>King’s Bounty Is a Bountiful Experience</w:t>
      </w:r>
    </w:p>
    <w:p>
      <w:r>
        <w:t>King's Bounty Genesis cutscene Image via EA</w:t>
      </w:r>
    </w:p>
    <w:p>
      <w:r>
        <w:t>King's Bounty is an RPG that also includes elements of turn-based strategy, although the game isn't strictly a strategy RPG. Rather, in the normal course of gameplay, players perform typical RPG activities, such as buying items and interacting with the game's inhabitants.</w:t>
      </w:r>
    </w:p>
    <w:p>
      <w:r>
        <w:t>Meanwhile, during battles, things switch up to more tactical gameplay, with players having to plan out their next steps. It's an interesting mix of genres that complements the story, which has players searching for treasure on behalf of King Maximus, who will die unless players find certain items in time.</w:t>
      </w:r>
    </w:p>
    <w:p>
      <w:r>
        <w:t>Sword of Vermilion Is a Sharpened Sega Genesis Experience</w:t>
      </w:r>
    </w:p>
    <w:p>
      <w:r>
        <w:t>Sword of Vermilion Genesis key art Image via Sega</w:t>
      </w:r>
    </w:p>
    <w:p>
      <w:r>
        <w:t>Sword of Vermilion is a notably early Genesis RPG, being released shortly after the console's launch in both Japan and the U.S. The game takes place in Vermilion, and sees players trying to gather enough rings to save the realm, which is presently under attack by nefarious outside forces.</w:t>
      </w:r>
    </w:p>
    <w:p>
      <w:r>
        <w:t>Sword of Vermilion may look as though it's just another action RPG of the era, but it plays more like a traditional RPG a la Final Fantasy and Dragon Quest. This makes Sword of Vermilion a good starting point for players wanting to get into action RPGs.</w:t>
      </w:r>
    </w:p>
    <w:p>
      <w:r>
        <w:t>Warsong Was Sega's Response to Ninendo's Fire Emblem Series</w:t>
      </w:r>
    </w:p>
    <w:p>
      <w:r>
        <w:t>Warsong box art on the Sega Genesis Image via Sega</w:t>
      </w:r>
    </w:p>
    <w:p>
      <w:r>
        <w:t>Warsong, also known internationally as Langrisser, effectively serves as the Genesis's answer to Nintendo's Fire Emblem franchise. The game is set amid an ongoing war between the Baltia Kingdom and Dalsis Empire, along with a third faction — demons.</w:t>
      </w:r>
    </w:p>
    <w:p>
      <w:r>
        <w:t>Like the Fire Emblem series, Warsong can get pretty intense where it matters, which is reflected in the gameplay. Here, players make use of allies they acquire to maximize their attacks during battles. Warsong shines by allowing players to choose their own tactical strategies.</w:t>
      </w:r>
    </w:p>
    <w:p>
      <w:r>
        <w:t>Uncharted Waters: New Horizons Goes Into Uncharted Territory</w:t>
      </w:r>
    </w:p>
    <w:p>
      <w:r>
        <w:t>Uncharted Waters New Horizons Genesis Mega Drive cartridge Image via Koei</w:t>
      </w:r>
    </w:p>
    <w:p>
      <w:r>
        <w:t>Uncharted Waters: New Horizons is a sequel to the first Uncharted Waters game. New Horizons builds upon its predecessor's interesting blend of business simulation and RPG, with the plot revolving around European explorers settling on a deserted island.</w:t>
      </w:r>
    </w:p>
    <w:p>
      <w:r>
        <w:t>Playing the business simulation side of Uncharted Waters: New Horizons is necessary to advance through the game. Of course, with there being dangers that lurk around every corner, players should prepare to partake in combat against hostile inhabitants that are seeking to keep the island for themselves.</w:t>
      </w:r>
    </w:p>
    <w:p>
      <w:r>
        <w:t>Shadowrun Is Best on the Genesis</w:t>
      </w:r>
    </w:p>
    <w:p>
      <w:r>
        <w:t>Shadowrun Sega Genesis Image via BlueSky Software</w:t>
      </w:r>
    </w:p>
    <w:p>
      <w:r>
        <w:t>Shadowrun is a tabletop RPG that has spawned a myriad of video game adaptations, including the exemplary SNES version. However, even that version can't top the superior Genesis version. While both are action RPGs, the Genesis version is more open-ended and has a greater emphasis on exploration.</w:t>
      </w:r>
    </w:p>
    <w:p>
      <w:r>
        <w:t>One key feature that can really help players get into Shadowrun is the Matrix, a virtual world that allows players to hack into systems. This feature is borrowed from the original tabletop game, not only making it a fun experience but also a wholly faithful adaptation.</w:t>
      </w:r>
    </w:p>
    <w:p>
      <w:r>
        <w:t>Shining Force II Shines On Today</w:t>
      </w:r>
    </w:p>
    <w:p>
      <w:r>
        <w:t>Shining Force II Sega Genesis Image via Sega</w:t>
      </w:r>
    </w:p>
    <w:p>
      <w:r>
        <w:t>Shining Force II is almost perfect from start to finish. It was released before free-roaming mechanics were refined in later RPGs, but its exploration is still more than satisfying enough.</w:t>
      </w:r>
    </w:p>
    <w:p>
      <w:r>
        <w:t>As far as free roaming gameplay is concerned, players are encouraged to explore every last corner of the world to find as much treasure as possible. None of this takes away from the game's intense battles, which are turn-based and have players strategizing over which grid squares to move to.</w:t>
      </w:r>
    </w:p>
    <w:p>
      <w:r>
        <w:t>Arcus Odyssey Is an Underrated Gem</w:t>
      </w:r>
    </w:p>
    <w:p>
      <w:r>
        <w:t>Arcus Odyssey Genesis key art Image via Renovation Products</w:t>
      </w:r>
    </w:p>
    <w:p>
      <w:r>
        <w:t>Arcus Odyssey was released for the Genesis, SNES, and X68000 home computer. Of note, the Genesis version is the only one that saw a U.S. release; both the SNES and X68000 were released exclusively in Japan. This means American Genesis players had the exclusive opportunity to experience one of the most cooperative RPGs of the era.</w:t>
      </w:r>
    </w:p>
    <w:p>
      <w:r>
        <w:t>During tough battles, an additional player can jump in to help. Speaking of the battles, Arcus Odyssey is versatile on that front, with players having a myriad of avenues to attack and defend themselves from enemies. It's an all-around entertaining RPG that will keep players busy for hours.</w:t>
      </w:r>
    </w:p>
    <w:p>
      <w:r>
        <w:t>Cadash Is a Brilliant Mix of RPGs and Platformers</w:t>
      </w:r>
    </w:p>
    <w:p>
      <w:r>
        <w:t>Cadash Genesis key art Image via Taito</w:t>
      </w:r>
    </w:p>
    <w:p>
      <w:r>
        <w:t>While some RPGs include platforming elements, few are as creative in execution as Cadash. The game takes inspiration from high fantasy works like The Lord of the Rings and, as alluded to, places just as much of an emphasis on platforming as it does on standard action RPG gameplay.</w:t>
      </w:r>
    </w:p>
    <w:p>
      <w:r>
        <w:t>In this case, Cadash plays more like a Castlevania game, with players increasing their stats by defeating enemies. This is all so the protagonists can rescue the princess of Cadash, who may hold secrets that could change the world forever.</w:t>
      </w:r>
    </w:p>
    <w:p>
      <w:r>
        <w:t>Phantasy Star IV Outshined Even Final Fantasy VI</w:t>
      </w:r>
    </w:p>
    <w:p>
      <w:r>
        <w:t>Phantasy Star IV: The End of the Millennium Sega Genesis Image via Sega</w:t>
      </w:r>
    </w:p>
    <w:p>
      <w:r>
        <w:t>Phantasy Star IV: The End of the Millennium is both the Genesis's greatest RPG and one of the best retro RPGs ever made. Interestingly, while the game is the last non-Online installment in the Phantasy Star series, it acts more like a midquel. More specifically, the game is set between the second and third installments, and sees a ragtag team of hunters trying to stop the universe from dying.</w:t>
      </w:r>
    </w:p>
    <w:p>
      <w:r>
        <w:t>For players seeking an alternative to Final Fantasy or Dragon Quest, the Phantasy Star series is perfect, with Phantasy Star IV being even better in many ways. The game places a strong emphasis on combos, which speed up battles, its soundtrack is outstanding, and its story is brilliant.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