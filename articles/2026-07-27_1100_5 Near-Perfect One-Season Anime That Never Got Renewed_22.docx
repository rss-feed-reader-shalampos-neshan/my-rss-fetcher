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One-Season Anime That Never Got Renewed</w:t>
      </w:r>
    </w:p>
    <w:p>
      <w:r>
        <w:t>منبع: https://www.cbr.com/near-perfect-one-season-anime-never-got-renewed-list/</w:t>
      </w:r>
    </w:p>
    <w:p>
      <w:r>
        <w:t>نویسنده: Aaheli Pradhan</w:t>
      </w:r>
    </w:p>
    <w:p>
      <w:r>
        <w:t>تاریخ انتشار: 2026-07-27 03:46</w:t>
      </w:r>
    </w:p>
    <w:p>
      <w:r>
        <w:t>──────────────────────────────────────────────────</w:t>
      </w:r>
    </w:p>
    <w:p>
      <w:r>
        <w:t>Some of the most heart-touching anime have left fans wanting more. These masterpieces entered viewers' lives, bewitched fans with a single season, and lured them into hoping for more, but failed to deliver a continuation. Even though many of these anime have what it takes to receive another season, they never got renewed.</w:t>
      </w:r>
    </w:p>
    <w:p>
      <w:r>
        <w:t>Whether it is beautifully developed characters, intricate world setting, or stunning animation, some near-perfect anime with a single season have them all. Even years down the lane, these anime remain unforgettable, only making fans’ yearning for a renewal even stronger.</w:t>
      </w:r>
    </w:p>
    <w:p>
      <w:r>
        <w:t>Death Parade’s Questions on Morality Create Existential Dread</w:t>
      </w:r>
    </w:p>
    <w:p>
      <w:r>
        <w:t>Decim stands behind the bar in Death Parade Episode 1. Image via Madhouse</w:t>
      </w:r>
    </w:p>
    <w:p>
      <w:r>
        <w:t>Death Parade raised some morally difficult questions, which made its viewers love the anime, which exposed the true nature of deceased souls. As each soul plays a game, their hidden secrets and inner darkness pour out, enabling arbiters to judge the lives they have lived. The anime is episodic in nature with self-contained arcs about various souls being judged.</w:t>
      </w:r>
    </w:p>
    <w:p>
      <w:r>
        <w:t>Death Parade is a character-driven anime, with characters who have appealed to plenty of viewers. The series also features excellent animation and a tense atmosphere, which suits its existential themes. Even though Death Parade’s lore can be easily expanded, the anime has not been renewed for a second season, remaining a one-season wonder.</w:t>
      </w:r>
    </w:p>
    <w:p>
      <w:r>
        <w:t>Stars Align Is a Refreshing Sports Anime With a Focus on Hidden Struggles</w:t>
      </w:r>
    </w:p>
    <w:p>
      <w:r>
        <w:t>Stars Align Maki and Toma get ready for a game. Image vis Eight Bit</w:t>
      </w:r>
    </w:p>
    <w:p>
      <w:r>
        <w:t>Stars Align is a masterpiece when it comes to delving into the inner struggles of characters. Stars Align uses soft tennis as the launching pad for unfolding the mental struggles of its main characters, who are in high school. As the boys’ soft tennis club grows, the players not only develop their skills at the sport, but also deal with the dark side of their teenage years.</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