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 predictions after Spider-Man: Brand New Day: What's next for Tom Holland's Spider-Man? Will he team up with Miles Morales?</w:t>
      </w:r>
    </w:p>
    <w:p>
      <w:r>
        <w:t>منبع: https://www.gamesradar.com/entertainment/marvel-movies/spider-man-5-predictions/</w:t>
      </w:r>
    </w:p>
    <w:p>
      <w:r>
        <w:t>نویسنده: Lauren Milici, Senior Entertainment Writer,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2026-08-04 13:23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for the Total Film Newsletter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