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Grow a Garden 2: 300 Million Roblox Visits in Its First Week</w:t>
      </w:r>
    </w:p>
    <w:p>
      <w:r>
        <w:t>منبع: https://www.ign.com/articles/grow-a-garden-2-hits-300-million-roblox-visits-in-first-week</w:t>
      </w:r>
    </w:p>
    <w:p>
      <w:r>
        <w:t>نویسنده: Rachel Weber</w:t>
      </w:r>
    </w:p>
    <w:p>
      <w:r>
        <w:t>تاریخ انتشار: 2026-06-18 20:01</w:t>
      </w:r>
    </w:p>
    <w:p>
      <w:r>
        <w:t>──────────────────────────────────────────────────</w:t>
      </w:r>
    </w:p>
    <w:p>
      <w:r>
        <w:t>Hold onto your Sheckles. Grow A Garden 2 was released just last week on Roblox but has already amassed over 300 million visits. The sequel adds a nefarious nighttime stealing mechanic, meaning that during the 2:30 minute long darkness you can trespass into another player's farm, grab some plants, and hightail it back to your turf. The catch? Your intended victims could be at home and ready to enact some vigilante justice with a shovel, have set traps, or have invested in a garden gnome to attack intruders.</w:t>
      </w:r>
    </w:p>
    <w:p>
      <w:r>
        <w:t>There was theft in the original Grow A Garden, but it cost Robux. Now you can live your vegetable heist dreams, and the only cost is the danger of getting caught.</w:t>
      </w:r>
    </w:p>
    <w:p>
      <w:r>
        <w:t>What’s the best type of Roblox game? Obbies (Obstacle Courses) Tycoons Roleplay Games Simulators Horror Games Answer See Results</w:t>
      </w:r>
    </w:p>
    <w:p>
      <w:r>
        <w:t>Grow A Garden 2 also adds props, which can be purchased in the center of the market area at the Prop Shop. They can range from the mythic Teleporter Pad Crate, which costs 50,000,000 Sheckles to a Ladder Crate, which is common and costs 30,000. For a list of all props and item chances in Grow A Garden 2 you can check out IGN's handy guide and checklist.</w:t>
      </w:r>
    </w:p>
    <w:p>
      <w:r>
        <w:t>Another major change to come to Grow a Garden 2 is the introduction of Guilds. Team up with other players and you can work together to compete in weekly contests and score exclusive rewards. Right now, for instance, the Guild event is called Biggest Plant, which tasks players to harvest the heaviest plant in their plot.</w:t>
      </w:r>
    </w:p>
    <w:p>
      <w:r>
        <w:t>As for those Gnomes? If you can find one at the item shop (they're epic rarity) and have 100,000 Sheckles to spend, you can have one patrolling your garden to see off any thieves with a sharp kick. Unfortunately, each gnome only lasts for ten minutes so you'll want to be strategic about using them. This handy IGN guide should help.</w:t>
      </w:r>
    </w:p>
    <w:p>
      <w:r>
        <w:t>As for the original Grow A Garden? That's still alive and well, and you can find all the details on how to master it here.</w:t>
      </w:r>
    </w:p>
    <w:p>
      <w:r>
        <w:t>Rachel Weber is the Head of Editorial Development at IGN and an elder millennial. She's been a professional nerd since 2006 when she got her start on Official PlayStation Magazine in the UK, and has since worked for GamesIndustry.Biz, Rolling Stone and GamesRadar. She loves horror, horror movies, horror games, Red Dead Redemption 2, and her Love and Deepspace boyfriends.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