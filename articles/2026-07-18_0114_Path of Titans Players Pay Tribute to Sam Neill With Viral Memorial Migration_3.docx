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Path of Titans Players Pay Tribute to Sam Neill With Viral Memorial Migration</w:t>
      </w:r>
    </w:p>
    <w:p>
      <w:r>
        <w:t>منبع: https://www.ign.com/articles/jurassic-park-fans-go-viral-with-tear-jerking-tribute-to-sam-neill-in-path-of-titans</w:t>
      </w:r>
    </w:p>
    <w:p>
      <w:r>
        <w:t>نویسنده: Virginia Glaze</w:t>
      </w:r>
    </w:p>
    <w:p>
      <w:r>
        <w:t>تاریخ انتشار: 2026-07-17 23:28</w:t>
      </w:r>
    </w:p>
    <w:p>
      <w:r>
        <w:t>──────────────────────────────────────────────────</w:t>
      </w:r>
    </w:p>
    <w:p>
      <w:r>
        <w:t>Path of Titans players are going viral for their touching in-game tribute to Sam Neill after news of the actor’s death wracked the Jurassic Park community.</w:t>
      </w:r>
    </w:p>
    <w:p>
      <w:r>
        <w:t>Sam Neill died on July 13, 2026 in Sydney, Australia. The prolific actor was 78, leaving behind a legacy that included a swath of beloved roles in films and series like Peaky Blinders, The Piano, and of course, Steven Spielberg's original Jurassic Park.</w:t>
      </w:r>
    </w:p>
    <w:p>
      <w:r>
        <w:t>Neill famously portrayed Dr. Alan Grant in three Jurassic Park movies, including Jurassic Park III and Jurassic World Dominion. It was perhaps his most famous role, and one that left a glaring hole in the franchise’s fanbase.</w:t>
      </w:r>
    </w:p>
    <w:p>
      <w:r>
        <w:t>Sam Neill: A Life in Pictures View 21 Images</w:t>
      </w:r>
    </w:p>
    <w:p>
      <w:r>
        <w:t>A large group of these fans gathered together on Jurassic Park MMO Path of Titans to pay their respects to Neill, choosing to avoid battling other players in favor of a peaceful parade in his honor.</w:t>
      </w:r>
    </w:p>
    <w:p>
      <w:r>
        <w:t>As spotted by Dexerto , TikTok user ‘DizzyBlues’ uploaded footage of the memorial on July 14, showing player-controlled dinos migrating across the landscape while a piano version of the Jurassic Park theme played in the background. The short clip has gone viral, racking up over 155,000 likes and over 744,000 views in just three days.</w:t>
      </w:r>
    </w:p>
    <w:p>
      <w:r>
        <w:t>“Yesterday was a very sad day indeed for millions of us around the world in learning that Sam Neill had passed away,” DizzyBlues wrote in the video’s caption. “And so, the EchoedArk community came together for a peaceful migration in honor of The Dinosaur Man.”</w:t>
      </w:r>
    </w:p>
    <w:p>
      <w:r>
        <w:t>Fans were quick to praise the players on the EchoedArk server for their sweet tribute to Neill, with one remarking: “Gaming communities can suck sometimes, but moments like this, Sam Neill and Lance Reddick, really prove how truly great they can be.”</w:t>
      </w:r>
    </w:p>
    <w:p>
      <w:r>
        <w:t>As the commenter mentioned, this is far from the first time players have gathered together to pay their respects to entertainment legends; in March 2023, Destiny 2 players flocked to the Tower to see Commander Zavala following Reddick’s death a day prior.</w:t>
      </w:r>
    </w:p>
    <w:p>
      <w:r>
        <w:t>And in August 2021, Final Fantasy 14 players honored Berserk creator Kentaro Miura by dressing in the MMO’s Dark Knight gear to better resemble Guts and his Dragon Slayer sword.</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