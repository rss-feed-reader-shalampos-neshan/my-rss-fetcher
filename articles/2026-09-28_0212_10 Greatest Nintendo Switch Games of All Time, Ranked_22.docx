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Nintendo Switch Games of All Time, Ranked</w:t>
      </w:r>
    </w:p>
    <w:p>
      <w:r>
        <w:t>منبع: https://www.cbr.com/best-nintendo-switch-games-of-all-time-ranked-list/</w:t>
      </w:r>
    </w:p>
    <w:p>
      <w:r>
        <w:t>نویسنده: Sage Ashford, Marley Hughes, Scott Baird</w:t>
      </w:r>
    </w:p>
    <w:p>
      <w:r>
        <w:t>تاریخ انتشار: 2026-09-28 01:30</w:t>
      </w:r>
    </w:p>
    <w:p>
      <w:r>
        <w:t>──────────────────────────────────────────────────</w:t>
      </w:r>
    </w:p>
    <w:p>
      <w:r>
        <w:t>The Nintendo Switch has sold 156.59 million units to date, putting it on track to surpass the PlayStation 2's record and become the best-selling console of all time. While part of the Switch's appeal is that it's a hybrid console, it was able to attract so many buyers thanks to its outstanding games, which include titles like Animal Crossing: New Horizons.</w:t>
      </w:r>
    </w:p>
    <w:p>
      <w:r>
        <w:t>What's so special about the best Nintendo Switch games, like Mario Odyssey, is that these titles can't be enjoyed anywhere else. Thanks to its amazing games, the Nintendo Switch became a must-own console, and even though it's been succeeded by the Switch 2, its library stands strong.</w:t>
      </w:r>
    </w:p>
    <w:p>
      <w:r>
        <w:t>Ring Fit Adventure Helped Switch Owners Get In Shape</w:t>
      </w:r>
    </w:p>
    <w:p>
      <w:r>
        <w:t>Image via Nintendo</w:t>
      </w:r>
    </w:p>
    <w:p>
      <w:r>
        <w:t>Ring Fit Adventure launched at the most ideal time available, late 2019, as it’s an exercise game that offers tons of exhilarating routines while turning working out into an RPG. The game deserves this spot due to how it made gamers just a little bit healthier, and it did this by gamifying the exercise experience.</w:t>
      </w:r>
    </w:p>
    <w:p>
      <w:r>
        <w:t>It couldn’t have had a better launch, since Ring Fit Adventure came out not long before the first lockdown. This meant that people who were stuck at home and had no way of hitting the gym had a way of making their exercise routine just a bit more interesting at a time when they really needed it.</w:t>
      </w:r>
    </w:p>
    <w:p>
      <w:r>
        <w:t>Luigi’s Mansion 3's Multiplayer Is Surprisingly Great</w:t>
      </w:r>
    </w:p>
    <w:p>
      <w:r>
        <w:t>Image via Nintendo</w:t>
      </w:r>
    </w:p>
    <w:p>
      <w:r>
        <w:t>Luigi’s Mansion 3 might be the best-looking game on the Nintendo Switch, with its cartoon world bursting with life. While not the longest game on the console, Luigi’s Mansion 3 crams a ton of fantastic levels and gameplay into its hotel, with Luigi searching each floor for his trapped brother. It's even one of the best co-op games for Nintendo Switch.</w:t>
      </w:r>
    </w:p>
    <w:p>
      <w:r>
        <w:t>Perhaps the most underappreciated aspect of Luigi’s Mansion 3 is its multiplayer DLC, which provides some of the best four-player games on the system. DodgeBrawl on its own is a fantastic multiplayer experience, especially for those who want to lose their friendships, as it’s very easy to want to murder a partner who can’t score goals.</w:t>
      </w:r>
    </w:p>
    <w:p>
      <w:r>
        <w:t>Animal Crossing: New Horizons Arrived At the Perfect Time</w:t>
      </w:r>
    </w:p>
    <w:p>
      <w:r>
        <w:t>Image Via Nintendo</w:t>
      </w:r>
    </w:p>
    <w:p>
      <w:r>
        <w:t>On the surface, Animal Crossing: New Horizons is just an ultra-refined version of the Animal Crossing formula. For the fans who had waited for a new console Animal Crossing, New Horizons was what they’d always waited for, especially as it finally had expansive online options, making it easier than ever to visit other people's towns and see fan-made designs.</w:t>
      </w:r>
    </w:p>
    <w:p>
      <w:r>
        <w:t>Like Ring Fit Adventure, Animal Crossing: New Horizons also launched at the perfect time, as it came out shortly before lockdowns rolled out around the world. For many people, New Horizons was the game that gave them solace during one of the hardest periods of their lives, and the many amazing Animal Crossing villagers were there to keep them company.</w:t>
      </w:r>
    </w:p>
    <w:p>
      <w:r>
        <w:t>Splatoon 2 Helped the Franchise Expand Its Fanbase</w:t>
      </w:r>
    </w:p>
    <w:p>
      <w:r>
        <w:t>Image via Nintendo</w:t>
      </w:r>
    </w:p>
    <w:p>
      <w:r>
        <w:t>The original Splatoon on the Wii U was a fantastic game in its own right, but the small install base of that system meant that it never got the love it deserved. Luckily, the Nintendo Switch was a much bigger hit, and when Splatoon 2 arrived on the system, it got the chance to reach the audience it deserved.</w:t>
      </w:r>
    </w:p>
    <w:p>
      <w:r>
        <w:t>With its unique gimmick of winning matches by painting the most total area of a level, the Splatoon series offers an awesome twist on the third-person arena shooter formula, especially as slaying enemy team members is also needed to win matches. Those who want their kids to enjoy video games without the blood and guts can look no further than Splatoon 2.</w:t>
      </w:r>
    </w:p>
    <w:p>
      <w:r>
        <w:t>Kirby and the Forgotten Land Is One of the Best Entries in the Series</w:t>
      </w:r>
    </w:p>
    <w:p>
      <w:r>
        <w:t>Kirby and Elfilin ride a yellow star through the sky in Kirby and the Forgotten Land Star-Crossed World Image via Nintendo</w:t>
      </w:r>
    </w:p>
    <w:p>
      <w:r>
        <w:t>The Kirby series might be highly regarded, but it’s rare for its entries to be thought of as matching the likes of Super Mario Bros. and The Legend of Zelda in terms of quality. Kirby and the Forgotten Land throws that thinking out of the water, as it’s one of the best games in the Nintendo Switch library, and not just because of Kirby’s car form.</w:t>
      </w:r>
    </w:p>
    <w:p>
      <w:r>
        <w:t>It’s surprising to think that Kirby and the Forgotten Land is the first full 3D entry in the series that uses the established Kirby formula, but the game does a fantastic job of proving that the pink puffball can work in that environment. From the gorgeous stages to the bevy of new transformations, Kirby and the Forgotten Land is a surprising gem on the Nintendo Switch.</w:t>
      </w:r>
    </w:p>
    <w:p>
      <w:r>
        <w:t>Pokémon Legends: Arceus Revitalized the Franchise</w:t>
      </w:r>
    </w:p>
    <w:p>
      <w:r>
        <w:t>Image via Game Freak</w:t>
      </w:r>
    </w:p>
    <w:p>
      <w:r>
        <w:t>The Nintendo Switch might have the worst run of Pokémon games to date, with the simplistic Let’s Go games, the massive amount of cut content in Pokémon Sword &amp; Shield, and the performance issues of Pokémon Scarlet &amp; Violet. Thankfully, there was a shining light in Pokémon Legends: Arceus, which felt like a true evolution of the series.</w:t>
      </w:r>
    </w:p>
    <w:p>
      <w:r>
        <w:t>Set in the ancient Hisui region, Pokémon Legends: Arceus shows an unfriendly side of the Pokémon world, where humanity has yet to coexist with the monsters that roam the land. It’s up to the time-displaced player to explore this dangerous new world, catching Pokémon that are genuinely threatening to behold and giving fans the fresh experience they'd wanted for years.</w:t>
      </w:r>
    </w:p>
    <w:p>
      <w:r>
        <w:t>Super Mario Odyssey Is One of the Best 3D Mario Games</w:t>
      </w:r>
    </w:p>
    <w:p>
      <w:r>
        <w:t>Mario throwing Cappy in Super Mario Odyssey Image via Nintendo</w:t>
      </w:r>
    </w:p>
    <w:p>
      <w:r>
        <w:t>Super Mario Odyssey managed to captivate people out of the gate with its amazing theme song and Mario’s new body-stealing mechanic, allowing him to possess the likes of a T-Rex and use its massive reptile form to complete a level. When the game launched, it didn’t disappoint, as it’s one of the best 3D Super Mario Bros. games to date.</w:t>
      </w:r>
    </w:p>
    <w:p>
      <w:r>
        <w:t>Related 35 Best Free-To-Play Nintendo Switch Games Nintendo Switch offers plenty of FTP games to keep even the most avid gamers busy, even when watching their budget.</w:t>
      </w:r>
    </w:p>
    <w:p>
      <w:r>
        <w:t>The only downside to Super Mario Odyssey is that it never received any substantial story DLC or a sequel. Super Mario Bros. Wonder was a fine game, but it was just more of the same 2D Mario, which is still good but didn’t have quite as much impact as the Odyssey.</w:t>
      </w:r>
    </w:p>
    <w:p>
      <w:r>
        <w:t>Mario Kart 8 Deluxe Sold Millions of Copies for a Reason</w:t>
      </w:r>
    </w:p>
    <w:p>
      <w:r>
        <w:t>Image via Nintendo</w:t>
      </w:r>
    </w:p>
    <w:p>
      <w:r>
        <w:t>Mario Kart 8 Deluxe is the best-selling Nintendo Switch game, and it’s easy to see why. The Mario Kart formula is just so universally beloved and easy to get into that it was always going to be a hit. Even after all these years, it’s simple to boot up a new Mario Kart and have fun, either solo or with friends.</w:t>
      </w:r>
    </w:p>
    <w:p>
      <w:r>
        <w:t>The game itself is also jam-packed with content, especially when the DLC is factored in. There are just so many racers, tracks, and modes that there’s always something new to do in the game. This doesn’t even factor in the multiplayer, which is endlessly entertaining, even after all these years.</w:t>
      </w:r>
    </w:p>
    <w:p>
      <w:r>
        <w:t>The Legend of Zelda: Breath of the Wild Changed Open-World Games Forever</w:t>
      </w:r>
    </w:p>
    <w:p>
      <w:r>
        <w:t>Link riding his horse in The Legend of Zelda: Breath of the Wild Image via Nintendo</w:t>
      </w:r>
    </w:p>
    <w:p>
      <w:r>
        <w:t>One of the most impressive moments of the Nintendo Switch at launch was seeing the incredible vistas of The Legend of Zelda: Breath of the Wild on the big screen, then taking the console out and seeing those same visuals in handheld mode. This is to say nothing of the game itself, with Link’s first foray into open-world gaming being one of the high points of the genre, with the giant Hyrule blowing fans’ minds on day one.</w:t>
      </w:r>
    </w:p>
    <w:p>
      <w:r>
        <w:t>Related 10 Most-Played Video Games of All Time, Ranked Some games, like Minecraft and Fortnite, are so popular it seems like almost everyone plays them.</w:t>
      </w:r>
    </w:p>
    <w:p>
      <w:r>
        <w:t>The Legend of Zelda: Tears of the Kingdom is also an incredible game, but it mostly added to what was already established in Breath of the Wild. While still impressive, some of the awe had been lost over the years, which meant that Link’s second Switch adventure wasn't quite as impressive.</w:t>
      </w:r>
    </w:p>
    <w:p>
      <w:r>
        <w:t>Super Smash Bros. Ultimate Is the Ultimate Switch Game</w:t>
      </w:r>
    </w:p>
    <w:p>
      <w:r>
        <w:t>Princess Daisy waving in Super Smash Bros. Ultimate Image via Nintendo</w:t>
      </w:r>
    </w:p>
    <w:p>
      <w:r>
        <w:t>Super Smash Bros. Ultimate represents the cumulative dreams of fighting game fans, who had wanted the series to offer tons of options for competitive players while still being open enough for casual players. This game delivered on all fronts, living up to its name, being the ultimate fighting game experience.</w:t>
      </w:r>
    </w:p>
    <w:p>
      <w:r>
        <w:t>The Super Smash Bros. Ultimate roster is also the stuff of dreams, bringing back retro favorites like Banjo-Kazooie and King K. Rool, alongside highly requested characters like Ridley and Sephiroth. It's an incredible roster that's virtually impossible to beat, and even future Smash Bros. games might not be able to topple its legacy.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