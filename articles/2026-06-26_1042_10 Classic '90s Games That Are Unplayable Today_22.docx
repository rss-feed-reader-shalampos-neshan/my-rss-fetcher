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'90s Games That Are Unplayable Today</w:t>
      </w:r>
    </w:p>
    <w:p>
      <w:r>
        <w:t>منبع: https://www.cbr.com/classic-90s-games-aged-the-worst/</w:t>
      </w:r>
    </w:p>
    <w:p>
      <w:r>
        <w:t>نویسنده: Marley Hughes</w:t>
      </w:r>
    </w:p>
    <w:p>
      <w:r>
        <w:t>تاریخ انتشار: 2026-06-26 02:30</w:t>
      </w:r>
    </w:p>
    <w:p>
      <w:r>
        <w:t>──────────────────────────────────────────────────</w:t>
      </w:r>
    </w:p>
    <w:p>
      <w:r>
        <w:t>Some of the greatest games ever made were released in the '90s, but while titles like Chrono Trigger and Castlevania: Symphony of the Night have aged like fine wine, many other '90s games have aged like milk. Titles like Final Fantasy 6 were rightfully praised for pushing gaming forward, but the original versions of many classic games are plagued by issues like bugs that make them virtually unplayable.</w:t>
      </w:r>
    </w:p>
    <w:p>
      <w:r>
        <w:t>Other games, like Prince of Persia 3D, seemed impressive at the time, but while its visuals may have been cutting-edge in the '90s, they look dated today. These games prove that some '90s games can't live up to people's memories of playing them.</w:t>
      </w:r>
    </w:p>
    <w:p>
      <w:r>
        <w:t>Virtual On: Cyber Troopers Lost Its Online Mode</w:t>
      </w:r>
    </w:p>
    <w:p>
      <w:r>
        <w:t>Virtual_On_Cyber_Troopers_1400x700 Image via Sega</w:t>
      </w:r>
    </w:p>
    <w:p>
      <w:r>
        <w:t>Virtual On: Cyber Troopers first launched in arcades before arriving on the Sega Saturn in May 1996. Developed and published by Sega, the game is set in a futuristic, dystopian Earth where combat has evolved into high-speed mech battles.</w:t>
      </w:r>
    </w:p>
    <w:p>
      <w:r>
        <w:t>The Sega Saturn version supported online multiplayer through two early services: Sega’s Net Link and the third-party XBAND. Both services were shut down long ago, which means players can no longer experience Virtual On: Cyber Troopers online without extensive modding.</w:t>
      </w:r>
    </w:p>
    <w:p>
      <w:r>
        <w:t>Prince of Persia 3D's Camera System Is a Mess</w:t>
      </w:r>
    </w:p>
    <w:p>
      <w:r>
        <w:t>Prince of Persia 3D artwork Image via Red Orb Entertainment</w:t>
      </w:r>
    </w:p>
    <w:p>
      <w:r>
        <w:t>Prince of Persia 3D is a 1999 PC title that attempted to bring the classic franchise from 2D to 3D. It follows the Prince as he seeks revenge against a sultan who tried to have him killed after the Prince married his daughter.</w:t>
      </w:r>
    </w:p>
    <w:p>
      <w:r>
        <w:t>Unfortunately, the game suffers from major quality-of-life issues that make it difficult to play today. An awful camera system and sluggish combat hold the experience back. It would take around four years for the Prince of Persia series to successfully make the jump to 3D with 2003’s The Sands of Time.</w:t>
      </w:r>
    </w:p>
    <w:p>
      <w:r>
        <w:t>Resident Evil 2 Is Unplayable On Game.com</w:t>
      </w:r>
    </w:p>
    <w:p>
      <w:r>
        <w:t>Resident Evil 2 GameCom gameplay Image via Tiger</w:t>
      </w:r>
    </w:p>
    <w:p>
      <w:r>
        <w:t>Resident Evil 2 is a beloved survival horror game that launched on the PS1 in 1998. Not long after, a 2.5D version was ported to the Game.com handheld. Like the original, it follows Raccoon City police officer Leon S. Kennedy and college student Claire Redfield as they struggle to survive a zombie outbreak.</w:t>
      </w:r>
    </w:p>
    <w:p>
      <w:r>
        <w:t>Anyone who played Resident Evil 2 on the ill-fated Game.com would have a hard time believing the game’s classic status. Compressing a title as ambitious as Resident Evil 2 onto a small handheld was a noble effort, but it doesn’t excuse the severe performance problems and poorly translated gameplay mechanics.</w:t>
      </w:r>
    </w:p>
    <w:p>
      <w:r>
        <w:t>Final Fantasy VI Has an Awful Save File Glitch</w:t>
      </w:r>
    </w:p>
    <w:p>
      <w:r>
        <w:t>Biggs and Wedge Final Fantasy 6 Cliff Image Via Square Enix</w:t>
      </w:r>
    </w:p>
    <w:p>
      <w:r>
        <w:t>Final Fantasy VI is a classic JRPG and is widely considered to be one of the best SNES games of all time. Released in 1994, the game is set in a steampunk-inspired world and follows Terra Branford as she becomes involved in a rebellion against a tyrannical ruling force.</w:t>
      </w:r>
    </w:p>
    <w:p>
      <w:r>
        <w:t>Like earlier entries, Final Fantasy VI isn’t shy about throwing challenges at players, but one issue makes the game unplayable: a notorious glitch that can force players to start over entirely. Using a specific character’s special ability on an incompatible enemy can corrupt the save file. It’s a rare glitch, but a terrible one.</w:t>
      </w:r>
    </w:p>
    <w:p>
      <w:r>
        <w:t>Bubsy 3D Became Infamous After Super Mario 64</w:t>
      </w:r>
    </w:p>
    <w:p>
      <w:r>
        <w:t>Bubsy presents the logo of Bubsy 3D on the cover of the game. Image via Accolade</w:t>
      </w:r>
    </w:p>
    <w:p>
      <w:r>
        <w:t>Bubsy 3D is an infamous platformer released on the PlayStation in 1996. In the game, the titular Bubsy the Bobcat sets out to collect parts needed to build a space shuttle and return to his home world. While Bubsy 3D doesn't deserve all the hate it gets, there's no denying that it's aged horribly.</w:t>
      </w:r>
    </w:p>
    <w:p>
      <w:r>
        <w:t>The visuals are an immediate eyesore, since Bubsy 3D heavily relies on stock textures and garish colors. Even so, the graphics aren’t the game’s biggest issue. As an early 3D platformer, it suffers from a major disconnect between camera controls and movement, which makes it essentially unplayable today.</w:t>
      </w:r>
    </w:p>
    <w:p>
      <w:r>
        <w:t>Myth II: Soulblighter Is a Blight on Gamers’ Hard Drives</w:t>
      </w:r>
    </w:p>
    <w:p>
      <w:r>
        <w:t>Myth II Soulblighter gameplay Image via Bungie</w:t>
      </w:r>
    </w:p>
    <w:p>
      <w:r>
        <w:t>Myth II: Soulblighter is a real-time tactics game and the sequel to Myth: The Fallen Lords. Set roughly six decades after the events of the Great War, the story follows a new campaign against the forces that once devastated the player’s former allies. It's widely considered a significant improvement over its predecessor, but it has a fatal flaw.</w:t>
      </w:r>
    </w:p>
    <w:p>
      <w:r>
        <w:t>There's an infamous uninstall bug in Myth II: Soulblighter that could delete large portions of a player’s hard drive, potentially rendering their system unusable. That disastrous oversight has become just as much a part of the game’s legacy as its otherwise excellent design, and it's not worth the risk to play it today.</w:t>
      </w:r>
    </w:p>
    <w:p>
      <w:r>
        <w:t>Nintendo_64DD_Mario_Artist_Creation_1400x700 Image via Nintendo</w:t>
      </w:r>
    </w:p>
    <w:p>
      <w:r>
        <w:t>Mario Artist is a series of creative tools rather than traditional video games, similar in spirit to Mario Paint. As the name suggests, the Mario Artist titles let users create artwork, music, animations, and more. However, because the titles were released for the 64DD peripheral, they were more intricate than Mario Paint was.</w:t>
      </w:r>
    </w:p>
    <w:p>
      <w:r>
        <w:t>At their peak, the Mario Artist titles could be used in a semi-professional capacity to produce surprisingly high-quality animations and music. Unfortunately, those days have long passed. Between the rarity of the 64DD and the inclusion of now-defunct features like online connectivity, these tools feel incomplete by modern standards.</w:t>
      </w:r>
    </w:p>
    <w:p>
      <w:r>
        <w:t>Duke Nukem 3D on Game.com Is a Joke</w:t>
      </w:r>
    </w:p>
    <w:p>
      <w:r>
        <w:t>Duke Nukem 3D on Tiger Electronic's Game.com Image via Tiger Electronics</w:t>
      </w:r>
    </w:p>
    <w:p>
      <w:r>
        <w:t>Duke Nukem 3D is another classic ’90s title that was ported to the Game.com, and much like Resident Evil 2, the results weren’t great. While the Game.com was ahead of its time in many ways, a game as complex as Duke Nukem 3D was never going to work on a '90s handheld.</w:t>
      </w:r>
    </w:p>
    <w:p>
      <w:r>
        <w:t>Subscribe to the newsletter for deep dives into gaming's worst and best Join our newsletter to get thoughtful retrospectives, preservation notes, and deep context on retro games — from notorious flops to timeless classics — so you won't miss future explorations of gaming's past. Get Updates By subscribing, you agree to receive newsletter and marketing emails, and accept our Terms of Use and Privacy Policy . You can unsubscribe anytime.</w:t>
      </w:r>
    </w:p>
    <w:p>
      <w:r>
        <w:t>Tiger Electronics attempted to port the game anyway, and it’s clear they tried to make something functional. Even so, the Game.com version of Duke Nukem 3D is severely limited and lacks basic features like the ability to look around or even run. It's a far cry from the fast-paced shooter gamers remember.</w:t>
      </w:r>
    </w:p>
    <w:p>
      <w:r>
        <w:t>Superman 64 Is One of the Worst Games of the '90s</w:t>
      </w:r>
    </w:p>
    <w:p>
      <w:r>
        <w:t>Superman 64 gameplay featured infamous rings that were notoriously difficult. Image via Titus</w:t>
      </w:r>
    </w:p>
    <w:p>
      <w:r>
        <w:t>Superman 64 is notoriously unplayable, and that reputation is completely deserved. The game places Clark Kent, in his Superman persona, inside a virtual world created by his arch-nemesis Lex Luthor. While that premise sounds promising, and while that might sound fun, the actual game is terrible.</w:t>
      </w:r>
    </w:p>
    <w:p>
      <w:r>
        <w:t>The biggest problem with Superman 64 is the mandatory ring-flying missions, which would’ve been better suited to a basic practice mode rather than the main campaign. These sections are frustratingly difficult, largely because of the game’s poorly designed controls and mechanics. The game is even known to softlock if Superman collides with a building.</w:t>
      </w:r>
    </w:p>
    <w:p>
      <w:r>
        <w:t>Plumbers Don’t Wear Ties Is Worse Than Unplayable</w:t>
      </w:r>
    </w:p>
    <w:p>
      <w:r>
        <w:t>Plumbers-dont-wear-ties_1400x700 Image via United Pixtures</w:t>
      </w:r>
    </w:p>
    <w:p>
      <w:r>
        <w:t>Plumbers Don’t Wear Ties is less a video game and more an interactive motion picture, minus the motion. It tells the story of two would-be lovebirds, John and Jane. Calling it “unplayable” isn’t entirely accurate, since players rarely get to make meaningful choices in the first place.</w:t>
      </w:r>
    </w:p>
    <w:p>
      <w:r>
        <w:t>It’s more fitting to describe Plumbers Don’t Wear Ties as unwatchable. If it were simply a static slideshow, it might not receive as much criticism, but the inconsistent photography and constantly shifting filters make Plumbers Don’t Wear Ties an eyesore to look at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