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Underrated Naruto Battles Fans Rarely Talk About</w:t>
      </w:r>
    </w:p>
    <w:p>
      <w:r>
        <w:t>منبع: https://www.cbr.com/underrated-naruto-battles-fans-forgot/</w:t>
      </w:r>
    </w:p>
    <w:p>
      <w:r>
        <w:t>نویسنده: Areeba Khan</w:t>
      </w:r>
    </w:p>
    <w:p>
      <w:r>
        <w:t>تاریخ انتشار: 2026-06-29 16:15</w:t>
      </w:r>
    </w:p>
    <w:p>
      <w:r>
        <w:t>──────────────────────────────────────────────────</w:t>
      </w:r>
    </w:p>
    <w:p>
      <w:r>
        <w:t>Naruto’s most celebrated fights share one quality: overwhelming power decides the outcome. The franchise built its late-stage reputation on Rasengan clashes and Susanoo standoffs. This late-game spectacle trains fans to overlook earlier, grounded fights driven by strategy, sacrifice, and tactical improvisation.</w:t>
      </w:r>
    </w:p>
    <w:p>
      <w:r>
        <w:t>Arc placement and final results often bury these forgotten Naruto masterpieces. A decisive win in the wrong arc, or a seemingly inconclusive finale, blinds fans to the brilliant strategy. Yet, closer analysis reveals the hidden gems offer more depth than the franchise's flashiest moments.</w:t>
      </w:r>
    </w:p>
    <w:p>
      <w:r>
        <w:t>Neji's Victory Against Kidomaru Nearly Cost Him Everything</w:t>
      </w:r>
    </w:p>
    <w:p>
      <w:r>
        <w:t>Kidomaru's entire game plan against Neji rested on one fact: the Byakugan carries a blind spot directly behind the user's neck. A long-range archer willing to exploit geometry wins before a close-range fighter ever closes the distance. Kidomaru spent most of the fight analytically mapping Neji's reactions rather than escalating power, making this one of the most intellectually rigorous duels in Naruto.</w:t>
      </w:r>
    </w:p>
    <w:p>
      <w:r>
        <w:t>What elevates the fight above the other Sasuke Retrieval Arc clashes is Neji's counter. He exploits his own vulnerability, deliberately using his body as a physical anchor for Kidomaru’s projectile to create a direct, unblockable path for his Gentle Fist chakra. This remote counter-attack transforms a structural disadvantage into a winning condition. Absorbing a potentially fatal hit to create a single opening demanded a level of tactical sacrifice the series rarely asks of its heroes again.</w:t>
      </w:r>
    </w:p>
    <w:p>
      <w:r>
        <w:t>Choji vs. Jirobo Reframes the Akimichi Clan as Genuine Front-Line Threats</w:t>
      </w:r>
    </w:p>
    <w:p>
      <w:r>
        <w:t>Naruto tends to treat Choji as comic relief until the Three Pills sequence forces a reassessment. Jirobo activates his Cursed Seal Stage 2 specifically because Choji's Multi-Size Technique overwhelms his chakra absorption. This means the Akimichi expansion techniques possess enough raw power to force a Sound Four member into an emergency escalation.</w:t>
      </w:r>
    </w:p>
    <w:p>
      <w:r>
        <w:t>Choji responds by consuming all three colored pills in succession, including the Chili Pepper Pill that converts his own body fat into chakra at the cost of near-fatal cellular damage. The fight ends not with a clean victory but with Choji collapsing after the killing blow, requiring emergency medical intervention to survive. Naruto rarely stages a win where the cost of victory is indistinguishable from defeat, and this fight remains the clearest example.</w:t>
      </w:r>
    </w:p>
    <w:p>
      <w:r>
        <w:t>Shikamaru Nara vs. Tayuya Proves That Even the Most Analytical Shinobi in Naruto Has a Hard Ceiling</w:t>
      </w:r>
    </w:p>
    <w:p>
      <w:r>
        <w:t>Shikamaru trapped in Tayuya's sound-based genjutsu in Naruto Image via Studio Pierrot</w:t>
      </w:r>
    </w:p>
    <w:p>
      <w:r>
        <w:t>Shikamaru's plan against Tayuya works until Tayuya's Cursed Seal Level 2 grants her overwhelming chakra output. Though Shikamaru brilliantly uses his own shadow to break her auditory genjutsu, his meager chakra reserves cannot physically restrain her enhanced attacks. The matchup exposes Shikamaru's most fundamental limitation: a 200-IQ strategy fails when the opponent possesses enough raw power to overwhelm his jutsu by force.</w:t>
      </w:r>
    </w:p>
    <w:p>
      <w:r>
        <w:t>The fight is analytically significant as it brutally highlights Shikamaru's ceiling. He does not engineer a late-game reversal. He completely runs out of chakra and faces certain death until Temari's sudden arrival saves him. Naruto is more honest about Shikamaru's hard limits here than in any other showcase of his abilities, proving that intellect cannot always compensate for a lack of raw power.</w:t>
      </w:r>
    </w:p>
    <w:p>
      <w:r>
        <w:t>Kiba and Akamaru vs. Sakon and Ukon Creates the Most Unpredictable Matchup</w:t>
      </w:r>
    </w:p>
    <w:p>
      <w:r>
        <w:t>Kiba and Akamaru vs Sakon and Ukon Image via Studio Pierrot</w:t>
      </w:r>
    </w:p>
    <w:p>
      <w:r>
        <w:t>While other fights in the arc focus heavily on direct individual matchups, Kiba and Akamaru versus Sakon and Ukon does not. Two synchronized combatants facing two brothers who can merge their bodies creates a fight where conventional rules about reading an opponent's positioning do not apply.</w:t>
      </w:r>
    </w:p>
    <w:p>
      <w:r>
        <w:t>Sakon and Ukon's ability to parasitize and inhabit Kiba’s own physical body forces the duo to abandon their signature, coordinated Fang Over Fang rotation. A technique built on two separate entities becomes a liability when an opponent can infiltrate cells from within.</w:t>
      </w:r>
    </w:p>
    <w:p>
      <w:r>
        <w:t>Gaara vs. Kimimaro Ends the Only Way a Fight Against a Terminal Opponent Realistically Could</w:t>
      </w:r>
    </w:p>
    <w:p>
      <w:r>
        <w:t>Kimimaro is attempting to kill Gaara with his kekkei genkai and Curse Seal Level 2 transformation in Naruto. Image via Studio Pierrot</w:t>
      </w:r>
    </w:p>
    <w:p>
      <w:r>
        <w:t>Kimimaro's Dance of the Seedling Fern technique turns the entire battlefield into a bone-forest kill zone. Rock Lee's drunken-style offensive fails once Kimimaro's Shikotsumyaku activates fully, establishing that no conventional attack pattern survives contact with his fully realized technique. Gaara's final defensive maneuver, burying Kimimaro and levitating himself and Lee into the sky on a cloud of sand, only temporarily delays the threat before Kimimaro emerges through the bone forest to launch a lethal ambush from below.</w:t>
      </w:r>
    </w:p>
    <w:p>
      <w:r>
        <w:t>The conclusion, Kimimaro freezing mid-strike as his terminal illness finally claims his life, marks one of the only fights in Naruto that ends through biology rather than superior technique. Here, against a combatant whose body is actively failing, survival and endurance constitute the ultimate winning approach.</w:t>
      </w:r>
    </w:p>
    <w:p>
      <w:r>
        <w:t>Sakura &amp; Lady Chiyo vs. Sasori Is Chiyo’s Masterpiece as Much as Sakura’s Triumph</w:t>
      </w:r>
    </w:p>
    <w:p>
      <w:r>
        <w:t>While the narrative frames this duel as Sakura Haruno's breakout victory, the strategic triumph actually belongs to Lady Chiyo. Isolating Sakura's contribution misreads what the battlefield dynamic actually demonstrates. Chiyo operates ten puppets simultaneously while counter-programming Sasori's theater in real time.</w:t>
      </w:r>
    </w:p>
    <w:p>
      <w:r>
        <w:t>Sasori's voluntary exposure to his parents' blades remains the most analyzed moment in the sequence, but Chiyo’s broader thematic role carries equal weight. Naruto Shippuden opens its first major arc with a fight that frames victory as a collaborative inheritance between generations. Though Chiyo saves her fatal Life Transfer Technique for Gaara later in the arc, her tactical guidance here establishes a profound dynamic of generational passing that the franchise never stages as cleanly again.</w:t>
      </w:r>
    </w:p>
    <w:p>
      <w:r>
        <w:t>Shino vs. Zaku in the Chunin Exams Is the Ultimate Example of Tactical Sabotage</w:t>
      </w:r>
    </w:p>
    <w:p>
      <w:r>
        <w:t>Shino Vs Zaku in the chunin exam tournament Image via Studio Pierrot</w:t>
      </w:r>
    </w:p>
    <w:p>
      <w:r>
        <w:t>Shino's defeat of Zaku Abumi operates entirely on hidden, mid-battle preparation. While Zaku prepares to strike, the Aburame kikaichu insects quietly infiltrate and seal both of the air tubes in Zaku's arms. This maneuver converts his Slicing Sound Waves, a technique that generates destructive shockwaves through his palms, into a pressure system with no exit point.</w:t>
      </w:r>
    </w:p>
    <w:p>
      <w:r>
        <w:t>When Zaku fires at full power, the blocked tubes redirect that force back through his own limbs, shattering his arms from the inside. Naruto structures most of its fights around escalating output. This makes Shino's method, engineering the opponent's own technique into a self-inflicted finishing blow, one of the most analytically satisfying victories in the entire original run. The series never rewards Shino's combat intelligence this cleanly again.</w:t>
      </w:r>
    </w:p>
    <w:p>
      <w:r>
        <w:t>Konan's Careful Preparation Forced Obito to Waste Valuable Resources</w:t>
      </w:r>
    </w:p>
    <w:p>
      <w:r>
        <w:t>Obito Uchiha kills Konan by stabbing her through the chest in Naruto: Shippuden. Image via Studio Pierrot</w:t>
      </w:r>
    </w:p>
    <w:p>
      <w:r>
        <w:t>Konan's strategy against Obito involves 600 billion explosive paper tags detonated across a ten-minute window, calculated specifically to exceed the five-minute limit of Obito's Kamui phasing ability. The Paper Person of God Technique reframes the fight as a tactical document rather than a flashy finisher. The carefully prepared trap, calibrated against a specific chakra threshold, purposefully closes the window that makes Obito structurally unkillable in direct combat.</w:t>
      </w:r>
    </w:p>
    <w:p>
      <w:r>
        <w:t>Obito survives only through Izanagi, which permanently costs him the vision in one eye. Meaning Konan's preparation forced him to sacrifice a valuable resource to survive. Naruto Shippuden presents the encounter as a contest between foresight and adaptability. Konan loses by a margin narrow enough that the fight's underrated status reflects a real analytical oversight by the broader fanbase.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Kakashi vs. Deidara Debuts Kamui &amp; Set a Precedent for Shippuden Deidara's arm is destroyed by Kakashi's Kamui in Naruto: Shippuden. Image via Studio Pierrot Kakashi's Kamui tears Deidara's arm into another dimension during their aerial pursuit, the first full deployment of a technique that would later reshape Naruto Shippuden's entire power ceiling. The ability to remove a target or a massive explosive mid-flight from physical space immediately disrupts Deidara's C1 clay bird evasive maneuvers, forcing the Akatsuki member into a desperate retreat with a physical disadvantage. The fight's underrated status comes partly from placement. Kakashi vs. Deidara arrives between higher-profile encounters in the Kazekage Rescue Arc, and Deidara's eventual escape registers the result as inconclusive. Yet, Kamui's debut deserves recognition as proof that Kakashi's space-time technique was capable of countering Naruto Shippuden's most dangerous ranged combatant on his own terms. Guy vs. Kisame Completes the Akatsuki Member’s Character Arc Kisame spent most of Naruto Shippuden operating as a threat defined by ambiguity, massive chakra reserves, and a water-based fighting style designed to absorb and punish ninjutsu. Guy's decisive taijutsu performance in their final encounter closes the ambiguity entirely. Kisame launches his ultimate Super Shark Bomb Technique, a jutsu that absorbs an opponent's chakra to grow stronger, but loses because Guy counters with Daytime Tiger, a strike built entirely on raw air pressure that contains zero chakra for Kisame's technique to absorb. The fight also functions as Kisame's most fully realized character moment, ending with him choosing a brutal self-sacrifice over capture. Naruto Shippuden stages the sequence with more dignity than almost any other villain conclusion in the franchise. Still, Guy's decisive win against an opponent designed to counter traditional shinobi fighting styles deserves recognition as one of the cleanest thematic payoffs the series ever delivered. Naruto TV Show(s) Naruto, Naruto: Shippuden Video Game(s) Naruto Ninja Council 3, Naruto: Rise Of A Ninja, Naruto: Path Of The Ninja, Naruto: Ultimate Ninja Storm, Naruto x Boruto: Ninja Voltage, Naruto Shippuden: Ultimate Ninja Impact First Film Naruto the Movie: Ninja Clash in the Land of Snow First TV Show Naruto Cast Junko Takeuchi, Maile Flanagan, Noriaki Sugiyama, Yuri Lowenthal, Chie Nakamura, Kazuhiko Inoue, Dave Wittenberg Created by Masashi Kishimoto</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