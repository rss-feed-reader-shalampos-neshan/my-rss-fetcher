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70% of You Plan to Buy the $100 GTA 6 Ultimate Edition Rather Than the $80 Standard Edition</w:t>
      </w:r>
    </w:p>
    <w:p>
      <w:r>
        <w:t>منبع: https://www.ign.com/articles/ign-poll-reveals-70-plan-to-buy-the-gta-6-ultimate-edition-over-the-standard-edition-which-begs-the-question-is-gta-6-effectively-the-first-100-video-game</w:t>
      </w:r>
    </w:p>
    <w:p>
      <w:r>
        <w:t>نویسنده: Wesley Yin-Poole</w:t>
      </w:r>
    </w:p>
    <w:p>
      <w:r>
        <w:t>تاریخ انتشار: 2026-06-26 13:03</w:t>
      </w:r>
    </w:p>
    <w:p>
      <w:r>
        <w:t>──────────────────────────────────────────────────</w:t>
      </w:r>
    </w:p>
    <w:p>
      <w:r>
        <w:t>Earlier this week, IGN ran a poll asking you which edition of GTA 6 you planned to buy: the $80 Standard Edition, or the $100 Ultimate Edition. Well, after thousands of respondents, the results are in — and they might come as a surprise to some.</w:t>
      </w:r>
    </w:p>
    <w:p>
      <w:r>
        <w:t>Rockstar has confirmed $79.99 as the price of the base GTA 6 game, which is single-player only. This represents a $10 increase on the standard $69.99 price point we’ve seen this console generation, although Nintendo has gone to $80 with games such as Mario Kart World. So, at its cheapest, GTA 6 is still more expensive than most other games.</w:t>
      </w:r>
    </w:p>
    <w:p>
      <w:r>
        <w:t>The Ultimate Edition is $20 more expensive at $99.99, and comes with a number of eye-catching exclusives, such as exclusive shops and even an exclusive mission. If you need a reminder, here’s everything you get in the Ultimate Edition:</w:t>
      </w:r>
    </w:p>
    <w:p>
      <w:r>
        <w:t>The GTA 6: Ultimate Edition includes:</w:t>
      </w:r>
    </w:p>
    <w:p>
      <w:r>
        <w:t>'67 Vapid Dominator Buggy and Paradise Garage: A Mud Club monster offering impressive off-road handling for the backwoods of Mount Kalaga and beyond, conveniently stored at a garage in Watson Bay, featuring a weapon locker to customize your loadout for any occasion plus a stash box to deposit stolen goods to be fenced.</w:t>
      </w:r>
    </w:p>
    <w:p>
      <w:r>
        <w:t>’95 Grotti Cheetah: Grotti's signature mid '90s sports car and ode to Shore Drive, the ’95 Grotti Cheetah, complete with a minimalist, retro-futuristic livery and available to punctuate later-stage action.</w:t>
      </w:r>
    </w:p>
    <w:p>
      <w:r>
        <w:t>Vehicles and Vapid Ganado Retro Build at Jason’s Safehouse: Switch gears and soak up the sun in either an Army fatigue-tinged Dinka Enduro motorcycle and Crest Kayak, or inject some muscle and classic stylings into Jason's well-worn Vapid Ganado pickup with exclusive mods including a cab spoiler, rear aerials, and special livery.</w:t>
      </w:r>
    </w:p>
    <w:p>
      <w:r>
        <w:t>Vehicle Mod Shops: Two preeminent vehicle customization destinations are exclusively open for business with the Ultimate Edition and feature a wide selection of artistic and performance-based vehicle mods. At Rideout Customs in Vice City, transform vanilla vehicles into magnificent works of art with detailed interiors, exquisite rims, and donk stylings. Meanwhile at One-Eyed Willie’s in Lake Leonida, transform off-road vehicles with exclusive mods and even attain custom hand-painted masterpieces.</w:t>
      </w:r>
    </w:p>
    <w:p>
      <w:r>
        <w:t>Classic Car Collection: Track down a variety of abandoned classic and work-in-progress project cars and revitalize them to their former glory in this special commission from eccentric collector and local fixer, Wyman. Restore these and make them your own, including four vehicles that are only available in the Ultimate Edition.</w:t>
      </w:r>
    </w:p>
    <w:p>
      <w:r>
        <w:t>Shitzu Squalo: Perfect for casting in Gambit Bay and reeling in catches of all sorts, this gradient pink and blue Squalo docked at Washington Beach is made open-ocean-ready with an explosives-laden weapons crate.</w:t>
      </w:r>
    </w:p>
    <w:p>
      <w:r>
        <w:t>Hawk &amp; Little Morgan Revolver: Sourced exclusively from the Vercetti Estate and found at Ammu-Nation stores as Jason and Lucia’s story progresses, his and hers versions of the powerful Hawk &amp; Little Morgan Revolver are available with classic Vice City stylings for both Jason and Lucia, including palm-tree-etched grips, engraved detailing, high-performance scope, and personalized finishes.</w:t>
      </w:r>
    </w:p>
    <w:p>
      <w:r>
        <w:t>Personalized Weapon Variants: Personalized sidearms with detailed engravings for both Jason's Girardi ES9 pistol and Lucia's Klose K17 pistol.</w:t>
      </w:r>
    </w:p>
    <w:p>
      <w:r>
        <w:t>PTT Youngin$ Compound and Scores: One of Leonida’s loudest and most socially active gangs, the PTT Youngin$ grow premium hydroponics in places you’d least expect. Find a way to raid the PTT Youngin$ Illegal Goods Store in Southside Vice City and escape safely to score some special items and distinct contraband.</w:t>
      </w:r>
    </w:p>
    <w:p>
      <w:r>
        <w:t>Vice City Styles for Jason and Lucia: Whether poolside or side by side, Jason and Lucia can look the part with exclusive outfits, tattoos, and more.</w:t>
      </w:r>
    </w:p>
    <w:p>
      <w:r>
        <w:t>Goodtime Gear: A capsule collection of apparel and accessories inspired by the Goodtime State’s hit TV show character, Macca the Gator.</w:t>
      </w:r>
    </w:p>
    <w:p>
      <w:r>
        <w:t>Stock 305 Clothing Store: Exclusively open for business with the Ultimate Edition, Stock 305 is Stockyard’s premiere destination for elevated streetwear. Style various unique and exclusive looks for Jason and Lucia that complement the murals, tags, and artwork that put the neighborhood on the map.</w:t>
      </w:r>
    </w:p>
    <w:p>
      <w:r>
        <w:t>Sara’s Unisex Salon: Get signature salon hair styles for both Jason and Lucia, including facial hair for Jason and makeup and nails for Lucia.</w:t>
      </w:r>
    </w:p>
    <w:p>
      <w:r>
        <w:t>Electric Fang Tattoo: Stockyard’s most iconic ink bar, with over 50 exclusive, signature tattoos for both Jason and Lucia — all designed by the artist collective FAILE.</w:t>
      </w:r>
    </w:p>
    <w:p>
      <w:r>
        <w:t>GTA 6 Ultimate Edition Screenshots View 51 Images</w:t>
      </w:r>
    </w:p>
    <w:p>
      <w:r>
        <w:t>The Ultimate Edition has sparked significant debate, with some saying Rockstar has effectively charged $100 for GTA 6 before fans won’t want to miss out on all this content. But we wanted to find out if the Ultimate Edition actually will prove to be the more popular choice, even though it’s $20 more. So we asked you.</w:t>
      </w:r>
    </w:p>
    <w:p>
      <w:r>
        <w:t>We’ve had just shy of 3,000 votes so far, and at the time of this article’s publication, 70.7% said they are buying the Ultimate Edition, leaving just 29.3% saying they are buying the Standard Edition. That’s not even slightly close — clearly the Ultimate Edition content has done the trick here. Fans really want it, and most will pay more to get it.</w:t>
      </w:r>
    </w:p>
    <w:p>
      <w:r>
        <w:t>There are a lot of other issues factoring into decisions around GTA 6, of course. The lack of a disc in the physical version is certainly one of the hottest topics coming out of this week’s big reveal, and I’ve seen plenty of people saying they’re going to hold off just in case Rockstar decides to release a box with an actual disc in it further down the line. Some are saying the $80 price point is too expensive, and they will hold off on a sale. My gut feeling is most will want to be there for GTA 6 on day one when it comes out in November. This is looking like the biggest entertainment launch of all time, and the FOMO will be hard to resist.</w:t>
      </w:r>
    </w:p>
    <w:p>
      <w:r>
        <w:t>And then there’s the question of GTA Online. Rockstar hasn’t said anything yet about a potential new version of GTA Online for GTA 6, although fans expect it to arrive eventually. Could that come in time for Christmas? Early next year? Even later? Perhaps some will wait for confirmation before handing over their hard-earned cash.</w:t>
      </w:r>
    </w:p>
    <w:p>
      <w:r>
        <w:t>Which Edition of GTA 6 Will You Buy? Standard Edition Ultimate Edition Answer See Results</w:t>
      </w:r>
    </w:p>
    <w:p>
      <w:r>
        <w:t>For now, though, we can safely say that the GTA 6 Ultimate Edition is the overwhelmingly popular choice, which begs the question: is GTA 6 effectively the first $100 game of this generation?</w:t>
      </w:r>
    </w:p>
    <w:p>
      <w:r>
        <w:t>Certainly some seem to think so. "The Ultimate Edition is the default option for this game and the $80 is the cheaper option," said redditor ice_spice2020. "Because how else can you explain Rockstar priced the Ultimate Edition at only $100, why not $120 or $140 like other companies? $20 gap between Standard and Ultimate Edition of a game of this magnitude is too odd to ignore. I bet they really wanted to charge the game at $100, but they know going from $70 to $100 is too big of a jump to warrant it. So they paywalled some of the content. It was one thing to lock items behind, but to even go so far as to making certain locations exclusive to Ultimate Edition (even down to certain side missions) makes the Standard $80 edition look unfinished. I also see people somehow defending it, but to me it sets a dangerous precedent and it will only get worse from here."</w:t>
      </w:r>
    </w:p>
    <w:p>
      <w:r>
        <w:t>Others agreed. "I view it as $100 for the single-player game," said No-Significance2070. Others disagreed, however, and said they weren't bothered by missing out on the Ultimate Edition content. "I couldn’t care less about stores or my character’s appearance," Carniscrub said. "Losing a couple cars is lame but not a deal breaker. $80 is the default."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