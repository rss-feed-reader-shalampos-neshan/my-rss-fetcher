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Games to Play on Nintendo Switch 2 for New Gamers</w:t>
      </w:r>
    </w:p>
    <w:p>
      <w:r>
        <w:t>منبع: https://www.cbr.com/best-nintendo-switch-2-games-for-new-players/</w:t>
      </w:r>
    </w:p>
    <w:p>
      <w:r>
        <w:t>نویسنده: Syless Necole, Jamie Parker, Cbr Staff, Grae Drake</w:t>
      </w:r>
    </w:p>
    <w:p>
      <w:r>
        <w:t>تاریخ انتشار: 2026-05-25 15:00</w:t>
      </w:r>
    </w:p>
    <w:p>
      <w:r>
        <w:t>──────────────────────────────────────────────────</w:t>
      </w:r>
    </w:p>
    <w:p>
      <w:r>
        <w:t>Nintendo Switch 2 is the rare piece of hardware that doesn't assume players already know what they're doing. The console launched into the hands of millions of first-time gamers: parents who picked one up for the family, adults who never bothered with games before, and kids getting their very first system.</w:t>
      </w:r>
    </w:p>
    <w:p>
      <w:r>
        <w:t>The best Switch 2 games for beginners aren't dumbed down. They’re some of the most acclaimed games on the platform, and none of them require prior gaming experience, a tolerance for punishing difficulty, or an encyclopedic knowledge of button inputs. They just require a few hours, a comfortable couch, and a willingness to lose to a shell or 2 in Mario Kart.</w:t>
      </w:r>
    </w:p>
    <w:p>
      <w:r>
        <w:t>Mario Kart World Puts Every New Gamer in the Driver's Seat Immediately</w:t>
      </w:r>
    </w:p>
    <w:p>
      <w:r>
        <w:t>Mario Luigi Donkey Kong Yoshi and Peach on the grass in Mario Kart World-1 Image via Nintendo</w:t>
      </w:r>
    </w:p>
    <w:p>
      <w:r>
        <w:t>Mario Kart World is where most Switch 2 newcomers will spend their first weekend. The controls take about 3 minutes to learn, the power-ups are self-explanatory, and the chaos of a full 24-player race means no one player sticks out as the obvious beginner. The game actively cushions new players, ensuring the race stays close even when things go sideways early.</w:t>
      </w:r>
    </w:p>
    <w:p>
      <w:r>
        <w:t>What makes it the perfect starting point is that there is zero barrier to entry; just grab a Joy-Con and go. The expanded world map, roster of beloved characters, and generous track selection make it a game players will return to long after the tutorial feeling wears off. Losing to a blue shell at the finish line is, famously, a universal gaming experience. Welcome to the club.</w:t>
      </w:r>
    </w:p>
    <w:p>
      <w:r>
        <w:t>CBR .COM CBR · Nintendo Trivia CBR Exclusive · Nintendo Trivia THE ULTIMATE</w:t>
      </w:r>
    </w:p>
    <w:p>
      <w:r>
        <w:t>NINTENDO</w:t>
      </w:r>
    </w:p>
    <w:p>
      <w:r>
        <w:t>TRIVIA QUIZ 10 Questions · All Franchises 🕹️ From the Mushroom Kingdom to Hyrule, from Pokeémon gyms to Metroid planets — think you know your Nintendo lore? Ten questions across the full Nintendo universe are standing between you and legendary status. No power-ups. No continues. Let’s go. 🌟 PRESS START ▶ 01 / 10 🍄 MARIO 01 How many Power Stars are needed to unlock the final battle with Bowser in Super Mario 64? Think before you leap off that castle roof. 🏰 A 70 B 80 C 100 D 120 ✅ Correct! You only need 70 Stars to face Bowser — though the full game has 120. ❌ Not quite! You need 70 Stars to unlock the final Bowser battle in Super Mario 64. NEXT ▶ 02 / 10 🗡️ ZELDA 02 What is the name of the fairy companion who assists Link throughout Ocarina of Time? Hey! Listen carefully. 🧚 A Tatl B Navi C Fi D Ciela ✅ Correct! Navi is Link’s iconic — if very loud — fairy guide throughout Ocarina of Time. ❌ Not quite! The correct answer is Navi. Tatl is from Majora’s Mask, Fi from Skyward Sword. NEXT ▶ 03 / 10 ⚡ POKEÉMON 03 Which Pokémon holds the in-game record as the heaviest of all time, weighing in at 999.9 kg? Size matters in the Pokédex. 📖 A Snorlax B Groudon C Celesteela D Cosmoem ✅ Correct! Celesteela weighs a staggering 999.9 kg — the heaviest Pokémon in the games. ❌ Not quite! Celesteela is the heaviest at 999.9 kg. Cosmoem is the densest, but not the heaviest. NEXT ▶ 04 / 10 🌸 KIRBY 04 On what Nintendo console did the original Kirby’s Dream Land first release in 1992? A classic debut for Dream Land’s puffiest resident. 🌸 A NES B SNES C Game Boy D Game Boy Color ✅ Correct! Kirby’s Dream Land launched on the original Game Boy in 1992. ❌ Not quite! Kirby’s first game launched on the original Game Boy in 1992, not the NES or SNES. NEXT ▶ 05 / 10 🍄 MARIO KART 05 In Mario Kart 8 Deluxe, which item is the only one that can be used to protect against a Blue Shell? First place players, rejoice. 🐚 A Star B Boo C Mega Mushroom D Super Horn ✅ Correct! The Super Horn is the only item that can destroy a Blue Shell in Mario Kart 8 Deluxe. ❌ Not quite! Only the Super Horn can stop a Blue Shell — the Star cannot block it in MK8 Deluxe. NEXT ▶ 06 / 10 🚀 METROID 06 What is Samus Aran’s ship called in the Metroid series? Home sweet gunship. 🛸 A Dark Star B Hunter IV C Star Falcon D Hunter ✅ Correct! Samus’s iconic gunship is officially called the Hunter in the Metroid series. ❌ Not quite! Samus’s ship is called the Hunter. The others are all made up — nice try! NEXT ▶ 07 / 10 🎮 SMASH BROS. 07 How many playable fighters are in the base roster of Super Smash Bros. Ultimate at launch? Everyone is here — but how many is everyone? 👊 A 58 B 74 C 89 D 76 ✅ Correct! Smash Ultimate launched with 74 base fighters — the largest starting roster in series history. ❌ Not quite! Smash Ultimate launched with 74 base fighters. With all DLC it reaches 89 total. NEXT ▶ 08 / 10 🗡️ ZELDA 08 In Breath of the Wild, how many Divine Beasts must Link free before confronting Calamity Ganon? The Divine Beasts won’t free themselves. 🐘 A 4 B 3 C 5 D 6 ✅ Correct! There are 4 Divine Beasts: Vah Medoh, Vah Rudania, Vah Ruta, and Vah Naboris. ❌ Not quite! There are 4 Divine Beasts in Breath of the Wild — one per Champion. NEXT ▶ 09 / 10 🎮 NINTENDO HISTORY 09 What year did the original Nintendo Entertainment System (NES) launch in North America? The console that saved an industry. 📅 A 1983 B 1984 C 1985 D 1986 ✅ Correct! The NES launched in North America in 1985, a year after its Japanese Famicom debut. ❌ Not quite! The NES launched in North America in 1985. It debuted in Japan as the Famicom in 1983. NEXT ▶ 10 / 10 ⚡ POKEÉMON 10 Which Pokémon is known as the “Genetic Pokémon” and was created from a fossil of the Mythical Mew? The ultimate science experiment. 🧬 A Mew B Deoxys C Genesect D Mewtwo ✅ Correct! Mewtwo was genetically engineered from a fossilized eyelash of the Mythical Pokémon Mew. ❌ Not quite! It’s Mewtwo — the Genetic Pokémon created from Mew’s DNA by scientists on Cinnabar Island. ▶ SEE MY SCORE 🎮 🕹️ Quiz Complete! 🕹️ YOUR SCORE / 10 ↺ PLAY AGAIN</w:t>
      </w:r>
    </w:p>
    <w:p>
      <w:r>
        <w:t>Nintendo Switch Sports Turns Physical Movement Into the Tutorial</w:t>
      </w:r>
    </w:p>
    <w:p>
      <w:r>
        <w:t>A screenshot of gameplay from Nintendo Switch Sports of the badminton game. It shows one player hitting a shuttlecock over the net while the opposing player waits to return it.</w:t>
      </w:r>
    </w:p>
    <w:p>
      <w:r>
        <w:t>Nintendo Switch Sports removes the most intimidating part of new gaming entirely: the controller. Swinging for a tennis volley, bowling a strike, or spiking a volleyball all map to natural physical motions, so the learning curve practically disappears.</w:t>
      </w:r>
    </w:p>
    <w:p>
      <w:r>
        <w:t>The motion controls handle most of the complexity, letting new players focus on having fun rather than memorizing which button does what. The game supports up to 8 players in local multiplayer, making it a natural fit for families and groups where gaming skill levels can vary dramatically.</w:t>
      </w:r>
    </w:p>
    <w:p>
      <w:r>
        <w:t>It also doesn't punish mistakes too harshly. Missed shots are just missed shots, not a reason to restart from a checkpoint. For anyone nervous about "being bad at games," Nintendo Switch Sports levels the playing field.</w:t>
      </w:r>
    </w:p>
    <w:p>
      <w:r>
        <w:t>Kirby and the Forgotten Land Has a Beginner Mode Built Right In</w:t>
      </w:r>
    </w:p>
    <w:p>
      <w:r>
        <w:t>Kirby and the Forgotten Land Star Crossed World Image via Nintendo</w:t>
      </w:r>
    </w:p>
    <w:p>
      <w:r>
        <w:t>Kirby and the Forgotten Land is the closest thing to a guided tour of how 3D platformers work, and it's been delighting players of every skill level since it launched on the original Switch. The co-op mode lets a second player jump in as Bandana Waddle Dee, making it a fantastic option for parents playing alongside younger kids or partners who want to learn the ropes.</w:t>
      </w:r>
    </w:p>
    <w:p>
      <w:r>
        <w:t>Kirby's copy ability mechanic — inhaling enemies to steal their powers — is fun, satisfying, and easy to understand. Even when players hit a rough patch, the game respects their time, with generous checkpoints and a helping-hand system that nudges stuck players in the right direction.</w:t>
      </w:r>
    </w:p>
    <w:p>
      <w:r>
        <w:t>Animal Crossing: New Horizons Sets Its Own Pace and Never Rushes Anyone</w:t>
      </w:r>
    </w:p>
    <w:p>
      <w:r>
        <w:t>Animal Crossing New Horizons – Nintendo Switch 2 Edition People Image via Nintendo</w:t>
      </w:r>
    </w:p>
    <w:p>
      <w:r>
        <w:t>Animal Crossing: New Horizons doesn't have enemies, lives or fail states. Players build an island, decorate their home, catch fish and chat with neighbors. The game moves at whatever speed works for the person holding the controller.</w:t>
      </w:r>
    </w:p>
    <w:p>
      <w:r>
        <w:t>It's one of the few games where stepping away for a week doesn't feel like a punishment. The island keeps ticking along, and the game is always ready whenever players come back. New Horizons runs in real time, which means events, seasonal changes and shop arrivals happen across actual calendar dates.</w:t>
      </w:r>
    </w:p>
    <w:p>
      <w:r>
        <w:t>That structure creates a low-pressure reason to log in daily without any of the anxiety of missing something critical. For players who want a game that works with a busy schedule, this remains one of the best options on the platform: a creative, calming sandbox that rewards curiosity over reflexes.</w:t>
      </w:r>
    </w:p>
    <w:p>
      <w:r>
        <w:t>Super Mario Odyssey Is the Mario Game That Teaches Players Everything</w:t>
      </w:r>
    </w:p>
    <w:p>
      <w:r>
        <w:t>New Donk City in Super Mario Odyssey Image via Nintendo</w:t>
      </w:r>
    </w:p>
    <w:p>
      <w:r>
        <w:t>Super Mario Odyssey is one of the coolest 3D platformers ever made, and new players can access almost all of it without elite skills. The core mechanic, throwing Cappy to possess enemies and objects, introduces itself gradually, and the game's world design points players toward the next objective without hand-holding.</w:t>
      </w:r>
    </w:p>
    <w:p>
      <w:r>
        <w:t>Moon collectibles are everywhere; stumbling across 1 by accident is practically guaranteed within the first hour. What makes it beginner-friendly without being boring is the density of content. Players who just want to reach the credits can do so in around 12 hours.</w:t>
      </w:r>
    </w:p>
    <w:p>
      <w:r>
        <w:t>Players who get hooked will find hundreds of Moons, secret kingdoms and challenge rooms waiting on the other side. Odyssey scales naturally to the player, which is a game design achievement that looks easy but absolutely isn't.</w:t>
      </w:r>
    </w:p>
    <w:p>
      <w:r>
        <w:t>Pikmin 4 Makes Strategy Games Feel Like a Sunday Afternoon Stroll</w:t>
      </w:r>
    </w:p>
    <w:p>
      <w:r>
        <w:t>Pikmin 4 Rescue Corps recruit meeting Oatchi for the first time. Image via Nintendo</w:t>
      </w:r>
    </w:p>
    <w:p>
      <w:r>
        <w:t>Pikmin 4 is a strategy game for people who have never played a strategy game. Players direct small creatures called Pikmin to solve puzzles, fight enemies, and gather resources. The pacing is smooth, the UI is clear, and the game introduces mechanics one at a time, so nothing ever feels like a wall of information.</w:t>
      </w:r>
    </w:p>
    <w:p>
      <w:r>
        <w:t>Oatchi, the rideable dog companion, gives players an option when the game gets complicated, keeping the experience accessible without removing depth. The game's exploration loop of discovering new areas, rescuing castaways, and solving environmental puzzles keeps the momentum going across its 20-plus-hour campaign.</w:t>
      </w:r>
    </w:p>
    <w:p>
      <w:r>
        <w:t>Each Pikmin type has a specific ability, and figuring out which one to use where provides the kind of problem-solving that makes strategy games satisfying for newcomers. It never mocks players for taking it slow. Slow is, often, the correct answer.</w:t>
      </w:r>
    </w:p>
    <w:p>
      <w:r>
        <w:t>Princess Peach: Showtime! Delivers Effortless Fun With Real Variety</w:t>
      </w:r>
    </w:p>
    <w:p>
      <w:r>
        <w:t>Princess Peach Showtime screenshot of Ninja Peach Image via Nintendo</w:t>
      </w:r>
    </w:p>
    <w:p>
      <w:r>
        <w:t>Princess Peach: Showtime! gives players one button — the Sparkle attack — and builds an entire game around transformations that change the play style from level to level. Peach becomes a sword fighter, a detective, a baker, a figure skater, and more, each transformation introducing its own simple controls. Nothing in the game asks for fast reflexes or complex combo chains.</w:t>
      </w:r>
    </w:p>
    <w:p>
      <w:r>
        <w:t>The game drew some criticism for being too short and too easy by veteran gamer standards, but for a first-time player, that length is a feature. Finishing a game for the first time, rolling credits, and watching the ending is a milestone worth celebrating. Showtime! gives new players that satisfying feeling without requiring them to grind through dozens of hours.</w:t>
      </w:r>
    </w:p>
    <w:p>
      <w:r>
        <w:t>Stardew Valley Is the Chill RPG That Turns New Gamers Into Dedicated Ones</w:t>
      </w:r>
    </w:p>
    <w:p>
      <w:r>
        <w:t>stardew valley screenshot of a farm with a horse Image via Concerned Ape</w:t>
      </w:r>
    </w:p>
    <w:p>
      <w:r>
        <w:t>Stardew Valley is a farming RPG that has sold over 40 million copies, and a significant chunk of those went to people who don't normally play games. Players inherit a farm, grow crops, mine for resources, build relationships with townsfolk and expand their farm across in-game seasons. The game never tells players they're doing it wrong.</w:t>
      </w:r>
    </w:p>
    <w:p>
      <w:r>
        <w:t>Subscribe to our newsletter for Switch 2 game picks and more Get the newsletter for curated Switch 2 beginner-friendly game recommendations, straightforward tips for new players, and easy guides that help you pick and enjoy the right game, plus broader Switch and gaming coverage. Get Updates By subscribing, you agree to receive newsletter and marketing emails, and accept our Terms of Use and Privacy Policy . You can unsubscribe anytime.</w:t>
      </w:r>
    </w:p>
    <w:p>
      <w:r>
        <w:t>Want to ignore the farm and spend 3 in-game years fishing? Completely valid. Stardew Valley accommodates almost any playstyle without penalty. The reason Stardew Valley converts new gamers into dedicated players is the loop. Every in-game day feels productive. Every season brings new events. It's not uncommon for someone who "doesn't play games" to put 80 hours into Stardew Valley within a month. Fair warning.</w:t>
      </w:r>
    </w:p>
    <w:p>
      <w:r>
        <w:t>Untitled Goose Game Is the Easiest Game to Explain to Anyone</w:t>
      </w:r>
    </w:p>
    <w:p>
      <w:r>
        <w:t>An Untitled Goose Game screenshot featuring the goose and a boy in a garage Image via Panic Inc.</w:t>
      </w:r>
    </w:p>
    <w:p>
      <w:r>
        <w:t>"Play as a goose. Cause lots of problems. It's funny." That summary lands with literally everyone, which is part of why Untitled Goose Game became a cultural moment when it launched. Complete a checklist of increasingly petty tasks: stealing a farmer's hat, trapping a groundskeeper in a garage and making a child trip.</w:t>
      </w:r>
    </w:p>
    <w:p>
      <w:r>
        <w:t>The whole game runs on the joy of consequence-free mischief. Nobody gets permanently hurt. Everything resets. The goose wins every time. New players who are still nervous about whether they'll "get" gaming will get this one. They'll probably honk at someone while playing it, which is its own reward. The whole goose experience is non-negotiable.</w:t>
      </w:r>
    </w:p>
    <w:p>
      <w:r>
        <w:t>Super Mario Party Jamboree Turns Gaming Into a Social Event</w:t>
      </w:r>
    </w:p>
    <w:p>
      <w:r>
        <w:t>Donkey Kong and the other characters play Folllow the Wiggler in Super Mario Party Jamboree. Image via Nintendo</w:t>
      </w:r>
    </w:p>
    <w:p>
      <w:r>
        <w:t>Super Mario Party Jamboree is the rare game that gets better the more people you add. Up to four players roll dice, move across colorful boards, and compete in dozens of minigames — all of which can be learned in seconds. Every mechanic is introduced with a brief tutorial. Every minigame is short enough that losing doesn't sting for long.</w:t>
      </w:r>
    </w:p>
    <w:p>
      <w:r>
        <w:t>For new gamers playing with friends or family, Jamboree removes every barrier to entry. Nobody needs gaming history, quick reflexes, or deep strategic knowledge. The board's randomness keeps things fair across all skill levels. It's one of the most inclusive gaming experiences Nintendo has ever shipped. That's the magic.</w:t>
      </w:r>
    </w:p>
    <w:p>
      <w:r>
        <w:t>Every game on this list meets new players where they are, which is wherever they happen to be sitting when they finally crack open that Switch 2 box. Some will stick to cozy farms and carefree honking. Others will discover they have surprisingly strong feelings about blue shells. The only bad move is not pressing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