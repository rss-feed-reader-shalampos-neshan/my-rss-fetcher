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Clayface Review: DC’s Gruesome Body Horror Gamble Never Quite Comes Together</w:t>
      </w:r>
    </w:p>
    <w:p>
      <w:r>
        <w:t>منبع: https://www.cbr.com/clayface-review/</w:t>
      </w:r>
    </w:p>
    <w:p>
      <w:r>
        <w:t>نویسنده: Chris La Vigna</w:t>
      </w:r>
    </w:p>
    <w:p>
      <w:r>
        <w:t>تاریخ انتشار: 2026-10-21 19:00</w:t>
      </w:r>
    </w:p>
    <w:p>
      <w:r>
        <w:t>──────────────────────────────────────────────────</w:t>
      </w:r>
    </w:p>
    <w:p>
      <w:r>
        <w:t>Of all the villains in Batman's prolific rogues' gallery, perhaps one of the most likely candidates for a horror-styled retelling is Clayface. The cunning madman's shape-shifting abilities make him a master of deception and manipulation, and allow him to get uniquely close to his victims, toying with their sense of reality until it's too late to defend themselves.</w:t>
      </w:r>
    </w:p>
    <w:p>
      <w:r>
        <w:t>When it was announced that modern horror maestro Mike Flanagan would be writing a take on the character that examined his origins from a body-horror lens, one that emphasized the terrifying feeling of having one's body literally begin to fall apart on you, both comic and horror movie fans rejoiced. And while the gamble that director James Watkins and screenwriters Mike Flanagan and Hossein Amini take does yield some truly horrific set pieces and give the actors room to explore some truly vulnerable emotions, Clayface as a whole never feels as though it hits the heights (or depths) it aspires to reach.</w:t>
      </w:r>
    </w:p>
    <w:p>
      <w:r>
        <w:t>Clayface Features Some Truly Gruesome Effects</w:t>
      </w:r>
    </w:p>
    <w:p>
      <w:r>
        <w:t>Image via Warner Bros.</w:t>
      </w:r>
    </w:p>
    <w:p>
      <w:r>
        <w:t>Clayface drops the audience right into the busy life of handsome Hollywood actor Matt Hagen (Tom Rhys Harries), a rising star whose future couldn't look brighter. He's been nominated for an Academy Award, the public adores him, and he even has his best friend working alongside him — they're just two guys from Gotham's rough-and-tumble West Side who made good.</w:t>
      </w:r>
    </w:p>
    <w:p>
      <w:r>
        <w:t>But when Matt runs afoul of Gotham mob boss Markos Szabo (David Dencik) and has both his face and his reputation destroyed, he turns to the experimental biotech treatments of Dr. Caitlyn Corr (Naomi Ackie) to restore his former beauty. When the initially successful treatments start degenerating, Matt discovers he has the unique ability to take on the body and voice of anybody he sees, even mimicking their clothing with his malleable flesh. With a mind that becomes as unstable as the skin on his face, Matt finds himself walking down a bloody path of revenge against the people who robbed him of his life.</w:t>
      </w:r>
    </w:p>
    <w:p>
      <w:r>
        <w:t>Clayface is a fast-paced film that wastes no time getting right down to the gory details of Matt's bleak backstory. When his mug is brutally carved up by Szabo's goons, we see every one of the cuts that slash his face into a bloody mess. And later, when his re-done face begins to sag, bleed, and congeal in disgusting ways — there's a lot of stuff involving eyes here that had this writer squirming in his chair more than a few times — Matt's devolving face plays like a horrific fun-house mirror that elicits both shocked laughter, and groans of repulsion. The special effects makeup department deserves a good deal of praise, even if the digital effects at times seem to undercut the impact of the blood and carnage.</w:t>
      </w:r>
    </w:p>
    <w:p>
      <w:r>
        <w:t>Watkins also does a good job directing these sequences, often bathing the scenes in sickly red and yellow lights that manage to enhance the queasiness of the mutations and violence. When Matt begins using his newfound powers for murder, the camera makes even less gory kills feel deeply unsettling by lingering on his victims as he finds creative new ways to strangle or suffocate them.</w:t>
      </w:r>
    </w:p>
    <w:p>
      <w:r>
        <w:t>And yet, these killings never seem to hit as hard as the film clearly wants them to.</w:t>
      </w:r>
    </w:p>
    <w:p>
      <w:r>
        <w:t>Clayface's Horror Is As Psychological As It Is Physical</w:t>
      </w:r>
    </w:p>
    <w:p>
      <w:r>
        <w:t>Tom Rhys Harries faceless in Clayface Image via Warner Bros. Pictures</w:t>
      </w:r>
    </w:p>
    <w:p>
      <w:r>
        <w:t>While Clayface obviously focuses primarily on the visceral terror of one's physical form going rogue, it also does its best to consider the psychological toll of these traumatic transformations. Matt's isolation after his disfigurement causes him to spiral mentally; as an actor, and a leading man at that, the livelihood he'd struggled his whole life to build, the calling he defined himself by, was taken from him. Matt has to ask himself who he is without it, and he appears to conclude that without acting, he is, quite literally, nothing.</w:t>
      </w:r>
    </w:p>
    <w:p>
      <w:r>
        <w:t>Once it becomes clear that he can never truly go back to his old life, the film seems to confirm this. We see Matt become obsessed with systematically killing Szabo, his crew, and any of the people in his own circle who betrayed him. We even find ourselves reveling in his revenge as he starts to get a taste for shapeshifting and killing, even if our better selves know that this path will hollow him out, forcing him to constantly be on the run, always pretending to be someone else to avoid the consequences of his transgressions.</w:t>
      </w:r>
    </w:p>
    <w:p>
      <w:r>
        <w:t>Clayface also tries to develop a sort of doomed romantic subplot between Matt and Dr. Corr that doesn't quite land. At first, Caitlyn looks at Matt strictly as a scientific case study, but she soon begins to develop genuine feelings for him — much to the chagrin of her fiancé, John Broelli (Max Minghella), a beleaguered Gotham City detective who tries to get to the truth of Matt's case.</w:t>
      </w:r>
    </w:p>
    <w:p>
      <w:r>
        <w:t>While the film clearly wants the palpable desire between Matt and Caitlyn to give the story another source of emotional stakes, it's hard to imagine the ambitious but nevertheless practical Dr. Corr being able to go along with Matt's unhinged quest. As a result, the relationship never generates any real suspense.</w:t>
      </w:r>
    </w:p>
    <w:p>
      <w:r>
        <w:t>The tone stays jarring and its pace tight, but the final scene — which feels both heartbreaking and definitely something that was put together in reshoots — fails to have the lasting impact it should. Clayface is a bold swing, and perhaps it will be viewed more favorably with time. But right now, much like its lead character, the film feels a bit empty inside.</w:t>
      </w:r>
    </w:p>
    <w:p>
      <w:r>
        <w:t>Clayface arrives in theaters on October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