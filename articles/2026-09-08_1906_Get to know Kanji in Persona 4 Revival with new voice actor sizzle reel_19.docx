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Get to know Kanji in Persona 4 Revival with new voice actor sizzle reel</w:t>
      </w:r>
    </w:p>
    <w:p>
      <w:r>
        <w:t>منبع: https://gamingtrend.com/news/get-to-know-kanji-in-persona-4-revival-with-new-voice-actor-sizzle-reel/</w:t>
      </w:r>
    </w:p>
    <w:p>
      <w:r>
        <w:t>نویسنده: ناشناس</w:t>
      </w:r>
    </w:p>
    <w:p>
      <w:r>
        <w:t>تاریخ انتشار: 2026-09-08 17:37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During a PAX West panel, ATLUS shared a sizzle reel of Daman Mills as Kanji Tatsumi in Persona 4 Revival.</w:t>
      </w:r>
    </w:p>
    <w:p>
      <w:r>
        <w:t>You can watch the sizzle reel above, click this link to view a VOD of the full panel hosted by Anne Yatco (Chie), and be sure to check out our preview of the game right here on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