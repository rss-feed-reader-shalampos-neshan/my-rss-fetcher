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7-Episode Florence Pugh Miniseries Changes John Steinbeck's Classic &amp; It's About Time</w:t>
      </w:r>
    </w:p>
    <w:p>
      <w:r>
        <w:t>منبع: https://www.cbr.com/netflix-east-of-eden-cathy-ames-changes/</w:t>
      </w:r>
    </w:p>
    <w:p>
      <w:r>
        <w:t>نویسنده: Ria Pathak</w:t>
      </w:r>
    </w:p>
    <w:p>
      <w:r>
        <w:t>تاریخ انتشار: 2026-10-03 11:30</w:t>
      </w:r>
    </w:p>
    <w:p>
      <w:r>
        <w:t>──────────────────────────────────────────────────</w:t>
      </w:r>
    </w:p>
    <w:p>
      <w:r>
        <w:t>Author John Steinbeck gave American literature one of its most notorious villains when he wrote East of Eden. For more than 70 years, critics have described Cathy Ames as a monster, a character entirely devoid of human empathy. Now, Florence Pugh is leading a seven-episode Netflix adaptation that brings audiences much closer to that monster.</w:t>
      </w:r>
    </w:p>
    <w:p>
      <w:r>
        <w:t>Showrunner Zoe Kazan isn't sanitizing Cathy's cruel behavior or inventing an entirely different character to make her likable. Instead, the miniseries takes the disturbing details already present in Steinbeck's 1952 novel and fundamentally changes how audiences are encouraged to read them. Giving a character like Cathy a traumatic history and a complex interior life definitely makes her more human, but that represents a massive shift for a figure Steinbeck originally presented as someone born without a moral compass.</w:t>
      </w:r>
    </w:p>
    <w:p>
      <w:r>
        <w:t>Netflix's East of Eden Is ‘Unfolding’ Cathy Rather Than Replacing Her</w:t>
      </w:r>
    </w:p>
    <w:p>
      <w:r>
        <w:t>Zoe Kazan has a unique personal connection to the material. Her grandfather, Elia Kazan, directed the famous 1955 film adaptation of East of Eden starring James Dean. That movie largely concentrated on the final quarter of Steinbeck's massive book, focusing on the teenage years of Cathy's children.</w:t>
      </w:r>
    </w:p>
    <w:p>
      <w:r>
        <w:t>By writing and directing all seven episodes of the Netflix miniseries, Kazan has a much wider canvas to approach considerably more of the original story, including the origins of its famous antagonist.</w:t>
      </w:r>
    </w:p>
    <w:p>
      <w:r>
        <w:t>Kazan has been highly transparent about her approach to the character. She wanted Cathy to be a fully realized person rather than just a symbolic archetype of evil. During the show's development, Kazan described her writing process as unfolding rather than inventing, noting that additions to the series have direct roots in Steinbeck's text.</w:t>
      </w:r>
    </w:p>
    <w:p>
      <w:r>
        <w:t>This approach becomes obvious when looking at how the series structures its opening and handles Cathy as a young girl. Rather than starting with a chronological history of her childhood crimes as the book does, the Netflix premiere opens directly with Cathy crawling across a muddy field after being severely beaten by Mr. Edwards.</w:t>
      </w:r>
    </w:p>
    <w:p>
      <w:r>
        <w:t>By starting the narrative at the exact moment she is a victim of extreme violence, the show alters the audience's emotional baseline. We meet a shattered survivor first.</w:t>
      </w:r>
    </w:p>
    <w:p>
      <w:r>
        <w:t>When the show does explore her childhood, Kazan looks at the exact same sequence of events on paper without the narrator's harsh judgment and films the objective reality of child exploitation. In the novel, a ten-year-old Cathy entices two older boys into a barn and convinces them to tie her up.</w:t>
      </w:r>
    </w:p>
    <w:p>
      <w:r>
        <w:t>Steinbeck's narrator often reads Cathy's early encounters with men as further evidence that something is already wrong with her. Kazan lingers on details that can complicate that reading, particularly Cathy's age and the conduct of the older men around her. The events may come from Steinbeck, but putting more weight on Cathy's experience of them changes the context audiences are given before she becomes Kate.</w:t>
      </w:r>
    </w:p>
    <w:p>
      <w:r>
        <w:t>Florence Pugh, one of the most talented young actresses in the game, stepped in to carry that heavy psychological weight. Pugh has spoken about enjoying the challenge of finding the humanity in characters audiences might instinctively dislike. She doesn't need to make Cathy innocent or secretly good to make her compelling. She just needs to make Cathy feel like a living, breathing somebody rather than a two-dimensional symbol of evil. She approached the role with a total belief in Cathy's early victimization, aiming to make the audience sympathize with her before her violent survival tactics take over.</w:t>
      </w:r>
    </w:p>
    <w:p>
      <w:r>
        <w:t>Hence, the real change in the Netflix adaptation is the point of view. By putting Cathy at the center of the narrative and removing the judgmental male narrator, the series changes whose eyes the audience uses to experience the story.</w:t>
      </w:r>
    </w:p>
    <w:p>
      <w:r>
        <w:t>John Steinbeck Never Made Cathy Ames Easy to Defend</w:t>
      </w:r>
    </w:p>
    <w:p>
      <w:r>
        <w:t>Cathy Ames (Florence Pugh) wears all black in Netflix's East of Eden Image via Netflix / Courtesy Everett Collection</w:t>
      </w:r>
    </w:p>
    <w:p>
      <w:r>
        <w:t>Published in 1952, East of Eden follows the Trask and Hamilton families across generations, using the biblical story of Cain and Abel to explore human jealousy and moral choice. Steinbeck introduces Cathy early on, and his narrator leaves no room for ambiguity.</w:t>
      </w:r>
    </w:p>
    <w:p>
      <w:r>
        <w:t>Before she even does anything on the page, the narrator delivers a philosophical warning, asking if a malformed soul can be born to human parents the same way someone might be born with a physical deformity. The narrator explicitly labels her a psychic monster, even describing her with small, stubby feet that resemble hooves to drive the demonic imagery home.</w:t>
      </w:r>
    </w:p>
    <w:p>
      <w:r>
        <w:t>It’s true that generations of readers didn't just randomly decide to hate her. The novel gives them plenty of reasons to fear her, and she eventually becomes one of the most chilling villains ever written. Over the course of the story, a teenage Cathy manipulates a teacher into taking his own life, locks her parents inside their home before burning it down, and steals their money to escape.</w:t>
      </w:r>
    </w:p>
    <w:p>
      <w:r>
        <w:t>Later, after crossing paths with a vicious brothel owner named Mr. Edwards who nearly beats her to death, a battered Cathy crawls onto the Trask family farm. She marries Adam Trask for protection and immediately sleeps with his brother Charles on their wedding night. Shortly after giving birth to twin boys, she shoots Adam in the shoulder, abandons the children, and takes over a local brothel by slowly poisoning the madam.</w:t>
      </w:r>
    </w:p>
    <w:p>
      <w:r>
        <w:t>Steinbeck’s narrator interprets these actions as the calculated maneuvers of a cold, biological predator who views normal human emotions as a weakness to be exploited. However, the novel also includes highly disturbing episodes from Cathy's childhood and adolescence involving much older men. The narrator interprets those early encounters as further evidence of Cathy’s innate, manipulative evil, positioning a young girl as the architect of her own abuse.</w:t>
      </w:r>
    </w:p>
    <w:p>
      <w:r>
        <w:t>Interestingly, the author’s own relationship with his villain was complicated. In his posthumously published journals detailing his writing process, Steinbeck admitted he felt like he was losing control of Cathy. He eventually realized that readers needed to see that she carried a little piece of the monster in all of us.</w:t>
      </w:r>
    </w:p>
    <w:p>
      <w:r>
        <w:t>Those dark details were always sitting right there on Steinbeck's page. Zoe Kazan, who sees Cathy as a victim of violence in addition to her wickedness, does not read all of them in the same way that his narrator does.</w:t>
      </w:r>
    </w:p>
    <w:p>
      <w:r>
        <w:t>Florence Pugh's Cathy Could Change How Audiences Read East of Eden</w:t>
      </w:r>
    </w:p>
    <w:p>
      <w:r>
        <w:t>Cathy Ames (Florence Pugh) sits on the porch in Netflix's East of Eden Image via Netflix / Courtesy Everett Collection</w:t>
      </w:r>
    </w:p>
    <w:p>
      <w:r>
        <w:t>Netflix now has seven episodes to explore this version of Cathy, and the early response suggests the fresh approach has largely worked in the show's favor. Kazan still keeps East of Eden's larger ideas about good, evil, and choice in place, but Florence Pugh gives the series a Cathy who can occupy far more of the story than earlier adaptations allowed.</w:t>
      </w:r>
    </w:p>
    <w:p>
      <w:r>
        <w:t>She is especially good at holding those different sides together. At this point in her career, Pugh gets more natural with every project while continuing to reinvent herself. Her Cathy rarely feels like a performance built around showing us how evil the character can be. She can make her frightening with a blank stare or a small change in expression, then allow flashes of vulnerability to slip through without suddenly asking for sympathy.</w:t>
      </w:r>
    </w:p>
    <w:p>
      <w:r>
        <w:t>That performance has also emerged as one of the most consistently praised parts of the early response to East of Eden. With seven episodes now available, viewers can see how far Kazan and Pugh take that interpretation and whether getting to know Cathy more closely actually changes how they read one of literature's most infamous characters.</w:t>
      </w:r>
    </w:p>
    <w:p>
      <w:r>
        <w:t>Quiz 5 Questions Unfolding Cathy: East of Eden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