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Game of Thrones Release Renews Winds of Winter Update Rumors</w:t>
      </w:r>
    </w:p>
    <w:p>
      <w:r>
        <w:t>منبع: https://www.cbr.com/game-of-thrones-winds-of-winter-update-30th-anniversary/</w:t>
      </w:r>
    </w:p>
    <w:p>
      <w:r>
        <w:t>نویسنده: Jeremy Dick</w:t>
      </w:r>
    </w:p>
    <w:p>
      <w:r>
        <w:t>تاریخ انتشار: 2026-06-15 02:17</w:t>
      </w:r>
    </w:p>
    <w:p>
      <w:r>
        <w:t>──────────────────────────────────────────────────</w:t>
      </w:r>
    </w:p>
    <w:p>
      <w:r>
        <w:t>The wait for the next installment of George R.R. Martin's A Song of Ice and Fire series has now reached 15 years. There's still no official release date set for the next book, The Winds of Winter, but a mysterious new tease has many Game of Thrones fans hopeful that an exciting update will be announced next month.</w:t>
      </w:r>
    </w:p>
    <w:p>
      <w:r>
        <w:t>A recent Instagram post by Folio Society hypes the new limited edition release of Martin's A Game of Thrones for its 30th anniversary. The book, which comes in a special clamshell box, will be available to purchase starting on July 14. What's really caught the eye of fans, however, is a peculiar message that was left at the end of the caption. It vaguely reads, "But one secret remains. Keep your eyes on the skies… another message is on its way."</w:t>
      </w:r>
    </w:p>
    <w:p>
      <w:r>
        <w:t>The majority of the comments on the post are about The Winds of Winter. One fan even said that if that's not what the next "message" turns out to be, "I might actually collapse." Another fan promises to "buy nine" of the 30th anniversary books if a Winds of Winter update is announced. Someone else laments, "That last line is really messing with my head, don't play with me like that."</w:t>
      </w:r>
    </w:p>
    <w:p>
      <w:r>
        <w:t>Of course, it is worth noting that Folio Society has not directly referenced The Winds of Winter. There are many other possibilities about what the tease will ultimately mean. Earlier this year, Martin suggested that the long-awaited book is still not coming out in the near future, so perhaps it's best for fans not to get their hopes up about seeing The Winds of Winter before the end of the year. At the same time, it wouldn't hurt to hold out some hope that the special news will somehow be related to the book, as any major update at all would certainly be welcome.</w:t>
      </w:r>
    </w:p>
    <w:p>
      <w:r>
        <w:t>The Book Series Debuted 30 Years Ago This Year</w:t>
      </w:r>
    </w:p>
    <w:p>
      <w:r>
        <w:t>Image via HBO</w:t>
      </w:r>
    </w:p>
    <w:p>
      <w:r>
        <w:t>The original novel series started in 1996 with the release of A Game of Thrones. This was followed by 1998's A Clash of Kings, 2000's A Storm of Swords, 2006's A Feast for Crows, and 2011's A Dance with Dragons. Martin has said that he still plans on doing another book after The Winds of Winter to end the series. In 2022, he said that he was about three-quarters finished with the penultimate installment, marking an exciting update at the time. As for why there haven't been any major updates since, it's probable that Martin's involvement with the HBO show and other TV projects have greatly contributed to distracting him from finishing the books.</w:t>
      </w:r>
    </w:p>
    <w:p>
      <w:r>
        <w:t>Subscribe to our newsletter for ASOIAF updates Get focused coverage on A Song of Ice and Fire by subscribing to our newsletter. Receive curated reporting on teases, release developments, and community reaction so you can follow any meaningful news about the series. Get Updates By subscribing, you agree to receive newsletter and marketing emails, and accept our Terms of Use and Privacy Policy . You can unsubscribe anytime.</w:t>
      </w:r>
    </w:p>
    <w:p>
      <w:r>
        <w:t>There will always be the TV show, as well as its tie-in prequels. Game of Thrones, House of the Dragon, and A Knight of the Seven Kingdoms are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