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Watch Death Note Today</w:t>
      </w:r>
    </w:p>
    <w:p>
      <w:r>
        <w:t>منبع: https://www.cbr.com/why-its-hard-to-watch-death-note-today/</w:t>
      </w:r>
    </w:p>
    <w:p>
      <w:r>
        <w:t>نویسنده: Daniel Kurland</w:t>
      </w:r>
    </w:p>
    <w:p>
      <w:r>
        <w:t>تاریخ انتشار: 2026-08-26 16:15</w:t>
      </w:r>
    </w:p>
    <w:p>
      <w:r>
        <w:t>──────────────────────────────────────────────────</w:t>
      </w:r>
    </w:p>
    <w:p>
      <w:r>
        <w:t>Death Note was a breakout shonen success story that even resonated strongly with non-anime crowds and continues to draw viewers in over 20 years later. There's something immediately engaging about the dark power fantasy's premise, in which protagonist Light Yagami stumbles upon a supernatural notebook with the power to kill anyone whose name is written inside it.</w:t>
      </w:r>
    </w:p>
    <w:p>
      <w:r>
        <w:t>Death Note is still praised for its nihilistic setup, the slow corruption of its protagonist, and pushing shonen anime into dark territory before it became the norm. It's an anime that deserves its evergreen praise, it's not without flaws. Some of Death Note's glaring faults become uncomfortably clear when revisiting the anime today.</w:t>
      </w:r>
    </w:p>
    <w:p>
      <w:r>
        <w:t>Death Note’s Second Arc Post-L Isn't As Strong</w:t>
      </w:r>
    </w:p>
    <w:p>
      <w:r>
        <w:t>Close Near plays with darts in Death Note. Image via Madhouse</w:t>
      </w:r>
    </w:p>
    <w:p>
      <w:r>
        <w:t>Near and Mello find out that L is dead in Death Note. Image via Madhouse</w:t>
      </w:r>
    </w:p>
    <w:p>
      <w:r>
        <w:t>Near plays with finger puppets in Death Note. Image via Madhouse</w:t>
      </w:r>
    </w:p>
    <w:p>
      <w:r>
        <w:t>Mello looks conflicted in Death Note. Image via Madhouse</w:t>
      </w:r>
    </w:p>
    <w:p>
      <w:r>
        <w:t>The captivating cat-and-mouse game of wits between Light and the L Lawliet was a huge factor in Death Note's success. Some anime extend a story arc long past its expiration date, but it's sometimes just as destructive to introduce a new conflict that can't possibly compare to its predecessor.</w:t>
      </w:r>
    </w:p>
    <w:p>
      <w:r>
        <w:t>Death Note deserves credit for opting to keep the chaos going after L's demise. It's just unfortunate that the material that follows, with Near and Mello, is such a step backwards. L’s story was strong enough to last the entire anime, and it doesn't help that Near feels like a less interesting version of L.</w:t>
      </w:r>
    </w:p>
    <w:p>
      <w:r>
        <w:t>Death Note's decision to split Light's adversaries into two separate adversaries is not necessarily a bad idea. However, Mello often comes across as an afterthought and someone whose full story isn't properly fleshed out. This division and unfulfilled potential that fails to match the heights of the previous story arc make Death Note's second-half a rough note for the anime to conclude.</w:t>
      </w:r>
    </w:p>
    <w:p>
      <w:r>
        <w:t>Major Plot Developments Hinge On Contrived Coincidences</w:t>
      </w:r>
    </w:p>
    <w:p>
      <w:r>
        <w:t>Teru Mikami gives a wicked look in Death Note. Image via Madhouse</w:t>
      </w:r>
    </w:p>
    <w:p>
      <w:r>
        <w:t>Death Note gets a lot of mileage out of its meticulous plotting and the high-stakes mental chess playing out between Light and L. The series acts like these plot twists, discoveries, and escapes are brilliant. However, it's easier to view these developments as convenient blind luck when Death Note is revisited.</w:t>
      </w:r>
    </w:p>
    <w:p>
      <w:r>
        <w:t>There's surprisingly little actual genius deduction in Death Note. It's contrived grandstanding that works out because the plot necessitates it does, rather than it being the cause and effect of brilliant mind games.</w:t>
      </w:r>
    </w:p>
    <w:p>
      <w:r>
        <w:t>Death Note makes it easy to get swept up in the theatrics without realizing their manipulative nature. This issue becomes even more pronounced with Near's theories, which lack substance, and the acolyte-like behavior of Teru, which comes across as unearned. It lacks the confidence to let its storytelling speak for itself and constantly preaches its own brilliance.</w:t>
      </w:r>
    </w:p>
    <w:p>
      <w:r>
        <w:t>Death Note's Philosophical Debates Are One-Dimensional &amp; Shallow</w:t>
      </w:r>
    </w:p>
    <w:p>
      <w:r>
        <w:t>L and Light look to the left in Death Note. Image via Madhouse</w:t>
      </w:r>
    </w:p>
    <w:p>
      <w:r>
        <w:t>Death Note is often praised for its rich philosophical messaging that makes broad statements about power, corruption, and justice that's meant to provoke thought in its audience. At a distance, Death Note's philosophies seem deep and rich in substance, but they quickly fall apart when under even a little bit of scrutiny.</w:t>
      </w:r>
    </w:p>
    <w:p>
      <w:r>
        <w:t>The series is too interested in painting authoritarianism in binary black and white terms, which just isn't how the world works. Its commentary also weakens as Light progressively embraces wickedness in his selfish epiphany. Death Note's examination of how the end can justify the means, even if that translates to complete oppression for the sake of peace, just doesn't ring true.</w:t>
      </w:r>
    </w:p>
    <w:p>
      <w:r>
        <w:t>There's nothing wrong with exploring deeper ideas, but it's important to remember that the series was always meant to be a suspenseful thriller and not a realistic deconstruction of ethics. Death Note's use of philosophy has more to do with fueling its storytelling than it does with profound statements about the real world.</w:t>
      </w:r>
    </w:p>
    <w:p>
      <w:r>
        <w:t>The Death Note's Rules Occasionally Bend To Service Its Storytelling</w:t>
      </w:r>
    </w:p>
    <w:p>
      <w:r>
        <w:t>Close Light picks up the notebook in Death Note Episode 1. Image via Madhouse</w:t>
      </w:r>
    </w:p>
    <w:p>
      <w:r>
        <w:t>Light theatrically writes in the Death Note in Death Note. Image via Madhouse</w:t>
      </w:r>
    </w:p>
    <w:p>
      <w:r>
        <w:t>Light Yagami holding up the book with an unhinged look in Death Note. Image via Madhouse</w:t>
      </w:r>
    </w:p>
    <w:p>
      <w:r>
        <w:t>Ryuk is depicted with glowing red eyes in Death Note. Image via Madhouse</w:t>
      </w:r>
    </w:p>
    <w:p>
      <w:r>
        <w:t>Death Note builds upon a well-defined setup that doesn't try to make things too complicated by introducing unnecessary rules to Light's Death Note. The entire anime unravels if it can't respect the Death Note's rules. The series doesn't outright break any of its rules, but it plays fast and loose with several mechanics in order to aid Light's pursuits.</w:t>
      </w:r>
    </w:p>
    <w:p>
      <w:r>
        <w:t>It's less interested in consistent logic with these rules as it is in Light's ongoing survival and his ability to outwit everything that's thrown in his way. Death Note resorts to supernatural loopholes and amendments in order to keep Light in power. For instance, Light has Ryuk create a fake rule in the Death Note that says that its user will die if they don't write a name in the notebook every 13 days.</w:t>
      </w:r>
    </w:p>
    <w:p>
      <w:r>
        <w:t>It's a completely false rule that's constructed to clear Light and Lisa's names. However, this rule is later made functional. Death Note also stretches plausibility when it comes to its approach to secondary deaths and causal manipulation. This requires an increasing amount of suspension of disbelief on the audience's part.</w:t>
      </w:r>
    </w:p>
    <w:p>
      <w:r>
        <w:t>Death Note's Final Episodes Feel Rushed &amp; Lack Depth</w:t>
      </w:r>
    </w:p>
    <w:p>
      <w:r>
        <w:t>Light Yagami dies in Death Note. Image via Madhouse</w:t>
      </w:r>
    </w:p>
    <w:p>
      <w:r>
        <w:t>At only 37 episodes, Death Note is hardly a long anime. At the same time, its final dozen episodes feel like they're driven by the series' commercial success rather than creative inspiration. Not only is Death Note's final story arc weaker than its predecessor, but it's also very rushed and lacks the more methodical pacing of what came before it.</w:t>
      </w:r>
    </w:p>
    <w:p>
      <w:r>
        <w:t>Five full volumes of Death Note's manga are condensed into a small batch of episodes, which don't do the storytelling any favors. Crucial context between Near and Mello is lost, which makes their journey feel generic. The story ends on an abrupt note, which tarnishes its overall reputation.</w:t>
      </w:r>
    </w:p>
    <w:p>
      <w:r>
        <w:t>It feels like it's just rushing to its endpoint and hitting all the proper story beats, even if they lack the context to have a real impact. It's a sloppy and forgettable finish that crumbles under Death Note's reputation.</w:t>
      </w:r>
    </w:p>
    <w:p>
      <w:r>
        <w:t>The Japanese NPA Task Force To Apprehend Light Is Too Inept</w:t>
      </w:r>
    </w:p>
    <w:p>
      <w:r>
        <w:t>The police investigation task force assembled in Death Note. Image via Madhouse</w:t>
      </w:r>
    </w:p>
    <w:p>
      <w:r>
        <w:t>The tension that's created from Light's repeated efforts to evade apprehension is incredibly exciting. Death Note acts like each episode is another opportunity for Light to slip up and for the authorities to solve the murderous mystery of "Kira." A return to Death Note highlights how the Task Force was truly out of their depth and never really close to solving this mystery.</w:t>
      </w:r>
    </w:p>
    <w:p>
      <w:r>
        <w:t>It's remarkable just how much trust they give Light as he infiltrates the investigation and casually puppet masters it from within. The Task Force basically aids Light in his elimination of rivals, even if they believe that they're doing the right thing, which just highlights their shortcomings. Capable characters, like the FBI's Naomi, are also abruptly killed off whenever they connect the dots. Light's safety still takes precedence over the Task Force's skills.</w:t>
      </w:r>
    </w:p>
    <w:p>
      <w:r>
        <w:t>Death Note Suffers From A Forgettable Supporting Cast</w:t>
      </w:r>
    </w:p>
    <w:p>
      <w:r>
        <w:t>Misa lounges on the couch in Death Note. Image via Madhouse</w:t>
      </w:r>
    </w:p>
    <w:p>
      <w:r>
        <w:t>Death Note's Light, his Shinkigami Ryuk, and L all withstand the test of time as unforgettable anime characters. They do a lot of the heavy lifting, while the anime's supporting players don't have much to offer. They lack the same depth as Light and L and largely play the part of scapegoats and victims. This makes any scene that doesn't involve Light and L a real struggle, which is more apparent on repeated viewings.</w:t>
      </w:r>
    </w:p>
    <w:p>
      <w:r>
        <w:t>The cat-and-mouse game between Light and those who are out to catch him steers the narrative with everything else suffering. Touta Matsuda, Shuichi Aizawa, and Teru Mikami are all interesting characters that Death Note fails to capitalize on. There's also a real lack of agency in Death Note's female characters, like Misa and Naomi, which is difficult to watch.</w:t>
      </w:r>
    </w:p>
    <w:p>
      <w:r>
        <w:t>Light's Descent Into Darkness Turns Him Into A More Exaggerated Antagonist</w:t>
      </w:r>
    </w:p>
    <w:p>
      <w:r>
        <w:t>Close Light Yagami laughs as his shadow towers above him in Death Note. Image via Madhouse</w:t>
      </w:r>
    </w:p>
    <w:p>
      <w:r>
        <w:t>Light Yagami smiling as L dies in Death Note. Image via Madhouse</w:t>
      </w:r>
    </w:p>
    <w:p>
      <w:r>
        <w:t>Light Yagami stares wide-eyed into the Death Note as he writes names in Death Note. Image via Madhouse</w:t>
      </w:r>
    </w:p>
    <w:p>
      <w:r>
        <w:t>Light Yagami holds the Death Note after recovering his memory in a helicopter in Death Note. Image via Madhouse</w:t>
      </w:r>
    </w:p>
    <w:p>
      <w:r>
        <w:t>Death Note is a formative anime that takes an altruistic protagonist and slowly corrupts him until he becomes the series' ultimate threat. This disturbing character development is revelatory when it's properly pulled off and rings true. Anime like Code Geass and Attack on Titan are viewed as modern classics because of how well they execute this ambitious trope. Light's problematic power fantasy comes from a fascinating place, but it quickly lacks substance and becomes a one-dimensional arc.</w:t>
      </w:r>
    </w:p>
    <w:p>
      <w:r>
        <w:t>Light is an interesting character because he's full of conflicting nuance. This depth is sacrificed in favor of the corresponding shock value that surrounds his fall from grace. Light becomes a cartoonishly evil caricature of himself by Death Note's end, rather than the ambivalent outlier who initially won over audiences.</w:t>
      </w:r>
    </w:p>
    <w:p>
      <w:r>
        <w:t>Quiz 5 Questions Inside Death Note’s Dark Allure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