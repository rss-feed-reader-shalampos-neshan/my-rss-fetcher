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Godfather Part II Has the Coldest Quote in Gangster Movie History</w:t>
      </w:r>
    </w:p>
    <w:p>
      <w:r>
        <w:t>منبع: https://www.cbr.com/the-godfather-part-ii-coldest-quote-gangster-movie-history/</w:t>
      </w:r>
    </w:p>
    <w:p>
      <w:r>
        <w:t>نویسنده: Timothy Blake Donohoo</w:t>
      </w:r>
    </w:p>
    <w:p>
      <w:r>
        <w:t>تاریخ انتشار: 2026-09-24 10:00</w:t>
      </w:r>
    </w:p>
    <w:p>
      <w:r>
        <w:t>──────────────────────────────────────────────────</w:t>
      </w:r>
    </w:p>
    <w:p>
      <w:r>
        <w:t>The Godfather Part II is a legendary landmark within the annals of film history, and it's regularly seen as one of the few sequels that surpass the original. Like its predecessor, it has numerous iconic scenes, many of which are bolstered by lines that have since become the stuff of pop culture legend. Ironically, it's one of the more overlooked lines in the sequel that works so well.</w:t>
      </w:r>
    </w:p>
    <w:p>
      <w:r>
        <w:t>Toward the beginning of The Godfather Part II, Michael Corleone gives an outright dismissal to one of the film's antagonists. Not only does this showcase how cold and blunt he is, but it also inverts a memorable line from the first movie. It does so while setting up a relationship in the story that has its own twists and turns, showing how a cold, hard dismissal isn't quite as firm as Michael would have liked.</w:t>
      </w:r>
    </w:p>
    <w:p>
      <w:r>
        <w:t>This Godfather Part II Line Perfectly Encapsulates Michael Corleone</w:t>
      </w:r>
    </w:p>
    <w:p>
      <w:r>
        <w:t>Al Pacino as Michael Corleone in The Godfather Part II Image via Paramount Pictures</w:t>
      </w:r>
    </w:p>
    <w:p>
      <w:r>
        <w:t>The Godfather Part II jumps between the past and the present, with the movie starting off in the early 1900s with the childhood of Vito Andolini (who is renamed Vito Corleone when he comes to America in this intro). Once Vito makes it to the United States, the story cuts to the "present day" of the 1950s, where Vito's grandson, Anthony Vito Corleone, is celebrating his First Communion. The gaudy affair is actually an attempt on the part of Michael Corleone (Vito's son and Anthony's father) to be embraced by the supposedly legitimate world of the everyday integrated American, though one man makes it plain that he will do anything in his power to keep that from happening. Senator Pat Geary is in attendance at the celebration, but he's really there to talk business with Michael.</w:t>
      </w:r>
    </w:p>
    <w:p>
      <w:r>
        <w:t>Senator Geary makes it known that he "intends to squeeze" Michael, charging him and the Corleone family extensive fees for gambling licenses. He does so because of his disdain for Italian-Americans, namely, those that he knows are tied to organized crime. Geary prepares to depart and tells Michael that he had better have his decision made by the following day, with Michael piping up to give him the answer then. A smugly satisfied Geary turns to him, but the response isn't quite what he expected. Michael states: "My offer is this. Nothing," refusing to bow down to the senator's petty games. He does so in a brusque, cold manner that, despite his obvious dislike of Geary, doesn't come off as vindictive or emotional.</w:t>
      </w:r>
    </w:p>
    <w:p>
      <w:r>
        <w:t>This perfectly reflects the characterization of Michael Corleone, who had become increasingly numb and heartless the further he got into the life of the Don of the Corleone family. Beforehand, as seen in the first Godfather movie, he was a much more convivial young man with ambitions of legitimacy and a life completely removed from the criminal underworld.</w:t>
      </w:r>
    </w:p>
    <w:p>
      <w:r>
        <w:t>Circumstances took him down a different path, and by the time he returns to America after a temporary exile to Italy, his cold demeanor had almost entirely overtaken him. He's cold and businesslike even in his rekindled relationship with his future wife, Kay Adams, being matter-of-fact in a way that wasn't robotic while still being fairly devoid of emotion. Thus, when he gives the same sort of dispassionate calculation to a senator (the type of "legitimate" man he could have become), it's a further manifestation of where his life has taken him.</w:t>
      </w:r>
    </w:p>
    <w:p>
      <w:r>
        <w:t>Michael's Godfather Part II Line Inverts His Father's Most Famous Phrase</w:t>
      </w:r>
    </w:p>
    <w:p>
      <w:r>
        <w:t>Vito chastising Johnny in the first Godfather film. Image via Paramount Pictures</w:t>
      </w:r>
    </w:p>
    <w:p>
      <w:r>
        <w:t>One of the most iconic lines from the first Godfather movie would be the different variations of "I'm gonna make him an offer he can't refuse." This is stated first by Michael in reference to his father saying it, then by Vito himself before Michael, having become the new Don, says it again in relation to his own problem. For as ruthless as he could be, Vito Corleone was a much warmer Don than his son, to the point where, even when he had disagreements with people (such as the drug-obsessed Virgil Sollozzo), he tried to be as agreeable as possible. He was still calculated, but never nearly as cold as his son would become. Thus, it's no wonder two of their most notable lines are inversions of the same concept.</w:t>
      </w:r>
    </w:p>
    <w:p>
      <w:r>
        <w:t>The meeting with Senator Geary in The Godfather Part II is analogous to Johnny Fontane's meeting with Vito at the beginning of The Godfather. In the latter scene, Vito, in relation to helping Johnny secure a movie part with the film's director, says that he'll make the director an offer he can't refuse. While the exact nature of this offer is known to viewers, it logically sounds as if there's something tangible that Vito will offer.</w:t>
      </w:r>
    </w:p>
    <w:p>
      <w:r>
        <w:t>On the other hand, Michael explicitly offers nothing to Geary, as he has little interest in trying to appease him. To be fair, the situations are different, as Vito is comforting Johnny while Michael is rebuking Geary. Once again, this shows the contrasts in their characterizations, especially since Vito had just loudly reprimanded Johnny. He ends it with a warm expression of his love for his godson, while Michael's entire conversation with Senator Geary has the placid tone that his very heart has become accustomed to by that point.</w:t>
      </w:r>
    </w:p>
    <w:p>
      <w:r>
        <w:t>Another interesting point of irony is how the relationships tied to these conversations eventually pan out. Johnny Fontane, thanks to the intervention of the Godfather, becomes a bigger movie star and singer than ever before. When Michael becomes Don and seeks to break into the entertainment/gambling business in Las Vegas, Johnny agrees to help the Corleone family without question, namely, due to his undying loyalty to the semi-retired Vito. In The Godfather Part II, Geary ends up being the one who receives help from the Corleones, but it's from two brothers who aren't Michael. When he's framed for killing a prostitute in one of Fredo Corleone's brothels, Geary is assured that, if he sides with Michael's wishes, any record of this action will be purged and no one will be the wiser to Geary's proclivities. For a while, he seems surprisingly friendly with Michael when he visits Cuba with him.</w:t>
      </w:r>
    </w:p>
    <w:p>
      <w:r>
        <w:t>Likewise, when the Corleone family is being tried for their actions, Geary runs interference in a disguised attempt to aid. This is mostly due to his now being owned by them for covering up his own "crime," but it's made evidently clear when he randomly gives a rousing comment at the Senate hearing about all the good that Italian-Americans have brought to the country. Thus, in a way, he served the same purpose as Johnny Fontane in terms of furthering the ambitions of the Corleone family, even if all Michael really offered him was "nothing." This coldness and calculation is what wins the day for Michael against his enemies, but it's also what causes him to lose his family.</w:t>
      </w:r>
    </w:p>
    <w:p>
      <w:r>
        <w:t>Kay could no longer take the Machiavellian scheming of her almost reptilian husband, causing him (as seen in the end of the second movie and the controversial third film) to die alone as a withered old man. He offered nothing, and soon enough, was left with that very same thing. This means that his offer to Geary was not only a cool, collected line, but also a foreshadowing of where his life would take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