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Bruce Willis' $263M Sci-Fi Cult Classic Leaves Streaming Next Month</w:t>
      </w:r>
    </w:p>
    <w:p>
      <w:r>
        <w:t>منبع: https://www.cbr.com/bruce-willis-sci-fi-cult-classic-the-fifth-element-leaves-streaming/</w:t>
      </w:r>
    </w:p>
    <w:p>
      <w:r>
        <w:t>نویسنده: Patrik Walker</w:t>
      </w:r>
    </w:p>
    <w:p>
      <w:r>
        <w:t>تاریخ انتشار: 2026-09-13 00:42</w:t>
      </w:r>
    </w:p>
    <w:p>
      <w:r>
        <w:t>──────────────────────────────────────────────────</w:t>
      </w:r>
    </w:p>
    <w:p>
      <w:r>
        <w:t>For the more youthful viewers in the back, what if I told you Bruce Willis made a fantasy sci-fi film thirty years ago that also featured a list of Hollywood talent that included Gary Oldman, Milla Jovovich, Ian Holm and Chris Tucker ... and that it is an absolute cult-classic to those who gave it a chance.</w:t>
      </w:r>
    </w:p>
    <w:p>
      <w:r>
        <w:t>The Fifth Element was the riskiest venture of Willis' career at the time, and maybe ever, especially given the fact he was viewed as a brash action hero at the time, thanks to the success of the Die Hard franchise, The Last Boy Scout and the like. The great news is you can head to Netflix to get an eyeful of the colorful, fun action film.</w:t>
      </w:r>
    </w:p>
    <w:p>
      <w:r>
        <w:t>The bad news? You're running out of time.</w:t>
      </w:r>
    </w:p>
    <w:p>
      <w:r>
        <w:t>Bruce Willis' Cult Classic The Fifth Element Leaves Netflix Streaming — Soon</w:t>
      </w:r>
    </w:p>
    <w:p>
      <w:r>
        <w:t>As of Sept. 30, Netflix will officially delete Willis' The Fifth Element from their digital library.</w:t>
      </w:r>
    </w:p>
    <w:p>
      <w:r>
        <w:t>That puts viewers in yet another good news, bad news situation. The good news is The Fifth Element isn't leaving streaming entirely, because, of course not. It is, however, going to require a rental fee to watch on Prime Video, Fandango at Home, YouTube and on Apple TV — regardless of if a subscription exists. So, yes, as of the first day in October, The Fifth Element will be available digitally via PVOD only.</w:t>
      </w:r>
    </w:p>
    <w:p>
      <w:r>
        <w:t>The official logline gives an idea of what you're in for: "The Earth is about to be destroyed by a huge ball of fire racing toward the planet. Cornelius, an old monk, knows how to stop the burning sphere with the help of Korben Dallas, a taxi driver and former secret agent and a woman named Leeloo."</w:t>
      </w:r>
    </w:p>
    <w:p>
      <w:r>
        <w:t>The Fifth Element Is One of the Most Fun Watches Ever</w:t>
      </w:r>
    </w:p>
    <w:p>
      <w:r>
        <w:t>Gary Oldman in The Fifth Element Image via Columbia Pictures</w:t>
      </w:r>
    </w:p>
    <w:p>
      <w:r>
        <w:t>The chemistry between Willis and the cast of The Fifth Element alone is worth the price of admission.</w:t>
      </w:r>
    </w:p>
    <w:p>
      <w:r>
        <w:t>In retrospect, seeing Jovovich (Resident Evil) portray the naive alien Leeloo only adds to the aura of the film, as does seeing Oldman (Bram Stoker's Dracula, The Dark Knight) as the eccentric villain Jean-Baptiste Zorg — that hairstyle still earns a laugh to this day — and the late Holm (Alien, The Lord of the Rings) joining the action-comedy as Father Vito Cornelius.</w:t>
      </w:r>
    </w:p>
    <w:p>
      <w:r>
        <w:t>And then there's Tucker (Friday, Money Talks), who delivered a performance as the idiosyncratic radio host Ruby Rhod that was so good there is simply no way to imagine anyone else making that role what it ultimately became.</w:t>
      </w:r>
    </w:p>
    <w:p>
      <w:r>
        <w:t>Luc Besson's (La Femme Nikita, Lucy, Dracula) direction for The Fifth Element helped lift it to $263.9 million in worldwide box office profits against a $90 million budget, and the 87 percent approval rating from audiences on Rotten Tomatoes further solidifies it as one of Willis' best, even if it doesn't get the same attention nowadays as his other classics.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