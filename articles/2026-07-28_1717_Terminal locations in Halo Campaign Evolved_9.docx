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Terminal locations in Halo Campaign Evolved</w:t>
      </w:r>
    </w:p>
    <w:p>
      <w:r>
        <w:t>منبع: https://www.polygon.com/halo-campaign-evolved-terminals-locations-list/</w:t>
      </w:r>
    </w:p>
    <w:p>
      <w:r>
        <w:t>نویسنده: Ford James</w:t>
      </w:r>
    </w:p>
    <w:p>
      <w:r>
        <w:t>تاریخ انتشار: 2026-07-28 16:46</w:t>
      </w:r>
    </w:p>
    <w:p>
      <w:r>
        <w:t>──────────────────────────────────────────────────</w:t>
      </w:r>
    </w:p>
    <w:p>
      <w:r>
        <w:t>Terminals are collectibles in Halo: Campaign Evolved that will give you tidbits of lore. There are a grand total of 13 terminals to find throughout the game, which makes for one per level. These are hidden alongside 39 skulls (plus three unlocked automatically when you find your first two skulls), meaning there are a lot of collectibles to seek out in this stunning remake.</w:t>
      </w:r>
    </w:p>
    <w:p>
      <w:r>
        <w:t>Here are all the terminal locations broken down by level in Halo: Campaign Evolved.</w:t>
      </w:r>
    </w:p>
    <w:p>
      <w:r>
        <w:t>[Ed. note: This guide is a work in progress, and we'll update this guide with every terminal location shortly.]</w:t>
      </w:r>
    </w:p>
    <w:p>
      <w:r>
        <w:t>All terminal locations in Halo Campaign Evolved</w:t>
      </w:r>
    </w:p>
    <w:p>
      <w:r>
        <w:t>There are 13 terminals scattered throughout Halo: Campaign Evolved. One terminal is hidden in each level, and after you interact with one, you'll learn a little more lore about the Halo universe. Below, we've listed every level along with the terminal that is found in each one. Click on the mission name, which will take you to a dedicated guide that will detail the location of the terminal (and skulls).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