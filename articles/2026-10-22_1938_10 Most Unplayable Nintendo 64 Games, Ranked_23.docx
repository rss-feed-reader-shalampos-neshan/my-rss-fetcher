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Unplayable Nintendo 64 Games, Ranked</w:t>
      </w:r>
    </w:p>
    <w:p>
      <w:r>
        <w:t>منبع: https://www.cbr.com/most-unplayable-n64-games/</w:t>
      </w:r>
    </w:p>
    <w:p>
      <w:r>
        <w:t>نویسنده: Angelina</w:t>
      </w:r>
    </w:p>
    <w:p>
      <w:r>
        <w:t>تاریخ انتشار: 2026-10-22 17:15</w:t>
      </w:r>
    </w:p>
    <w:p>
      <w:r>
        <w:t>──────────────────────────────────────────────────</w:t>
      </w:r>
    </w:p>
    <w:p>
      <w:r>
        <w:t>The Nintendo 64 gave gamers some of the most beloved games of all time, but not every title was a winner. Between clunky controls, frustrating cameras, and mechanics that make one wonder what the developers were thinking, the console has its fair share of questionable releases.</w:t>
      </w:r>
    </w:p>
    <w:p>
      <w:r>
        <w:t>There are various things that can render a game unplayable. Whether the game makes players fight against the controls, wander around without a clue what to do next, or endure gameplay that hasn't aged gracefully, these titles offer some uniquely frustrating experiences.</w:t>
      </w:r>
    </w:p>
    <w:p>
      <w:r>
        <w:t>Milo's Astro Lanes Makes Elf Bowling Look Good</w:t>
      </w:r>
    </w:p>
    <w:p>
      <w:r>
        <w:t>Image via Player 1</w:t>
      </w:r>
    </w:p>
    <w:p>
      <w:r>
        <w:t>Bowling games had a resurgence in the '90s, and while Elf Bowling certainly didn't help the genre's reputation, the Nintendo 64 answered the call with Milo's Astro Lanes. If the name wasn't obvious enough, the game takes place in space, featuring creative bowling alleys reminiscent of the era's fascination with cosmic bowling, where real-life alleys would light up with colorful lights and stars across the lanes.</w:t>
      </w:r>
    </w:p>
    <w:p>
      <w:r>
        <w:t>While the idea of putting a cosmic spin on bowling sounds like a fun novelty, the execution doesn't quite deliver the experience a bowling fan would hope for. The biggest problem is that Milo's Astro Lanes doesn't do enough to make its unusual premise worthwhile, leaving an experience that can feel more frustrating than entertaining.</w:t>
      </w:r>
    </w:p>
    <w:p>
      <w:r>
        <w:t>The bowling physics are painfully slow, while the voice acting sounds like everyone is speaking underwater. Its strange mechanics and awkward presentation might appeal to someone looking for an oddball multiplayer game, but there's only so much novelty can make up for.</w:t>
      </w:r>
    </w:p>
    <w:p>
      <w:r>
        <w:t>Power Rangers: Lightspeed Rescue Morphs Into One of the Worst Ranger Games</w:t>
      </w:r>
    </w:p>
    <w:p>
      <w:r>
        <w:t>Image via THQ</w:t>
      </w:r>
    </w:p>
    <w:p>
      <w:r>
        <w:t>With Power Rangers running for 33 years now, it should come as no surprise that some of its games have missed the mark when it comes to quality. Enter Power Rangers: Lightspeed Rescue, one of the most tedious experiences in the entire franchise's gaming catalog.</w:t>
      </w:r>
    </w:p>
    <w:p>
      <w:r>
        <w:t>While the show's premise, featuring a team of mostly first responders who become Power Rangers to rescue people, is a perfect fit for the franchise, the game struggles to capture the excitement of watching the Rangers in action. The vehicle sections, which are such a prominent part of Lightspeed Rescue as a show, feel like driving a concrete house on four wheels: heavy, clunky, and difficult to maneuver.</w:t>
      </w:r>
    </w:p>
    <w:p>
      <w:r>
        <w:t>The rough presentation doesn't help matters, either, leaving an experience that feels more like a budget tie-in than a proper Power Rangers adventure. For a series built around colorful heroes, giant monsters, and over-the-top action, Lightspeed Rescue somehow makes saving the world feel like a tedious day at the office.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​Rugrats: Scavenger Hunt Is Mario Party With Toddlers</w:t>
      </w:r>
    </w:p>
    <w:p>
      <w:r>
        <w:t>Rugrats Scavenger Hunt Image via THQ</w:t>
      </w:r>
    </w:p>
    <w:p>
      <w:r>
        <w:t>Designed as a multiplayer board game like Mario Party, Rugrats: Scavenger Hunt was developed by Realtime Associates and published by THQ. The game features three different boards inspired by the babies' imaginations, with players moving around spaces along the way.</w:t>
      </w:r>
    </w:p>
    <w:p>
      <w:r>
        <w:t>While it attempts to imitate much better games in the same genre, Rugrats: Scavenger Hunt leaves much to be desired. The biggest and most important flaw in Rugrats: Scavenger Hunt is the “ZZZ” energy meter, which players must monitor to keep their respective baby from falling asleep.</w:t>
      </w:r>
    </w:p>
    <w:p>
      <w:r>
        <w:t>If their energy runs out, they'll need a nap, forcing them to skip a turn unless they land on one of the spaces that replenish their energy. Movement is extraordinarily slow, and with no minigames to break up the monotony, it feels like players are trapped in the babies' world in the worst way possible. No amount of new voice acting or familiar adventures can make up for the tedium.</w:t>
      </w:r>
    </w:p>
    <w:p>
      <w:r>
        <w:t>Powerpuff Girls: Chemical X-Traction Can't Extract Good Gameplay</w:t>
      </w:r>
    </w:p>
    <w:p>
      <w:r>
        <w:t>Powerpuff Girls Chemical X-Traction Image via BAM! Entertainment</w:t>
      </w:r>
    </w:p>
    <w:p>
      <w:r>
        <w:t>The Powerpuff Girls: Chemical X-Traction was a product of its time, and not in a good way. While some licensed titles are remembered fondly by the wider gaming community, Chemical X-Traction isn't one of them.</w:t>
      </w:r>
    </w:p>
    <w:p>
      <w:r>
        <w:t>While the concept sounds like a natural fit for a cartoon about superpowered kindergarteners, the end result struggles to deliver a fighting game worth remembering. The AI was, for lack of a better term, broken, with opponents moving faster than the superpowered girls, grabbing items instantly, and stun-locking them whenever given the chance.</w:t>
      </w:r>
    </w:p>
    <w:p>
      <w:r>
        <w:t>Each fighting arena was claustrophobic and small, often making it nearly impossible to dodge certain attacks. Although the colorful visuals and familiar characters capture some of the show's charm, the frustrating fights and repetitive gameplay quickly wear thin, leaving little reason to return once the novelty wears off.</w:t>
      </w:r>
    </w:p>
    <w:p>
      <w:r>
        <w:t>Castlevania Is Lost in Its Own Castle</w:t>
      </w:r>
    </w:p>
    <w:p>
      <w:r>
        <w:t>Castlevania 64 Image via Konami</w:t>
      </w:r>
    </w:p>
    <w:p>
      <w:r>
        <w:t>Players who experienced Castlevania on the Nintendo 64 must have been disappointed considering the franchise's extensive history. Developed by Konami Computer Entertainment Kobe, the game follows Reinhardt Schneider and Carrie Fernandez as they attempt to stop Dracula from returning to power.</w:t>
      </w:r>
    </w:p>
    <w:p>
      <w:r>
        <w:t>While the transition to 3D had plenty of potential, the end result can leave newcomers wondering what's happening, where they're supposed to go, and how they're even meant to play the game. Like many Nintendo 64 games, Castlevania suffers from an awkward camera system that can get stuck behind pillars or shift during perilous jumps, making it all too easy to fall to one's death.</w:t>
      </w:r>
    </w:p>
    <w:p>
      <w:r>
        <w:t>The platforming, which is considerably easier to manage on a 2D plane, becomes frustrating thanks to slippery controls and sections where one mistake can result in instant death. The game was reportedly scaled back during development, and the challenges of adapting the franchise to 3D are apparent in an experience that struggles to make the transition work.</w:t>
      </w:r>
    </w:p>
    <w:p>
      <w:r>
        <w:t>Aidyn Chronicles: The First Mage Casts a Spell of Boredom</w:t>
      </w:r>
    </w:p>
    <w:p>
      <w:r>
        <w:t>Aidyn Chronicles The First Mage Image via THQ</w:t>
      </w:r>
    </w:p>
    <w:p>
      <w:r>
        <w:t>The Nintendo 64 wasn't exactly known for its abundance of traditional role-playing games, which made Aidyn Chronicles: The First Mage an interesting addition to the console's library. Developed by H2O Entertainment and published by THQ in 2001, the game follows Alaron, a young squire who becomes embroiled in a quest involving dark magic and a threat to the kingdom, a milquetoast fantasy outline that offers little to the player outside of something different to play.</w:t>
      </w:r>
    </w:p>
    <w:p>
      <w:r>
        <w:t>The kindest thing anyone can say about Aidyn Chronicles: The First Mage is that it's an ambitious game that could've been groundbreaking, but the gameplay never quite lives up to its ideas. One thing that deserves credit is the game's full 3D world and hybrid combat system, which shifts from real-time exploration to turn-based battles.</w:t>
      </w:r>
    </w:p>
    <w:p>
      <w:r>
        <w:t>During combat, players take turns moving characters across a 3D battlefield, positioning them strategically and choosing actions such as attacking or casting spells. Unfortunately, the game struggles to run at around 10–15 frames per second, and its sluggish performance, slow battles, and steep learning curve make an already challenging RPG even harder to enjoy.</w:t>
      </w:r>
    </w:p>
    <w:p>
      <w:r>
        <w:t>Starshot: Space Circus Fever Can't Stick the Landing</w:t>
      </w:r>
    </w:p>
    <w:p>
      <w:r>
        <w:t>Starshot Space Circus Fever Image via Infogrames</w:t>
      </w:r>
    </w:p>
    <w:p>
      <w:r>
        <w:t>Starshot: Space Circus Fever is a 3D platformer released in 1998 in Europe and 1999 in North America, developed by Infogrames. The game follows Starshot, a robotic performer trying to save his struggling space circus from a rival entertainment company.</w:t>
      </w:r>
    </w:p>
    <w:p>
      <w:r>
        <w:t>With a plot premise straight out of a 1990s kids' movie and high hopes for a fantastical new platformer, it's a shame that Starshot doesn't quite stick the landing off the trapeze. Tight camera controls are a must for any platformer, and even with awkward camera work in games like Donkey Kong 64, players can overlook some issues if they're easy to work around.</w:t>
      </w:r>
    </w:p>
    <w:p>
      <w:r>
        <w:t>Unfortunately, that's not the case with Starshot, where precision jumps make camera problems especially frustrating and lead to plenty of cheap deaths. The floaty controls only make matters worse, while inconsistent hit detection can leave attacks connecting when they shouldn't or failing to connect when they should.</w:t>
      </w:r>
    </w:p>
    <w:p>
      <w:r>
        <w:t>Quest 64 Is the Most Bare Bones RPG</w:t>
      </w:r>
    </w:p>
    <w:p>
      <w:r>
        <w:t>Quest 64 combat system-1 Image via THQ</w:t>
      </w:r>
    </w:p>
    <w:p>
      <w:r>
        <w:t>Beggars can't be choosers, but players shouldn't have to subject themselves to Quest 64, developed by Imagineer and published by THQ. Despite its interesting ideas, Quest 64 is so bare-bones that it's hard to remember much about it. The game feels almost entirely empty, launching without many of the RPG staples that could have made the experience less tedious.</w:t>
      </w:r>
    </w:p>
    <w:p>
      <w:r>
        <w:t>Its largely linear environments, lack of party members and equipment upgrades, and even the absence of a money system leave the adventure feeling painfully limited. Combat at least tries something different by letting Brian move around a battlefield to dodge attacks or get within striking distance of enemies with his staff, but frequent random encounters can quickly turn exploration into a slog.</w:t>
      </w:r>
    </w:p>
    <w:p>
      <w:r>
        <w:t>Blues Brothers 2000 Plays Like a Bad Cover Band</w:t>
      </w:r>
    </w:p>
    <w:p>
      <w:r>
        <w:t>Blues Brothers 2000 Image via Titus Interactive</w:t>
      </w:r>
    </w:p>
    <w:p>
      <w:r>
        <w:t>Based on the 1998 film sequel, Blues Brothers 2000 was developed by Player 1 and published by Titus Software for the Nintendo 64. Players take control of Elwood Blues as he attempts to reunite the band by rescuing its missing members and collecting musical notes across four worlds.</w:t>
      </w:r>
    </w:p>
    <w:p>
      <w:r>
        <w:t>While the premise has potential for a quirky musical platformer, Blues Brothers 2000 does little to stand out from the countless other platformers in the Nintendo 64's catalog, and its gameplay doesn't help matters. Playing as Elwood feels like slipping on a banana peel with every step, as the slick, slippery controls make platforming sections a nightmare to navigate.</w:t>
      </w:r>
    </w:p>
    <w:p>
      <w:r>
        <w:t>The camera can swing into the environment and lock into awkward positions, causing players to take damage or stumble into avoidable deaths. Then there are the repeated rhythm-game sections, which might be expected from the Blues Brothers but quickly become repetitive when completing them is mandatory to finish the game.</w:t>
      </w:r>
    </w:p>
    <w:p>
      <w:r>
        <w:t>Superman 64 Earns Its Infamy</w:t>
      </w:r>
    </w:p>
    <w:p>
      <w:r>
        <w:t>Superman 64 gameplay-1 Image via Titus Interactive</w:t>
      </w:r>
    </w:p>
    <w:p>
      <w:r>
        <w:t>There is no unplayable game quite like Superman 64, also known as Superman: The New Superman Adventures. Developed and published by Titus Interactive for the Nintendo 64, the game was based on Superman: The Animated Series and was the first 3D game to feature the Man of Steel.</w:t>
      </w:r>
    </w:p>
    <w:p>
      <w:r>
        <w:t>It would be more than three years before another Superman game arrived, with Superman: Shadow of Apokolips launching for the PlayStation 2 in October 2002, leaving plenty of time for the franchise to recover from this infamous misfire. The flight controls are so sensitive that making small turns is a struggle, assuming Superman responds the way the player wants him to in the first place.</w:t>
      </w:r>
    </w:p>
    <w:p>
      <w:r>
        <w:t>The ring-flying levels are infamous for a reason, and they're so infuriating that plenty of players ragequit before discovering that Superman 64 actually has combat, too. Those who make it past the rings discover that the combat is just as bad: despite being the Man of Steel, Superman swings like he has two beef tenderloins strapped to his arms, with none of the impact one would expect from the most powerful man in the DC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