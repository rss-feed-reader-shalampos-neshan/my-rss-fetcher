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Celebrates the Holidays Early with a Festive Merch Collection</w:t>
      </w:r>
    </w:p>
    <w:p>
      <w:r>
        <w:t>منبع: https://www.polygon.com/pokemon-seasonal-merch-holiday-2026/</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2026-10-15 09:05</w:t>
      </w:r>
    </w:p>
    <w:p>
      <w:r>
        <w:t>──────────────────────────────────────────────────</w:t>
      </w:r>
    </w:p>
    <w:p>
      <w:r>
        <w:t>It's still technically spooky season, but as soon as Nov. 1 rolls around, it's time to start thinking about the holidays. Pokémon is way ahead of you and has already released its new holiday collection. Pokémon's 2026 holiday collection features 68 new items ranging from gift-wrapping material to cozy apparel and decorations.</w:t>
      </w:r>
    </w:p>
    <w:p>
      <w:r>
        <w:t>As you prepare to put away your Halloween decorations and the weather cools down further, you'll most likely feel the holiday spirit start to creep in. If you're a Pokémon fan, what could possibly be better than mixing this wonderful time of the year with your favorite pocket monsters?</w:t>
      </w:r>
    </w:p>
    <w:p>
      <w:r>
        <w:t>Pokémon's 2026 holiday merchandise looks snazzy</w:t>
      </w:r>
    </w:p>
    <w:p>
      <w:r>
        <w:t>Close Image: The Pokémon Company</w:t>
      </w:r>
    </w:p>
    <w:p>
      <w:r>
        <w:t>Image: The Pokémon Company</w:t>
      </w:r>
    </w:p>
    <w:p>
      <w:r>
        <w:t>Image: The Pokémon Company</w:t>
      </w:r>
    </w:p>
    <w:p>
      <w:r>
        <w:t>The official Pokémon merch store, The Pokémon Center, is now stocked with festive items to guarantee that fans decorate their homes and dress for the occasion. And the best part is that everything is Pokémon-themed. With over 60 items available for purchase, fans have a wide range of choices; they can decide based on their favorite Pokémon, color, or item type. The 2026 holiday collection features items based on the following Pokémon:</w:t>
      </w:r>
    </w:p>
    <w:p>
      <w:r>
        <w:t>Eevee</w:t>
      </w:r>
    </w:p>
    <w:p>
      <w:r>
        <w:t>Espeon</w:t>
      </w:r>
    </w:p>
    <w:p>
      <w:r>
        <w:t>Umbreon</w:t>
      </w:r>
    </w:p>
    <w:p>
      <w:r>
        <w:t>Glaceon</w:t>
      </w:r>
    </w:p>
    <w:p>
      <w:r>
        <w:t>Spheal</w:t>
      </w:r>
    </w:p>
    <w:p>
      <w:r>
        <w:t>Growlithe</w:t>
      </w:r>
    </w:p>
    <w:p>
      <w:r>
        <w:t>Psyduck</w:t>
      </w:r>
    </w:p>
    <w:p>
      <w:r>
        <w:t>Slowpoke</w:t>
      </w:r>
    </w:p>
    <w:p>
      <w:r>
        <w:t>Piplup</w:t>
      </w:r>
    </w:p>
    <w:p>
      <w:r>
        <w:t>Alolan Vulpix</w:t>
      </w:r>
    </w:p>
    <w:p>
      <w:r>
        <w:t>Frosmoth</w:t>
      </w:r>
    </w:p>
    <w:p>
      <w:r>
        <w:t>Amaura</w:t>
      </w:r>
    </w:p>
    <w:p>
      <w:r>
        <w:t>Maushold</w:t>
      </w:r>
    </w:p>
    <w:p>
      <w:r>
        <w:t>Mew</w:t>
      </w:r>
    </w:p>
    <w:p>
      <w:r>
        <w:t>Yamper</w:t>
      </w:r>
    </w:p>
    <w:p>
      <w:r>
        <w:t>Lugia</w:t>
      </w:r>
    </w:p>
    <w:p>
      <w:r>
        <w:t>Ho-Oh</w:t>
      </w:r>
    </w:p>
    <w:p>
      <w:r>
        <w:t>Necrozma</w:t>
      </w:r>
    </w:p>
    <w:p>
      <w:r>
        <w:t>And, of course, Pikachu</w:t>
      </w:r>
    </w:p>
    <w:p>
      <w:r>
        <w:t>Wintry blue, pine green, and festive red are the most prominent colors in the collection. It includes figurines and tree ornaments that can be used to decorate and create a cozy vibe at home. To keep warm, there's a selection of pajamas and beanies. Fans can also take their gift-wrapping game to the next level thanks to the various patterns of wrapping paper, stickers, beautiful gift bags, and labels.</w:t>
      </w:r>
    </w:p>
    <w:p>
      <w:r>
        <w:t>Pokémon holiday items are currently available in the United States, Canada, Australia, and New Zealand. They will soon be available in the United Kingdom and Germany. Fans can start placing their orders now to avoid any of their favorite items selling out, or they can wait for Black Friday, as that weekend will include a special gift-with-purchase offer.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