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Hunger Games: The Truth Behind the Capitol's Lies</w:t>
      </w:r>
    </w:p>
    <w:p>
      <w:r>
        <w:t>منبع: https://www.cbr.com/video/hunger-games-the-truth-behind-the-capitol-s-lies/</w:t>
      </w:r>
    </w:p>
    <w:p>
      <w:r>
        <w:t>نویسنده: Sade Spence</w:t>
      </w:r>
    </w:p>
    <w:p>
      <w:r>
        <w:t>تاریخ انتشار: 2026-10-30 20:15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Hunger Games: Sunrise on the Reaping exposes how the Capitol manufactures reality, and the filmmakers explain why that matters more than ever.</w:t>
      </w:r>
    </w:p>
    <w:p>
      <w:r>
        <w:t>Director Francis Lawrence and producer Nina Jacobson discuss how Suzanne Collins has explored propaganda, manipulation, and manufactured narratives throughout The Hunger Games franchise.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