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Ambitious Video Games of All Time, Ranked</w:t>
      </w:r>
    </w:p>
    <w:p>
      <w:r>
        <w:t>منبع: https://www.cbr.com/most-ambitious-video-games-all-time/</w:t>
      </w:r>
    </w:p>
    <w:p>
      <w:r>
        <w:t>نویسنده: Sage Negron</w:t>
      </w:r>
    </w:p>
    <w:p>
      <w:r>
        <w:t>تاریخ انتشار: 2026-07-12 01:25</w:t>
      </w:r>
    </w:p>
    <w:p>
      <w:r>
        <w:t>──────────────────────────────────────────────────</w:t>
      </w:r>
    </w:p>
    <w:p>
      <w:r>
        <w:t>Video games have been innovating themselves for years. Pushing the boundaries when it comes to graphics, gameplay design and sheer scale with every new generation. There’s no shortage of ambitious titles out there, as if modern developers are doing everything in their power to one-up the competition at every turn.</w:t>
      </w:r>
    </w:p>
    <w:p>
      <w:r>
        <w:t>Some of the innovations that these games brought to the genre, while others were the result of many years of development. But there’s no denying that these games were incredibly ambitious, and it shows in the final product.</w:t>
      </w:r>
    </w:p>
    <w:p>
      <w:r>
        <w:t>Star Fox Was a Graphical Revolution</w:t>
      </w:r>
    </w:p>
    <w:p>
      <w:r>
        <w:t>Flying the ship in the SNES Star Fox game. Image via Nintendo</w:t>
      </w:r>
    </w:p>
    <w:p>
      <w:r>
        <w:t>The original Star Fox game for the Super Nintendo Entertainment System helped pioneer 3D polygonal visuals for home consoles. Thanks to the Super FX chip within the game's cartridge, the rail shooter was able to simulate space battles never seen before.</w:t>
      </w:r>
    </w:p>
    <w:p>
      <w:r>
        <w:t>The new hardware paid off, as the original game has been remade several times and led to a long-running franchise. The latest Nintendo Switch 2 Star Fox remake features the best visuals in the series to date, which wouldn’t have been possible without the SNES version.</w:t>
      </w:r>
    </w:p>
    <w:p>
      <w:r>
        <w:t>L.A. Noire Had a Lot of Emotion Behind the Scenes</w:t>
      </w:r>
    </w:p>
    <w:p>
      <w:r>
        <w:t>Image via Rockstar Games</w:t>
      </w:r>
    </w:p>
    <w:p>
      <w:r>
        <w:t>Rockstar Games’ L.A. Noire was an ambitious title back in 2011, and a huge part of that was due to the technology used to bring it to life. The game revolves around cops interrogating suspects to solve crimes, and new motion capture technology designed for the game helped relay precise facial expressions. It was a revolutionary feature at the time.</w:t>
      </w:r>
    </w:p>
    <w:p>
      <w:r>
        <w:t>It resulted in a very ambitious, albeit expensive, game to make. There hasn’t been another L.A. Noire game since, but its motion capture breakthroughs are still very important.</w:t>
      </w:r>
    </w:p>
    <w:p>
      <w:r>
        <w:t>CBR .COM CBR · Quiz CBR Exclusive · Quiz WHICH MARIO CHARACTER ARE YOU? Let’s-a Find Out! 🍄 The Mushroom Kingdom is packed with heroes, goofballs, royalty, and lovable chaos gremlins. Are you a plucky adventurer, a gracious ruler, a snack-fueled sweetheart — or the one everyone else is running away from? Twenty quick questions stand between you and your true Mushroom Kingdom self. No coins, no lives lost. Promise! 🌟 🍄 Mario 👑 Peach 🦖 Yoshi 🌋 Bowser 🍌 Donkey Kong START QUIZ — LET'S-A GO! 🎮 QUESTION 1 / 20 ☀️ ADVENTURE 01 It’s Saturday morning — no obligations, no alarms. What are you actually doing? 🌅 Your ideal free morning says a lot about you! A Already outside and moving — there’s always somewhere new to explore! B Hosting brunch. Everyone’s invited and the table looks absolutely gorgeous. C Wandering outside, munching snacks, zero plans. Bliss. D Dominating the neighborhood go-kart race. First place. Obviously. NEXT → QUESTION 2 / 20 💛 LOYALTY 02 Uh oh — a friend’s in trouble! What do you do? 🚨 True colors shine when someone needs you most. A Drop everything and sprint to help — no questions asked! B Organize a proper rescue plan and make sure everyone has a role. C Show up with snacks and a big hug. Moral support is real support! D Handle it yourself. You’re honestly the most capable one here anyway. NEXT → QUESTION 3 / 20 👗 STYLE 03 How would you describe your personal style? 👀 What you wear (or don’t care about wearing) is basically your vibe. A Practical and iconic — same reliable outfit every day, and it works every time. B Elegant and put-together. First impressions absolutely matter. C Whatever’s comfy! Fashion is wildly overrated. D Big, bold, and completely impossible to ignore. NEXT → QUESTION 4 / 20 🧱 OBSTACLES 04 There’s a big obstacle between you and your goal. You… 🧱 How you handle a wall reveals your inner character. A Jump over it, run through it, find a warp pipe — you’ll figure it out! B Assess calmly and find the most elegant, graceful solution. C Take the scenic detour! No obstacle is worth stressing about. D Smash directly through it. Problem very much solved. NEXT → QUESTION 5 / 20 🍕 FOOD 05 Okay important question: what’s your ideal meal? 🍽️ You are what you eat. Probably. Maybe. We’ll find out! A A big, heaping bowl of pasta after a very long day of adventuring. B A beautifully presented cake with everyone I love around the table. C Whatever tropical fruit I find along the way. Always room for more. D A massive feast. Enough for an entire army. Seconds are mandatory. NEXT → QUESTION 6 / 20 ⚔️ COMPETITION 06 Someone just challenged you to a competition. Your reaction? 😤 How you compete says more than whether you actually win. A Accept immediately! You absolutely love a good challenge. B Agree graciously — and quietly, calmly plan to win. C Sure, as long as it’s fun! Winning honestly isn’t the whole point. D Oh, it is ON. You’ve already decided you’re going to absolutely crush them. NEXT → QUESTION 7 / 20 🏰 HOME 07 Dream home? Describe it! 🏠 Home is where the heart — or the throne room — is. A A cozy pit-stop between adventures — nothing fancy, just warm and comfy. B A gorgeous castle with lovely gardens and an open door for guests. C Somewhere warm, green, and ideally right next to a fruit tree. D An enormous fortress. Lava optional but honestly preferred. NEXT → QUESTION 8 / 20 🪞 SELF-KNOWLEDGE 08 Okay, honest time — what’s your biggest flaw? 😬 Even the greatest characters have weak points. It’s fine! A I rush in without thinking first. Patience is truly not my thing. B I’m a bit too trusting sometimes. People do take advantage. C I get distracted SO easily. Especially — wait, is that food? D My temper. When things don’t go my way, everyone in a five-mile radius knows it. NEXT → QUESTION 9 / 20 👑 LEADERSHIP 09 Your group can’t agree on a plan. Classic. What do you do? 🤔 Leadership style really shows up in the messy moments. A Just start moving! Someone has to go first, so why not you? B Listen to everyone carefully, then propose a thoughtful solution. C Go along with whatever sounds the most fun. Easygoing works! D Announce YOUR plan loudly and confidently. It’s the best one anyway. NEXT → QUESTION 10 / 20 ⭐ MOTIVATION 10 Halfway there! 🌟 What actually gets you out of bed in the morning? Your reason for going is your reason for being. A There’s always something that needs doing — let’s gooo! B The people counting on me. I have responsibilities and I take them seriously. C Breakfast. Definitely, 100%, absolutely breakfast first. D Today might finally be the day I get exactly what I want. NEXT → QUESTION 11 / 20 💪 RESILIENCE 11 You wipe out in front of everyone. A full-on stumble. You: 😳 How you handle a stumble is basically your whole character arc. A Shake it off and try again immediately — failure is just a checkpoint! B Stay composed. Lose with grace, then quietly figure out what went wrong. C Laugh it off! Honestly it was pretty funny. D Loudly blame external factors, then come back twice as determined. NEXT → QUESTION 12 / 20 🌟 POWER-UP 12 You spot a mystery power-up box! 🎁 What do you hope pops out? The power you wish for is basically the power you already have. A Bigger, faster, fireballin’ — any upgrade, really. Just give it to me! B Floating gracefully and landing wherever I choose. C Something cute. Maybe wings! Is there a bubble power? Bubbles are great. D Full invincibility. Obviously. Why would anyone want anything else? NEXT → QUESTION 13 / 20 🎉 SOCIAL LIFE 13 Hanging with your pals — what’s the move? 🥳 How you party reveals a LOT about a person, honestly. A Go-karting, mini golf, anything competitive but with good vibes! B Hosting a proper get-together — good food, great vibes, everyone invited. C Hanging outside with no real agenda whatsoever. Pure vibes only. D Whatever activity makes YOU the undisputed center of attention. NEXT → QUESTION 14 / 20 💬 REPUTATION 14 Be honest — how do people actually describe you? 🤭 Reputation is just the shadow your personality casts. A Cheerful, dependable — always there when you need them! B Gracious and kind, but way tougher than people expect. C Sweet, easygoing — basically impossible to dislike. D Loud, intense, a lot to handle — but they always get things done. NEXT → QUESTION 15 / 20 🚗 TRANSPORT 15 What’s your preferred way to get from A to B? 🗺️ The journey really is part of the whole personality thing. A Running, jumping, the occasional warp pipe. Old reliable. B Elegantly, ideally floating. Why rush anywhere, ever? C Wherever my feet take me — or whoever gives me a ride works too! D Fast, loud, and taking up as much road as physically possible. NEXT → QUESTION 16 / 20 🤔 PHILOSOPHY 16 What do you think actually makes someone a hero? 🦸 Big questions exist even in the Mushroom Kingdom! A Showing up, no matter how many times you get knocked down. B Taking care of others, especially when it’s genuinely hard. C Being kind! It sounds simple but it’s actually really hard. D Being the strongest one still standing at the very end. Period. NEXT → QUESTION 17 / 20 🏆 LEGACY 17 How do you want to be remembered when the credits roll? 🎬 The Mushroom Kingdom never forgets its legends. A As the one who always came through when it counted most. B As someone kind, fair, and who made everything just a bit better. C As someone who made everyone around them genuinely happy. D As someone you really, truly did NOT want to mess with. NEXT → QUESTION 18 / 20 😠 RIVALS 18 Someone has been making your life difficult for weeks. You: 🙄 How you handle rivals says everything about you. A Confront them directly and settle it once and for all! B Rise above it entirely. Drama is so far beneath you. C Honestly forget about it pretty quickly. Life is genuinely too short! D Begin plotting an elaborate, slow, methodical revenge. NEXT → QUESTION 19 / 20 🏅 SPORTS 19 Which Mario sport were you born to dominate? 🏆 Athletic choices reveal the competitive soul within. A Mario Kart. All items. Zero mercy. B Mario Tennis. Composed, precise, and utterly devastating. C Mario Party. Just here to have fun! (You somehow always win anyway.) D Mario Strikers. Maximum aggression. Absolutely no rules. NEXT → QUESTION 20 / 20 🌋 FINAL LEVEL 20 The final boss is RIGHT in front of you. What’s your move?! 👊 This is THE moment. Everything leads to this. No pressure! 😅 A Jump on their head three times. Classic. Timeless. Effective. B Outsmart them completely. Brute force is rarely the real answer. C Unleash your special ability at exactly the perfect moment. D You ARE the final boss. Who in the world dares challenge YOU? REVEAL MY CHARACTER 🎉 🍄 The Mushroom Kingdom Has Spoken! 🍄 YOUR MARIO CHARACTER Your scores are shown below! The character with the highest number is your match. Read their description to see why the Mushroom Kingdom picked you. 🌟 🍄 Mario 👑 Peach 🦖 Yoshi 🌋 Bowser 🍌 D. Kong 🍄 MARIO You are the ultimate go-getter! Optimistic, energetic, and endlessly determined — you never let failure keep you down for long. You don’t always have a perfect plan, but you absolutely make up for it with pure heart and relentless effort. People love having you around because you make even the toughest challenges feel like a fun adventure. Let’s-a go! 👑 PRINCESS PEACH Gracious, composed, and way more capable than people give you credit for. You’re the kind of person who holds everything together with a warm smile — organizing, caring, and keeping the peace. But underneath all that elegance is real, genuine toughness. You know exactly what you want, you’re very good at getting it, and you do it all without making a single fuss. 🦖 YOSHI Cheerful, loyal, and genuinely beloved by absolutely everyone who meets you. You live fully in the moment, find joy in the simplest things, and make the world a little brighter just by being in it. You’re more capable than your carefree attitude suggests — and when someone truly needs you, you always, always show up. Also, you are definitely thinking about food right now. 🍉 🌋 BOWSER Big personality, enormous ambitions, and absolutely zero chill. You want what you want and you are not shy about it at all. People might underestimate the depth behind all the bravado — but you’re fiercely loyal to your inner circle, genuinely hilarious, and when you commit to something, you go all in. You’re a lot. In the very best possible way. 🔥 🍌 DONKEY KONG Powerful, free-spirited, and living entirely on your own terms. You don’t follow the rules — you ARE the rules of your own world. You’re fiercely protective of your people and your territory, you love music and a good time, and your strength is matched only by your loyalty. Wild at heart, but there’s so much warmth underneath all that chest-thumping. 🥁 ↺ RETAKE THE QUIZ</w:t>
      </w:r>
    </w:p>
    <w:p>
      <w:r>
        <w:t>Super Mario 64 Was The Perfect Platformer</w:t>
      </w:r>
    </w:p>
    <w:p>
      <w:r>
        <w:t>A Super Mario 64 screenshot showing Mario collecting a star in the Bob-omb Battlefield stage Image via Nintendo</w:t>
      </w:r>
    </w:p>
    <w:p>
      <w:r>
        <w:t>You can’t talk about ambitious games without mentioning the first 3D Mario game: Super Mario 64. With no other 3D games to reference, the developers built everything from scratch, including the camera system and 3D character models.</w:t>
      </w:r>
    </w:p>
    <w:p>
      <w:r>
        <w:t>It’s no secret that Super Mario 64 not only ended up being a great game, but a massive influence on the platforming genre. All the hallmarks of modern Mario games can be traced back to this title.</w:t>
      </w:r>
    </w:p>
    <w:p>
      <w:r>
        <w:t>The Legend of Zelda: Ocarina of Time Brought Adventure to a New Dimension</w:t>
      </w:r>
    </w:p>
    <w:p>
      <w:r>
        <w:t>Image via Nintendo</w:t>
      </w:r>
    </w:p>
    <w:p>
      <w:r>
        <w:t>Developed around the same time as Super Mario 64, The Legend of Zelda: Ocarina of Time was another game changer for the industry. It managed to successfully transplant the feeling of adventure you get in a Zelda game into a 3D landscape.</w:t>
      </w:r>
    </w:p>
    <w:p>
      <w:r>
        <w:t>This included developing new ways to play, such as the Z-targeting system and the production of cinematic cutscenes outside the full video. These new systems helped propel Ocarina of Time into legendary status.</w:t>
      </w:r>
    </w:p>
    <w:p>
      <w:r>
        <w:t>Shenmue Made Open Worlds Games the Norm</w:t>
      </w:r>
    </w:p>
    <w:p>
      <w:r>
        <w:t>Shenmue gameplay Image via Sega AM2</w:t>
      </w:r>
    </w:p>
    <w:p>
      <w:r>
        <w:t>The bigger that games get, the more systems need to be implemented in order to make them feel authentic. Shenmue is a game with a lot of moving parts, which include dynamic weather and complex schedules for other characters.</w:t>
      </w:r>
    </w:p>
    <w:p>
      <w:r>
        <w:t>It was a very expensive game to make at the time, and it unfortunately resulted in the game becoming a financial failure. But despite that, Shenmue is considered a landmark video game for being one of the very first in the open world genre.</w:t>
      </w:r>
    </w:p>
    <w:p>
      <w:r>
        <w:t>The Elder Scrolls V: Skyrim Was the Biggest Game At The Time</w:t>
      </w:r>
    </w:p>
    <w:p>
      <w:r>
        <w:t>Image via Bethesda</w:t>
      </w:r>
    </w:p>
    <w:p>
      <w:r>
        <w:t>One ambitious open-world game is so beloved that it has basically become an untouchable masterpiece: The Elder Scrolls V: Skyrim. In sheer size and scale, Skyrim pushed many boundaries of the open world genre.</w:t>
      </w:r>
    </w:p>
    <w:p>
      <w:r>
        <w:t>Nestled within that open world, Skyrim offered hundreds of dungeons and side quests, a massive open world divided into several different regions, and NPCs with unique dialogue options. Skyrim is one of the most ambitious games ever made, and one that has stood the test of time.</w:t>
      </w:r>
    </w:p>
    <w:p>
      <w:r>
        <w:t>Red Dead Redemption 2 is One of Rockstar’s Greatest</w:t>
      </w:r>
    </w:p>
    <w:p>
      <w:r>
        <w:t>Image via Rockstar</w:t>
      </w:r>
    </w:p>
    <w:p>
      <w:r>
        <w:t>Another Rockstar Games’ production that was massive at the time, Red Dead Redemption 2 was a massive undertaking. The game was developed by over 1,000 people with a budget of over $300 million dollars, all in the attempt to make the most authentic western game on the market.</w:t>
      </w:r>
    </w:p>
    <w:p>
      <w:r>
        <w:t>All that money and workforce shows in the final product. Everything from the story, the characters, the open world, and the mission structure is built to perfection. Rockstar Games’ impressive attention to detail is one of the reasons why their games are so beloved.</w:t>
      </w:r>
    </w:p>
    <w:p>
      <w:r>
        <w:t>Cyberpunk 2077 Never Stopped Chasing Greatness</w:t>
      </w:r>
    </w:p>
    <w:p>
      <w:r>
        <w:t>Key Art from Cyberpunk 2077 Image via CD Projekt Red</w:t>
      </w:r>
    </w:p>
    <w:p>
      <w:r>
        <w:t>Another open world game with a massive price tag, Cyberpunk 2077 also has a meticulously crafted setting that requires a lot of little details to work. There are hundreds of missions to play, NPCs to meet and items to collect.</w:t>
      </w:r>
    </w:p>
    <w:p>
      <w:r>
        <w:t>A whole new game engine was created for Cyberpunk 2077, and several other smaller studios aided in the production. While the release of the game was marred by controversies, Cyberpunk 2077 has easily become one of the biggest and most defining games of the ninth generation.</w:t>
      </w:r>
    </w:p>
    <w:p>
      <w:r>
        <w:t>Baldur’s Gate 3 is a Massive Undertaking</w:t>
      </w:r>
    </w:p>
    <w:p>
      <w:r>
        <w:t>Halsin in Baldur's Gate 3 wears a casual outfit at the player's camp. Image via Larian Studios</w:t>
      </w:r>
    </w:p>
    <w:p>
      <w:r>
        <w:t>Larian Studios took the reins of the Baldur’s Gate franchise, and the result was one of the most critically acclaimed games of the 2020s. Developed over half a decade, Baldur’s Gate 3 is one of the biggest games that the developer had made at the time.</w:t>
      </w:r>
    </w:p>
    <w:p>
      <w:r>
        <w:t>Hundreds of new developers added to the team, extensive motion capture, and over 1 million lines of dialogue are just some of the work that went into making Baldur’s Gate 3. But everything falls perfectly into place in the final product.</w:t>
      </w:r>
    </w:p>
    <w:p>
      <w:r>
        <w:t>No Man’s Sky Isn’t Just a Game, It’s a Whole Universe</w:t>
      </w:r>
    </w:p>
    <w:p>
      <w:r>
        <w:t>A character standing in front of a floating Diamond in art for No Man's Sky Image via Hello Games</w:t>
      </w:r>
    </w:p>
    <w:p>
      <w:r>
        <w:t>No Man’s Sky became the poster child for overly ambitious games when it was released back in 2016. As a space traveler exploring a procedurally-generated open world with up to 18 quintillion planets, there are a massive number of planets to discover. Unfortunately, there wasn’t a lot to do on these planets, which led to a lot of criticism.</w:t>
      </w:r>
    </w:p>
    <w:p>
      <w:r>
        <w:t>But over the years, free content updates have made No Man’s Sky a solid adventure game with a lot of things to do. All of those procedurally-generated planets each have their own flora and terrain, making the entire game feel larger than life at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