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Steven Spielberg's 'Unfilmable' Sci-Fi Adventure Continues To Get More Popular</w:t>
      </w:r>
    </w:p>
    <w:p>
      <w:r>
        <w:t>منبع: https://www.cbr.com/steven-spielberg-ready-player-one-aging-well/</w:t>
      </w:r>
    </w:p>
    <w:p>
      <w:r>
        <w:t>نویسنده: Amber Frost</w:t>
      </w:r>
    </w:p>
    <w:p>
      <w:r>
        <w:t>تاریخ انتشار: 2026-07-02 10:00</w:t>
      </w:r>
    </w:p>
    <w:p>
      <w:r>
        <w:t>──────────────────────────────────────────────────</w:t>
      </w:r>
    </w:p>
    <w:p>
      <w:r>
        <w:t>Steven Spielberg truly is one of the greatest filmmakers of the 20th and 21st centuries. While Spielberg jumps around from genre to genre, one of the best that he's known for is science fiction. From Close Encounters of the Third Kind to Disclosure Day, Spielberg has countless sci-fi masterpieces. The most underrated of all of these, though his Ready Player One, which has only gotten better with age.</w:t>
      </w:r>
    </w:p>
    <w:p>
      <w:r>
        <w:t>Ready Player One is a surprisingly powerful film about a rundown world using a virtual reality program to escape real life. Some fans felt that Ready Player One relied too heavily on nostalgia, while others felt it didn't live up to the novel. At the time of its release, it failed to make a cultural impact, but modern audiences feel differently about it.</w:t>
      </w:r>
    </w:p>
    <w:p>
      <w:r>
        <w:t>Ready Player One Is a Story About Poverty, Escapism, &amp; the Importance of Balance</w:t>
      </w:r>
    </w:p>
    <w:p>
      <w:r>
        <w:t>Ready Player One is a sci-fi action movie based on Ernest Cline's 2011 novel of the same name. Interestingly enough, Cline partnered with Zak Penn to write the screenplay for Ready Player One, which may come as a bit of a surprise to fans of the novel who felt like the film was a poor adaptation of the book. The movie stars Tye Sheridan as Wade Watts, a young man who goes by Parzival while inside the massive virtual world of the Ontologically Anthropocentric Sensory Immersive Simulation, aka OASIS.</w:t>
      </w:r>
    </w:p>
    <w:p>
      <w:r>
        <w:t>Ready Player One takes place in a dystopian future set in the year 2045, where a lot of the world has fallen into a dreadful state of disrepair and overpopulated poverty. To cope with the harsh reality of the world state, many people spend most of their days inside OASIS to escape their day-to-day lives. Inside OASIS, users can do and be anything they want to be. They represent themselves in OASIS with Avatars, which often get their own identities, like Wade's Parzival Avatar, named after Percival of Arthurian Legend.</w:t>
      </w:r>
    </w:p>
    <w:p>
      <w:r>
        <w:t>To emphasize the state of things, the film opens up in an impoverished neighborhood known as "the Stacks," located in Columbus, Ohio. The Stacks opening is a powerful scene that really emphasizes how bad things have gotten. The neighborhood gets its name from the massive number of trailers stacked precariously on top of one another, forcing people to quite literally live on top of each other. There is no privacy, no wealth, and no luxury in the Stacks, leading the people who live there to have no shame, no remorse, and no care for the poor state of the neighborhood.</w:t>
      </w:r>
    </w:p>
    <w:p>
      <w:r>
        <w:t>OASIS was created as a means of pure escapism, which is a very real concept utilized by people all over the world. Today, plenty of people use movies, TV shows, books, and video games as a means of escapism, but in Ready Player One, escapism becomes the main way of life. In the film, OASIS was created by Gregarious Games' James Halliday and Ogden Morrow. When Halliday passes away, a contest for the ownership of OASIS kicks off, and Wade sets out to win by finding the golden Easter egg first.</w:t>
      </w:r>
    </w:p>
    <w:p>
      <w:r>
        <w:t>Needless to say, since almost everyone around the world relies on OASIS to stay sane, whoever controls OASIS controls the world. If OASIS falls into the wrong hands, it could have devastating consequences, and most people see the contest as an extreme opportunity for self-gain. Wade, he sees victory as a one-way ticket out of the Stacks and the impoverished life he lives there.</w:t>
      </w:r>
    </w:p>
    <w:p>
      <w:r>
        <w:t>Ready Player One Is Dominating Streaming Charts</w:t>
      </w:r>
    </w:p>
    <w:p>
      <w:r>
        <w:t>Image via Warner Bros.</w:t>
      </w:r>
    </w:p>
    <w:p>
      <w:r>
        <w:t>Many sci-fi fans remember Ready Player One as a flop when it hit theaters in 2018. In reality, Ready Player One actually did quite well. It grossed over $607 million worldwide against a $155–175 million budget, which is genuinely nothing to sneeze at. It also gained a lot of praise for its visual effects, nonstop action, and quick pace, and its many pop culture references ranging from Back to the Future to The Shining to Godzilla. Today, Ready Player One is one of the best video game movies ever made.</w:t>
      </w:r>
    </w:p>
    <w:p>
      <w:r>
        <w:t>Unfortunately, when the film was released, many critics and fans felt that its flashy visuals and constant nostalgia references were band-aids for narrative flaws and a lack of character development. Many moviegoers felt that between the overloaded pop culture tribute and the fact that the film deviated heavily from the book, it wasn't actually that good. So, while the film made a lot of money, critics and movie lovers feel like Ready Player One is a "flop" because it failed to make a significant cultural impact.</w:t>
      </w:r>
    </w:p>
    <w:p>
      <w:r>
        <w:t>As the film celebrates its eighth birthday, however, many Spielberg fans and movie lovers are revisiting this film with a new lens. Ready Player One is currently available to stream on HBO Max, and as of June 30th, Ready Player One is currently sitting at the #4 spot on HBO Max's Top 10 Movies. Clearly, interest in Ready Player One is still very much there, but why now?</w:t>
      </w:r>
    </w:p>
    <w:p>
      <w:r>
        <w:t>The answer is quite simple, really. Ready Player One focuses on a narrative of systematic poverty that dominates the majority of the world's population. While it focuses on the Stacks, the film makes it clear that the Stacks isn't a unique situation and that many people face the same struggles that Wade deals with every day.</w:t>
      </w:r>
    </w:p>
    <w:p>
      <w:r>
        <w:t>Ready Player One is a story that emphasizes the importance of escapism because it ultimately doesn't demonize OASIS or people's need for escapism. At the same time, the narrative emphasizes the importance of balancing escapism with being present in life and making meaningful changes as individuals and a community to make life better for everyone.</w:t>
      </w:r>
    </w:p>
    <w:p>
      <w:r>
        <w:t>As a society currently struggling with a slow job market, hiring freezes, and continuously high prices for just about everything from rent to food to fuel for your car, modern audiences relate to Ready Player One. More and more people are struggling to make ends meet, so the Stacks no longer feels like a distant impossibility, and that's downright terrifying to think about. Fortunately, the movie has an uplifting message and a positive ending, which is exactly the type of theme people need right now. It shouldn't really be a surprise that Ready Player One is aging like fine wine, because it's even more popular and relevant today than when it was first released.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