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Most Perfect Will Smith Action Movies Ever, Ranked</w:t>
      </w:r>
    </w:p>
    <w:p>
      <w:r>
        <w:t>منبع: https://www.cbr.com/best-will-smith-action-movies-list/</w:t>
      </w:r>
    </w:p>
    <w:p>
      <w:r>
        <w:t>نویسنده: Raelyn Giansanti, Jamie Parker, Grae Drake, Sean O'Connell, Cbr Staff</w:t>
      </w:r>
    </w:p>
    <w:p>
      <w:r>
        <w:t>تاریخ انتشار: 2026-05-25 20:30</w:t>
      </w:r>
    </w:p>
    <w:p>
      <w:r>
        <w:t>──────────────────────────────────────────────────</w:t>
      </w:r>
    </w:p>
    <w:p>
      <w:r>
        <w:t>The best Will Smith action movies, like Men in Black and I, Robot, aren’t just commercial thrillers. Will Smith's action movies are passionate, beloved cinematic experiences that carved their way into pop culture history. The actor is ready to expand his roster, as Will Smith committed to star in David Gordon Green's high-octane thriller, Supermax. The film will follow two FBI agents investigating a murder that took place inside the world's most secure prison.</w:t>
      </w:r>
    </w:p>
    <w:p>
      <w:r>
        <w:t>The upcoming project is the latest chapter in a triumphant career defined by adrenaline-fueled cinema. From underrated blockbusters like Hancock to celebrated classics like I Am Legend, Will Smith’s action roster has something for everyone.</w:t>
      </w:r>
    </w:p>
    <w:p>
      <w:r>
        <w:t>Suicide Squad Delivers a Grounded Deadshot Rooted in Realism</w:t>
      </w:r>
    </w:p>
    <w:p>
      <w:r>
        <w:t>Image via Warner Bros.</w:t>
      </w:r>
    </w:p>
    <w:p>
      <w:r>
        <w:t>The first Suicide Squad, unfortunately, has a bad reputation, but there were many bright spots in David Ayer’s widely criticized superhero blockbuster. One of the bright spots is Will Smith’s portrayal of Floyd Lawton, AKA Deadshot. Having shared the screen with Margot Robbie once before in the movie Focus, the pair’s already-there chemistry instantly elevates the dynamic between Deadshot and Harley Quinn.</w:t>
      </w:r>
    </w:p>
    <w:p>
      <w:r>
        <w:t>Despite the general criticism Suicide Squad gets, Will Smith’s performance as Deadshot stands out as a major highlight. Harley Quinn and Deadshot’s immersive banter provides a breath of fresh air amidst an otherwise chaotic two hours, carrying the weight of the rest of the squad on their shoulders.</w:t>
      </w:r>
    </w:p>
    <w:p>
      <w:r>
        <w:t>Hancock Gives an Underrated Take On the Anti-Hero</w:t>
      </w:r>
    </w:p>
    <w:p>
      <w:r>
        <w:t>Will Smith as Hancock Image via Sony Pictures Releasing</w:t>
      </w:r>
    </w:p>
    <w:p>
      <w:r>
        <w:t>Hancock is a 2008 superhero movie that provided an unusual yet unique take on the wildly popular genre. Will Smith stars as a reckless, alcoholic superhuman with amnesia who attempts to rehabilitate his image with the help of a PR specialist.</w:t>
      </w:r>
    </w:p>
    <w:p>
      <w:r>
        <w:t>Hot off the heels of movies like Sam Raimi’s Spider-Man, Hancock drew huge audiences and became somewhat of a cult classic. Though the film gets mildly criticized for unnecessary twists and turns during the third act, Hancock remains a creative and unique cinematic endeavor.</w:t>
      </w:r>
    </w:p>
    <w:p>
      <w:r>
        <w:t>Bright Is a Bold Twist on the Buddy Cop Formula</w:t>
      </w:r>
    </w:p>
    <w:p>
      <w:r>
        <w:t>Will Smith and Joel Edgerton in Bright Image via Netflix</w:t>
      </w:r>
    </w:p>
    <w:p>
      <w:r>
        <w:t>Bright is an action-adventure fantasy movie released by Netflix that takes place in a unique world where anthropomorphic storybook creatures and humans live side-by-side in the modern world. Will Smith isn’t new to attaching himself to unique projects. The film blends action, gritty cop drama, and social commentary into a modern sci-fi triumph.</w:t>
      </w:r>
    </w:p>
    <w:p>
      <w:r>
        <w:t>The film sees Smith team up with Joel Edgerton's Nick Jakoby, the LAPD's first orc officer, to protect a powerful weapon from falling into the wrong hands. Edgerton shines in this fantasy-crime hybrid, making for a perfect, odd-couple dynamic. Well-acted with impressive, photorealistic CGI, Bright is a thrilling weekend watch.</w:t>
      </w:r>
    </w:p>
    <w:p>
      <w:r>
        <w:t>Gemini Man Is a Visual Effects Triumph</w:t>
      </w:r>
    </w:p>
    <w:p>
      <w:r>
        <w:t>Gemini Man is a film that truly shows Will Smith at his best. Playing a dual role, Smith digs deep to bring out two separate, thoughtful performances as a younger and older version of himself. Acting alongside Mary Elizabeth Winstead, Clive Owen, and Benedict Wong, Gemini Man is a technical feat in video editing technology.</w:t>
      </w:r>
    </w:p>
    <w:p>
      <w:r>
        <w:t>Beyond its CGI achievements, Gemini Man is a high-concept assassin thriller that delivers heart-pumping action that showcases Smith’s staying power as a leading man. With hard-hitting, clone-to-clone combat, Director Ang Lee’s intelligent and groundbreaking cinematography transforms this already smart script into a blockbuster spectacle.</w:t>
      </w:r>
    </w:p>
    <w:p>
      <w:r>
        <w:t>Enemy of the State Is a High-Tech Masterpiece</w:t>
      </w:r>
    </w:p>
    <w:p>
      <w:r>
        <w:t>The 1998 political action thriller, Enemy of the State, showcases Will Smith’s star quality in spades. Portraying labor lawyer Robert Clayton Dean, Smith’s character becomes the target of a corrupt NSA officer's surveillance operation after unknowingly receiving crucial evidence.</w:t>
      </w:r>
    </w:p>
    <w:p>
      <w:r>
        <w:t>This timeless crime drama impresses even modern audiences with its eccentric camerawork and relentless, fast-paced action. Also starring Hollywood legends Gene Hackman and Jon Voight, Enemy of the State is an exciting highlight on Smith’s action roster. This classic, sci-fi paranoia film tells a gripping, ahead-of-its-time story about corrupt government officials that still holds up today.</w:t>
      </w:r>
    </w:p>
    <w:p>
      <w:r>
        <w:t>I, Robot Predicted the Future of AI</w:t>
      </w:r>
    </w:p>
    <w:p>
      <w:r>
        <w:t>Another innovative and technology-driven addition to Will Smith’s action movies is the 2004 science fiction epic, I, Robot. Set in the future, the story focuses on a world reliant on mannequin-like robots to fill public servant positions. In a very modern twist, I, Robot becomes a terrifying yet entertaining warning about the scourge of artificial intelligence.</w:t>
      </w:r>
    </w:p>
    <w:p>
      <w:r>
        <w:t>Starring Smith, Bridget Moynahan, and Alan Tudyk in a charming role as Sonny, this cyberpunk mystery is a high-brow film that works on all angles. A thrilling blend between science fiction and realism, I, Robot remains an exhilarating yet easy-to-watch joyride from beginning to end.</w:t>
      </w:r>
    </w:p>
    <w:p>
      <w:r>
        <w:t>I Am Legend Features Will Smith’s Best Post-Apocalyptic Performance</w:t>
      </w:r>
    </w:p>
    <w:p>
      <w:r>
        <w:t>Will Smith as Dr. Robert Neville hiding from enemies in the movie I Am Legend (2007) Image via Warner Bros.</w:t>
      </w:r>
    </w:p>
    <w:p>
      <w:r>
        <w:t>I Am Legend gained success from Will Smith's incredibly powerful performance in this post-apocalyptic action thriller. The 2007 blockbuster from director Francis Lawrence tells the story of the last surviving man in New York City after a deadly pandemic wipes out most of the population.</w:t>
      </w:r>
    </w:p>
    <w:p>
      <w:r>
        <w:t>Smith's deeply emotional performance continues to stand as one of his strongest. Exhilarating yet heartbreaking, I Am Legend delivers an impressive and vulnerable lesson about isolation and grief, making it one of Smith's greatest acting accomplishments.</w:t>
      </w:r>
    </w:p>
    <w:p>
      <w:r>
        <w:t>Bad Boys Solidified Will Smith’s Star Power</w:t>
      </w:r>
    </w:p>
    <w:p>
      <w:r>
        <w:t>Image via Sony Pictures</w:t>
      </w:r>
    </w:p>
    <w:p>
      <w:r>
        <w:t>Bad Boys is one of Will Smith’s most popular films that successfully spawned a beloved franchise, with Bad Boys II proving sequels can be better than the first installment. A perfect rendition of a buddy cop movie, Smith pairs up with Martin Lawrence in one of the most comforting crime thrillers ever made.</w:t>
      </w:r>
    </w:p>
    <w:p>
      <w:r>
        <w:t>Subscribe to our newsletter for Will Smith action film insights Subscribing to our newsletter delivers curated breakdowns, deeper context, and fresh perspectives on Will Smith’s action films and related pop-culture analysis—ideal for readers who want smarter viewing guides and nuanced movie-by-movie takes. Get Updates By subscribing, you agree to receive newsletter and marketing emails, and accept our Terms of Use and Privacy Policy . You can unsubscribe anytime.</w:t>
      </w:r>
    </w:p>
    <w:p>
      <w:r>
        <w:t>Anchored by the star power of Smith and Martin Lawrence, Bad Boys is a charismatic action movie that highlights Michael Bay’s signature explosive directing style. The film strikes a perfect balance between sharp, witty comedy and chaotic action sequences, cementing Smith’s legacy as a leading man who can do it all.</w:t>
      </w:r>
    </w:p>
    <w:p>
      <w:r>
        <w:t>Independence Day Is the Ultimate Sci-Fi Blockbuster</w:t>
      </w:r>
    </w:p>
    <w:p>
      <w:r>
        <w:t>Will Smith smokes a cigar while piloting in Independence Day. Image via 20th Century Fox</w:t>
      </w:r>
    </w:p>
    <w:p>
      <w:r>
        <w:t>Independence Day is one of the biggest defining blockbusters of the 1990s. Directed by Roland Emmerich, this generational disaster epic follows humanity's fight against a devastating alien invasion. Smith catapulted to stardom following his performance as the effortlessly cool Marine pilot Captain Steven Miller.</w:t>
      </w:r>
    </w:p>
    <w:p>
      <w:r>
        <w:t>Perfecting the summer blockbuster formula, Independence Day remains one of the most impressive large-scale action movies ever made. Smith's chemistry with co-star Jeff Goldblum gives Independence Day its timeless staying power, as well as its cutting-edge visuals and high-stakes plot.</w:t>
      </w:r>
    </w:p>
    <w:p>
      <w:r>
        <w:t>Men in Black Is the Perfect Genre Mash-up</w:t>
      </w:r>
    </w:p>
    <w:p>
      <w:r>
        <w:t>Will Smith Men in Black Delete Memories Image via Sony Pictures</w:t>
      </w:r>
    </w:p>
    <w:p>
      <w:r>
        <w:t>Men in Black deserves its spot on endless "best of" lists. A movie that truly never gets old, Men in Black earned its icon status, birthing a wildly successful franchise and the best amusement park ride at Universal Studios. Will Smith and Tommy Lee Jones proved to be a match made in cinema heaven, going on to form one of the best buddy cop dynamics in movie history.</w:t>
      </w:r>
    </w:p>
    <w:p>
      <w:r>
        <w:t>Following a secret organization in charge of monitoring alien life hidden on Earth, Men in Black became a complete pop culture phenomenon. Its memorable quotes, legendary performances from other actors like Vincent D'Onofrio and Tony Shalhoub, and genuine science fiction creativity helped propel this movie into the enigma it's become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