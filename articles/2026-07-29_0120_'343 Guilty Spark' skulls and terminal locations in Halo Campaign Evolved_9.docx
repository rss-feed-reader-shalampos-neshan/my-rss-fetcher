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'343 Guilty Spark' skulls and terminal locations in Halo Campaign Evolved</w:t>
      </w:r>
    </w:p>
    <w:p>
      <w:r>
        <w:t>منبع: https://www.polygon.com/halo-campaign-evolved-343-guilty-spark-skulls-terminals-locations-where-to-find/</w:t>
      </w:r>
    </w:p>
    <w:p>
      <w:r>
        <w:t>نویسنده: Ford James</w:t>
      </w:r>
    </w:p>
    <w:p>
      <w:r>
        <w:t>تاریخ انتشار: 2026-07-28 18:25</w:t>
      </w:r>
    </w:p>
    <w:p>
      <w:r>
        <w:t>──────────────────────────────────────────────────</w:t>
      </w:r>
    </w:p>
    <w:p>
      <w:r>
        <w:t>The "343 Guilty Spark" mission in Halo: Campaign Evolved has you searching for Captain Keyes, and much like every other level in the game, there are three skulls and one terminal to find. This mission is dark, too, so collectibles are harder to spot if you don't know where to look. Luckily for you, though, we've found everything.</w:t>
      </w:r>
    </w:p>
    <w:p>
      <w:r>
        <w:t>Here are all the skull and terminal locations on the "343 Guilty Spark" mission in Halo: Campaign Evolved.</w:t>
      </w:r>
    </w:p>
    <w:p>
      <w:r>
        <w:t>Skull 1: Fog</w:t>
      </w:r>
    </w:p>
    <w:p>
      <w:r>
        <w:t>Close Image: Halo Studios/Xbox Game Studios via Polygon</w:t>
      </w:r>
    </w:p>
    <w:p>
      <w:r>
        <w:t>Image: Halo Studios/Xbox Game Studios via Polygon</w:t>
      </w:r>
    </w:p>
    <w:p>
      <w:r>
        <w:t>Image: Halo Studios/Xbox Game Studios via Polygon</w:t>
      </w:r>
    </w:p>
    <w:p>
      <w:r>
        <w:t>Image: Halo Studios/Xbox Game Studios via Polygon</w:t>
      </w:r>
    </w:p>
    <w:p>
      <w:r>
        <w:t>Description: Motion tracker is disabled.</w:t>
      </w:r>
    </w:p>
    <w:p>
      <w:r>
        <w:t>Motion tracker is disabled. Objective: Locate Captain Keyes.</w:t>
      </w:r>
    </w:p>
    <w:p>
      <w:r>
        <w:t>The Fog skull can be found almost immediately after Master Chief steps off the pelican at the start of the level. Walk forwards, past the crashed pelican on your left, until you encounter a few enemies and a crashed Covenant dropship in front of you. On your left will be a slope heading upwards.</w:t>
      </w:r>
    </w:p>
    <w:p>
      <w:r>
        <w:t>Go up here and walk forwards until you go past the tree roots. On your right should be two smaller trees, and between them, an alien plant that almost looks like an eyeball peering down. Climb up the rocks here to find the skull at the top.</w:t>
      </w:r>
    </w:p>
    <w:p>
      <w:r>
        <w:t>Skull 2: That's Just… Wrong</w:t>
      </w:r>
    </w:p>
    <w:p>
      <w:r>
        <w:t>Close Image: Halo Studios/Xbox Game Studios via Polygon</w:t>
      </w:r>
    </w:p>
    <w:p>
      <w:r>
        <w:t>Image: Halo Studios/Xbox Game Studios via Polygon</w:t>
      </w:r>
    </w:p>
    <w:p>
      <w:r>
        <w:t>Image: Halo Studios/Xbox Game Studios via Polygon</w:t>
      </w:r>
    </w:p>
    <w:p>
      <w:r>
        <w:t>Image: Halo Studios/Xbox Game Studios via Polygon</w:t>
      </w:r>
    </w:p>
    <w:p>
      <w:r>
        <w:t>Description: Enemies have increased awareness of the player.</w:t>
      </w:r>
    </w:p>
    <w:p>
      <w:r>
        <w:t>Enemies have increased awareness of the player. Objective: Locate Captain Keyes.</w:t>
      </w:r>
    </w:p>
    <w:p>
      <w:r>
        <w:t>As you descend further into the structure, you'll eventually reach a point where you start finding dead Covenant, including a room off to the side full of fallen foes. Keep progressing to the objective marker until you find the paranoid marine. He'll shoot at you but if you kill him in return and put him out of his misery, he'll drop the skull for you.</w:t>
      </w:r>
    </w:p>
    <w:p>
      <w:r>
        <w:t>Terminal: Tangent II</w:t>
      </w:r>
    </w:p>
    <w:p>
      <w:r>
        <w:t>Close Image: Halo Studios/Xbox Game Studios via Polygon</w:t>
      </w:r>
    </w:p>
    <w:p>
      <w:r>
        <w:t>Image: Halo Studios/Xbox Game Studios via Polygon</w:t>
      </w:r>
    </w:p>
    <w:p>
      <w:r>
        <w:t>Image: Halo Studios/Xbox Game Studios via Polygon</w:t>
      </w:r>
    </w:p>
    <w:p>
      <w:r>
        <w:t>Objective: Escape!</w:t>
      </w:r>
    </w:p>
    <w:p>
      <w:r>
        <w:t>When the Flood are coming after you, you'll eventually find a room where your objective marker is guiding you to the left. However, on the right-hand side will be a doorway between two large symbols on the wall.</w:t>
      </w:r>
    </w:p>
    <w:p>
      <w:r>
        <w:t>Head through here and on your left should be a few dead marines with shotguns at their feet. Go around to the other side of the wall in front of you to find the Tangent II terminal.</w:t>
      </w:r>
    </w:p>
    <w:p>
      <w:r>
        <w:t>Skull 3: They Come Back</w:t>
      </w:r>
    </w:p>
    <w:p>
      <w:r>
        <w:t>Close Image: Halo Studios/Xbox Game Studios via Polygon</w:t>
      </w:r>
    </w:p>
    <w:p>
      <w:r>
        <w:t>Image: Halo Studios/Xbox Game Studios via Polygon</w:t>
      </w:r>
    </w:p>
    <w:p>
      <w:r>
        <w:t>Image: Halo Studios/Xbox Game Studios via Polygon</w:t>
      </w:r>
    </w:p>
    <w:p>
      <w:r>
        <w:t>Image: Halo Studios/Xbox Game Studios via Polygon</w:t>
      </w:r>
    </w:p>
    <w:p>
      <w:r>
        <w:t>Description: Flood combat forms reanimated by infection forms are much more dangerous.</w:t>
      </w:r>
    </w:p>
    <w:p>
      <w:r>
        <w:t>Flood combat forms reanimated by infection forms are much more dangerous. Objective: Eliminate the alien threat until evac arrives.</w:t>
      </w:r>
    </w:p>
    <w:p>
      <w:r>
        <w:t>After taking the lift to the surface, you'll take the marines to a spot where you must defend everyone until help arrives. However, you need to abandon the marines at this point, and go all the way around the huge structure your evac point is next to. It's dark as heck in the forest, but turn your flashlight on and search for a plant with green, bulbous parts.</w:t>
      </w:r>
    </w:p>
    <w:p>
      <w:r>
        <w:t>Climb up the enormous tree behind it and jump from one root to the next until you find a long, fallen tree with spiky branches coming out from it. Walk all the way along this tree until you see the skull on the ground to your left, on a large 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