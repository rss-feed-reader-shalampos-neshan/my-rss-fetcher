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Will Increase PlayStation Plus Prices Later This Week Due To 'Ongoing Market Conditions'</w:t>
      </w:r>
    </w:p>
    <w:p>
      <w:r>
        <w:t>منبع: https://gameinformer.com/2026/05/18/sony-will-increase-playstation-plus-prices-later-this-week-due-to-ongoing-market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2026-05-18 00:00</w:t>
      </w:r>
    </w:p>
    <w:p>
      <w:r>
        <w:t>──────────────────────────────────────────────────</w:t>
      </w:r>
    </w:p>
    <w:p>
      <w:r>
        <w:t>Roughly a month and a half after Sony announced price increases for the PlayStation 5, the company will raise the prices of PlayStation Plus Essential (the cheapest tier). Both 1-month and 3-month subscriptions will increase starting May 20 due to "ongoing market conditions," according to the announcement.</w:t>
      </w:r>
    </w:p>
    <w:p>
      <w:r>
        <w:t>Starting May 20, the price of a 1-month subscription will increase to $10.99, up from $9.99, while the 3-month subscription will increase to $27.99, up from $24.99; basically, the 1-month subscription will increase by $1, and the 3-month subscription will increase by $3.</w:t>
      </w:r>
    </w:p>
    <w:p>
      <w:r>
        <w:t>Sony notes that this price change will not apply to current subscribers (except those in Turkey and India) unless your existing subscription changes or lapses. As for the ongoing market conditions, Sony keeps it vague, but it's likely alluding to rising memory costs due to AI buy-up, existing economic and market struggles, and tariffs implemented by the U.S. President.</w:t>
      </w:r>
    </w:p>
    <w:p>
      <w:r>
        <w:t>This PlayStation Plus Essential price jump comes after Sony raised the price of a base PS5 to $649.99 (up from $549.99), the PS5 Digital Edition to $599.99 (up from $499.99), and the PS5 Pro to $899.99 (up from $749.99) back in March. It also raised the price of the cloud- and remote-streaming PlayStation Portal device to $249.99 (up from $199.99). This is also the first PS Plus price adjustment since Sony raised the price of its 12-month subscriptions back in August 2023.</w:t>
      </w:r>
    </w:p>
    <w:p>
      <w:r>
        <w:t>Speaking of PlayStation Plus, Sony revealed last week that Star Wars Outlaws, Red Dead Redemption, and Time Crisis headline this month's Plus offerings.</w:t>
      </w:r>
    </w:p>
    <w:p>
      <w:r>
        <w:t>How do you feel about this price jump?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