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Holland Chooses His Replacement as Marvel's Spider-Man</w:t>
      </w:r>
    </w:p>
    <w:p>
      <w:r>
        <w:t>منبع: https://www.cbr.com/tom-holland-spider-man-replacement-owen-cooper/</w:t>
      </w:r>
    </w:p>
    <w:p>
      <w:r>
        <w:t>نویسنده: Lee Freitag</w:t>
      </w:r>
    </w:p>
    <w:p>
      <w:r>
        <w:t>تاریخ انتشار: 2026-06-16 18:38</w:t>
      </w:r>
    </w:p>
    <w:p>
      <w:r>
        <w:t>──────────────────────────────────────────────────</w:t>
      </w:r>
    </w:p>
    <w:p>
      <w:r>
        <w:t>When the time comes for Tom Holland to hang up the Spidey suit, he knows exactly who should succeed him as the popular Marvel superhero. The actor, who returns as the friendly neighborhood Spider-Man in this summer's Spider-Man: Brand New Day, revealed his pick during a recent chat with Esquire.</w:t>
      </w:r>
    </w:p>
    <w:p>
      <w:r>
        <w:t>Could the Next Spider-Man Be Owen Cooper?</w:t>
      </w:r>
    </w:p>
    <w:p>
      <w:r>
        <w:t>Tobey Maguire, Tom Holland and Andrew Garfiled in the Spider-Man costume from No Way Home Image via Marvel Studios and Columbia Pictures</w:t>
      </w:r>
    </w:p>
    <w:p>
      <w:r>
        <w:t>Near the end of Esquire's interview, Holland mentions that he would like to stay involved in the Spider-Man franchise even after he's done playing the superhero, although he noted that it is "pretty tough to get a producing credit on future movies."</w:t>
      </w:r>
    </w:p>
    <w:p>
      <w:r>
        <w:t>However, he's got the best of intentions in wanting to stay part of the film series. "In the way that Robert Downey was such a mentor for me in my first three movies, I would love to be that person for whoever is next," Holland explained.</w:t>
      </w:r>
    </w:p>
    <w:p>
      <w:r>
        <w:t>As for who he could see taking on the role of Spider-Man next, Holland shared, "Owen Cooper would be awesome. Obviously, he’s super-talented and the talk of the town right now." Cooper, currently 16 years old, is the Emmy-winning star of the hit Netflix limited series Adolescence.</w:t>
      </w:r>
    </w:p>
    <w:p>
      <w:r>
        <w:t>Of course, there are no plans to replace Holland as Peter Parker/Spider-Man, at least not any that the public has been made aware of. While Holland did tell GQ back in 2021, "If I’m playing Spider-Man after I’m 30, I’ve done something wrong," the actor told Esquire that it was a "really stupid" thing to say. "I don’t even really know what that means," he added.</w:t>
      </w:r>
    </w:p>
    <w:p>
      <w:r>
        <w:t>Still, with Brand New Day marking Holland's seventh appearance as Spider-Man, some fans are wondering if the actor might be looking to retire from the Marvel Cinematic Universe. Luckily for them, Holland made it clear during a recent chat with GQ for The Odyssey that he'll keep playing Spider-Man for "as long as they’ll have me."</w:t>
      </w:r>
    </w:p>
    <w:p>
      <w:r>
        <w:t>Brand New Day Begins a Fresh Chapter for the MCU's Spider-Man</w:t>
      </w:r>
    </w:p>
    <w:p>
      <w:r>
        <w:t>While it has been five years since audiences last saw Holland's Spider-Man, within the MCU, only four years have passed since the events of Spider-Man: No Way Home. "Alone and crime-fighting in a New York City that no longer knows his name, Peter Parker has devoted himself to being a full-time Spider-Man," reads the movie's synopsis.</w:t>
      </w:r>
    </w:p>
    <w:p>
      <w:r>
        <w:t>"But as the pressure on Spider-Man intensifies, Peter undergoes a surprising physical evolution that threatens his existence," continues the synopsis. The first Brand New Day trailer confirmed that Peter's DNA would be mutating, leading him to seek out Dr. Bruce Banner (Mark Ruffalo) for help.</w:t>
      </w:r>
    </w:p>
    <w:p>
      <w:r>
        <w:t>As these mutations progress, Peter will develop new powers, including the return of a controversial change Sam Raimi made to the character for his Spider-Man trilogy: organic webbing. Holland revealed this detail in a new video promoting Spider-Man: Brand New Day's Chinese theatrical release.</w:t>
      </w:r>
    </w:p>
    <w:p>
      <w:r>
        <w:t>Destin Daniel Cretton directed the superhero sequel, succeeding Jon Watts, who helmed the first Spider-Man trilogy. Chris McKenna and Erik Sommers returned to write the screenplay, which was later rewritten by Justin Kuritzkes and Cretton.</w:t>
      </w:r>
    </w:p>
    <w:p>
      <w:r>
        <w:t>Spider-Man: Brand New Day is slated to hit theaters on July 31, as part of Phase 6 of the MCU.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