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Ridley Scott Confirms New Alien Movie 1 Year After Saying He Was Done With Franchise</w:t>
      </w:r>
    </w:p>
    <w:p>
      <w:r>
        <w:t>منبع: https://www.cbr.com/ridley-scott-new-alien-movie/</w:t>
      </w:r>
    </w:p>
    <w:p>
      <w:r>
        <w:t>نویسنده: Jamie Lovett</w:t>
      </w:r>
    </w:p>
    <w:p>
      <w:r>
        <w:t>تاریخ انتشار: 2026-08-26 16:23</w:t>
      </w:r>
    </w:p>
    <w:p>
      <w:r>
        <w:t>──────────────────────────────────────────────────</w:t>
      </w:r>
    </w:p>
    <w:p>
      <w:r>
        <w:t>This article covers a developing story. Continue to check back with us as we will be adding more information as it becomes available.</w:t>
      </w:r>
    </w:p>
    <w:p>
      <w:r>
        <w:t>Ridley Scott may not be done with the Alien universe after all. Speaking to Screen Rant in 2025, Scott said that the future of the Alien franchise was out of his hands. One year later, he's writing that future — or at least another part of its past — himself.</w:t>
      </w:r>
    </w:p>
    <w:p>
      <w:r>
        <w:t>Scott spoke to the Los Angeles Times in advance of his new post-apocalyptic sci-fi movie The Dog Stars opening in theaters this Friday. During the interview, he confirmed that he is writing a sequel to Alien: Covenant, the last Alien ​​​​​​movie that he directed.</w:t>
      </w:r>
    </w:p>
    <w:p>
      <w:r>
        <w:t>Ridley Scott Writing Alien: Covenant Sequel</w:t>
      </w:r>
    </w:p>
    <w:p>
      <w:r>
        <w:t>Scott confirmed that his story continues to focus on David, the android played by Michael Fassbender, who debuted in Prometheus, Scott's stealth Alien prequel that revived the dormant franchise in 2012, and returned in Alien: Covenant in 2017. After the rogue AI helped bring the iconic Xenomorphs into the universe, Scott says David is busy creating a "brave new world for himself."</w:t>
      </w:r>
    </w:p>
    <w:p>
      <w:r>
        <w:t>“AIs can go off,” Scott says. “And if they do, it’s like a bomb.”</w:t>
      </w:r>
    </w:p>
    <w:p>
      <w:r>
        <w:t>The news that Scott wants to make an Alien: Covenant sequel isn't actually fresh. He's long said that he viewed his Alien prequel saga as a trilogy and was already talking about a sequel around the time that Covenant debuted in 2017.</w:t>
      </w:r>
    </w:p>
    <w:p>
      <w:r>
        <w:t>However, it isn't really up to Scott. Disney acquired 20th Century Fox the same year that Alien: Covenant released, and with it, control of the Alien intellectual property. Despite being responsible for the creation of Alien and for reviving it with Prometheus, Scott's Scott Free company has no stake in the franchise, which Scott is still bothered by years later.</w:t>
      </w:r>
    </w:p>
    <w:p>
      <w:r>
        <w:t>“I should have locked them up, as [Steven] Spielberg did with Jurassic, and everything he does, and James Cameron has done with what he has,” Scott told The Hollywood Reporter in 2024, referring to both Alien and Blade Runner. “I resurrected a dead Alien [franchise] with Prometheus and Alien: Covenant, and we should have rejoined the ownership right then, and we didn’t, because someone was careless.”</w:t>
      </w:r>
    </w:p>
    <w:p>
      <w:r>
        <w:t>Will Scott Ever Complete His Alien Prequel Trilogy?</w:t>
      </w:r>
    </w:p>
    <w:p>
      <w:r>
        <w:t>Danny McBride and Katherine Waterston in Alien: Covenant Image via Twentieth Century Fox Film Corporation. All rights reserved./ Courtesy Everett Collection</w:t>
      </w:r>
    </w:p>
    <w:p>
      <w:r>
        <w:t>Disney has since decided to go in a different direction with Alien. The company released its first Alien movie, Alien: Romulus, in 2024, with Scott earning a producing credit. In 2025, Disney debuted the first-ever Alien TV series, Alien: Earth, with Scott as an executive producer. With an Alien: Romulus sequel in development and Alien: Earth Season 2 on the way, is there room in Disney's Alien plans for another Scott-directed prequel sequel?</w:t>
      </w:r>
    </w:p>
    <w:p>
      <w:r>
        <w:t>One reason an Alien: Covenant sequel has been so uncertain is that the movie did not perform as well at the box office as expected when it debuted in 2017. Scott is returning to sci-fi this year with The Dog Stars, but early reviews aren't promising, which may make a Scott-directed Alien movie a hard sell to the studio. But if Scott is still working on the script, even after seemingly washing his hands of the franchise, he must have reason to believe it could become a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