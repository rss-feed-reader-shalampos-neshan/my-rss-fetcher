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Mistfall Hunter coming July 29</w:t>
      </w:r>
    </w:p>
    <w:p>
      <w:r>
        <w:t>منبع: https://gamingtrend.com/news/mistfall-hunter-coming-july-29/</w:t>
      </w:r>
    </w:p>
    <w:p>
      <w:r>
        <w:t>نویسنده: ناشناس</w:t>
      </w:r>
    </w:p>
    <w:p>
      <w:r>
        <w:t>تاریخ انتشار: 2026-06-07 00:28</w:t>
      </w:r>
    </w:p>
    <w:p>
      <w:r>
        <w:t>──────────────────────────────────────────────────</w:t>
      </w:r>
    </w:p>
    <w:p>
      <w:r>
        <w:t>Developer Bellring Games and publisher Skystone Games announced that their upcoming extraction-action game, Mistfall Hunter, will launch July 29, 2026. The game, which has souls-like vibes, will be participating in the Steam Next Fest and on Xbox and PlayStation with the Withered Knight, a new class debuting in the most recent build.</w:t>
      </w:r>
    </w:p>
    <w:p>
      <w:r>
        <w:t>For the full breakdown on the Withered Knight and upcoming beta information, check out the press release below.</w:t>
      </w:r>
    </w:p>
    <w:p>
      <w:r>
        <w:t>SAN FRANCISCO, June 6, 2026 | Bellring Games and publisher Skystone Games today announced that Mistfall Hunter will launch on July 29, 2026. The studio also confirmed the game’s participation in Steam Next Fest as well as on Xbox and PlayStation, where players will get hands-on time with the full class roster, including the brand-new Withered Knight, debuting in this build.</w:t>
      </w:r>
    </w:p>
    <w:p>
      <w:r>
        <w:t>Watch the new trailer:</w:t>
      </w:r>
    </w:p>
    <w:p>
      <w:r>
        <w:t>Mistfall Hunter drops players into the Gyldenmist as Gyldhunters: class-based warriors hunting the corroded horrors that stalk the fog. Squad up in three-player teams or push in solo, choose your class, and extract before something out there extracts you.</w:t>
      </w:r>
    </w:p>
    <w:p>
      <w:r>
        <w:t>Meet the Withered Knight</w:t>
      </w:r>
    </w:p>
    <w:p>
      <w:r>
        <w:t>Once they were Rose Knights of the Kingdom of Gaenaria: sworn, ceremonial, gilded. Now they are exiles, cast to the North and branded “Withered Knights.” Their armor is worn. Their honor is shattered. Their faith is not.</w:t>
      </w:r>
    </w:p>
    <w:p>
      <w:r>
        <w:t>In Mistfall Hunter, the Withered Knight strides into the Gyldenmist with a two-handed greatsword and a chivalric code that won’t quit. The weapon’s reach is unusually long, rewarding patient spacing and clean reads. But the class is built around something more interesting than raw damage. At its heart is a sigil-and-detonation loop that turns every encounter into a setup for a payoff.</w:t>
      </w:r>
    </w:p>
    <w:p>
      <w:r>
        <w:t>Core kit:</w:t>
      </w:r>
    </w:p>
    <w:p>
      <w:r>
        <w:t>- Withering Sigils + Reckoning: Mark enemies in combat. Detonate the sigils at the right moment for layered damage and battlefield control.</w:t>
      </w:r>
    </w:p>
    <w:p>
      <w:r>
        <w:t>- Parry: A precise, timing-based defensive tool. Mistime it and eat the hit. Land it and flip the exchange.</w:t>
      </w:r>
    </w:p>
    <w:p>
      <w:r>
        <w:t>- Thorn Guide: A grappling skill that drags enemies into position, pulling targets out of formation for teammates to clean up.</w:t>
      </w:r>
    </w:p>
    <w:p>
      <w:r>
        <w:t>- Withering Talent: The class’s defining mechanic. Suppress and grind down with Sigils, or break enemy lines at the decisive moment. Your build, your call.</w:t>
      </w:r>
    </w:p>
    <w:p>
      <w:r>
        <w:t>The Withered Knight joins an existing roster that includes the Mercenary, Sorcerer, Blackarrow, Shadowstrix, and Seer. It slots cleanly into three-player team compositions as a tempo-setter and crowd-control specialist.</w:t>
      </w:r>
    </w:p>
    <w:p>
      <w:r>
        <w:t>Open Beta: June 14</w:t>
      </w:r>
    </w:p>
    <w:p>
      <w:r>
        <w:t>Mistfall Hunter opens its doors to the full community with a public open beta on Saturday, June 14 at 6:00 PM PT to June 22nd at 3am PT across Steam, Xbox, and PlayStation. The open beta is the first chance for players to experience the full three-player co-op loop ahead of launch.</w:t>
      </w:r>
    </w:p>
    <w:p>
      <w:r>
        <w:t>Join the Open Beta and Wishlist Mistfall Hunter on Steam: store.steampowered.com/app/3282300/Mistfall_Hunter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