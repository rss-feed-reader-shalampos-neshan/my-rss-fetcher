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Monthly Games for June 2026 Wish List</w:t>
      </w:r>
    </w:p>
    <w:p>
      <w:r>
        <w:t>منبع: https://gamerant.com/ps-plus-monthly-games-june-2026-wish-list-essential-extra-premium/</w:t>
      </w:r>
    </w:p>
    <w:p>
      <w:r>
        <w:t>نویسنده: Dalton Cooper, Joshua Duckworth, Casey David Muir-Taylor, Christian Buckley</w:t>
      </w:r>
    </w:p>
    <w:p>
      <w:r>
        <w:t>تاریخ انتشار: 2026-05-22 11:00</w:t>
      </w:r>
    </w:p>
    <w:p>
      <w:r>
        <w:t>──────────────────────────────────────────────────</w:t>
      </w:r>
    </w:p>
    <w:p>
      <w:r>
        <w:t>June should be a good month for gaming, with several events like Summer Game Fest taking place, but that could be as true for PlayStation gamers. Of course, PlayStation is hosting its own event, its next State of Play, on June 2, but that's also the date the first set of PlayStation Plus Monthly games will drop. PS Plus subscribers can expect the free games, aka the Essential tier, to be announced on Wednesday, May 27, before being added on June 2.</w:t>
      </w:r>
    </w:p>
    <w:p>
      <w:r>
        <w:t>PlayStation may reveal key details for PS Plus Extra or Premium at the event, as a previous event revealed the PS Plus Premium games for a few months, but that remains to be seen. Still, June is an important time for the brand and company, so fans can hopefully expect a solid month for PS Plus. It's more likely to follow the same pattern where Essential is okay, Extra is the best, and Premium is just there, but even within those specific niches, there's plenty of room to deliver solid value for subscribers.</w:t>
      </w:r>
    </w:p>
    <w:p>
      <w:r>
        <w:t>PS Plus Free Game for June 2026: Lies of P</w:t>
      </w:r>
    </w:p>
    <w:p>
      <w:r>
        <w:t>Lies of P feels like the perfect fit for PS Plus Essential, especially given how it handles niche audiences. Appealing to a couple every month is the smartest aspect of the strategy, and Lies of P would be a win for soulslike games on PS Plus. Inspired by Pinocchio but even more twisted, the game delivers tough combat, creepy enemies, and some genuinely impressive boss fights. It takes clear inspiration from games like Bloodborne, but it still manages to carve out its own identity through its weapon customization system and dark Belle Epoque setting. More importantly, Lies of P is one of the best non-FromSoftware soulslike games in years, making it exactly the kind of high-quality addition that could get a lot of players excited for a PS Plus lineup.</w:t>
      </w:r>
    </w:p>
    <w:p>
      <w:r>
        <w:t>Dark Pinocchio-inspired world with strong gothic horror vibes</w:t>
      </w:r>
    </w:p>
    <w:p>
      <w:r>
        <w:t>Challenging combat focused on dodging and perfect parries</w:t>
      </w:r>
    </w:p>
    <w:p>
      <w:r>
        <w:t>Excellent boss fights</w:t>
      </w:r>
    </w:p>
    <w:p>
      <w:r>
        <w:t>Strong weapon line-up</w:t>
      </w:r>
    </w:p>
    <w:p>
      <w:r>
        <w:t>Could dominate PS Plus headlines without overshadowing the State of Play</w:t>
      </w:r>
    </w:p>
    <w:p>
      <w:r>
        <w:t>GameRant Quiz Easy (15s) Medium (10s) Hard (5s) Start — QUESTION 1/1 Back Results 0 — Play Again More Games</w:t>
      </w:r>
    </w:p>
    <w:p>
      <w:r>
        <w:t>Easy (15s)Medium (10s)Hard (5s) Start GameRant Quiz QUESTION 1/1 Back 0 — Play Again More Games Results</w:t>
      </w:r>
    </w:p>
    <w:p>
      <w:r>
        <w:t>PS Plus Free Game for June 2026 - RoboCop: Rogue City</w:t>
      </w:r>
    </w:p>
    <w:p>
      <w:r>
        <w:t>RoboCop: Rogue City is exactly the kind of mid-budget, punch-up shooter that would perform well versus other FPS games on PS Plus. It leans hard into nostalgia for the original films, putting players into the heavy boots of RoboCop as he slowly but powerfully cleans up Old Detroit. The combat is deliberately weighty, focusing on RoboCop's strengths as opposed to the speed of most FPS games, and it works in the game's favor. It completely commits to the power fantasy of being an unstoppable law enforcement machine. Combined with some RPG-lite elements and a faithful tone, it's a strong candidate for any niche on PS Plus.</w:t>
      </w:r>
    </w:p>
    <w:p>
      <w:r>
        <w:t>Faithful RoboCop fantasy with strong ties to the original films</w:t>
      </w:r>
    </w:p>
    <w:p>
      <w:r>
        <w:t>Slow, heavy combat that emphasizes power over speed</w:t>
      </w:r>
    </w:p>
    <w:p>
      <w:r>
        <w:t>Open-ish hub structure set in Old Detroit</w:t>
      </w:r>
    </w:p>
    <w:p>
      <w:r>
        <w:t>Light RPG element</w:t>
      </w:r>
    </w:p>
    <w:p>
      <w:r>
        <w:t>The kind of solid AA shooter that benefits from PS Plus exposure</w:t>
      </w:r>
    </w:p>
    <w:p>
      <w:r>
        <w:t>PS Plus Free Game for June 2026: Animal Well</w:t>
      </w:r>
    </w:p>
    <w:p>
      <w:r>
        <w:t>FPS and Soulslike games are incredibly popular, but they can't just be big niches. PS Plus often highlights some smaller-scale games that fans may otherwise look over, and Animal Well is just about the right age to make it a perfect PS Plus surprise. It looks simple at first, but as players delve deeper into it, the discovery, experimentation, and secrets-layered-on-top-of-secrets approach makes Animal Well one of a kind. It would make a perfect complement for someone who is, perhaps, overwhelmed by everything coming in June.</w:t>
      </w:r>
    </w:p>
    <w:p>
      <w:r>
        <w:t>Atmospheric pixel-art exploration with a mysterious tone</w:t>
      </w:r>
    </w:p>
    <w:p>
      <w:r>
        <w:t>No combat-heavy structure</w:t>
      </w:r>
    </w:p>
    <w:p>
      <w:r>
        <w:t>Encourages community involvement due to hidden layers of content</w:t>
      </w:r>
    </w:p>
    <w:p>
      <w:r>
        <w:t>Minimalist presentation that hides surprising depth</w:t>
      </w:r>
    </w:p>
    <w:p>
      <w:r>
        <w:t>Perfect “word of mouth” PS Plus game that grows over time</w:t>
      </w:r>
    </w:p>
    <w:p>
      <w:r>
        <w:t>Click or tap on the games that match the category Start Category: — Time: 20s Combo: 0 • x1.00 Round 1 The category for round 1 is … 5 Results 0 — Play Again More Games</w:t>
      </w:r>
    </w:p>
    <w:p>
      <w:r>
        <w:t>PS Plus Extra and Premium Games for June 2026 Wish List</w:t>
      </w:r>
    </w:p>
    <w:p>
      <w:r>
        <w:t>PS Plus Extra is the best tier of the service, so it's not likely to pull any punches coming in June. I could see a game like Final Fantasy 16 headlining it as a major addition that fits perfectly into the time frame of the service, while the upcoming Control Resonant could essentially have extra marketing if the Alan Wake games were added, since the original Control recently left. Yes, Alan Wake 2 has been on PS Plus Essential before, but it's not like PS Plus is a stranger to double-dipping. Then, major games in specific niches like Mortal Kombat 1 or Armored Combat 6 could expand it out, while Suicide Squad could find itself in the "second chance on PS Plus" niche.</w:t>
      </w:r>
    </w:p>
    <w:p>
      <w:r>
        <w:t>Final Fantasy 16</w:t>
      </w:r>
    </w:p>
    <w:p>
      <w:r>
        <w:t>Alan Wake/Alan Wake 2</w:t>
      </w:r>
    </w:p>
    <w:p>
      <w:r>
        <w:t>Mortal Kombat 1</w:t>
      </w:r>
    </w:p>
    <w:p>
      <w:r>
        <w:t>Suicide Squad: Kill The Justice League</w:t>
      </w:r>
    </w:p>
    <w:p>
      <w:r>
        <w:t>Armored Core 6</w:t>
      </w:r>
    </w:p>
    <w:p>
      <w:r>
        <w:t>Resistance: Fall of Man (Premium)</w:t>
      </w:r>
    </w:p>
    <w:p>
      <w:r>
        <w:t>Dino Crisis 2 (Premium)</w:t>
      </w:r>
    </w:p>
    <w:p>
      <w:r>
        <w:t>Finally, I don't ever expect PS Plus Premium to add two games in one month ever again, but games like Resistance: Fall of Man and Dino Crisis 2 would be solid nostalgia plays for the service in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