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DreamWorks Shrek 2 Remastered brings the swamp to PC and consoles November 10</w:t>
      </w:r>
    </w:p>
    <w:p>
      <w:r>
        <w:t>منبع: https://gamingtrend.com/news/dreamworks-shrek-2-remastered-brings-the-swamp-to-pc-and-consoles-november-10/</w:t>
      </w:r>
    </w:p>
    <w:p>
      <w:r>
        <w:t>نویسنده: ناشناس</w:t>
      </w:r>
    </w:p>
    <w:p>
      <w:r>
        <w:t>تاریخ انتشار: 2026-10-21 11:25</w:t>
      </w:r>
    </w:p>
    <w:p>
      <w:r>
        <w:t>──────────────────────────────────────────────────</w:t>
      </w:r>
    </w:p>
    <w:p>
      <w:r>
        <w:t>Remember when every movie tie-in game was a button-masher you could play with a friend on the couch? DreamWorks Shrek 2 Remastered is here to bring that back, and it's launching on November 10.</w:t>
      </w:r>
    </w:p>
    <w:p>
      <w:r>
        <w:t>Aspyr, working with Universal, is rebuilding the 2004 action-adventure inspired by DreamWorks Animation's film. It's coming to PlayStation 5, Xbox Series X|S, Nintendo Switch 2, Nintendo Switch and PC via Steam and the Epic Games Store.</w:t>
      </w:r>
    </w:p>
    <w:p>
      <w:r>
        <w:t>Shrek's swamp, rebuilt with better textures.</w:t>
      </w:r>
    </w:p>
    <w:p>
      <w:r>
        <w:t>What's new in Far Far Away</w:t>
      </w:r>
    </w:p>
    <w:p>
      <w:r>
        <w:t>Everything has been rebuilt with better textures, an enhanced UI, 4K resolution and cutscenes. You can swap characters on the fly on every platform, and there's a new Photo Mode for snapping timeless snapshots of your favorite ogre.</w:t>
      </w:r>
    </w:p>
    <w:p>
      <w:r>
        <w:t>The new Photo Mode lets you pose the whole gang.</w:t>
      </w:r>
    </w:p>
    <w:p>
      <w:r>
        <w:t>There's also a Cheats Menu for anyone who'd like a more seamless playthrough, which is a polite way of saying you can skip the parts that frustrated you in 2004.</w:t>
      </w:r>
    </w:p>
    <w:p>
      <w:r>
        <w:t>Bring three friends</w:t>
      </w:r>
    </w:p>
    <w:p>
      <w:r>
        <w:t>The big addition is co-op for up to four players. You can play couch co-op, online, or a mix of both, so Shrek, Fiona, Donkey and friends can all be on screen at once.</w:t>
      </w:r>
    </w:p>
    <w:p>
      <w:r>
        <w:t>Four heroes, one dungeon full of spiders.</w:t>
      </w:r>
    </w:p>
    <w:p>
      <w:r>
        <w:t>The levels are a trip through the fairytale kingdom, from Shrek's swamp to Fiona's castle, with familiar characters and hidden Easter Eggs along the way. Swap heroes to battle enemies, take down bosses and solve environmental puzzles using each character's unique abilities.</w:t>
      </w:r>
    </w:p>
    <w:p>
      <w:r>
        <w:t>More looks at the remaster.</w:t>
      </w:r>
    </w:p>
    <w:p>
      <w:r>
        <w:t>Price and pre-orders</w:t>
      </w:r>
    </w:p>
    <w:p>
      <w:r>
        <w:t>Pre-orders are open now on digital storefronts at $26.99, a 10% discount from the usual $29.99, on all platforms. PlayStation 5 players need a PlayStation Plus subscription to get the discount.</w:t>
      </w:r>
    </w:p>
    <w:p>
      <w:r>
        <w:t>The remaster also lands as DreamWorks Animation's Shrek 5 heads to theaters on June 30, 2027, so there's plenty of ogre to go around.</w:t>
      </w:r>
    </w:p>
    <w:p>
      <w:r>
        <w:t>DreamWorks Shrek 2 Remastered launches on PlayStation 5, Xbox Series X|S, Nintendo Switch 2, Nintendo Switch and PC via Steam and the Epic Games Store on November 10. You can find out more on the official site. Stay tuned to GamingTrend.com for our review, and for all your upcoming reviews,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