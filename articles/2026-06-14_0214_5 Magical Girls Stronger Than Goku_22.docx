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Magical Girls Stronger Than Goku</w:t>
      </w:r>
    </w:p>
    <w:p>
      <w:r>
        <w:t>منبع: https://www.cbr.com/magical-girls-stronger-than-goku/</w:t>
      </w:r>
    </w:p>
    <w:p>
      <w:r>
        <w:t>نویسنده: Demi Phillips</w:t>
      </w:r>
    </w:p>
    <w:p>
      <w:r>
        <w:t>تاریخ انتشار: 2026-06-14 01:45</w:t>
      </w:r>
    </w:p>
    <w:p>
      <w:r>
        <w:t>──────────────────────────────────────────────────</w:t>
      </w:r>
    </w:p>
    <w:p>
      <w:r>
        <w:t>Goku is one of anime’s ultimate measuring sticks for power. His strength has moved so far beyond ordinary martial arts that most fictional heroes look insignificant next to him. In a direct contest of strength and combat instinct, very few characters can challenge him. Magical girls complicate that argument. The genre does not always treat strength as something physical, and this makes its most powerful heroines difficult to compare to a fighter like Goku.</w:t>
      </w:r>
    </w:p>
    <w:p>
      <w:r>
        <w:t>Their abilities often reach into stranger territory, where power means rewriting the world, resisting cosmic despair, altering fate, or changing the rules of a story itself. Against that kind of force, punching harder is not enough. Goku is one of anime’s greatest warriors, but these magical girls prove that power does not need to be physical to be overwhelming.</w:t>
      </w:r>
    </w:p>
    <w:p>
      <w:r>
        <w:t>Sakura Kinomoto Has Magic That Raw Strength Cannot Easily Challenge</w:t>
      </w:r>
    </w:p>
    <w:p>
      <w:r>
        <w:t>In Cardcaptor Sakura, Kinomoto Sakura’s strength comes from adaptability and magic that can change the conditions of a conflict. That matters because Goku’s greatest strengths are still tied to combat. He grows through battle and thrives when a fight gives him room to test himself. Sakura’s magic gives her access to powers that can interrupt or transform a situation. Against a fighter who depends on momentum, that kind of magic is a serious problem.</w:t>
      </w:r>
    </w:p>
    <w:p>
      <w:r>
        <w:t>Sakura’s real advantage is that she can approach a fight from angles that do not depend on hitting Goku at all. Her power set is broad enough that a simple test of strength does not capture what she can actually do. Goku would still be the superior fighter in any conventional sense, but Sakura can survive and counter situations that raw power cannot easily solve.</w:t>
      </w:r>
    </w:p>
    <w:p>
      <w:r>
        <w:t>Nanoha Takamachi Has Enough Firepower to Withstand Goku In a Real Fight</w:t>
      </w:r>
    </w:p>
    <w:p>
      <w:r>
        <w:t>Nanoha Takamachi from Magical Girl Lyrical Nanoha holds her scepter while running Image via Seven Arcs</w:t>
      </w:r>
    </w:p>
    <w:p>
      <w:r>
        <w:t>Magical Girl Lyrical Nanoha gives Nanoha a style of combat that is precise and frighteningly direct. She can turn her belief into an overwhelming magical force. She can also fight at high speed and fire devastating attacks. Her strength comes with a sense of control that would matter in a battle against someone as experienced as Goku. Nanoha’s greatest advantage is that she does not treat combat as mindless violence.</w:t>
      </w:r>
    </w:p>
    <w:p>
      <w:r>
        <w:t>She tries to reach her opponents through battle when words fail. This sounds gentle until the anime shows how much force she is willing to use to make someone listen. Her magic carries emotional sincerity, but it also hits with terrifying impact. Nanoha is a magical girl built for battle, and at her strongest, she has the destructive power and discipline to be more than a symbolic threat.</w:t>
      </w:r>
    </w:p>
    <w:p>
      <w:r>
        <w:t>Cure Supreme Has the Scale To Make Goku Look Small</w:t>
      </w:r>
    </w:p>
    <w:p>
      <w:r>
        <w:t>Cure Supreme about to fire an attack at the other Precure in the Pretty Cure All Stars F movie Image via Toei Animation</w:t>
      </w:r>
    </w:p>
    <w:p>
      <w:r>
        <w:t>Cure Supreme’s power is not limited to ordinary combat. In Pretty Cure All Stars F, she is introduced as a mysterious Cure, then revealed as a far larger threat whose existence places her on a scale most magical girls never reach. Goku’s strength is almost impossible to match in a fair fight. Unfortunately for him, Cure Supreme can shape the entire stage of a conflict and manipulate the conditions everyone else has to live by.</w:t>
      </w:r>
    </w:p>
    <w:p>
      <w:r>
        <w:t>She also has the raw force to back that up. It takes the restored power of all 78 Pretty Cures and support from their allies to finally purify her. Goku is faster and more skilled in martial arts, but Cure Supreme’s threat level is not built around martial arts. Against Goku, the question is whether Goku can easily overcome someone who turns the whole world into part of her power.</w:t>
      </w:r>
    </w:p>
    <w:p>
      <w:r>
        <w:t>Sailor Moon’s Cosmic Power Can Challenge Goku</w:t>
      </w:r>
    </w:p>
    <w:p>
      <w:r>
        <w:t>Sailor Moon's Moon Cosmic Power Make Up transformation Image via Toei Animation</w:t>
      </w:r>
    </w:p>
    <w:p>
      <w:r>
        <w:t>Usagi Tsukino begins Sailor Moon as a clumsy, emotional teenager, but her power eventually reaches cosmic and mythic heights. The heart of Sailor Moon is purification, rebirth, protection and sacrifice. While Goku is a better martial artist and a more natural combatant, Sailor Moon’s strongest powers operate in a different emotional and cosmic language. She not only destroys enemies, but, in her universe, compassion becomes a force strong enough to change reality.</w:t>
      </w:r>
    </w:p>
    <w:p>
      <w:r>
        <w:t>Usagi’s greatest advantage is the scale of what she can survive and restore. Sailor Moon can confront the darkness that spreads through worlds and timelines. If the battle becomes spiritual or cosmic rather than purely martial, Usagi has tools that are almost impossible to overpower through strength alone. Goku’s strength comes from discipline and the thrill of surpassing himself. At her strongest, Usagi is one of anime’s most powerful heroines.</w:t>
      </w:r>
    </w:p>
    <w:p>
      <w:r>
        <w:t>Madoka Kaname Is a Cosmic Law Beyond Goku’s Reach</w:t>
      </w:r>
    </w:p>
    <w:p>
      <w:r>
        <w:t>Madoka Kaname is something closer to a principle of reality. Puella Magi Madoka Magica allows Madoka to rewrite the fate of magical girls across time and space. Goku can fight gods and break through limits that once seemed impossible, but he still exists as a fighter within reality. Madoka’s ultimate form changes the rules that govern an entire system of existence. She becomes a force that reshapes what the universe allows.</w:t>
      </w:r>
    </w:p>
    <w:p>
      <w:r>
        <w:t>Goku is stronger than almost anyone in a direct fight, but Madoka does not need to fight him on those terms. A punch cannot easily defeat someone who has become a cosmic law. Her power reaches across reality in a way that simple battle strength cannot contain. Goku may be one of anime’s greatest warriors, but Ultimate Madoka is something far harder to challenge: a rewritten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