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Officially Making 4 Games Free Until May 18</w:t>
      </w:r>
    </w:p>
    <w:p>
      <w:r>
        <w:t>منبع: https://www.cbr.com/steam-free-games-may-18-2026/</w:t>
      </w:r>
    </w:p>
    <w:p>
      <w:r>
        <w:t>نویسنده: Jeremy Dick, Grae Drake, Rachel Leishman</w:t>
      </w:r>
    </w:p>
    <w:p>
      <w:r>
        <w:t>تاریخ انتشار: 2026-05-15 19:24</w:t>
      </w:r>
    </w:p>
    <w:p>
      <w:r>
        <w:t>──────────────────────────────────────────────────</w:t>
      </w:r>
    </w:p>
    <w:p>
      <w:r>
        <w:t>Gamers looking for something new to play this weekend can turn to Steam, as a handful of titles are officially available to check out for free. However, the offer is for a limited time, giving gamers just a few days to play.</w:t>
      </w:r>
    </w:p>
    <w:p>
      <w:r>
        <w:t>As of now, there are four games that are free to play, but the promotion is set to end on May 18. While the games will not be able to be kept forever after playing, they are each being offered at substantial discount prices as well, offering gamers a chance to buy them at reduced costs if they want to keep the fun going. The full list of the four titles available to play for free over the weekend can be seen below.</w:t>
      </w:r>
    </w:p>
    <w:p>
      <w:r>
        <w:t>V Rising</w:t>
      </w:r>
    </w:p>
    <w:p>
      <w:r>
        <w:t>Gameplay from V Rising on PC. Image via Stunlock Studios</w:t>
      </w:r>
    </w:p>
    <w:p>
      <w:r>
        <w:t>First up is V Rising, an open world game with survival action RPG elements. The game has players taking control of a vampire who awakens after centuries, requiring some fresh blood while avoiding the sun to stay alive. Players will build a castle and convert humans into servants to grow a vampire empire. Drinking the blood of enemies will make the player's vampire more powerful, aiding in the overall quest of raiding camps and pillaging villages. The option to play online to make allies or enemies is available along with solo local play.</w:t>
      </w:r>
    </w:p>
    <w:p>
      <w:r>
        <w:t>V Rising is normally priced at $34.99, but is discounted by 55% to $15.74 until May 21.</w:t>
      </w:r>
    </w:p>
    <w:p>
      <w:r>
        <w:t>Make Way</w:t>
      </w:r>
    </w:p>
    <w:p>
      <w:r>
        <w:t>Gameplay from the PC game Make Way. Image via Ice BEAM/Secret Mode</w:t>
      </w:r>
    </w:p>
    <w:p>
      <w:r>
        <w:t>The zaniest title on the list is Make Way, the top-down multiplayer racing game that's basically a mash-up of Mashed, Micro Machines, and Ultimate Chicken Horse. Players will grab track pieces and snap them together to build their own courses, with vehicles dodging hazards and using weaponry in a chaotic race to the finish line. Starting fresh with brand-new courses after each race adds to the replayability and fun factor, while the latest World Tour update has also added additional vehicles and the new Team Mode.</w:t>
      </w:r>
    </w:p>
    <w:p>
      <w:r>
        <w:t>Make Way is normally priced at $14.99, but is discounted by 75% to $3.74 until May 28.</w:t>
      </w:r>
    </w:p>
    <w:p>
      <w:r>
        <w:t>MISERY</w:t>
      </w:r>
    </w:p>
    <w:p>
      <w:r>
        <w:t>Gameplay from the co-op survival game MISERY. Image via Platypus Entertainment/Ytopia</w:t>
      </w:r>
    </w:p>
    <w:p>
      <w:r>
        <w:t>MISERY is a 1-5 player co-op roguelite survival game that takes place in a nuclear disaster zone. Players take control of PMCs guarding a secret research facility following a nuclear war. Each day, characters must venture into the Exclusion Zone to scavenge procedurally generated locations, from ruined cities to abandoned military bases. Aside from the deadly traps each area has in store, hostile survivors and mutated creatures also serve as enemies to take on for players.</w:t>
      </w:r>
    </w:p>
    <w:p>
      <w:r>
        <w:t>MISERY is normally priced at $12.99, but is discounted by 35% to $8.44 until May 21.</w:t>
      </w:r>
    </w:p>
    <w:p>
      <w:r>
        <w:t>Astral Ascent</w:t>
      </w:r>
    </w:p>
    <w:p>
      <w:r>
        <w:t>Gameplay from Astral Ascent. Image via Hibernian Workshop</w:t>
      </w:r>
    </w:p>
    <w:p>
      <w:r>
        <w:t>Also free to play this weekend is Astral Ascent, a platform roguelite title with fast-paced combat elements. Set in a fantasy world, Astral Ascent allows players to pick one of four unique heroes with their own distinct personalities. They are tasked with escaping from an astral prison guarded by 12 powerful bosses known as the Zodiacs. Characters are able to unlock dozens of spells as they grow progressively stronger in a journey for freedom.</w:t>
      </w:r>
    </w:p>
    <w:p>
      <w:r>
        <w:t>Subscribe to the newsletter for free Steam weekend deals Subscribing to our newsletter gives curated coverage of Steam free-to-play windows, big discounts, and standout indie hits — a focused resource for gamers who want to know which titles are free to try and discounted to buy. Get Updates By subscribing, you agree to receive newsletter and marketing emails, and accept our Terms of Use and Privacy Policy . You can unsubscribe anytime.</w:t>
      </w:r>
    </w:p>
    <w:p>
      <w:r>
        <w:t>Astral Ascent is normally priced at $24.99, but is discounted by 60% to $9.99 until May 28.</w:t>
      </w:r>
    </w:p>
    <w:p>
      <w:r>
        <w:t>All of the aforementioned games will no longer be able to play for free after May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