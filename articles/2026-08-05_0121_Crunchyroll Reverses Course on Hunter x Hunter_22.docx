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Crunchyroll Reverses Course on Hunter x Hunter</w:t>
      </w:r>
    </w:p>
    <w:p>
      <w:r>
        <w:t>منبع: https://www.cbr.com/crunchyroll-hunter-x-hunter-anime-return/</w:t>
      </w:r>
    </w:p>
    <w:p>
      <w:r>
        <w:t>نویسنده: Paris Geolas</w:t>
      </w:r>
    </w:p>
    <w:p>
      <w:r>
        <w:t>تاریخ انتشار: 2026-08-05 00:20</w:t>
      </w:r>
    </w:p>
    <w:p>
      <w:r>
        <w:t>──────────────────────────────────────────────────</w:t>
      </w:r>
    </w:p>
    <w:p>
      <w:r>
        <w:t>Hunter x Hunter fans have something to celebrate after one of anime's biggest streaming mysteries quietly came to an end. Four months after the beloved 2011 anime abruptly disappeared from Crunchyroll without explanation, the complete series has returned to the platform just as silently as it left.</w:t>
      </w:r>
    </w:p>
    <w:p>
      <w:r>
        <w:t>As of Aug. 5, all 148 episodes of Hunter x Hunter (2011) are once again available to stream on Crunchyroll in the U.S. after first reappearing in the streaming service's catalog in late July. The earliest reports of its return surfaced around July 22-23, with subscribers discovering the anime had quietly reappeared complete with its original Crunchyroll user ratings, almost as though it had never left.</w:t>
      </w:r>
    </w:p>
    <w:p>
      <w:r>
        <w:t>Much like the series' removal in March, Crunchyroll has not issued any announcement or public statement acknowledging the catalog change.</w:t>
      </w:r>
    </w:p>
    <w:p>
      <w:r>
        <w:t>Hunter x Hunter Returns to Crunchyroll 4 Months After Surprise Removal</w:t>
      </w:r>
    </w:p>
    <w:p>
      <w:r>
        <w:t>Gon and Killua look at a map during the Hunter x Hunter Anime. Image via Madhouse</w:t>
      </w:r>
    </w:p>
    <w:p>
      <w:r>
        <w:t>When Hunter x Hunter disappeared from Crunchyroll earlier this year, the removal caught many subscribers completely by surprise. Official reports of the Hunter x Hunter loss first surfaced on March 27, 2026, though some users in other Crunchyroll regions reported retaining access.</w:t>
      </w:r>
    </w:p>
    <w:p>
      <w:r>
        <w:t>With Crunchyroll offering no explanation for the removal, it was largely concluded that an expired licensing agreement was the most likely cause. While the streaming platform has never confirmed the reason behind the anime's temporary disappearance, its equally unannounced return just four months later may be solidifying that theory.</w:t>
      </w:r>
    </w:p>
    <w:p>
      <w:r>
        <w:t>First serialized by Yoshihiro Togashi in Weekly Shonen Jump in 1998, Hunter x Hunter has become not only a household title but one of the most prevalent action manga-turned-anime of the past three decades. Madhouse's highly acclaimed 2011 anime adaptation follows young Gon Freecss as he embarks on a journey to become a licensed Hunter in hopes of finding his legendary father, Ging. Along the way, he befriends Killua Zoldyck, Kurapika and Leorio while taking on increasingly dangerous challenges across the series' 148-episode run.</w:t>
      </w:r>
    </w:p>
    <w:p>
      <w:r>
        <w:t>Hisoka uses his Bungee Gum ability to spin multiple coins in the Hunter x Hunter 2011 anime series Image via Madhouse</w:t>
      </w:r>
    </w:p>
    <w:p>
      <w:r>
        <w:t>The franchise remains one of the most acclaimed shonen series ever released and has continued making headlines throughout 2026 following Hunter x Hunter's long-awaited return from hiatus in June and the release of its first new collected volume in nearly two years.</w:t>
      </w:r>
    </w:p>
    <w:p>
      <w:r>
        <w:t>Crunchyroll's abrupt removal sparked widespread discussion across Reddit, X (formerly Twitter) and other online platforms as subscribers searched for alternative streaming platforms to watch the anime. Many fans turned to Netflix, Hulu and Tubi after discovering the series had vanished without warning, while others questioned why one of the platform's most recognizable titles could disappear without any communication to subscribers.</w:t>
      </w:r>
    </w:p>
    <w:p>
      <w:r>
        <w:t>The anime's equally quiet return has been met with relief, although Crunchyroll has yet to explain why the series left in the first place or what led to its restoration. Hunter x Hunter was also removed from Netflix as of Aug. 1.</w:t>
      </w:r>
    </w:p>
    <w:p>
      <w:r>
        <w:t>For now, Hunter x Hunter fans once again have access to the complete 2011 adaptation on Crunchyroll. As of Aug. 5, all 148 episodes are available to stream on Crunchyroll in the U.S. alongside Hulu and Tubi.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