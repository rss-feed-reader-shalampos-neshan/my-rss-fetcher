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Crimson Desert review: "Take time to leave the beaten path and you'll find a game that's far better as a sandbox than as a story"</w:t>
      </w:r>
    </w:p>
    <w:p>
      <w:r>
        <w:t>منبع: https://www.gamesradar.com/games/rpg/crimson-desert-review/</w:t>
      </w:r>
    </w:p>
    <w:p>
      <w:r>
        <w:t>نویسنده: Joel Franey, Guides Editor, Gamesradar, Social Links Navigation</w:t>
      </w:r>
    </w:p>
    <w:p>
      <w:r>
        <w:t>تاریخ انتشار: 2026-03-18 22:00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Open World Games</w:t>
      </w:r>
    </w:p>
    <w:p>
      <w:r>
        <w:t>Crimson Desert Kliff mocap actor says "what it lacks in narrative it more than makes up for"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