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Ghostbusters Icon Bill Murray Officially Returns as Peter Venkman</w:t>
      </w:r>
    </w:p>
    <w:p>
      <w:r>
        <w:t>منبع: https://www.cbr.com/bill-murray-ghostbusters-return-rivian-commercial/</w:t>
      </w:r>
    </w:p>
    <w:p>
      <w:r>
        <w:t>نویسنده: Jeremy Dick</w:t>
      </w:r>
    </w:p>
    <w:p>
      <w:r>
        <w:t>تاریخ انتشار: 2026-10-09 01:34</w:t>
      </w:r>
    </w:p>
    <w:p>
      <w:r>
        <w:t>──────────────────────────────────────────────────</w:t>
      </w:r>
    </w:p>
    <w:p>
      <w:r>
        <w:t>While the future of the Ghostbusters movie series remains unclear, Bill Murray has reprised his role as the fan-favorite character Peter Venkman. If Murray does not end up returning for another new film, this could possibly turn out to be his final portrayal in the role.</w:t>
      </w:r>
    </w:p>
    <w:p>
      <w:r>
        <w:t>The return is for a commercial for the car company Rivian, and it has been made available to watch online. In the video, Murray is suited back up as Dr. Peter Venkman, driving an electric Ghostbusters car dubbed the Ecto-R1. The gluttonous, green ghost Slimer also makes an appearance in the ad, where he's unsurprisingly raiding a refrigerator, before Venkman captures him. Ghostbusters: Frozen Empire helmer Gil Kenan directed the spot. Check out the commercial below.</w:t>
      </w:r>
    </w:p>
    <w:p>
      <w:r>
        <w:t>Bill Murray Is Back as Peter Venkman</w:t>
      </w:r>
    </w:p>
    <w:p>
      <w:r>
        <w:t>"PKE readings were off the charts. Good thing Dr. Peter Venkman and the Ecto-R1 were ready to take the call," Rivian stated about the Ghostbusters collaboration. "This year, we teamed up with Sony Pictures to bring Ghostbusters to every Rivian. With the press of a button, Halloween mode turns your vehicle into an all-electric ghost-busting ride, with eerie lighting, iconic sounds and a few special tricks. It's available through November 1, and is just one of the software updates every Rivian gets throughout the year to make your vehicle more fun and more capable."</w:t>
      </w:r>
    </w:p>
    <w:p>
      <w:r>
        <w:t>This year's Halloween Mode for Rivian includes a dedicated Ghostbusters in-vehicle app. While parked, the app can be opened with the driver display instantly transforming into a Ghostbusters-themed set-up. Certain driving and key visual clues will stay active while driving, but the full feature set is only active while parked. Along with syncing interior lighting effects, it also includes sound effects from the film along with the Ghostbusters theme song.</w:t>
      </w:r>
    </w:p>
    <w:p>
      <w:r>
        <w:t>Will Bill Murray Return in Another Ghostbusters Movie?</w:t>
      </w:r>
    </w:p>
    <w:p>
      <w:r>
        <w:t>Bill Murray and Ernie Hudson from Ghostbusters Frozen Empire Image via Sony Pictures Releasing</w:t>
      </w:r>
    </w:p>
    <w:p>
      <w:r>
        <w:t>Murray's return to Ghostbusters follows recent reports that a new live-action movie is moving forward at Sony. While this hasn't been announced or confirmed by the studio, the film has reportedly been titled Ghostbusters: Nightmare on 34th Street. That seems to suggest that it will be set during the Christmas holiday season. No plot details have been revealed and it is unclear if the project will bring back Murray or other legacy Ghostbusters stars.</w:t>
      </w:r>
    </w:p>
    <w:p>
      <w:r>
        <w:t>There will be more content coming in the world of Ghostbusters. An animated series, Ghostbusters: Night Shift, is set to be released on Netflix in 2027. It is meant to be set in the same universe as the live-action films, but following an original cast of characters in the 1990s. That puts it between the events of the original two films along with 2021's Ghostbusters: Afterlife. The series is set in New York City and follows a new group of Ghostbusters taking on supernatural threats. Afterlife director Jason Reitman is executive producing.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