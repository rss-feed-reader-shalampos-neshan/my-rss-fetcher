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Boys Gets Bad News at Prime Video Ahead of New Jensen Ackles Spinoff</w:t>
      </w:r>
    </w:p>
    <w:p>
      <w:r>
        <w:t>منبع: https://www.cbr.com/the-boys-bad-news-prime-video-vaught-rising/</w:t>
      </w:r>
    </w:p>
    <w:p>
      <w:r>
        <w:t>نویسنده: Deena Elgenaidi</w:t>
      </w:r>
    </w:p>
    <w:p>
      <w:r>
        <w:t>تاریخ انتشار: 2026-07-29 23:20</w:t>
      </w:r>
    </w:p>
    <w:p>
      <w:r>
        <w:t>──────────────────────────────────────────────────</w:t>
      </w:r>
    </w:p>
    <w:p>
      <w:r>
        <w:t>Two months after The Boys' final episode, Prime Video's flagship series is dropping in viewership. The Boys currently occupies the No. 10 spot among the Top 10 Prime Video shows in the United States. With The Boys coming dangerously close to dropping out of the Top 10, it could spell trouble for Vought Rising.</w:t>
      </w:r>
    </w:p>
    <w:p>
      <w:r>
        <w:t>Prime Video's spinoff of The Boys is set to premiere in 2027. The streamer released the first teaser for the show in May, just after the divisive series finale for The Boys.</w:t>
      </w:r>
    </w:p>
    <w:p>
      <w:r>
        <w:t>News about Vought Rising is still slowly trickling out, but if fans are no longer excited about the franchise, Prime Video may have a harder time promoting and garnering hype for their new show. And it seems like The Boys will be out of the spotlight very soon, overshadowed by more popular series.</w:t>
      </w:r>
    </w:p>
    <w:p>
      <w:r>
        <w:t>The Boys Didn't Get a Single Emmy Nomination</w:t>
      </w:r>
    </w:p>
    <w:p>
      <w:r>
        <w:t>Antony Starr as Homelander on The Boys Image via Prime Video</w:t>
      </w:r>
    </w:p>
    <w:p>
      <w:r>
        <w:t>Another bad sign for The Boys franchise is the fact that the series was not nominated for a single Emmy in 2026. Throughout the show's five seasons, series star Anthony Starr was never nominated for an Emmy for his role as Homelander, so this was his last chance before the show ended.</w:t>
      </w:r>
    </w:p>
    <w:p>
      <w:r>
        <w:t>Of course, fans of the show were not happy, taking to social media to voice their concerns. One fan called it "one of the biggest awards snubs of the last decade."</w:t>
      </w:r>
    </w:p>
    <w:p>
      <w:r>
        <w:t>Overall, though, The Boys has been nominated for 17 Emmy Awards during its five-season run, winning four. It made history as the first comic book adaptation to be nominated for Outstanding Drama Series.</w:t>
      </w:r>
    </w:p>
    <w:p>
      <w:r>
        <w:t>What Is Vought Rising About?</w:t>
      </w:r>
    </w:p>
    <w:p>
      <w:r>
        <w:t>The Boys' spinoff Vought Rising is a prequel series that will follow Soldier Boy, with Jensen Ackles reprising his role. The series will show us the early days of Soldier Boy and Stormfront, played by Aya Cash. The new teaser hints that the story will explore the origins of Vought International.</w:t>
      </w:r>
    </w:p>
    <w:p>
      <w:r>
        <w:t>While some fans were concerned that Vought Rising would turn Stormfront into a sympathetic character, despite her ties to Nazi Germany, showrunner Eric Kripke has put those concerns to rest. In an interview with Screen Rant, Kripke confirmed that Stormfront will remain a villain, with no attempts to make her more likable or sympathetic. However, viewers will learn more about her romantic connection with Soldier Boy.</w:t>
      </w:r>
    </w:p>
    <w:p>
      <w:r>
        <w:t>Also starring in the series are Elizabeth Posey (Heels), Will Hochman (Blue Bloods), Mason Dye (Stranger Things), Jorden Myrie (Bridgerton), Nicolò Pasetti (Industry), Ricky Staffieri (The Bear), Brian. J. Smith (Sense8), and KiKi Layne (The Old Guard).</w:t>
      </w:r>
    </w:p>
    <w:p>
      <w:r>
        <w:t>The Boys is streaming on Prime Video. Vought Rising will premiere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