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Achievements All Available Offline, At Any Difficulty Setting</w:t>
      </w:r>
    </w:p>
    <w:p>
      <w:r>
        <w:t>منبع: https://www.ign.com/articles/assassins-creed-black-flag-resynced-achievements-all-available-offline-at-any-difficulty-setting</w:t>
      </w:r>
    </w:p>
    <w:p>
      <w:r>
        <w:t>نویسنده: Tom Phillips</w:t>
      </w:r>
    </w:p>
    <w:p>
      <w:r>
        <w:t>تاریخ انتشار: 2026-06-17 16:05</w:t>
      </w:r>
    </w:p>
    <w:p>
      <w:r>
        <w:t>──────────────────────────────────────────────────</w:t>
      </w:r>
    </w:p>
    <w:p>
      <w:r>
        <w:t>Ubisoft has detailed the full list of achievements available in Assassin's Creed Black Flag Resynced, and stated that all will be available offline after the game's installation is complete.</w:t>
      </w:r>
    </w:p>
    <w:p>
      <w:r>
        <w:t>This is perhaps not too surprising as Black Flag Resynced will be an entirely single-player experience (the original game's multiplayer offering has not made the leap to this remake), but notable perhaps due to Ubisoft's previous form of sunsetting games like The Crew.</w:t>
      </w:r>
    </w:p>
    <w:p>
      <w:r>
        <w:t>The same lengthy list of in-game awards will be available to unlock across platforms, so will be offered as Steam achievements, Xbox achievements and PlayStation trophies, Ubisoft said in a blog post via Steam.</w:t>
      </w:r>
    </w:p>
    <w:p>
      <w:r>
        <w:t>Assassin's Creed Black Flag Resynced Screenshots View 7 Images</w:t>
      </w:r>
    </w:p>
    <w:p>
      <w:r>
        <w:t>No achievement can be missed during your explorations of the Caribbean, Ubisoft has said, with awards instead geared towards marking fun or unique activities in the open world. All achievements are also available at any in-game difficulty setting.</w:t>
      </w:r>
    </w:p>
    <w:p>
      <w:r>
        <w:t>Personal favorites on the list here include "Edward Catway," which seems to reward feline lack of care for property by breaking 50 potted plants, and "Friend to All," which will pop when you interact with all seven types of friendly animal. (Yes, you can pet the cow.)</w:t>
      </w:r>
    </w:p>
    <w:p>
      <w:r>
        <w:t>Here's the full list of Assassin's Creed Black Flag Resynced achievements for you to begin hunting down when the game arrives on July 9:</w:t>
      </w:r>
    </w:p>
    <w:p>
      <w:r>
        <w:t>Visible Achievements</w:t>
      </w:r>
    </w:p>
    <w:p>
      <w:r>
        <w:t>King of the Castle - Capture all forts</w:t>
      </w:r>
    </w:p>
    <w:p>
      <w:r>
        <w:t>The Memory of My Enemy - Display all character portraits in the Great Inagua mansion</w:t>
      </w:r>
    </w:p>
    <w:p>
      <w:r>
        <w:t>Dilettante - Fill all Art Collection and Equipment slots in the Great Inagua manor</w:t>
      </w:r>
    </w:p>
    <w:p>
      <w:r>
        <w:t>Governor - Restore all buildings in the Great Inagua village</w:t>
      </w:r>
    </w:p>
    <w:p>
      <w:r>
        <w:t>Zero Waste - Restore a map from map pieces</w:t>
      </w:r>
    </w:p>
    <w:p>
      <w:r>
        <w:t>Grandmaster - Win at each of the different tavern games</w:t>
      </w:r>
    </w:p>
    <w:p>
      <w:r>
        <w:t>Articles Of Agreement - Ensure the survival of all pirates in a street fight</w:t>
      </w:r>
    </w:p>
    <w:p>
      <w:r>
        <w:t>Among Thieves - Unlock a smuggler's chest</w:t>
      </w:r>
    </w:p>
    <w:p>
      <w:r>
        <w:t>Help A Brother Out - Complete a Templar Hunt sequence</w:t>
      </w:r>
    </w:p>
    <w:p>
      <w:r>
        <w:t>Seven Deadly Seas - Find all treasure chests in underwater shipwrecks</w:t>
      </w:r>
    </w:p>
    <w:p>
      <w:r>
        <w:t>Silence, Fool! - Kill a guard ringing a bell</w:t>
      </w:r>
    </w:p>
    <w:p>
      <w:r>
        <w:t>Matador - Dodge three charge attacks from a Wild PigPerfect Predator - Get a perfect harpoon shot on a Great White Shark</w:t>
      </w:r>
    </w:p>
    <w:p>
      <w:r>
        <w:t>Double Tap - Parry 2 Ocelots in rapid succession</w:t>
      </w:r>
    </w:p>
    <w:p>
      <w:r>
        <w:t>Owned - Complete every activity in a single location</w:t>
      </w:r>
    </w:p>
    <w:p>
      <w:r>
        <w:t>The Hangman - Kill 10 enemies by hanging them with the rope dart</w:t>
      </w:r>
    </w:p>
    <w:p>
      <w:r>
        <w:t>Caught 'Em All - Catch at least 5 enemies within a single smoke bomb</w:t>
      </w:r>
    </w:p>
    <w:p>
      <w:r>
        <w:t>Gun-kata - Use pistols to kill 4 enemies in a row within five seconds</w:t>
      </w:r>
    </w:p>
    <w:p>
      <w:r>
        <w:t>Backs To The Wall - Kill an enemy with a wall takedown</w:t>
      </w:r>
    </w:p>
    <w:p>
      <w:r>
        <w:t>Let Me Explain - After a perfect parry, perform a total of 4 takedowns</w:t>
      </w:r>
    </w:p>
    <w:p>
      <w:r>
        <w:t>Overdesign IV - Kick a berserk enemy caught in smoke off a ship</w:t>
      </w:r>
    </w:p>
    <w:p>
      <w:r>
        <w:t>Lively Havana - Get a tour of Havana (complete Sequence 2, Memory 1)</w:t>
      </w:r>
    </w:p>
    <w:p>
      <w:r>
        <w:t>All Hands On Deck - Recruit all Officers</w:t>
      </w:r>
    </w:p>
    <w:p>
      <w:r>
        <w:t>Collective Madness - Add one of each ship class to Kenway's fleet</w:t>
      </w:r>
    </w:p>
    <w:p>
      <w:r>
        <w:t>Strike The Colors - Board a Lead Convoy ship</w:t>
      </w:r>
    </w:p>
    <w:p>
      <w:r>
        <w:t>Unsinkable - Survive a rogue wave taken from the side</w:t>
      </w:r>
    </w:p>
    <w:p>
      <w:r>
        <w:t>Yo Ho… - Learn a new shanty</w:t>
      </w:r>
    </w:p>
    <w:p>
      <w:r>
        <w:t>Return The Favor - Dash ram a ramming Brig</w:t>
      </w:r>
    </w:p>
    <w:p>
      <w:r>
        <w:t>Hunter Hunted - Defeat a Pirate Hunter when at max Wanted level</w:t>
      </w:r>
    </w:p>
    <w:p>
      <w:r>
        <w:t>Devil Of The Caribbean - Defeat all legendary ships</w:t>
      </w:r>
    </w:p>
    <w:p>
      <w:r>
        <w:t>Old Ironsides - Perform 3 perfect braces</w:t>
      </w:r>
    </w:p>
    <w:p>
      <w:r>
        <w:t>Not So Little Friend - Unlock the secondary firing mode on a Jackdaw weapon</w:t>
      </w:r>
    </w:p>
    <w:p>
      <w:r>
        <w:t>Dressing Overall - Equip new cosmetics in each of the Jackdaw's vanity slots</w:t>
      </w:r>
    </w:p>
    <w:p>
      <w:r>
        <w:t>Smooth Operator - Craft an Item</w:t>
      </w:r>
    </w:p>
    <w:p>
      <w:r>
        <w:t>Business And Pleasure - Earn 50,000 Reales</w:t>
      </w:r>
    </w:p>
    <w:p>
      <w:r>
        <w:t>Ship This - Fully upgrade the Jackdaw</w:t>
      </w:r>
    </w:p>
    <w:p>
      <w:r>
        <w:t>Glutton for Nourishment - Consume 20 food items</w:t>
      </w:r>
    </w:p>
    <w:p>
      <w:r>
        <w:t>Friend To All - Interact with all 7 friendly animals</w:t>
      </w:r>
    </w:p>
    <w:p>
      <w:r>
        <w:t>Davy Jones's Locker - Swim to the lowest point in the map</w:t>
      </w:r>
    </w:p>
    <w:p>
      <w:r>
        <w:t>Cartographer - Visit every location in the game</w:t>
      </w:r>
    </w:p>
    <w:p>
      <w:r>
        <w:t>Edward Catway - Break 50 potted plants</w:t>
      </w:r>
    </w:p>
    <w:p>
      <w:r>
        <w:t>Ed the Diver - Swim a total of 1000m undrwater, excluding underwater shipwrecks</w:t>
      </w:r>
    </w:p>
    <w:p>
      <w:r>
        <w:t>Hidden Achievements</w:t>
      </w:r>
    </w:p>
    <w:p>
      <w:r>
        <w:t>Last To Leave</w:t>
      </w:r>
    </w:p>
    <w:p>
      <w:r>
        <w:t>A Poxy Bird</w:t>
      </w:r>
    </w:p>
    <w:p>
      <w:r>
        <w:t>Walls That Hold Back The Wind</w:t>
      </w:r>
    </w:p>
    <w:p>
      <w:r>
        <w:t>In A World Without Gold</w:t>
      </w:r>
    </w:p>
    <w:p>
      <w:r>
        <w:t>Ever A Splinter</w:t>
      </w:r>
    </w:p>
    <w:p>
      <w:r>
        <w:t>Hungover</w:t>
      </w:r>
    </w:p>
    <w:p>
      <w:r>
        <w:t>Blow the Man Down</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