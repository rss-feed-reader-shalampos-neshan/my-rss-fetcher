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Jurassic Park Star Sam Neill Dies at 78</w:t>
      </w:r>
    </w:p>
    <w:p>
      <w:r>
        <w:t>منبع: https://www.cbr.com/sam-neill-dead/</w:t>
      </w:r>
    </w:p>
    <w:p>
      <w:r>
        <w:t>نویسنده: Monica Coman</w:t>
      </w:r>
    </w:p>
    <w:p>
      <w:r>
        <w:t>تاریخ انتشار: 2026-07-13 10:43</w:t>
      </w:r>
    </w:p>
    <w:p>
      <w:r>
        <w:t>──────────────────────────────────────────────────</w:t>
      </w:r>
    </w:p>
    <w:p>
      <w:r>
        <w:t>Sam Neill, the actor best known for his role as Dr. Alan Grant in the Jurassic Park film series, has passed away. He was 78 years old.</w:t>
      </w:r>
    </w:p>
    <w:p>
      <w:r>
        <w:t>The actor's death was confirmed on his official Instagram account by his family, confirming that the actor passed away on July 13 in Sydney, Australia.</w:t>
      </w:r>
    </w:p>
    <w:p>
      <w:r>
        <w:t>"It is with immense sadness that the whānau of Sam Neill share the news of his passing on Monday 13th July, in Sydney Australia. Sam was surrounded by family and passed with the dignity that has characterised his whole life," the statement reads.</w:t>
      </w:r>
    </w:p>
    <w:p>
      <w:r>
        <w:t>"The loss was sudden and unexpected but blessed by the fact that Sam remained cancer free. They would like to express their deepest gratitude to the staff at St Vincent’s Private Hospital for their incredible care."</w:t>
      </w:r>
    </w:p>
    <w:p>
      <w:r>
        <w:t>It concluded, "More details will be shared later, but for now, on behalf of the family, we ask that you respect their privacy as they navigate this immeasurable loss."</w:t>
      </w:r>
    </w:p>
    <w:p>
      <w:r>
        <w:t>So far, there is no cause of death, but the actor revealed he was cancer-free in April 2026 after taking part in an Australian clinical trial. The actor was diagnosed with stage three angioimmunoblastic T-cell lymphoma, a type of blood cancer, in 2022. Neill first revealed that he was being treated for stage-three angioimmunoblastic T-cell lymphoma in his 2023 memoir, Did I Ever Tell You This? The actor underwent several treatments.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