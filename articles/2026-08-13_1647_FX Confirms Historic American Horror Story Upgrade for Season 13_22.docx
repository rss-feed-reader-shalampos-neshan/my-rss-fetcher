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FX Confirms Historic American Horror Story Upgrade for Season 13</w:t>
      </w:r>
    </w:p>
    <w:p>
      <w:r>
        <w:t>منبع: https://www.cbr.com/american-horror-story-season-13-historic-upgrade/</w:t>
      </w:r>
    </w:p>
    <w:p>
      <w:r>
        <w:t>نویسنده: Jeremy Dick</w:t>
      </w:r>
    </w:p>
    <w:p>
      <w:r>
        <w:t>تاریخ انتشار: 2026-08-13 14:37</w:t>
      </w:r>
    </w:p>
    <w:p>
      <w:r>
        <w:t>──────────────────────────────────────────────────</w:t>
      </w:r>
    </w:p>
    <w:p>
      <w:r>
        <w:t>FX's American Horror Story Season 13, simply dubbed American Horror Story: 13, is set to debut next month. A new look at the upcoming season has been unveiled, teasing the historic upgrade that the show has in store.</w:t>
      </w:r>
    </w:p>
    <w:p>
      <w:r>
        <w:t>American Horror Story: 13 sets a franchise record for bringing back more returning characters than any other season. Typically, each season will focus on an original cast of characters in a standalone story, but a variety of fan favorites are coming back for this season. Consisting of 13 half-hour episodes, the new season kicks off on Thursday, Sept. 24, on FX and Hulu. Check out the new teaser trailer below.</w:t>
      </w:r>
    </w:p>
    <w:p>
      <w:r>
        <w:t>Familiar Faces Return in the American Horror Story: 13 Teaser</w:t>
      </w:r>
    </w:p>
    <w:p>
      <w:r>
        <w:t>Confirmed returns at this point include Constance Langdon (Jessica Lange), Cordelia Goode (Sarah Paulson), Madison Montgomery (Emma Roberts), Marie Laveau (Angela Bassett), Rubber Man (Evan Peters), Twisty the Clown (John Carroll Lynch), and Kai Anderson (Evan Peters). FX is also teasing "other surprises" in the new season, so chances are there will be some other big returns that haven't been officially announced.</w:t>
      </w:r>
    </w:p>
    <w:p>
      <w:r>
        <w:t>Additionally, other cast members set to appear in the new season include Kathy Bates, Billie Lourd, Gabourey Sidibe, Leslie Grossman, Joey Pollari, Avantika, Jamie Brewer, Elle Chapman, Berto Colon, Alex Consani, Frances Conroy, Mat Fraser, Seth Gabel, Orlando Jones, Paul Anthony Kelly, Tig Notaro, Madelaine Petsch, Fedor Steer, Mena Suvari, Zach Villa, and John Waters.</w:t>
      </w:r>
    </w:p>
    <w:p>
      <w:r>
        <w:t>Iconic Horrors Return in One Historic Season</w:t>
      </w:r>
    </w:p>
    <w:p>
      <w:r>
        <w:t>Image via FX</w:t>
      </w:r>
    </w:p>
    <w:p>
      <w:r>
        <w:t>American Horror Story, per the synopsis of the new season, "continues to build on the anthology’s decades-long legacy that has been streamed more than 700 million hours across the globe and spawned a legion of dedicated fans. Created and produced by Ryan Murphy and Brad Falchuk, American Horror Story has redefined the genre with various installments featuring a creepy murder house, a coven of witches, a traveling freak show, a haunted hotel and the apocalypse itself. Which iconic horrors will return to haunt the hallowed halls of 13 and what new terrors await? Light your candles, draw your pentagrams and prepare for a supreme surprise."</w:t>
      </w:r>
    </w:p>
    <w:p>
      <w:r>
        <w:t>Murphy and Falchuk are executive producing the new season alongside Ned Martel and Charlie Carver. Other EPs include Eric Kovtun, Nissa Diederich, Scott Robertson, Tanase Popa, Crystle Roberson Dorsey, Jennifer Salt, and Tim Minear. 20th Television produces.</w:t>
      </w:r>
    </w:p>
    <w:p>
      <w:r>
        <w:t>Subscribe for deeper American Horror Story: 13 insights Get in-depth coverage that goes beyond headlines to unpack implications and creative choices for American Horror Story: 13. Subscribe to the newsletter for breakdowns, casting context, scene analysis and curated fan theories that situate the season in the show's horror legacy. Get Updates By subscribing, you agree to receive newsletter and marketing emails, and accept our Terms of Use and Privacy Policy . You can unsubscribe anytime.</w:t>
      </w:r>
    </w:p>
    <w:p>
      <w:r>
        <w:t>This is clearly going to be a major season, but one major appearance that was planned to happen was the franchise debut of Ariana Grande. Initially, Grande was set to be featured in American Horror Story: 13, but it has since been revealed that she had to back out of the project. The filming schedule conflicted with Grande's tour dates, but Murphy recently said Grande is still hoping to appear in a future season of the horror series when the timing is right.</w:t>
      </w:r>
    </w:p>
    <w:p>
      <w:r>
        <w:t>American Horror Story: 13 will debut on Sept. 24 at 9 p.m. ET (6 p.m. PT) on FX and Hulu. It will stream internationally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