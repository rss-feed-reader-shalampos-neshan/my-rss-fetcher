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Overhated &amp; Underrated: Jurassic World Rebirth Is Better Than Audiences Say</w:t>
      </w:r>
    </w:p>
    <w:p>
      <w:r>
        <w:t>منبع: https://www.cbr.com/overhated-underrated-jurassic-world-rebirth/</w:t>
      </w:r>
    </w:p>
    <w:p>
      <w:r>
        <w:t>نویسنده: Jamie Parker</w:t>
      </w:r>
    </w:p>
    <w:p>
      <w:r>
        <w:t>تاریخ انتشار: 2026-08-13 16:00</w:t>
      </w:r>
    </w:p>
    <w:p>
      <w:r>
        <w:t>──────────────────────────────────────────────────</w:t>
      </w:r>
    </w:p>
    <w:p>
      <w:r>
        <w:t>With The End of Oak Street releasing soon, it has me thinking more and more about the legacy of the Jurassic Park ​​​​​​franchise. While the original film stands the test of time more than any other movie in the series, I really think that people were far too hard on the most recent sequel, Jurassic World Rebirth. The movie had its pitfalls, but it felt closer to the original movie than any other Jurassic World film, and I think it would benefit audiences to give it another look.</w:t>
      </w:r>
    </w:p>
    <w:p>
      <w:r>
        <w:t>Jurassic World Rebirth brings viewers back to the world of Dinosaurs 34 years after the disaster of the first film. Dinosaurs are no longer interesting to the world, and they are dying out at an alarming rate. This has led to them all living near the Equator, where the climate is closest to their original environment. The movie focuses on a team of scientists and mercenaries who are looking to collect medical samples for a pharmaceutical company, and of course, everything goes horribly wrong.</w:t>
      </w:r>
    </w:p>
    <w:p>
      <w:r>
        <w:t>Jurassic World Rebirth Maintains a Spirit of Danger and Adventure</w:t>
      </w:r>
    </w:p>
    <w:p>
      <w:r>
        <w:t>While not quite when it first came out, I remember watching Jurassic Park at a young age and being blown away- a story that is shared by most people who have seen the movie. Steven Spielberg perfectly combined family comedy with a horrific creature feature for the ideal blend. I think this is actually where most of the sequels have stumbled, specifically the Jurassic World series. The movies seemingly forgot that Dinosaurs should be fun to watch; it should be fun to be scared by them in this franchise.</w:t>
      </w:r>
    </w:p>
    <w:p>
      <w:r>
        <w:t>Jurassic World Rebirth ​​​​​​nailed this tone, though I believe. From the T. rex chase down the river to the horror of the Spinosaurus grabbing people off the boat. Even the outlandish Mutadons and the D-Rex brought their own unique flair to the franchise. The Mutadons in particular felt very evocative of old-school moments in the franchise, which is what makes them stand out so well to me. The film does a great job of making its main characters feel like they are in danger, but also maintaining a sense of exploration, adventure, and just awe of Dinosaurs.</w:t>
      </w:r>
    </w:p>
    <w:p>
      <w:r>
        <w:t>This is also wonderfully represented by Scarlett Johansson and Jonathan Bailey. With Johansson as the jaded, yet affable Zora Bennett and Bailey as the wide-eyed yet adept Dr. Henry Loomis, they made the perfect combo. They oozed charisma, had fun banter, and their worldviews not only complemented each other, but they also drew them together. It's true that the rest of the cast failed to leave much of an impression, but Johansson and Bailey were impressive and certainly deserve to embody these characters again. I think that part of the reason that this movie gets a bad rap, though, is the family. While they aren't bad enough to justify why this movie gets so much hate, they certainly aren't a high point of the film. I think they actually steal the spotlight from a far more interesting cast of characters, and even the main storyline of the movie is sidetracked by them with an undeserving B-story. Yet, they get some of the coolest Dino moments and some big scares that really help to sell the movie as a strong Jurassic Parkfollow-up.</w:t>
      </w:r>
    </w:p>
    <w:p>
      <w:r>
        <w:t>Jurassic World Rebirth Has Stronger Themes Than Other Jurassic World Films</w:t>
      </w:r>
    </w:p>
    <w:p>
      <w:r>
        <w:t>Jonathan Bailey as Henry Loomis and Scarlett Johansson as Zora Bennett in the tall grass in Jurassic World Rebirth-1 Image via Universal Pictures</w:t>
      </w:r>
    </w:p>
    <w:p>
      <w:r>
        <w:t>Another key component of a fantastic Jurassic Park movie is the deeper themes. Sure, the Dinosaurs reel us all in, but the perspective on real life and the world is what keeps us coming back. Jurassic Park showed us the dangers of pride and arrogance, and how nature is an unpredictable force that laughs at our attempts to control it. These strong themes were lost in many of the Jurassic World films, with the focus being far more on just Dinosaurs, ultimately making them more forgettable.</w:t>
      </w:r>
    </w:p>
    <w:p>
      <w:r>
        <w:t>I found that the themes of Jurassic World Rebirth ​​​​​​really stuck out to me and hit close to home. The film focuses heavily on humanity's apathy towards Dinosaurs and how uninterested we are in something that was so recently considered a true miracle of science. This really jumped out at me because I felt like it perfectly captures the state of the world. Nothing holds people's attention; truly spectacular events or moments are quickly forgotten, and each person is just seeking the next thrill or big moment. While Rebirth didn't stick closely to this theme, I really felt its few poignant moments.</w:t>
      </w:r>
    </w:p>
    <w:p>
      <w:r>
        <w:t>The other major theme was the takedown of the current pharmaceutical and medical landscape, especially in America. Now, as a Canadian, I struggled to relate to this theme as strongly, but the broader strokes of corporate greed vs life and liberty for all is still something I can connect with. This is a reminder that many people need. Zora Bennett realizes that people like her mother would be alive if this drug they are chasing were around, but not if corporations owned it and priced people out of life-saving medicine. These various themes are what will help Jurassic World Rebirth outlast many of the other Jurassic ​​​​​sequels.</w:t>
      </w:r>
    </w:p>
    <w:p>
      <w:r>
        <w:t>Jurassic World Rebirth Suffered From Franchise Fatigue</w:t>
      </w:r>
    </w:p>
    <w:p>
      <w:r>
        <w:t>Humans looking at Titanosaurus in Jurassic World Rebirth-1 Image via Universal Pictures</w:t>
      </w:r>
    </w:p>
    <w:p>
      <w:r>
        <w:t>It's absolutely no secret that Fallen Kingdom and Dominion failed to impress fans. Fallen Kingdom at least kept me intrigued, but I could not have been more bored during Dominion. When dinosaurs are boring, that is when you know a franchise has a problem. This fatigue and boredom, I think, really hurt Rebirth's ​​​​​​chances. I know this firsthand; I didn't go to the theater to see Rebirth because I was so disheartened by Dominion. Yet, when I watched it on streaming, I was happy with what I saw. This made me confused about how much hate I had seen for the movie online.</w:t>
      </w:r>
    </w:p>
    <w:p>
      <w:r>
        <w:t>I really think that this movie got hit with franchise fatigue. People were just so tired of the Jurassic World films that Rebirth took the brunt of that fatigue. While the movie still had a respectable box office run and improved reviews over the previous entries, it still got a bad reputation and failed to bring people the enjoyment that it brought me. I really think that now that it has some space from its release and even more space from the earlier movies, people should revisit it with fresh eyes.</w:t>
      </w:r>
    </w:p>
    <w:p>
      <w:r>
        <w:t>Jurassic World Rebirth is the best of the Jurassic World movies because it takes bigger risks and has stronger themes. The 2 lead characters pop off the screen and make me want to watch more of them in this franchise. Even the Dinosaurs were bigger and cooler; they tried to innovate and find something new. Rebirth tried to bring the franchise back to its roots, and I think it succeeded in spades.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