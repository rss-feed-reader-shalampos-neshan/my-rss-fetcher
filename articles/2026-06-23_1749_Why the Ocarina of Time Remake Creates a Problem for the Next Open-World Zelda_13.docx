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Ocarina of Time Remake Creates a Problem for the Next Open-World Zelda</w:t>
      </w:r>
    </w:p>
    <w:p>
      <w:r>
        <w:t>منبع: https://gamerant.com/ocarina-of-time-remake-new-open-world-zelda-game-switch-2/</w:t>
      </w:r>
    </w:p>
    <w:p>
      <w:r>
        <w:t>نویسنده: James Ratcliff, Lb Beistad, Casey David Muir-Taylor, Christian Buckley</w:t>
      </w:r>
    </w:p>
    <w:p>
      <w:r>
        <w:t>تاریخ انتشار: 2026-06-23 15:00</w:t>
      </w:r>
    </w:p>
    <w:p>
      <w:r>
        <w:t>──────────────────────────────────────────────────</w:t>
      </w:r>
    </w:p>
    <w:p>
      <w:r>
        <w:t>A Legend of Zelda: Ocarina of Time remake is officially happening, and it's expected to launch sometime later this year. Rumors that Nintendo was secretly working on an Ocarina of Time remake have been circulating for years at this point, and it feels surreal that a new and improved version of one of the best Legend of Zelda chapters of all time is becoming a reality.</w:t>
      </w:r>
    </w:p>
    <w:p>
      <w:r>
        <w:t>As exciting as this remake is, though, bringing Ocarina of Time back into the spotlight has one major issue that Nintendo will have to deal with down the road. Ocarina of Time runs the risk of warping expectations regarding the next mainline Legend of Zelda game. Ocarina of Time's return is going to be huge for longtime Zelda fans, but it also gives Nintendo a really hard challenge when it comes to crafting the next original entry.</w:t>
      </w:r>
    </w:p>
    <w:p>
      <w:r>
        <w:t>Related Nintendo Quietly Removes Zelda: Ocarina of Time Blurb Revealing Remake Details Nintendo scrubs some key details describing The Legend of Zelda: Ocarina of Time remake, though fans quickly pointed out what the company removed.</w:t>
      </w:r>
    </w:p>
    <w:p>
      <w:r>
        <w:t>The Ocarina of Time Remake Will Make the Desire for "Classic Zelda" to Return Even Stronger</w:t>
      </w:r>
    </w:p>
    <w:p>
      <w:r>
        <w:t>Over the years, there has been debate among Zelda fans when it comes to the direction of the franchise. A lot of longtime Zelda players have been craving a return to the franchise's days of more restricted world design and less open world exploration that games like Breath of the Wild and Tears of the Kingdom have embraced. Of course, not every fan shares this sentiment, but it has definitely been a big topic of discussion throughout The Legend of Zelda's most recent open-world era.</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There's also the real possibility that Ocarina of Time inspires more classic Legend of Zelda remakes. A Switch 2 Majora's Mask remake could easily be in the cards if Ocarina of Time is successful enough, and Nintendo leaning too hard into the remake world runs the risk of building a lineup of new Zelda games that feel worlds apart.</w:t>
      </w:r>
    </w:p>
    <w:p>
      <w:r>
        <w:t>Recent Leaks and Rumors About the Next Mainline 3D Zelda Game Hint at More Open-World Gameplay</w:t>
      </w:r>
    </w:p>
    <w:p>
      <w:r>
        <w:t>Every single Legend of Zelda leak should be taken with a grain of salt, but it's still interesting to consider what the recent Zelda leaks could mean for the franchise's future identity. Claims about the next major Zelda title come from leaker Spheshal Nick, and he has gone so far as to say that the rumored 3D Zelda game is going to reuse the same engine that Breath of the Wild and Tears of the Kingdom used. Beyond that, there are several other interesting details that this leaker has claimed:</w:t>
      </w:r>
    </w:p>
    <w:p>
      <w:r>
        <w:t>Release window between 2027-2029</w:t>
      </w:r>
    </w:p>
    <w:p>
      <w:r>
        <w:t>Gameplay focused on jumping between dimensions</w:t>
      </w:r>
    </w:p>
    <w:p>
      <w:r>
        <w:t>Solving puzzles by dimension-hopping</w:t>
      </w:r>
    </w:p>
    <w:p>
      <w:r>
        <w:t>Set in the same world as Breath of the Wild and Tears of the Kingdom</w:t>
      </w:r>
    </w:p>
    <w:p>
      <w:r>
        <w:t>Until Nintendo actually confirms what the next major Zelda release will be, there's no way to know if Spheshal Nick's claims are accurate. The thought of a new Legend of Zelda game based around opening rifts in never-before-seen alternate dimensions is compelling, but expectations always need to be kept in check. If these rumors are true, though, this kind of game launching after Ocarina of Time might be bad timing.</w:t>
      </w:r>
    </w:p>
    <w:p>
      <w:r>
        <w:t>Nintendo Has Worked Hard to Build a New Era of Zelda, and the Ocarina of Time Remake Might Undo Some of That Progress</w:t>
      </w:r>
    </w:p>
    <w:p>
      <w:r>
        <w:t>Zelda fans who have followed the franchise for decades are going to show up for the Ocarina of Time remake, but one of the most important demographics is going to be the younger generation. There are now tons of young Zelda fans who were born far past the original game's release, and plenty of them have likely never even checked out Ocarina of Time on Switch. Ocarina of Time still feels solid to play, but compared to the far more advanced gameplay and mechanics of Breath of the Wild and Tears of the Kingdom, the former is dated.</w:t>
      </w:r>
    </w:p>
    <w:p>
      <w:r>
        <w:t>The Ocarina of Time remake will introduce more modern features and gameplay mechanics, which will likely make it far more appealing to younger gamers. Having fresh mechanics that are on par with Breath of the Wild and Tears of the Kingdom is going to be a great thing, but the young players that flock to the remake might realize that they also prefer the less expansive approach of Ocarina of Time's map. That will be great for fans who long for the "classic Zelda" days, but it also means Nintendo will either have to pivot with its rumored open-world 3D game or hope that gamers will be open to both experiences.</w:t>
      </w:r>
    </w:p>
    <w:p>
      <w:r>
        <w:t>Nintendo has a significant challenge ahead when it comes to picking a release date for the Ocarina of Time remake. September is packed with some of the year's biggest releases, and October is also starting to fill up. GTA 6's November 19 release date has turned 2026's Q4 into a desert, so it will be interesting to see if Nintendo decides to venture into Rockstar's territory.</w:t>
      </w:r>
    </w:p>
    <w:p>
      <w:r>
        <w:t>Nintendo Shouldn't Bank on Nostalgia Forever</w:t>
      </w:r>
    </w:p>
    <w:p>
      <w:r>
        <w:t>Seeing Ocarina of Time in a new light is going to be an incredibly exciting moment for a lot of fans. However, the team in charge of the next 3D entry might have added pressure put on them to make a game that untangles the progress that Breath of the Wild and Tears of the Kingdom brought forth. The Legend of Zelda franchise ultimately needs to look to the future and shouldn't rely on nostalgia-focused remakes to ignite hype.</w:t>
      </w:r>
    </w:p>
    <w:p>
      <w:r>
        <w:t>It's clear that Nintendo has a big desire to bring its classics back into the spotlight. The recent announcement of the Star Fox remake is further proof of that, but it's also a great example of why looking to the past isn't the best way to move forward. This particular Star Fox entry has been remade multiple times, and a brand-new original story simply would have been more exciting.</w:t>
      </w:r>
    </w:p>
    <w:p>
      <w:r>
        <w:t>The Switch 2's Star Fox remake is set to launch on June 25. A digital copy of the game will cost $49.99, while a physical version is priced at $59.99.</w:t>
      </w:r>
    </w:p>
    <w:p>
      <w:r>
        <w:t>Ocarina of Time may not have received as many remakes as Star Fox has, but a fresh Zelda game that's heavily inspired by such a beloved game instead of a remake may have been a better way to honor the series' classic era while also embracing modern gameplay and graphics. Ocarina of Time can remind Nintendo of what Zelda used to be, but the next mainline game still has to prove what Zelda can become. If the remake is too good at making players crave the past, Nintendo may have a harder time selling them on the franchise's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