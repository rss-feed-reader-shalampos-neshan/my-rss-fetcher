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Everything Announced At The September 2026 PlayStation State Of Play</w:t>
      </w:r>
    </w:p>
    <w:p>
      <w:r>
        <w:t>منبع: https://gameinformer.com/state-of-play/2026/09/03/everything-announced-at-the-september-2026-playstation-state-of-play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2026-09-03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PlayStation presented its Fall State of Play, showcasing new game announcements, updates on known projects, and everything in between. If you missed the live broadcast, here’s a quick summary of every announcement, including trailers and links to our full write-ups for applicable titles.</w:t>
      </w:r>
    </w:p>
    <w:p>
      <w:r>
        <w:t>Resident Evil</w:t>
      </w:r>
    </w:p>
    <w:p>
      <w:r>
        <w:t>Director Zach Cregger's (Weapons, Barbarian) kicked off the show by sharing an exclusive clip of his film adaptation of Resident Evil ahead of its September 18 premiere.</w:t>
      </w:r>
    </w:p>
    <w:p>
      <w:r>
        <w:t>Marvel’s Wolverine</w:t>
      </w:r>
    </w:p>
    <w:p>
      <w:r>
        <w:t>A final trailer before the game's September 15 launch featured a montage of gameplay and story moments featuring previously revealed characters such as Jean Grey, Sentinels, Sabertooth, Omega Red, Lady Deathstrike, Mystique, and Bolivar Trask.</w:t>
      </w:r>
    </w:p>
    <w:p>
      <w:r>
        <w:t>Full article</w:t>
      </w:r>
    </w:p>
    <w:p>
      <w:r>
        <w:t>Ghost of Yotei</w:t>
      </w:r>
    </w:p>
    <w:p>
      <w:r>
        <w:t>The 2025 game is getting a new single-player combat survival mode called Most Wanted.</w:t>
      </w:r>
    </w:p>
    <w:p>
      <w:r>
        <w:t>Most Wanted allows players to participate in run-based bounty hunts with different playable characters, including the returning Jin Sakai, the protagonist of Ghost of Tsushima.</w:t>
      </w:r>
    </w:p>
    <w:p>
      <w:r>
        <w:t>A Complete Edition of the game is coming on October 1.</w:t>
      </w:r>
    </w:p>
    <w:p>
      <w:r>
        <w:t>Full article</w:t>
      </w:r>
    </w:p>
    <w:p>
      <w:r>
        <w:t>Monster Hunter Wilds: Ascendance</w:t>
      </w:r>
    </w:p>
    <w:p>
      <w:r>
        <w:t>The upcoming expansion received its first full-length trailer highlighting its story, while peppering in plenty of gameplay footage.</w:t>
      </w:r>
    </w:p>
    <w:p>
      <w:r>
        <w:t>Ascendance launches in 2027.</w:t>
      </w:r>
    </w:p>
    <w:p>
      <w:r>
        <w:t>Full article</w:t>
      </w:r>
    </w:p>
    <w:p>
      <w:r>
        <w:t>Metro 2039</w:t>
      </w:r>
    </w:p>
    <w:p>
      <w:r>
        <w:t>A new gameplay trailer captured on PS5 Pro shows a shootout in an apartment building.</w:t>
      </w:r>
    </w:p>
    <w:p>
      <w:r>
        <w:t>February 4 release date announced.</w:t>
      </w:r>
    </w:p>
    <w:p>
      <w:r>
        <w:t>Full article</w:t>
      </w:r>
    </w:p>
    <w:p>
      <w:r>
        <w:t>Maneater 2 (New Game Reveal)</w:t>
      </w:r>
    </w:p>
    <w:p>
      <w:r>
        <w:t>A sequel to the 2020 cult-favorite shark RPG centers on a shark trying to escape a luxury resort/theme park called Neptune's Kingdom.</w:t>
      </w:r>
    </w:p>
    <w:p>
      <w:r>
        <w:t>It launches in 2027.</w:t>
      </w:r>
    </w:p>
    <w:p>
      <w:r>
        <w:t>Crimson Desert - Charting The Unknown DLC</w:t>
      </w:r>
    </w:p>
    <w:p>
      <w:r>
        <w:t>The new story expansion was shown off in trailer.</w:t>
      </w:r>
    </w:p>
    <w:p>
      <w:r>
        <w:t>Launches on October 15.</w:t>
      </w:r>
    </w:p>
    <w:p>
      <w:r>
        <w:t>Full article</w:t>
      </w:r>
    </w:p>
    <w:p>
      <w:r>
        <w:t>Lego PlayStation Set</w:t>
      </w:r>
    </w:p>
    <w:p>
      <w:r>
        <w:t>Lego revealed a new set modeled after the original PlayStation, complete with a controller and memory cards.</w:t>
      </w:r>
    </w:p>
    <w:p>
      <w:r>
        <w:t>It goes on sale for $179.99 on October 4.</w:t>
      </w:r>
    </w:p>
    <w:p>
      <w:r>
        <w:t>Full article</w:t>
      </w:r>
    </w:p>
    <w:p>
      <w:r>
        <w:t>Final Fantasy Resonance</w:t>
      </w:r>
    </w:p>
    <w:p>
      <w:r>
        <w:t>Sephiroth was revealed as a boss in a new trailer for this HD-2D quasi-remake of Final Fantasy: Brave Xvius.</w:t>
      </w:r>
    </w:p>
    <w:p>
      <w:r>
        <w:t>A demo is available today.</w:t>
      </w:r>
    </w:p>
    <w:p>
      <w:r>
        <w:t>Full article</w:t>
      </w:r>
    </w:p>
    <w:p>
      <w:r>
        <w:t>Gundam Rogue Orbit</w:t>
      </w:r>
    </w:p>
    <w:p>
      <w:r>
        <w:t>The new trailer focuses on some story elements while still showing off plenty of gameplay in this narrative-driven action game.</w:t>
      </w:r>
    </w:p>
    <w:p>
      <w:r>
        <w:t>March 5 release date announced.</w:t>
      </w:r>
    </w:p>
    <w:p>
      <w:r>
        <w:t>Full article</w:t>
      </w:r>
    </w:p>
    <w:p>
      <w:r>
        <w:t>Hunter’s Moon (New Game Reveal)</w:t>
      </w:r>
    </w:p>
    <w:p>
      <w:r>
        <w:t>This indie first-person horror game is based on historical folklore and unfolds in a single night.</w:t>
      </w:r>
    </w:p>
    <w:p>
      <w:r>
        <w:t>Set in 17th-century England, inspired by the real-life witch hunts of the time.</w:t>
      </w:r>
    </w:p>
    <w:p>
      <w:r>
        <w:t>Players spy on a dysfunctional village as a woman on the run after being accused of witchcraft.</w:t>
      </w:r>
    </w:p>
    <w:p>
      <w:r>
        <w:t>The game releases October 26.</w:t>
      </w:r>
    </w:p>
    <w:p>
      <w:r>
        <w:t>Uncanyon (New Game Reveal)</w:t>
      </w:r>
    </w:p>
    <w:p>
      <w:r>
        <w:t>The next game by Graceful Decay, the developer of Maquette, and published by Annapurna Interactive.</w:t>
      </w:r>
    </w:p>
    <w:p>
      <w:r>
        <w:t>Isometric top-down puzzle game where players control protagonist Sonia exploring a forgotten world caught between parallel realities.</w:t>
      </w:r>
    </w:p>
    <w:p>
      <w:r>
        <w:t>Puzzle-solving involves manipulating the environment itself by bending reality in different ways.</w:t>
      </w:r>
    </w:p>
    <w:p>
      <w:r>
        <w:t>Launches in 2027.</w:t>
      </w:r>
    </w:p>
    <w:p>
      <w:r>
        <w:t>Keeper</w:t>
      </w:r>
    </w:p>
    <w:p>
      <w:r>
        <w:t>Double Fine Productions' 2025 narrative adventure about a sentient walking lighthouse and its bird companion (and former Xbox exclusive) is coming to PS5 today.</w:t>
      </w:r>
    </w:p>
    <w:p>
      <w:r>
        <w:t>Rev. Noir</w:t>
      </w:r>
    </w:p>
    <w:p>
      <w:r>
        <w:t>A new trailer for Konami's upcoming action RPG showed off combat while providing more insight into its story premise.</w:t>
      </w:r>
    </w:p>
    <w:p>
      <w:r>
        <w:t>2027 launch window announced.</w:t>
      </w:r>
    </w:p>
    <w:p>
      <w:r>
        <w:t>Rhapsody in Scarlet (New Game Reveal)</w:t>
      </w:r>
    </w:p>
    <w:p>
      <w:r>
        <w:t>A fast-paced action game set in a fantastical, jazz-filled version of 1920s New York City.</w:t>
      </w:r>
    </w:p>
    <w:p>
      <w:r>
        <w:t>Players control a music-loving spellcaster named Ellie and her magical wolf companion who confront a world-ending threat.</w:t>
      </w:r>
    </w:p>
    <w:p>
      <w:r>
        <w:t>No release window.</w:t>
      </w:r>
    </w:p>
    <w:p>
      <w:r>
        <w:t>Full article</w:t>
      </w:r>
    </w:p>
    <w:p>
      <w:r>
        <w:t>Mycopunk</w:t>
      </w:r>
    </w:p>
    <w:p>
      <w:r>
        <w:t>This four-player looter shooter about blasting fungal aliens on a strange planet (currently available in PC Early Access) is coming to the PS5 Premium/Extra Game Catalog later this year</w:t>
      </w:r>
    </w:p>
    <w:p>
      <w:r>
        <w:t>PlayStation Classics Catalog Updates</w:t>
      </w:r>
    </w:p>
    <w:p>
      <w:r>
        <w:t>Mega Man X Command Mission arrives this month.</w:t>
      </w:r>
    </w:p>
    <w:p>
      <w:r>
        <w:t>Dino Crisis 2 and Ratchet &amp; Clank arrive later this year.</w:t>
      </w:r>
    </w:p>
    <w:p>
      <w:r>
        <w:t>Saros - Zenith Update</w:t>
      </w:r>
    </w:p>
    <w:p>
      <w:r>
        <w:t>The free Zenith update comes later this year and adds new Overlord Rush, a score-based boss rush mode where you can compete against friends' scores.</w:t>
      </w:r>
    </w:p>
    <w:p>
      <w:r>
        <w:t>Zenith also adds a New Game Plus mode called Eclipse Layers that adds modifiers and other tweaks, plus new accessibility features like slower game speed.</w:t>
      </w:r>
    </w:p>
    <w:p>
      <w:r>
        <w:t>Gran Turismo 7 - Spec IV Update</w:t>
      </w:r>
    </w:p>
    <w:p>
      <w:r>
        <w:t>Spec IV update is coming later this year in two parts: Part 1 in October, Part 2 in December.</w:t>
      </w:r>
    </w:p>
    <w:p>
      <w:r>
        <w:t>Two new tracks will arrive: SUGO Circuit in Japan and Autumn Ring, an old favorite that has been recreated and expanded.</w:t>
      </w:r>
    </w:p>
    <w:p>
      <w:r>
        <w:t>12 new cars will be added across both parts, along with Online Drift Trials and Shuffle Races.</w:t>
      </w:r>
    </w:p>
    <w:p>
      <w:r>
        <w:t>A new Family Mode adds more casual features ideal for family play.</w:t>
      </w:r>
    </w:p>
    <w:p>
      <w:r>
        <w:t>More information on Spec IV will be shared at the World Series event on October 3.</w:t>
      </w:r>
    </w:p>
    <w:p>
      <w:r>
        <w:t>Full article</w:t>
      </w:r>
    </w:p>
    <w:p>
      <w:r>
        <w:t>Until Dawn 2</w:t>
      </w:r>
    </w:p>
    <w:p>
      <w:r>
        <w:t>A new trailer highlights the choices and consequences of the playable cast, which is a ghost-hunting TV crew who explore an abandoned sanatorium and an abandoned remote island.</w:t>
      </w:r>
    </w:p>
    <w:p>
      <w:r>
        <w:t>January 28 release date announced.</w:t>
      </w:r>
    </w:p>
    <w:p>
      <w:r>
        <w:t>Full article</w:t>
      </w:r>
    </w:p>
    <w:p>
      <w:r>
        <w:t>Grand Theft Auto VI Limited Edition DualSense</w:t>
      </w:r>
    </w:p>
    <w:p>
      <w:r>
        <w:t>This GTA VI-themed PS5 controller comes in white and black variations.</w:t>
      </w:r>
    </w:p>
    <w:p>
      <w:r>
        <w:t>November 19 launch, the same day as Grand Theft Auto VI.</w:t>
      </w:r>
    </w:p>
    <w:p>
      <w:r>
        <w:t>Available at select retailers and direct.playstation.com.</w:t>
      </w:r>
    </w:p>
    <w:p>
      <w:r>
        <w:t>Full article</w:t>
      </w:r>
    </w:p>
    <w:p>
      <w:r>
        <w:t>Final Fantasy VII Revelation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