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Has One Peter Parker Problem Insomniac Already Solved</w:t>
      </w:r>
    </w:p>
    <w:p>
      <w:r>
        <w:t>منبع: https://gamerant.com/spider-man-brand-new-day-peter-parker-insomniac/</w:t>
      </w:r>
    </w:p>
    <w:p>
      <w:r>
        <w:t>نویسنده: Zakaria Ali, Josh Cotts, Casey David Muir-Taylor, Noah Waterman, Anthony Taormina</w:t>
      </w:r>
    </w:p>
    <w:p>
      <w:r>
        <w:t>تاریخ انتشار: 2026-06-17 17:00</w:t>
      </w:r>
    </w:p>
    <w:p>
      <w:r>
        <w:t>──────────────────────────────────────────────────</w:t>
      </w:r>
    </w:p>
    <w:p>
      <w:r>
        <w:t>Spider-Man: Brand New Day releases in theaters on July 31, 2026, and tickets are finally on sale. Picking up where Spider-Man: No Way Home left off, the next MCU Spider-Man movie finds Peter Parker alone in a New York City that no longer knows his name. That gives Tom Holland's Spider-Man the cleanest reset he has had since joining the franchise.</w:t>
      </w:r>
    </w:p>
    <w:p>
      <w:r>
        <w:t>That's a great starting point for Spider-Man: Brand New Day, but it also comes with one familiar Peter Parker problem. Spider-Man stories can only make Peter lonely, broke, burdened, and self-sacrificing so many times before a fresh starts looking like the same old recycled idea. Insomniac's Marvel's Spider-Man games, however, have already found a better way forward.</w:t>
      </w:r>
    </w:p>
    <w:p>
      <w:r>
        <w:t>Related Spider-Man: Brand New Day Just Set a Franchise Record, &amp; It's Great News Spider-Man: Brand New Day has yet another update that continues to position it as the MCU's best Peter Parker movie.</w:t>
      </w:r>
    </w:p>
    <w:p>
      <w:r>
        <w:t>Brand New Day Has to Make Peter Parker's Reset Feel Like Growth</w:t>
      </w:r>
    </w:p>
    <w:p>
      <w:r>
        <w:t>Brand New Day is arriving in a strange place for the MCU's Spider-Man. No Way Home ended by erasing Peter Parker from the memories of everyone he loved, essentially leaving him alone in a city that only knew Spider-Man. That gave the character a classic comic-book reset, but it also stripped away much of what made Holland's version of the web-slinging superhero unique.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That's the challenge Brand New Day is now facing. The movie can finally give fans the street-level Peter Parker story many have likely wanted, with Spider-Man operating independently and no longer leaning on Tony Stark's legacy. At the same time, Brand New Day has to avoid turning Peter's clean slate into another round of the same loneliness that so many adaptations have already used as a plot device.</w:t>
      </w:r>
    </w:p>
    <w:p>
      <w:r>
        <w:t>The problem comes when a new Spider-Man story mistakes Peter's pain for the only way to make him a compelling character, but Insomniac's own Spider-Man games have already offered a solution to that problem. Marvel's Spider-Man didn't begin with a teenage Peter still learning how to use his powers, and Marvel's Spider-Man 2 didn't end by simply breaking him down again. Instead, the games treated Peter like someone who could grow, age, mentor, stumble, recover, and eventually understand that being Spider-Man didn't have to mean carrying everything alone.</w:t>
      </w:r>
    </w:p>
    <w:p>
      <w:r>
        <w:t>Marvel's Spider-Man 2 is especially important here because it gave Peter plenty of darkness without making regression the whole point. The symbiote story forced him to confront the darkest parts of himself, like his anger, exhaustion, grief, jealousy, and the pressure of being needed by everyone at once. But Marvel's Spider-Man 2's ending didn't just leave him isolated in the wreckage of his own life.</w:t>
      </w:r>
    </w:p>
    <w:p>
      <w:r>
        <w:t>Brand New Day has to avoid turning Peter's clean slate into another round of the same loneliness that so many adaptations have already used as a plot device.</w:t>
      </w:r>
    </w:p>
    <w:p>
      <w:r>
        <w:t>Rather, Insomniac let Peter's world grow around him. Miles Morales had become strong enough to protect New York, MJ had chosen her own future, Harry's tragedy gave Norman Osborn a more dangerous path, and Cindy Moon's arrival teased yet another Spider-hero entering the picture. Peter wasn't made irrelevant, but he was finally allowed to stop being the only answer.</w:t>
      </w:r>
    </w:p>
    <w:p>
      <w:r>
        <w:t>In the end, that's the difference Spider-Man: Brand New Day needs to understand. A reset can be a powerful storytelling tool, but it needs to feel like the beginning of a new chapter rather than a clever way to replay Peter's oldest wounds for the umpteenth time. If the movie only makes Peter lonely again, it might satisfy the immediate post-No Way Home setup, but it wouldn't necessarily move him forward.</w:t>
      </w:r>
    </w:p>
    <w:p>
      <w:r>
        <w:t>Insomniac's version of the character worked because Peter's struggle wasn't treated as the whole destination. He still suffered, but the story used that suffering to make room for Miles, to deepen his relationship with MJ, and to set up threats that could outgrow him. By the end, Peter stepping back didn't feel hopeless because the city had more than one Spider-Man ready to fill his shoes.</w:t>
      </w:r>
    </w:p>
    <w:p>
      <w:r>
        <w:t>Insomniac Showed Spider-Man Can Grow Beyond One Hero</w:t>
      </w:r>
    </w:p>
    <w:p>
      <w:r>
        <w:t>So, that's the real lesson Brand New Day can learn from Insomniac's Marvel's Spider-Man games. The best way to make Peter Parker feel new again isn't necessarily to take everything away from him. Sometimes, the best move is to let the Spider-Man world become bigger than Peter alone.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And Marvel's Spider-Man 2 managed to accomplish that without disrespecting Peter in the process. The game still treated him as emotionally central, gave him the symbiote arc, tied him directly to Harry and Norman Osborn, and made his guilt part of the story's spine. But it also trusted Miles enough to make him more than a sidekick waiting for Peter to need help.</w:t>
      </w:r>
    </w:p>
    <w:p>
      <w:r>
        <w:t>In striking that balance, Insomniac's future with the IP has become far more interesting. Peter can still matter without being the only Spider-Man, Miles can lead without feeling like a replacement, and Cindy Moon can create a new layer without the series losing its foundation. If Marvel's Spider-Man 3 ever happens, its biggest opportunity may be turning that setup into a true Spider-family story.</w:t>
      </w:r>
    </w:p>
    <w:p>
      <w:r>
        <w:t>Of course, Spider-Man: Brand New Day is dealing with a different continuity. The MCU doesn't currently have Miles Morales in play as Spider-Man, and its Peter is still recovering from a spell that erased him from the lives of MJ, Ned, Happy Hogan, and the rest of his old world. That means the movie has every reason to lean into solitude at first.</w:t>
      </w:r>
    </w:p>
    <w:p>
      <w:r>
        <w:t>Sometimes, the best move is to let the Spider-Man world become bigger than Peter alone.</w:t>
      </w:r>
    </w:p>
    <w:p>
      <w:r>
        <w:t>Still, solitude can't be the whole answer forever. Peter being forgotten gives Brand New Day a dramatic starting point, but it shouldn't trap him in a permanent loop of isolation. No Way Home already made its sacrifice, so the next movie has to prove that Peter's loss can lead somewhere new.</w:t>
      </w:r>
    </w:p>
    <w:p>
      <w:r>
        <w:t>So, for Brand New Day, the question isn't whether Peter should be alone at the start, as that needs to happen at this point. The real question is whether the movie can make his loneliness feel like a step toward growth rather than a reset button pressed for nostalgia's sake. If Brand New Day took a cue from Insomniac here, it would show Peter confronting his own limits, admitting to them, and stepping back to let a new hero step up to the plate.</w:t>
      </w:r>
    </w:p>
    <w:p>
      <w:r>
        <w:t>That's the Peter Parker problem Brand New Day now faces. The movie has to make a familiar reset feel like progress, and that's harder than simply putting Peter in a Spidey suit and sending him back into New York alone. Insomniac's Spider-Man games have already solved that problem by realizing Peter's future gets more interesting when he is finally allowed to share it, and that might be the best foot forward for the MCU's Spider-Man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