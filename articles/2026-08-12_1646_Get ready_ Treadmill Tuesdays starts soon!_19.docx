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ready: Treadmill Tuesdays starts soon!</w:t>
      </w:r>
    </w:p>
    <w:p>
      <w:r>
        <w:t>منبع: https://gamingtrend.com/get-ready-treadmill-tuesdays-starts-soon/</w:t>
      </w:r>
    </w:p>
    <w:p>
      <w:r>
        <w:t>نویسنده: ناشناس</w:t>
      </w:r>
    </w:p>
    <w:p>
      <w:r>
        <w:t>تاریخ انتشار: 2026-08-12 13:00</w:t>
      </w:r>
    </w:p>
    <w:p>
      <w:r>
        <w:t>──────────────────────────────────────────────────</w:t>
      </w:r>
    </w:p>
    <w:p>
      <w:r>
        <w:t>I’m kicking off something new at GamingTrend, and I want you along for the ride—well, the run. Treadmill Tuesdays is my weekly dive into the latest and greatest Meta Quest 3 games, played on the Virtuix Omni One treadmill. It’s full‑body VR, and I’m strapping in to see just how far these worlds can push me.</w:t>
      </w:r>
    </w:p>
    <w:p>
      <w:r>
        <w:t>Each week, I’ll jump into a different Quest 3 title and put it through its paces—literally. Fast‑paced shooters, puzzle games, adventure, sword fighting, anything that benefits from real locomotion. Instead of thumbsticks, I’ll be sprinting, fighting, and turning inside a 360‑degree space to see how these games transform when what powers them...is you!</w:t>
      </w:r>
    </w:p>
    <w:p>
      <w:r>
        <w:t>If you’ve been curious about the Virtuix Omni One omnidirectional treadmill, want to watch VR taken to its physical extreme, or just like watching me suffer, join me every Tuesday. I’ll be testing the tech, exploring new worlds, and ABSOLUTELY breaking a sweat! Lace up and join us for Treadmill Tuesdays – let’s see what VR can really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