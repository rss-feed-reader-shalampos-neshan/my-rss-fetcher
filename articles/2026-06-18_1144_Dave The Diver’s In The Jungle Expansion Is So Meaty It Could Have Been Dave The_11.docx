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Dave The Diver’s In The Jungle Expansion Is So Meaty It Could Have Been Dave The Diver 2</w:t>
      </w:r>
    </w:p>
    <w:p>
      <w:r>
        <w:t>منبع: https://www.thegamer.com/dave-the-diver-in-the-jungle-expansion-review-pc/</w:t>
      </w:r>
    </w:p>
    <w:p>
      <w:r>
        <w:t>نویسنده: Meg Pelliccio</w:t>
      </w:r>
    </w:p>
    <w:p>
      <w:r>
        <w:t>تاریخ انتشار: 2026-06-18 07:00</w:t>
      </w:r>
    </w:p>
    <w:p>
      <w:r>
        <w:t>──────────────────────────────────────────────────</w:t>
      </w:r>
    </w:p>
    <w:p>
      <w:r>
        <w:t>It didn’t take long for Dave the Diver’s In the Jungle expansion to reel me in and keep me hooked, and no, I won’t apologise for the fishing puns. It took even less time for me to realise that In the Jungle isn’t on the same level as previous DLC, as the price might have clued you in already. I was a little surprised this wasn’t simply packaged as Dave the Diver 2, as it’s quite the hefty catch.</w:t>
      </w:r>
    </w:p>
    <w:p>
      <w:r>
        <w:t>That wasn’t the only surprise, either. I knew In the Jungle would deliver the typical Dave the Diver gameplay I was craving, but one of the most unexpected delights is how it ups the ante when it comes to easter eggs and cameos.</w:t>
      </w:r>
    </w:p>
    <w:p>
      <w:r>
        <w:t>They come hard and fast, arriving in such quick and close succession that I’m positive I’ve probably failed to grasp all of the references and jokes found throughout them. From Guitar Hero to Journey to the Savage Planet and everything in between, including my personal favourite: Two Point Museum, I feel like the references might rival the length of the fish list.</w:t>
      </w:r>
    </w:p>
    <w:p>
      <w:r>
        <w:t>Dave The Dungeon Diver</w:t>
      </w:r>
    </w:p>
    <w:p>
      <w:r>
        <w:t>As much as I love diving with Dave in the Blue Hole, it was a refreshing change of pace to venture into the jungle and start a new chapter that excited me just as much as the first time I jumped into the sea. A new story that starts with a prehistoric beast washing ashore in the jungle, new missions, new mini-games, and lots more Dave. What more could we want?</w:t>
      </w:r>
    </w:p>
    <w:p>
      <w:r>
        <w:t>Utara Lake introduces a freshwater ecosystem to explore, and I was excitedly spotting fish I recognised from watching River Monsters (don’t judge me until you’ve watched it, it’s so good). Don’t worry. There’s still the ocean floor to explore, and the mystery Dave and company unravel in the Jungle runs deep… literally. You go into the deep sea hidden beneath the lake bed and encounter prehistoric marine life.</w:t>
      </w:r>
    </w:p>
    <w:p>
      <w:r>
        <w:t>The new Jungle Gun is a godsend as it’s a combo weapon that has a net, armour-piercing sniper rifle, shotgun, and basic rifle, letting you swap between all four on the fly while diving. Each setting has an individual upgrade tree, so you can invest in the ones you use the most (and ignore the ones you don’t), making it a really convenient tool that would have been much appreciated in the base game.</w:t>
      </w:r>
    </w:p>
    <w:p>
      <w:r>
        <w:t>The sushi bar is swapped out for a grill, taking advantage of new ingredients to craft fresh recipes, and though the restaurant gameplay is very familiar, it ties into the village more than expected. Utara Village features a relationship mechanic with the inhabitants, where you can speak with them, complete submissions, and give gifts to increase your friendship. However, the locals won’t start visiting your restaurant until you put in some work to befriend them, so if you want Bancho Grill to thrive, you’ll have to dust off those social skills.</w:t>
      </w:r>
    </w:p>
    <w:p>
      <w:r>
        <w:t>Notably, time in Utara Village flows in real-time, and we get to explore as Dave freely in an isometric view environment.</w:t>
      </w:r>
    </w:p>
    <w:p>
      <w:r>
        <w:t>Dave the Diver adds a couple of sim staples by introducing bug-catching and traditional fishing. I had Animal Crossing flashbacks as I axed down a tree only for a stick insect to jump out and start crawling away. I’m a real sucker for mini-games, too, so I loved that the larger beetles are only caught by battling it out with your own beetles in a Rock, Paper, Scissors showdown. I also spent far too much time playing the animal stacking game, and I’m not even sorry. It’s so simple, yet surprisingly moreish.</w:t>
      </w:r>
    </w:p>
    <w:p>
      <w:r>
        <w:t>You’ll still be getting used to running around the village on Dave’s little legs so much instead of swimming about when you’re suddenly thrown into turn-based battles. That’s right, Dave becomes a dungeon diver.</w:t>
      </w:r>
    </w:p>
    <w:p>
      <w:r>
        <w:t>It was a novelty that I grew tired of quite quickly, though others may appreciate it for longer. I recommend that you don’t simply run away from every battle, or you’ll find yourself in the unfortunate position of being incredibly underlevelled when you ultimately have to face bosses to progress. Battle everything you come across and get some better weapons from Rimbo, and you’ll never have to worry about losing.</w:t>
      </w:r>
    </w:p>
    <w:p>
      <w:r>
        <w:t>Unfortunately, the turn-based combat becomes monotonous quite quickly with damage sponge bosses that take ages to whittle down without much flair in the battle gameplay. It’s such a far cry from the diving bosses we get (that also feature in the new DLC) that offer mechanics and a real threat of failure.</w:t>
      </w:r>
    </w:p>
    <w:p>
      <w:r>
        <w:t>While I didn’t relish the missions that had me venturing into the thick of the jungle or temple and wading through enemies like this, it didn’t dampen my overall experience with In the Jungle too much, as the highlights outshine these weaker moments.</w:t>
      </w:r>
    </w:p>
    <w:p>
      <w:r>
        <w:t>Dave’s Latest Catch Is A Reel Treat</w:t>
      </w:r>
    </w:p>
    <w:p>
      <w:r>
        <w:t>In the Jungle has seven chapters, the same amount as the base game, and though it falls a bit shy of the base game’s number of fish, with 80 or so instead of 100+, it introduces 30 species of bugs as part of its new bug-catching feature. Despite its range of minigames and new features, In the Jungle doesn’t quite have the same depth to it as the base game, and so it won’t take you nearly as long to complete.</w:t>
      </w:r>
    </w:p>
    <w:p>
      <w:r>
        <w:t>I guess that’s why it’s not Dave the Diver 2, but it really is impressively jam-packed for a DLC, and it’s a must-play for any Dave the Diver fans. I can’t say I thoroughly enjoyed every minute of it because I really didn’t mesh well with the turn-based combat, but I was utterly hooked on every other aspect of the DLC.</w:t>
      </w:r>
    </w:p>
    <w:p>
      <w:r>
        <w:t>If this is the level of what we get in an expansion, I can’t wait to see what Bancho the Chef is like, and I’ll still keep waiting for the real Dave the Diver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