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Robert Downey Jr.'s Doctor Doom accent in the first Avengers: Doomsday trailer is worrying, but I have faith in the Marvel veteran</w:t>
      </w:r>
    </w:p>
    <w:p>
      <w:r>
        <w:t>منبع: https://www.gamesradar.com/entertainment/marvel-movies/robert-downey-jr-s-doctor-doom-accent-in-the-first-avengers-doomsday-trailer-is-worrying-but-i-have-faith-in-the-marvel-veteran/</w:t>
      </w:r>
    </w:p>
    <w:p>
      <w:r>
        <w:t>نویسنده: Megan Garside, Junior Social Media Editor, Gamesradar, Layer Van-Ds .Vds-Author Font-Size Var --Vds-Author-Font-Size, Var --Text-Base, Line-Height Var --Vds-Author-Line-Height, Var --Text-Base--Line-Height, Letter-Spacing Var --Vds-Author-Letter-Spacing, Var --Tracking-Normal, Color Var --Vds-Author-Color</w:t>
      </w:r>
    </w:p>
    <w:p>
      <w:r>
        <w:t>تاریخ انتشار: 2026-07-20 15:35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for the Total Film Newsletter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