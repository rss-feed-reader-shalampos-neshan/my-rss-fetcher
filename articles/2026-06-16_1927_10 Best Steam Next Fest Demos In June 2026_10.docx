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Steam Next Fest Demos In June 2026</w:t>
      </w:r>
    </w:p>
    <w:p>
      <w:r>
        <w:t>منبع: https://www.thegamer.com/best-steam-next-fest-games-demos-june-2026/</w:t>
      </w:r>
    </w:p>
    <w:p>
      <w:r>
        <w:t>نویسنده: Allyson Cochran, Harry Alston</w:t>
      </w:r>
    </w:p>
    <w:p>
      <w:r>
        <w:t>تاریخ انتشار: 2026-06-16 13:00</w:t>
      </w:r>
    </w:p>
    <w:p>
      <w:r>
        <w:t>──────────────────────────────────────────────────</w:t>
      </w:r>
    </w:p>
    <w:p>
      <w:r>
        <w:t>There are thousands of demos that appear during Steam's Next Fest event, which is a week-long look at some of the best upcoming games with demos available to play. It's very difficult to stand out, and even more difficult to discover new games, so I've picked some that I've been enjoying so far.</w:t>
      </w:r>
    </w:p>
    <w:p>
      <w:r>
        <w:t>We've got a fantasy extraction ARPG with beautiful Norse aesthetics in Mistfall Hunter, a brilliant simulator in the form of Iron Nest, and plenty more. These are all available as free-to-play demos right now on Steam.</w:t>
      </w:r>
    </w:p>
    <w:p>
      <w:r>
        <w:t>Enginefall</w:t>
      </w:r>
    </w:p>
    <w:p>
      <w:r>
        <w:t>Enginefall is currently running an open playtest during Steam Next Fest. I previewed this game at the end of 2025 and more recently checked out this playtest, and I love the fusion of Rust and Snowpiercer that has players slowly making their way along massive steampunk trains in this PvP survival crafting game.</w:t>
      </w:r>
    </w:p>
    <w:p>
      <w:r>
        <w:t>I think the game still needs a little more polish before it is properly ready for launch, but the progress I've personally seen in around six or seven months has definitely piqued my curiosity about the future of this title.</w:t>
      </w:r>
    </w:p>
    <w:p>
      <w:r>
        <w:t>Play the demo here.</w:t>
      </w:r>
    </w:p>
    <w:p>
      <w:r>
        <w:t>Sprawl Zero</w:t>
      </w:r>
    </w:p>
    <w:p>
      <w:r>
        <w:t>Sprawl Zero caught my eye because of its excellently reimagined 2000s FPS aesthetic that blends Quake and early DOOM into one hell of a boomer shooter. This demo just feels buttery smooth to play, and the interaction between the weapons, enemy NPCs, and your chunky grav gloves is extremely satisfying.</w:t>
      </w:r>
    </w:p>
    <w:p>
      <w:r>
        <w:t>A great little demo to try out for a quick run - I'll be watching the release window for this.</w:t>
      </w:r>
    </w:p>
    <w:p>
      <w:r>
        <w:t>Check out the demo here.</w:t>
      </w:r>
    </w:p>
    <w:p>
      <w:r>
        <w:t>Related 10 Best Games From PC Gaming Show 2026 Here are the 10 best games from PC Gaming Show 2026, including new reveals, DLCs, and upcoming releases you can wishlist or play now.</w:t>
      </w:r>
    </w:p>
    <w:p>
      <w:r>
        <w:t>Order Of The Sinking Star</w:t>
      </w:r>
    </w:p>
    <w:p>
      <w:r>
        <w:t>Order of the Sinking Star comes from director Jonathan Blow, who led the team behind the game The Witness, an absolutely stunning puzzle game from 2016. Order of the Sinking Star feels like The Witness but pumped up to the max, with apparently over 1,000 beautifully hand-crafted puzzles to solve.</w:t>
      </w:r>
    </w:p>
    <w:p>
      <w:r>
        <w:t>Obviously, the demo only hands over a few of those, but the aesthetics and mechanics so far have been stellar. If you're a fan of puzzle games, I'd definitely give this one a go.</w:t>
      </w:r>
    </w:p>
    <w:p>
      <w:r>
        <w:t>Get puzzling in the Sinking Star demo here.</w:t>
      </w:r>
    </w:p>
    <w:p>
      <w:r>
        <w:t>Embers of the Uncrowned</w:t>
      </w:r>
    </w:p>
    <w:p>
      <w:r>
        <w:t>Embers of the Uncrowned is Nexon's attempt at an ARPG and although the demo has received some mixed reviews, I found that it sort of plays like a slightly-worse Lost Ark. That sounds like a bad thing, but I loved Lost Ark and wish more ARPG's had combat that mimicked the sheer complexity and mechanical difficulty of the game.</w:t>
      </w:r>
    </w:p>
    <w:p>
      <w:r>
        <w:t>While Embers of the Uncrowned probably needs a little more work (particularly on the camera), this is certainly one to check out if you're a fan of games like Diablo and Path of Exile.</w:t>
      </w:r>
    </w:p>
    <w:p>
      <w:r>
        <w:t>Check out the demo here.</w:t>
      </w:r>
    </w:p>
    <w:p>
      <w:r>
        <w:t>Valor Mortis</w:t>
      </w:r>
    </w:p>
    <w:p>
      <w:r>
        <w:t>Valor Mortis caught my attention because of its fascinating setting: you are some kind of mutant zombie soldier that has re-risen to serve Napoleon once more. It's this sort of fusion of Dishonored and Bloodborne's aesthetic, and the gameplay is similar to boot, using a pistol and sabre to slice your way through unimaginable horrors.</w:t>
      </w:r>
    </w:p>
    <w:p>
      <w:r>
        <w:t>Unfortunately, I actually found the demo to be a tiny bit rough around the edges. Some of the combat felt fairly rudimentary, and the performance wasn't top-notch on my system despite it being right at the top end. I will hold out some hope that developer One More Level can refine this, however, because I'm really enjoying the vibe of the game.</w:t>
      </w:r>
    </w:p>
    <w:p>
      <w:r>
        <w:t>Play the demo here.</w:t>
      </w:r>
    </w:p>
    <w:p>
      <w:r>
        <w:t>Dust Front: RTS</w:t>
      </w:r>
    </w:p>
    <w:p>
      <w:r>
        <w:t>Wow, Dust Front is just stunning. I don't think I've ever seen a game that looks quite like this, and it plays exceptionally well to boot. Even the demo doesn't hold your hand and the slow grind of attacking and defending really captures the sort of grim-dark warfare the game has strived to encapsulate.</w:t>
      </w:r>
    </w:p>
    <w:p>
      <w:r>
        <w:t>It's a classic RTS in many ways, as you build your armies via production and then send them out to wage war against opponents. I think there's a sad lack of RTS games these days, so it's so great to see a small team producing a very surprising little game. Definitely worth a look if you're an RTS fan.</w:t>
      </w:r>
    </w:p>
    <w:p>
      <w:r>
        <w:t>Play the demo here.</w:t>
      </w:r>
    </w:p>
    <w:p>
      <w:r>
        <w:t>Echoes of Aincrad</w:t>
      </w:r>
    </w:p>
    <w:p>
      <w:r>
        <w:t>Echoes of Aincrad has taken me completely by surprise. This demo is absolutely enormous. From Japanese developer Game Studio inc comes a new game set in the Sword Art Online universe. It's got some fairly basic souls-like combat (but it feels great) with nice animations, a decent parry system, and the music is very good.</w:t>
      </w:r>
    </w:p>
    <w:p>
      <w:r>
        <w:t>The game has this party/partner system where you level up as a unit rather than individually, and although I quite like the concept, in reality it's kind of annoying when you want to try out some new skills and your partner just beats the hell out of everything. Difficulty overall could use tuning ahead of the game's release in July 2026. However, even as someone with very little interest in SAO, this was a pleasant surprise.</w:t>
      </w:r>
    </w:p>
    <w:p>
      <w:r>
        <w:t>Explore the demo here.</w:t>
      </w:r>
    </w:p>
    <w:p>
      <w:r>
        <w:t>Iron Nest: Heavy Turret Simulator</w:t>
      </w:r>
    </w:p>
    <w:p>
      <w:r>
        <w:t>Iron Nest: Heavy Turret Simulator does exactly what it says on the tin: allows you to take control of an absolutely enormous turret in this dieselpunk hell-hole of a world. You plot your coordinates on a map, then fiddle with the levers and the pressure gauges and the knobs and buttons before finally unleashing a huge missile.</w:t>
      </w:r>
    </w:p>
    <w:p>
      <w:r>
        <w:t>Subscribe for curated Steam Next Fest demo picks Get the newsletter for curated coverage of Steam Next Fest demos: hands-on impressions, standout recommendations, and highlights you might otherwise miss among thousands of demos. Subscribe to see focused demo picks and clear, honest takes. Get Updates By subscribing, you agree to receive newsletter and marketing emails, and accept our Terms of Use and Privacy Policy . You can unsubscribe anytime.</w:t>
      </w:r>
    </w:p>
    <w:p>
      <w:r>
        <w:t>It's chunky, visceral, a unique experience, and definitely one of the demos I'd recommend most highly from this iteration of Steam Next Fest. For High Command!</w:t>
      </w:r>
    </w:p>
    <w:p>
      <w:r>
        <w:t>Launch missiles in the demo here.</w:t>
      </w:r>
    </w:p>
    <w:p>
      <w:r>
        <w:t>Onimusha: Way Of The Sword</w:t>
      </w:r>
    </w:p>
    <w:p>
      <w:r>
        <w:t>Image via Capcom</w:t>
      </w:r>
    </w:p>
    <w:p>
      <w:r>
        <w:t>Onimusha: Way Of The Sword made a strong showing at Summer Game Fest, which has now neatly lined up with the summer Steam Next Fest, allowing you to jump in and play through some of the early parts of Onimusha. I'd had my eye on this since scouting out some anticipated games for later this year, and wow, the combat feels outstanding.</w:t>
      </w:r>
    </w:p>
    <w:p>
      <w:r>
        <w:t>I've never played an Onimusha game before but Capcom's big action franchise has made a return after 20 years and I'm hooked.</w:t>
      </w:r>
    </w:p>
    <w:p>
      <w:r>
        <w:t>Slice your way through the demo here.</w:t>
      </w:r>
    </w:p>
    <w:p>
      <w:r>
        <w:t>Mistfall Hunter</w:t>
      </w:r>
    </w:p>
    <w:p>
      <w:r>
        <w:t>Mistfall Hunter is the demo I have played the most of so far during Next Fest. It's a gritty fantasy extraction ARPG that blends simple soulslike combat with the mechanics of a game like Dark and Darker. In fact, imagine Dark and Darker but with about four times the production value. When Mistfall Hunter is working properly (which it doesn't all the time, but this is a demo after all), it looks outstanding. I love the Norse aesthetic in particular.</w:t>
      </w:r>
    </w:p>
    <w:p>
      <w:r>
        <w:t>Mistfall Hunter has a lot of polish and plenty of thought poured into it, with a lot of the mechanics already present in the demo, like sending out a party to scavenge for resources, an auction house, several distinct classes, multiple maps and bosses, loads of unique gear to discover, and a combat system that might still need a bit of work but is mostly already there.</w:t>
      </w:r>
    </w:p>
    <w:p>
      <w:r>
        <w:t>Enter the Hallowgrove in the Mistfall Hunter demo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