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Fun Anime of All Time, Ranked</w:t>
      </w:r>
    </w:p>
    <w:p>
      <w:r>
        <w:t>منبع: https://www.cbr.com/most-fun-anime-of-all-time-ranked/</w:t>
      </w:r>
    </w:p>
    <w:p>
      <w:r>
        <w:t>نویسنده: Maria Remizova, Chelsea Steele, Aaheli Pradhan</w:t>
      </w:r>
    </w:p>
    <w:p>
      <w:r>
        <w:t>تاریخ انتشار: 2026-08-31 14:15</w:t>
      </w:r>
    </w:p>
    <w:p>
      <w:r>
        <w:t>──────────────────────────────────────────────────</w:t>
      </w:r>
    </w:p>
    <w:p>
      <w:r>
        <w:t>The definition of fun varies from person to person, but when it comes to anime, only a select few series have the capacity to entertain everyone. These series don’t necessarily have to be comedy-centric, but they are still extremely engaging and amusing till the very end.</w:t>
      </w:r>
    </w:p>
    <w:p>
      <w:r>
        <w:t>The most fun anime of all time introduces crazy characters and even crazier shenanigans, all of which viewers watch with rapt attention. At times, they have unusual settings, and at other times, a completely normal world setting, which becomes fun because of the intense characters.</w:t>
      </w:r>
    </w:p>
    <w:p>
      <w:r>
        <w:t>Mashle Is One of the Best Action-Comedy Anime of the 2020s</w:t>
      </w:r>
    </w:p>
    <w:p>
      <w:r>
        <w:t>Close Mashle looking at his raised fist in Mashle: Magic and Muscles Image via A-1 Pictures</w:t>
      </w:r>
    </w:p>
    <w:p>
      <w:r>
        <w:t>Mash stands in the halls of Easton Magic Academy in Mashle Image via A-1 Pictures</w:t>
      </w:r>
    </w:p>
    <w:p>
      <w:r>
        <w:t>Mashle runs at top speed over the water in Mashle: Magic and Muscles Image via A-1 Pictures</w:t>
      </w:r>
    </w:p>
    <w:p>
      <w:r>
        <w:t>Mashle with this wrists and ankles locked together in Mashle: Magic and Muscles Image via A-1 Pictures</w:t>
      </w:r>
    </w:p>
    <w:p>
      <w:r>
        <w:t>In Mashle, being born without magic is a guaranteed death sentence, yet Mash Burndead is one of them and is kept protected by his father deep inside a forest. Once his secret is discovered, Mash is forced to enroll in a prestigious magic academy, but he has an ace up his sleeve. In order to compensate for his lack of magic, Mash is physically powerful to a point where his muscular feats look like magic itself.</w:t>
      </w:r>
    </w:p>
    <w:p>
      <w:r>
        <w:t>Unlike other magicless individuals in Mashle, Mash is different. Besides working out, taking his timely protein shake, and snacking on cream puffs, Mash can take down magic users using his muscle magic. What makes Mashle fun is its gag humor and action scenes, which surpass both logic and common sense.</w:t>
      </w:r>
    </w:p>
    <w:p>
      <w:r>
        <w:t>Related 10 Best Comedy Anime That Get Surprisingly Sad Fans come to comedy anime for laughs and a break from reality, yet the funniest comedies can hide profound sadness within their lighthearted plots.</w:t>
      </w:r>
    </w:p>
    <w:p>
      <w:r>
        <w:t>Asobi Asobase Is an All-Female-Lead School Comedy That Redefines the Genre</w:t>
      </w:r>
    </w:p>
    <w:p>
      <w:r>
        <w:t>Olivia, Hanako, and Kasumi play games together in Asobi Asobase Image via Lerche</w:t>
      </w:r>
    </w:p>
    <w:p>
      <w:r>
        <w:t>Asobi Asobase personifies fun. In this comedy anime, three middle school girls form an unlikely bond and decide to create a Pastimers Club to fuel their vivid and often absurd imagination through games. Not only does it lead to some outrageous situations, but it also has its cute and fluffy moments, like when a baby acts like a middle-aged man.</w:t>
      </w:r>
    </w:p>
    <w:p>
      <w:r>
        <w:t>Asobi Asobase, at its core, despite its middle school setting, is wild, untamed, and unhinged with its humor. Instead of delivering to the masses, the author lets the anime find its own audience through its unpretentious character writing, a trait that further refines its comedy.</w:t>
      </w:r>
    </w:p>
    <w:p>
      <w:r>
        <w:t>My Love Story!! Is the Cutest Rom-Com to Ever Exist</w:t>
      </w:r>
    </w:p>
    <w:p>
      <w:r>
        <w:t>Takeo Gouda eating food made by Rinko as Makoto accompanies them in My Love Story Image via Madhouse</w:t>
      </w:r>
    </w:p>
    <w:p>
      <w:r>
        <w:t>My Love Story!! is one of the best rom-com anime. Takeo, the kind-hearted giant, hasn’t been lucky with love due to his intimidating stature, unlike his childhood friend, Makoto, who’s swarmed by girls. One day, after saving Rinko, a doll-like girl, from a train groper, Takeo falls for her at first sight. Takeo’s bad luck in love comes to an end when Rinko confesses she has feelings for him, too.</w:t>
      </w:r>
    </w:p>
    <w:p>
      <w:r>
        <w:t>My Love Story!! is for the enthusiasts who yearn for an overwhelmingly cute, comfy, and wholesome romcom anime. It is the shojo anime’s humor that adds flavor to this already wholesome romcom.</w:t>
      </w:r>
    </w:p>
    <w:p>
      <w:r>
        <w:t>Yakitate!! Japan Is Full of Puns and Pan (Bread)</w:t>
      </w:r>
    </w:p>
    <w:p>
      <w:r>
        <w:t>Yakitate Japan's cover with Kazuma Azuma surrounded by his colleagues Image via Sunrise</w:t>
      </w:r>
    </w:p>
    <w:p>
      <w:r>
        <w:t>Yakitate!! Japan is obsessed with making puns about pan (bread in Japanese) throughout its runtime, which suits the anime focused on baked goodies. Every episode of Yakitate!! Japan is a delight not only for its elaborate showcase of bread making but also because of its humor that brings a unique flavor to the shonen anime.</w:t>
      </w:r>
    </w:p>
    <w:p>
      <w:r>
        <w:t>In Yakitate!! Japan, Kazuma Azuma falls in love with bread making at a very young age and wants to create Japan’s national bread. He starts his journey at the well-renowned bakery chain Pantasia. There, Kazuma meets friends and rivals alike, but he also discovers the competitive world of baking.</w:t>
      </w:r>
    </w:p>
    <w:p>
      <w:r>
        <w:t>Action and Adventure Exist in a Perfect Ratio in Shangri-la Frontier</w:t>
      </w:r>
    </w:p>
    <w:p>
      <w:r>
        <w:t>Close Sunraku with a grin on his face as he rises his hand in victory after a success in Shangri-La Frontier Image via C2C</w:t>
      </w:r>
    </w:p>
    <w:p>
      <w:r>
        <w:t>Emul sits on Sunraku's shoulder in Shangri-La Frontier. Image via Studio C2C</w:t>
      </w:r>
    </w:p>
    <w:p>
      <w:r>
        <w:t>Emul is terrified in Shangri-La Frontier Image via Studio C2C</w:t>
      </w:r>
    </w:p>
    <w:p>
      <w:r>
        <w:t>Emul is overjoyed and jumping in happiness in Shangri-La Frontier Image via Studio C2C</w:t>
      </w:r>
    </w:p>
    <w:p>
      <w:r>
        <w:t>Shangri-La Frontier is an addictive watch. Despite being an outstanding fantasy anime, Shangri-La Frontier has always been sidelined because of a quality that’s both its advantage and a disadvantage. As an anime that revolves entirely around video games, Shangri-La Frontier draws in those who love RPG settings.</w:t>
      </w:r>
    </w:p>
    <w:p>
      <w:r>
        <w:t>SLF, one of the revivers of the fantasy genre, shines in more respects than one. Be it world-building, which is almost on par with some of the greatest anime, or the action comedy that makes it so fun to watch, Shangri-La Frontier’s true strength lies in the constant rediscovery of its identity.</w:t>
      </w:r>
    </w:p>
    <w:p>
      <w:r>
        <w:t>Golden Kamuy Is a Historical Action Adventure That Incites Laughter</w:t>
      </w:r>
    </w:p>
    <w:p>
      <w:r>
        <w:t>Close Saichi Sugimoto and Asirpa together in Golden Kamuy Last Season. Image via Brain's Base</w:t>
      </w:r>
    </w:p>
    <w:p>
      <w:r>
        <w:t>Shiraishi's butt is highlighted as he runs through the snow in Golden Kamuy Image via Geno Studio</w:t>
      </w:r>
    </w:p>
    <w:p>
      <w:r>
        <w:t>Shiton Anehata enjoying nature in Golden Kamuy Image via Geno Studio</w:t>
      </w:r>
    </w:p>
    <w:p>
      <w:r>
        <w:t>Image via Geno Studio</w:t>
      </w:r>
    </w:p>
    <w:p>
      <w:r>
        <w:t>Golden Kamuy and fun are synonymous with each other. The historical seinen anime follows the adventure of a former soldier, Sugimoto, and an Ainu girl named Asirpa. With agendas of their own, both Sugimoto and Asirpa team up to search for the gold stolen from the Ainu. What makes Golden Kamuy so fun is its bizarre humor and unpredictable nature of plot progression.</w:t>
      </w:r>
    </w:p>
    <w:p>
      <w:r>
        <w:t>There’s no guarantee that a main character in Golden Kamuy will make it out of a life-threatening situation without any permanent damage, which makes it even more entertaining. Golden Kamuy has action, comedy, adventure, and backstories, which not only enrich the story but also help develop the characters.</w:t>
      </w:r>
    </w:p>
    <w:p>
      <w:r>
        <w:t>Uncle From Another World Is an Underrated Isekai Anime Fueled by Absurd Humor</w:t>
      </w:r>
    </w:p>
    <w:p>
      <w:r>
        <w:t>Close Ojisan and his nephew from Uncle From Another World going outside together Image via Studio Atelier Pontdarc</w:t>
      </w:r>
    </w:p>
    <w:p>
      <w:r>
        <w:t>Yosuke Shibazaki talking to his nephew Takafumi in Uncle from Another World Image via Atelier Pontdarc</w:t>
      </w:r>
    </w:p>
    <w:p>
      <w:r>
        <w:t>Ojisan from Uncle From Another World, lighting a flame with his finger Image via Studio Atelier Pontdarc</w:t>
      </w:r>
    </w:p>
    <w:p>
      <w:r>
        <w:t>A flustered elf, from Uncle From Another World going outside together Image via Studio Atelier Pontdarc</w:t>
      </w:r>
    </w:p>
    <w:p>
      <w:r>
        <w:t>In Uncle from Another World, Takafumi’s uncle falls into a coma after an accident. He wakes up 17 years later to share his heroic tales in another world with his nephew, who dismisses them as nothing but delusions, until his uncle uses magic. Following this, Takafumi decides to stay with his uncle to familiarize him with the ways of the modern world and tune into his fantastical stories.</w:t>
      </w:r>
    </w:p>
    <w:p>
      <w:r>
        <w:t>Uncle from Another World is an isekai anime that outdoes its peers thanks to its eccentric cast of characters who are brought to life by exceptional voice acting performances. Uncle from Another World is hilarious with a common sense that’s unique to itself.</w:t>
      </w:r>
    </w:p>
    <w:p>
      <w:r>
        <w:t>Related 25 Greatest Reincarnation Isekai Anime Of All Time Isekai anime are ripe for reincarnation stories, and series like Ascendance of a Bookworm, Mushoku Tensei, and My Next Life as a Villainess deliver.</w:t>
      </w:r>
    </w:p>
    <w:p>
      <w:r>
        <w:t>Classroom of the Elite Is a Psychological Drama About the Survival of the Fittest</w:t>
      </w:r>
    </w:p>
    <w:p>
      <w:r>
        <w:t>The Classroom of the Elite main cast stand in a line in front of the sunset. Image via Studio Lerche</w:t>
      </w:r>
    </w:p>
    <w:p>
      <w:r>
        <w:t>Classroom of the Elite revolves around one of the most prestigious schools in Japan, where enrolling means a guaranteed future. However, it applies only to those who survive the do-or-die curriculum, which involves activities ranging from a normal sports day to surviving weeks on an island. Amongst them is an exceptional student who hides his true identity in hopes of enjoying a normal school life, but someone is hell-bent on getting him expelled.</w:t>
      </w:r>
    </w:p>
    <w:p>
      <w:r>
        <w:t>Friendships, betrayal, mind games, manipulations, and power struggles are an integral part of Classroom of the Elite. The psychological drama, despite its somewhat average animation, has managed to win over viewers across the globe with its intricate character writing and rich interpersonal relationships.</w:t>
      </w:r>
    </w:p>
    <w:p>
      <w:r>
        <w:t>With a Dog AND a Cat, Every Day is Fun Is a Wholesome Slice of Life Anime About Pets</w:t>
      </w:r>
    </w:p>
    <w:p>
      <w:r>
        <w:t>Inu kun playing around in With a Dog AND a Cat, Every Day is Fun Image via Team Till Dawn</w:t>
      </w:r>
    </w:p>
    <w:p>
      <w:r>
        <w:t>With a Dog AND a Cat, Every Day is Fun is a slice-of-life comedy that follows the life of a woman and her two pets, a grumpy cat and an innocent dog. This mini anime shows an apt portrayal of what it’s like to live with dogs and cats, and the differences between them. While the dog showers the protagonist with love, the cat is busy being mischievous.</w:t>
      </w:r>
    </w:p>
    <w:p>
      <w:r>
        <w:t>With a Dog AND a Cat, Every Day is Fun has 24 episodes (1 min each). Even though it has a short runtime, the pet comedy leaves its viewers with moments that are not only painfully relatable but also reminiscent of the sentiments every pet parent has gone through at least once.</w:t>
      </w:r>
    </w:p>
    <w:p>
      <w:r>
        <w:t>Cooking and Adventure Make Campfire Cooking in Another World a Multifaceted Isekai Anime</w:t>
      </w:r>
    </w:p>
    <w:p>
      <w:r>
        <w:t>Mukouda holding out a plate of pan fried gyoza to serve to friends in Campfire Cooking in Another World Image via MAPPA</w:t>
      </w:r>
    </w:p>
    <w:p>
      <w:r>
        <w:t>In Campfire Cooking in Another World, Mukouda gets summoned to another world to become a hero. Thankfully, due to his non-combatant skills, he gets out of the predicament, but it turns out that his “Online Supermarket” is actually the best for a comfortable life. Before embarking on a journey in his brand-new reality, Mukouda decides to use his skill to cook up a storm, which soon grabs the attention of a mythical monster who becomes his familiar, only to eat delicious meals on a daily basis.</w:t>
      </w:r>
    </w:p>
    <w:p>
      <w:r>
        <w:t>Besides being a wholesome isekai anime, Campfire Cooking in Another World is great at introducing new characters right when the story demands. As the plot progresses, Mukouda’s development from being a nobody to an adventurer to a merchant is extremely satisfying to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