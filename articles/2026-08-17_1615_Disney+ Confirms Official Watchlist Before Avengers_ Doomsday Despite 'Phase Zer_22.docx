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Confirms Official Watchlist Before Avengers: Doomsday Despite 'Phase Zero' Comments</w:t>
      </w:r>
    </w:p>
    <w:p>
      <w:r>
        <w:t>منبع: https://www.cbr.com/avengers-doomsday-watchlist-disney-plus/</w:t>
      </w:r>
    </w:p>
    <w:p>
      <w:r>
        <w:t>نویسنده: Lee Freitag</w:t>
      </w:r>
    </w:p>
    <w:p>
      <w:r>
        <w:t>تاریخ انتشار: 2026-08-17 15:22</w:t>
      </w:r>
    </w:p>
    <w:p>
      <w:r>
        <w:t>──────────────────────────────────────────────────</w:t>
      </w:r>
    </w:p>
    <w:p>
      <w:r>
        <w:t>Sorry, comic book fans, but it looks like Avengers: Doomsday will require you to revisit previous Marvel movies after all. The "Countdown to Avengers: Doomsday" watchlist has been revealed on Disney+.</w:t>
      </w:r>
    </w:p>
    <w:p>
      <w:r>
        <w:t>This new Disney+ watchlist seems to go against director Joe Russo's recent comments that the upcoming crossover was taking the shared universe "back to phase zero." The streamer is asking fans to revisit X-Men and Marvel Cinematic Universe movies before heading to theaters to see Doomsday in December.</w:t>
      </w:r>
    </w:p>
    <w:p>
      <w:r>
        <w:t>Marvel Fans Need to Rewatch 14 Movies Before Doomsday</w:t>
      </w:r>
    </w:p>
    <w:p>
      <w:r>
        <w:t>The movies on the "Countdown to Avengers: Doomsday" watchlist are the non-MCU canon X-Men (2000) and X2 (2003), as well as:</w:t>
      </w:r>
    </w:p>
    <w:p>
      <w:r>
        <w:t>Captain America: The First Avenger (2011)</w:t>
      </w:r>
    </w:p>
    <w:p>
      <w:r>
        <w:t>The Avengers (2012)</w:t>
      </w:r>
    </w:p>
    <w:p>
      <w:r>
        <w:t>Avengers: Infinity War (2018)</w:t>
      </w:r>
    </w:p>
    <w:p>
      <w:r>
        <w:t>Avengers: Endgame (2019)</w:t>
      </w:r>
    </w:p>
    <w:p>
      <w:r>
        <w:t>Shang-Chi and the Legend of the Ten Rings (2021)</w:t>
      </w:r>
    </w:p>
    <w:p>
      <w:r>
        <w:t>Spider-Man: No Way Home (2021)</w:t>
      </w:r>
    </w:p>
    <w:p>
      <w:r>
        <w:t>Black Panther: Wakanda Forever (2022)</w:t>
      </w:r>
    </w:p>
    <w:p>
      <w:r>
        <w:t>Captain America: Brave New World (2025)</w:t>
      </w:r>
    </w:p>
    <w:p>
      <w:r>
        <w:t>Deadpool &amp; Wolverine (2024)</w:t>
      </w:r>
    </w:p>
    <w:p>
      <w:r>
        <w:t>Doctor Strange in the Multiverse of Madness (2022)</w:t>
      </w:r>
    </w:p>
    <w:p>
      <w:r>
        <w:t>Thunderbolts* (2025)</w:t>
      </w:r>
    </w:p>
    <w:p>
      <w:r>
        <w:t>The Fantastic Four: First Steps (2025)</w:t>
      </w:r>
    </w:p>
    <w:p>
      <w:r>
        <w:t>The only show that made the watchlist was Loki. This makes sense as, outside What If...?, it was the only MCU series on Disney+ to tackle the multiverse concept. The series ended after two seasons with Loki becoming the God of Stories, a.k.a. the new keeper of the MCU timeline and the TVA.</w:t>
      </w:r>
    </w:p>
    <w:p>
      <w:r>
        <w:t>Most of the movies included in the watchlist either deal with the multiverse or feature characters who will appear in Doomsday. Captain America: The First Avenger's inclusion is there largely to remind audiences that Steve Rogers (Chris Evans) returned to the past at the end of Endgame to reunite with Peggy Carter (Hayley Atwell).</w:t>
      </w:r>
    </w:p>
    <w:p>
      <w:r>
        <w:t>So, Russo may have stated at SXSW London back in June that Marvel wanted "to make sure everybody feels like this [Doomsday] isn’t leaning on anything from the past," but that's clearly not the case. As always, for the best MCU experience, audiences will want to be familiar with these characters and their various relationships with one another.</w:t>
      </w:r>
    </w:p>
    <w:p>
      <w:r>
        <w:t>Doctor Doom vs. the Avengers, X-Men and Fantastic Four</w:t>
      </w:r>
    </w:p>
    <w:p>
      <w:r>
        <w:t>Robert Downey Jr. is revealed as Doctor Doom in Avengers: Doomsday Image via SDCC</w:t>
      </w:r>
    </w:p>
    <w:p>
      <w:r>
        <w:t>Avengers: Doomsday will be the first live-action Marvel movie to feature the Avengers, X-Men, and Fantastic Four sharing the screen. All three superhero teams are expected to return in Secret Wars, which serves as a direct sequel to Doomsday.</w:t>
      </w:r>
    </w:p>
    <w:p>
      <w:r>
        <w:t>While Marvel Studios did unveil the first seven actors for its X-Men reboot at the recently concluded D23, in Doomsday, the mutant superhero team will be played by the cast of the original film series. Kelsey Grammer is back as Beast, as are Patrick Stewart as Professor X, Ian McKellen as Magneto, Alan Cumming as Nightcrawler, Rebecca Romijn as Mystique, and James Marsden as Cyclops.</w:t>
      </w:r>
    </w:p>
    <w:p>
      <w:r>
        <w:t>Joining them is Channing Tatum as Gambit. While technically not part of the original X-Men, Tatum had been cast to play the superhero for 20th Century Fox's X-Men universe. He just never appeared in the role until Deadpool &amp; Wolverine.</w:t>
      </w:r>
    </w:p>
    <w:p>
      <w:r>
        <w:t>Other popular Marvel actors that fans can expect to see in the crossover movie are Chris Hemsworth (Thor), Simu Liu (Shang-Chi), Anthony Mackie (Sam Wilson), Florence Pugh (Yelena Belova), Tom Hiddleston (Loki), Paul Rudd (Ant-Man), Tenoch Huerta Mejía (Namor), and, of course, Robert Downey Jr. as Doctor Doom.</w:t>
      </w:r>
    </w:p>
    <w:p>
      <w:r>
        <w:t>Avengers: Doomsday arrives in theaters on Dec.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