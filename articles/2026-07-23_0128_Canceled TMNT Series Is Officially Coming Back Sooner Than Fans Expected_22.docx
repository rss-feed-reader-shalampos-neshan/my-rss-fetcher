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Canceled TMNT Series Is Officially Coming Back Sooner Than Fans Expected</w:t>
      </w:r>
    </w:p>
    <w:p>
      <w:r>
        <w:t>منبع: https://www.cbr.com/tales-of-the-teenage-mutant-ninja-turtles-coastal-chaos-release-date-confirmed/</w:t>
      </w:r>
    </w:p>
    <w:p>
      <w:r>
        <w:t>نویسنده: Lauren Kells</w:t>
      </w:r>
    </w:p>
    <w:p>
      <w:r>
        <w:t>تاریخ انتشار: 2026-07-23 00:00</w:t>
      </w:r>
    </w:p>
    <w:p>
      <w:r>
        <w:t>──────────────────────────────────────────────────</w:t>
      </w:r>
    </w:p>
    <w:p>
      <w:r>
        <w:t>Since its initial May 1984 comic release, Teenage Mutant Ninja Turtles has enraptured fans worldwide and inspired countless spin-offs, from movies to television shows and brand partnerships with major companies like Mattel and Pizza Hut. One of the most recent and most acclaimed installments in the Teenage Mutant Ninja Turtles universe was Tales of the Teenage Mutant Ninja Turtles, a Paramount+ exclusive streaming show.</w:t>
      </w:r>
    </w:p>
    <w:p>
      <w:r>
        <w:t>After only two seasons, Tales of the Teenage Mutant Ninja Turtles has been canceled, much to the dismay of its fans. There is a glimmer of hope for the TMNT fandom, however, as it has been announced that the story featured in the animated show will be continuing in comic format very soon.</w:t>
      </w:r>
    </w:p>
    <w:p>
      <w:r>
        <w:t>Tales of The Teenage Mutant Ninja Turtles Returns In A New Format</w:t>
      </w:r>
    </w:p>
    <w:p>
      <w:r>
        <w:t>Close Teenage Mutant Ninja Turtles Coastal Chaos Cover by IDW Publishing Image via IDW Publishing</w:t>
      </w:r>
    </w:p>
    <w:p>
      <w:r>
        <w:t>Teenage Mutant Ninja Turtles Coastal Chaos Cover by IDW Publishing Image via IDW Publishing</w:t>
      </w:r>
    </w:p>
    <w:p>
      <w:r>
        <w:t>Teenage Mutant Ninja Turtles Coastal Chaos Cover by IDW Publishing Image via IDW Publishing</w:t>
      </w:r>
    </w:p>
    <w:p>
      <w:r>
        <w:t>Teenage Mutant Ninja Turtles Coastal Chaos Sneak Peak Armaggon by IDW Publishing Image via IDW Publishing</w:t>
      </w:r>
    </w:p>
    <w:p>
      <w:r>
        <w:t>The fan reception of the animated Paramount+ show was widely positive, leaving fans puzzled and disheartened by the sudden cancellation. Tales of the Teenage Mutant Ninja Turtles picked up where the acclaimed 2024 film, Teenage Mutant Ninja Turtles: Mutant Mayhem, left off, following even more of Leonardo, Donatello, Raphael, and Michelangelo's adventures. Teenage Mutant Ninja Turtles: Coastal Chaos will continue to build on the animated series' foundation.</w:t>
      </w:r>
    </w:p>
    <w:p>
      <w:r>
        <w:t>Teenage Mutant Ninja Turtles: Mutant Mayhem 2 has already been slated for an August 2027 release, and with the cancellation of the animated show, fans have little content to tide them over in the interim. Thankfully, IDW Publishing has unveiled plans for a comic series titled Coastal Chaos, created by writer Andrew Joustra and artist Louie Joyce, who are the minds behind a previous beloved TMNT comic series.</w:t>
      </w:r>
    </w:p>
    <w:p>
      <w:r>
        <w:t>Fans will not have to wait long for more Teenage Mutant Ninja Turtles, as the first installment in the Teenage Mutant Ninja Turtles: Coastal Chaos comic series is set to release on September 9, 2026. The synopsis for the 32-page first issue reads:</w:t>
      </w:r>
    </w:p>
    <w:p>
      <w:r>
        <w:t>"Just when you thought it was safe to go back into the water... Tales of the TMNT is back! The Turtles once again head down somewhere grimy, smelly, and wet — the Jersey Shore. (Sorry, New Jerseyans!) What starts as a fun family vacation turns into coastal chaos when Mikey almost gets attacked by something with big teeth, a big dorsal fin, and big... arms?! We're gonna need a bigger shell…"</w:t>
      </w:r>
    </w:p>
    <w:p>
      <w:r>
        <w:t>Cover art of the first few issues has hinted at the introduction of a familiar character in the Teenage Mutant Ninja Turtles universe: Armaggon, the time-traveling mutant shark who has appeared in previous Teenage Mutant Ninja Turtles comics and the 2012 animated series that aired on Nickelodeon. The issue #2 synopsis confirmed that Armaggon will play a major role in the stories featured in the comic series, stating: "Sharks can sense a drop of blood in the water, and if the mutant shark Armaggon has his way, the Jersey Shore will run red!" Armaggon is a formidable adversary for the Teenage Mutant Ninja Turtles to take on, as evidenced by his previous villainous appearances in other projects the franchise has released.</w:t>
      </w:r>
    </w:p>
    <w:p>
      <w:r>
        <w:t>IDW Publishing will officially release the comic on Sept. 9. The price of the first issue of Teenage Mutant Ninja Turtles: Coastal Chaos will be $4.99, and it will be available for purchase both in-person in comic shops and on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