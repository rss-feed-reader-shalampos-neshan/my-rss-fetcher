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Corporate Thrillers That Are Perfect From Start to Finish</w:t>
      </w:r>
    </w:p>
    <w:p>
      <w:r>
        <w:t>منبع: https://www.cbr.com/corporate-thrillers-no-one-remembers-list/</w:t>
      </w:r>
    </w:p>
    <w:p>
      <w:r>
        <w:t>نویسنده: Fawzia Khan</w:t>
      </w:r>
    </w:p>
    <w:p>
      <w:r>
        <w:t>تاریخ انتشار: 2026-06-28 16:00</w:t>
      </w:r>
    </w:p>
    <w:p>
      <w:r>
        <w:t>──────────────────────────────────────────────────</w:t>
      </w:r>
    </w:p>
    <w:p>
      <w:r>
        <w:t>The corporate thriller is a genre that gets underestimated almost by definition. It has no car chases, no guns, and no explosions -- just people in suits making disastrous decisions that ruin their own lives and others, too -- and a camera that watches them do it. When the genre works, however, it can be one of the most intricate and intriguing movies to watch, and it's often because the stakes of the boardroom turn out to be just as high as anything cinema has to offer.</w:t>
      </w:r>
    </w:p>
    <w:p>
      <w:r>
        <w:t>These five films have flawless plots, great plot twists, massive stakes, and moral compromises that feel bigger than any chase in a conventional thriller. They didn't get the recognition they deserved, but are worth a watch, and in some cases, a rewatch too.</w:t>
      </w:r>
    </w:p>
    <w:p>
      <w:r>
        <w:t>Margin Call Is The Finest Finance Movie</w:t>
      </w:r>
    </w:p>
    <w:p>
      <w:r>
        <w:t>Image via Lionsgate</w:t>
      </w:r>
    </w:p>
    <w:p>
      <w:r>
        <w:t>J.C. Chandor wrote and directed Margin Call in his feature film debut, and the result was an Academy Award nomination for Best Original Screenplay and the title for the best finance movie by several critics. Made on a budget of $3.5 million with an exceptional cast comprising Kevin Spacey, Jeremy Irons, Paul Bettany, Zachary Quinto, Stanley Tucci, Demi Moore, and Simon Baker, Margin Call takes place over a single night at an unnamed Wall Street investment bank.</w:t>
      </w:r>
    </w:p>
    <w:p>
      <w:r>
        <w:t>A junior analyst uncovers data suggesting the firm is catastrophically overleveraged, and the CEO, played by Jeremy Irons, responds by ordering traders to dump every toxic asset on the books before the market opens, knowingly destroying clients to save the firm. Chandor's genius is such that he never explains the financial mechanics in detail, but digs deep into the concept of intelligent people choosing survival over everything else.</w:t>
      </w:r>
    </w:p>
    <w:p>
      <w:r>
        <w:t>Fair Play Was A Nuanced Corporate Thriller</w:t>
      </w:r>
    </w:p>
    <w:p>
      <w:r>
        <w:t>Image via Netflix</w:t>
      </w:r>
    </w:p>
    <w:p>
      <w:r>
        <w:t>Chloe Domont's feature debut premiered at Sundance and was sold to Netflix for $20 million after a bidding war involving at least seven companies, including Searchlight and Neon. Fair Play streamed on Netflix and then largely disappeared from conversation within weeks of its release, which was a real injustice to the story. Phoebe Dynevor and Alden Ehrenreich played Emily and Luke, two secretly engaged analysts at the cutthroat Manhattan hedge fund, One Crest Capital, whose relationship begins to fracture when Emily gets a promotion.</w:t>
      </w:r>
    </w:p>
    <w:p>
      <w:r>
        <w:t>What follows is a tightly wound psychological thriller about gender, ego, and the specific cruelty of watching someone you love fail to be who they were. Dynevor is extraordinary as a woman in the corporate world, and Domont stages the film's escalating tensions with a control that makes the eventual detonation feel both shocking and inevitable.</w:t>
      </w:r>
    </w:p>
    <w:p>
      <w:r>
        <w:t>Duplicity Blended Genres Beautifully</w:t>
      </w:r>
    </w:p>
    <w:p>
      <w:r>
        <w:t>Image via Universal Pictures</w:t>
      </w:r>
    </w:p>
    <w:p>
      <w:r>
        <w:t>Tony Gilroy's follow-up to Michael Clayton is the most purely fun film on this list, and also one of the most consistently overlooked in his filmography. Julia Roberts and Clive Owen play former intelligence operatives now working corporate espionage for rival pharmaceutical companies, running a long con so elaborate that the film withholds all the answers until the final reel.</w:t>
      </w:r>
    </w:p>
    <w:p>
      <w:r>
        <w:t>The chemistry between Roberts and Owen is the engine, and theirs is a romance built entirely on mutual suspicion, which makes it more electric than most straightforward love stories. Gilroy shoots the corporate world as a genuine spy thriller, complete with dead drops, double agents, and counter-surveillance. Tom Wilkinson and Paul Giamatti play the rival CEOs with gleeful ferocity, and while it wasn't a box office success, Duplicity is perfectly constructed entertainment.</w:t>
      </w:r>
    </w:p>
    <w:p>
      <w:r>
        <w:t>Corporate Holds Every Single Character Accountable</w:t>
      </w:r>
    </w:p>
    <w:p>
      <w:r>
        <w:t>Image via Prime Video</w:t>
      </w:r>
    </w:p>
    <w:p>
      <w:r>
        <w:t>Nocholas Silhol's debut feature is the least-seen film on this list outside France and, in some ways, the most unsettling. Céline Sallette plays Emilie Tesson-Hansen, a sharp and ruthlessly efficient HR manager at a Paris multinational who is implementing a restructuring strategy designed to psychologically break employees until they quit voluntarily -- a practice common enough in French corporate culture to have its own name.</w:t>
      </w:r>
    </w:p>
    <w:p>
      <w:r>
        <w:t>When one of her employees takes his own life at the office, a labor inspector opens an investigation, and Emilie finds herself caught between a company that will sacrifice her without hesitation and a conscience she thought she had long since managed. Lambert Wilson plays her superior with reptilian authority, and the film is tightly constructed without sentimentalizing its protagonist's situation, as Emilie is complicit. Corporate is a masterclass in workplace dread taken to another level.</w:t>
      </w:r>
    </w:p>
    <w:p>
      <w:r>
        <w:t>Michael Clayton Got An Academy Award</w:t>
      </w:r>
    </w:p>
    <w:p>
      <w:r>
        <w:t>Tony Gilroy's directorial debut is, by nearly any measure, the finest corporate thriller ever made, and the case for it being simply one of America's finest films of the 2010s is not a difficult one to make. George Clooney plays Michael Clayton, a fixer at a major New York law firm who is responsible for making the bad things that powerful people do disappear.</w:t>
      </w:r>
    </w:p>
    <w:p>
      <w:r>
        <w:t>Michael is handed a crisis involving a class action suit against a corporate agrochemical giant and a colleague, played by Tom Wilkins, who has apparently had a breakdown and turned into a whistleblower. Tilda Swinton won the Academy Award for Best Supporting Actress for her performance as the corporation's chief counsel, who runs entirely on controlled terror. Clooney, too, got a nomination for Best Actor, and Michael Clayton got a Best Picture nod from the Academy.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