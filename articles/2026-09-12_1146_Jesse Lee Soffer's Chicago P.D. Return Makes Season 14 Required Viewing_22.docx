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Jesse Lee Soffer's Chicago P.D. Return Makes Season 14 Required Viewing</w:t>
      </w:r>
    </w:p>
    <w:p>
      <w:r>
        <w:t>منبع: https://www.cbr.com/chicago-pd-jesse-lee-soffer-season-14-return/</w:t>
      </w:r>
    </w:p>
    <w:p>
      <w:r>
        <w:t>نویسنده: Molly Byrne</w:t>
      </w:r>
    </w:p>
    <w:p>
      <w:r>
        <w:t>تاریخ انتشار: 2026-09-12 10:00</w:t>
      </w:r>
    </w:p>
    <w:p>
      <w:r>
        <w:t>──────────────────────────────────────────────────</w:t>
      </w:r>
    </w:p>
    <w:p>
      <w:r>
        <w:t>Jesse Lee Soffer’s role in the One Chicago franchise saw him transition from an undercover cop in Chicago Fire to an intelligence agent in his mainstay, Chicago P.D. Although his character, Detective Jay Halstead, handed over his badge in Season 10, Soffer is making a highly anticipated return for Season 14. This time, though, from behind the camera.</w:t>
      </w:r>
    </w:p>
    <w:p>
      <w:r>
        <w:t>In the upcoming Chicago P.D. season, slated to premiere on Wednesday, October 7, Soffer will be returning as the director of the hit NBC series. Although he won't be reprising his role as Halstead, Soffer's directorial touch was enlisted by One Chicago for a special sendoff to an original character.</w:t>
      </w:r>
    </w:p>
    <w:p>
      <w:r>
        <w:t>Jason Lee Soffer will Direct LaRoyce Hawkins’ Chicago PD Exit</w:t>
      </w:r>
    </w:p>
    <w:p>
      <w:r>
        <w:t>Kevin Atwater (LaRoyce Hawkins) looks back at someone in Chicago P.D. Image via NBC</w:t>
      </w:r>
    </w:p>
    <w:p>
      <w:r>
        <w:t>With the reported exit of LaRoyce Hawkins’ character, Officer Kevin Atwater, scripted to play out early in Season 14, Soffer will be jumping in as director of Episode 2, titled “Open Wounds.” This will ensure Atwater’s 13-year character arc is given the proper ending it deserves.</w:t>
      </w:r>
    </w:p>
    <w:p>
      <w:r>
        <w:t>From starting out as a patrol officer in the 21st District to being recruited to the intelligence unit, viewers have connected with Hawkins' disciplined approach in his role as a morally grounded police officer. Soffer, who worked alongside Hawkins for 10 years, gives him a unique perspective on how Atwater is intended to be portrayed, which is exactly why his vision as a director is what Atwater's sendoff needs.</w:t>
      </w:r>
    </w:p>
    <w:p>
      <w:r>
        <w:t>Soffer’s return to Chicago P.D. was confirmed by actor Ethan Smith, who shared a photo on social media of his name listed as director on the production’s clapperboard. News of Soffer coming back made headlines, ultimately leading the Chicago P.D. fanbase to rally around a full-time return in his role as Halstead. However, no announcement has been made about him rejoining the cast.</w:t>
      </w:r>
    </w:p>
    <w:p>
      <w:r>
        <w:t>Jesse Lee Soffer Has Directed Multiple Chicago P.D. Episodes</w:t>
      </w:r>
    </w:p>
    <w:p>
      <w:r>
        <w:t>Kim Burgess (Marina Squerciati) talks on the phone at a crime scene in Chicago P.D. Image via NBC</w:t>
      </w:r>
    </w:p>
    <w:p>
      <w:r>
        <w:t>Soffer directing Season 14, Episode 2, isn’t his first time directing Chicago P.D., either. After his storyline ended in Season 10, Episode 3, he returned that same season to direct Episode 16, “Deadlocked.” Soffer returned again to direct Season 11, Episode 12, “Inventory.”</w:t>
      </w:r>
    </w:p>
    <w:p>
      <w:r>
        <w:t>During a 2023 interview with TV Line, Soffer discussed the difference between acting in — and directing — a Chicago P.D. episode. “Preparing a script as an actor, you're looking at just this one perspective, and how this one person feels, and then directing, you're looking at the big picture,” he explained.</w:t>
      </w:r>
    </w:p>
    <w:p>
      <w:r>
        <w:t>While Soffer’s return to Chicago P.D. as Detective Jay Halstead hasn't been revealed, the One Chicago franchise bringing him back to give Atwater’s storyline a fitting conclusion is reason enough to look forward to Season 14. Not only does Soffer’s involvement honor Atwater’s 13-year presence on Chicago P.D., but it also promises to deliver the closure viewers expect and deserve.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