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Paramount's Latest Star Trek Movie Update Is Great News For Fans</w:t>
      </w:r>
    </w:p>
    <w:p>
      <w:r>
        <w:t>منبع: https://www.cbr.com/paramount-star-trek-movie-reboot-good-news-for-fans/</w:t>
      </w:r>
    </w:p>
    <w:p>
      <w:r>
        <w:t>نویسنده: Maxwell Pishny</w:t>
      </w:r>
    </w:p>
    <w:p>
      <w:r>
        <w:t>تاریخ انتشار: 2026-07-05 03:40</w:t>
      </w:r>
    </w:p>
    <w:p>
      <w:r>
        <w:t>──────────────────────────────────────────────────</w:t>
      </w:r>
    </w:p>
    <w:p>
      <w:r>
        <w:t>The Star Trek franchise is one of the most influential, longest-running science fiction sagas ever produced. Across numerous decades, the legendary interstellar franchise has enthralled longtime fans and intrigued curious new audiences for decades, and a brand-new big-screen saga is now officially on the horizon.</w:t>
      </w:r>
    </w:p>
    <w:p>
      <w:r>
        <w:t>At this year's CinemaCon, Paramount officially confirmed that a brand-new Star Trek franchise "reset" would be beaming into theaters in the near future. Instead of continuing the somewhat divisive Kelvin timeline saga of Star Trek movies, first introduced in J.J. Abrams' 2009 Trek film, this new age of the series will take the franchise in a bold new direction, where no one has gone before.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A Reset Is Exactly What The Star Trek Franchise Needs</w:t>
      </w:r>
    </w:p>
    <w:p>
      <w:r>
        <w:t>Enterprise crew standing together on the deck in Star Trek. Image via ©Paramount/courtesy Everett Collection</w:t>
      </w:r>
    </w:p>
    <w:p>
      <w:r>
        <w:t>Ever since creator Gene Roddenberry changed the world of science fiction forever with the start of the original Star Trek television series in 1966, the space-based saga has captured the imaginations of fans around the world. Star Trek is one of the influential and engaging franchises in the world, and its groundbreaking, forward-thinking storytelling and hopeful outlook on the future have been majorly impactful on the pop-cultural landscape.</w:t>
      </w:r>
    </w:p>
    <w:p>
      <w:r>
        <w:t>Most Star Trek projects since the original series' release, whether they're live-action series like Star Trek: The Next Generation or Star Trek: Discovery, or movies like Star Trek: The Motion Picture or Star Trek: First Contact, have existed within the same timeline as Roddenberry's original tales.</w:t>
      </w:r>
    </w:p>
    <w:p>
      <w:r>
        <w:t>However, when director J.J. Abrams took over the iconic franchise on the big screen with 2009's Star Trek, he moved away from the original saga and into an alternate reality, known as the Kelvin timeline. While some mainstream audiences enjoyed Abrams' more action-forward approach to the Star Trek saga, die-hard fans of the original universe were disappointed with the direction it took.</w:t>
      </w:r>
    </w:p>
    <w:p>
      <w:r>
        <w:t>With that in mind, the announcement that Paramount is moving forward with a full-scale reset for the big-screen franchise is incredibly exciting for new and old Trek fans alike. A fresh start is exactly what the franchise needs to push it forward in the modern sci-fi landscape, and it could mean the perfect mix of new and old Star Trek methodologies.</w:t>
      </w:r>
    </w:p>
    <w:p>
      <w:r>
        <w:t>Star Trek Shouldn't Just Be Built Around Action</w:t>
      </w:r>
    </w:p>
    <w:p>
      <w:r>
        <w:t>The thing that made the original Star Trek franchise so unique in the science fiction landscape was just how introspective, thoughtful, and often slow-paced it was. It was an intellectual exploration of a potential future where humanity finally broke free of its interpersonal struggles and ventured out into the stars, and it showcased the beauty and wonders of curiosity, thoughtfulness, and acceptance.</w:t>
      </w:r>
    </w:p>
    <w:p>
      <w:r>
        <w:t>When J.J. Abrams came in and turned the Trek franchise into something more resembling Star Wars, some fans weren't particularly pleased. What was once a quiet, composed saga of cooler heads prevailing and emotional maturity consistently winning the day quickly became a no-holds-barred action extravaganza rooted in interstellar battles, fist fights, and constant tension.</w:t>
      </w:r>
    </w:p>
    <w:p>
      <w:r>
        <w:t>Paramount's brand-new Star Trek reset has the chance to bridge the divide between Abrams' Star Trek methodology and that of Gene Roddenberry's original. Action isn't inherently antithetical to the Star Trek franchise. In fact, series like Star Trek: Deep Space Nine and movies like Star Trek: Insurrection certainly had their fair share of action. However, there needs to be a balance, and that's exactly what this new Trek saga can do.</w:t>
      </w:r>
    </w:p>
    <w:p>
      <w:r>
        <w:t>A brand-new vision, voice, and direction for Star Trek is an exciting thought, and if Paramount can navigate the complexities of bringing a balanced Star Trek experience to the big screen for fans to enjoy, they could easily skyrocket the franchise to the top of the pop-cultural totem pole.</w:t>
      </w:r>
    </w:p>
    <w:p>
      <w:r>
        <w:t>The New Star Trek Reboot Could Bring The Saga Into A Bold New Future</w:t>
      </w:r>
    </w:p>
    <w:p>
      <w:r>
        <w:t>The Enterprise crew poses in Star Trek: The Next Generation Image via Paramount</w:t>
      </w:r>
    </w:p>
    <w:p>
      <w:r>
        <w:t>It's unclear whether Paramount's all-new Star Trek reset will recast legendary roles like Kirk, Spock, or Bones, or if it will showcase brand-new characters never before seen. Whichever way it goes, though, one thing is for sure: they cannot simply redo what has been done before. Star Trek has always been a groundbreaking franchise that pushes the boundaries of what is possible in sci-fi, and moving away from that would be a mistake.</w:t>
      </w:r>
    </w:p>
    <w:p>
      <w:r>
        <w:t>If Paramount rests on its laurels and simply phones in a new Star Trek reboot, it would be disastrous for the franchise. If, however, this new Star Trek saga can maneuver through the divisive, vitriolic landscape that is modern-day sci-fi discourse, it has the chance to become one of the defining franchises of the modern age.</w:t>
      </w:r>
    </w:p>
    <w:p>
      <w:r>
        <w:t>What this Star Trek reset should be is something truly new and unique. Whether that means introducing all-new characters, exploring an exciting new future era, or delving into an unknown corner of the galaxy, the forthcoming franchise reboot needs to embrace the unknown. Discovery, exploration, and cultural curiosity are the foundational building blocks of the Trek franchise, and utilizing those ideas to boldly go in an all-new direction would be the perfect way to excite fans.</w:t>
      </w:r>
    </w:p>
    <w:p>
      <w:r>
        <w:t>Kirk, Spock, and the rest of the original Enterprise crew might've started the franchise in iconic fashion, but series like The Next Generation, Deep Space Nine, and Discovery are proof that the Star Trek saga can go in unique directions with new characters. Star Trek is one of the single most important science fiction franchises in modern history, and a brand-new direction is exactly what fans of the legendary series have been waiting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