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Yu-Gi-Oh! Cards From the 2010s, Ranked by Price</w:t>
      </w:r>
    </w:p>
    <w:p>
      <w:r>
        <w:t>منبع: https://www.cbr.com/most-valuable-2010s-yu-gi-oh-cards-ranked-by-price/</w:t>
      </w:r>
    </w:p>
    <w:p>
      <w:r>
        <w:t>نویسنده: Scott Baird, Sage Ashford</w:t>
      </w:r>
    </w:p>
    <w:p>
      <w:r>
        <w:t>تاریخ انتشار: 2026-10-18 22:15</w:t>
      </w:r>
    </w:p>
    <w:p>
      <w:r>
        <w:t>──────────────────────────────────────────────────</w:t>
      </w:r>
    </w:p>
    <w:p>
      <w:r>
        <w:t>If there's one thing that's never been consistent in Yu-Gi-Oh, its pricing. While cards might start out expensive, all it takes is a ban list change or a reprint to completely crash a card's price. Most cards only remain expensive for a format or two before Konami does something to make them cheaper.</w:t>
      </w:r>
    </w:p>
    <w:p>
      <w:r>
        <w:t>Even now, some cards released in the 2010s are still quite expensive. Often, this comes from the purest reason for a card to be expensive: they're nearly impossible to get a hold of. Konami is known to give away card packs at tournaments and special cards to winners that fans continue to chase after.</w:t>
      </w:r>
    </w:p>
    <w:p>
      <w:r>
        <w:t>Maxx C Is Expensive Even After Being Banned</w:t>
      </w:r>
    </w:p>
    <w:p>
      <w:r>
        <w:t>Maxx "C" in the Yu-Gi-Oh! TCG/OCG. Image via Konami</w:t>
      </w:r>
    </w:p>
    <w:p>
      <w:r>
        <w:t>Maxx "C" is one of the most fascinating cards in Yu-Gi-Oh history. It's certainly one of the most powerful cards ever created, which is why the card's been banned for years. However, it was also originally easily obtained as a cheap secret for a time when the game was so slow it didn't feel valuable to put something like this in the deck, since the player could only draw a card or two off it.</w:t>
      </w:r>
    </w:p>
    <w:p>
      <w:r>
        <w:t>That changed not long after its release, and a year after it came out, it became a chase card for the set it was in. Unsurprisingly, Konami later made it an even bigger deal when they placed it in Astral Pack 4 in 2014. The Ultimate Rare version of this card goes for $270 for a version that's actually in good condition.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Darklord Asmodeus Became A Prize Card Before Darklord Players Got It</w:t>
      </w:r>
    </w:p>
    <w:p>
      <w:r>
        <w:t>Yu-Gi-Oh card Darklord Asmodeus Image via Konami</w:t>
      </w:r>
    </w:p>
    <w:p>
      <w:r>
        <w:t>Yu-Gi-Oh fans have always been fans of Darklords, even though they haven't gotten a ton of support. At the time, Darklord Asmodeus was a great way to keep putting monsters on the field. When it was destroyed, it special-summoned tokens that could be used to draw out other Darklord monsters, and it could dump other Fairy-type monsters into the graveyard.</w:t>
      </w:r>
    </w:p>
    <w:p>
      <w:r>
        <w:t>At one point, Darklord Asmodeus was a Yu-Gi-Oh! Championship Series Prize Card that actually came in multiple variants. The Ultra Rare version might be one of the most expensive cards, but its so rare no one's actually selling it so there's no price on it. Still, the Super Rare version of the card still goes for a pretty penny at $270.</w:t>
      </w:r>
    </w:p>
    <w:p>
      <w:r>
        <w:t>Chaos Sorcerer Was A Worthwhile Card Well After Chaos Was No Longer Relevant</w:t>
      </w:r>
    </w:p>
    <w:p>
      <w:r>
        <w:t>Yu-Gi-Oh effect monster Chaos Sorcerer Image via Konami</w:t>
      </w:r>
    </w:p>
    <w:p>
      <w:r>
        <w:t>Chaos Sorcerer is one of the oldest cards from an era where "chaos" actually meant something. An easily-summoned spellcaster, Chaos Sorcerer emerged during the Invasion of Chaos alongside monsters like Black Luster Soldier - Envoy of the End and Chaos Emperor Dragon. Wielding the ability to banish a monster on the field in exchange for not being able to attack, Chaos Sorcerer was perfect for dealing with pesky threats in the early days of Yu-Gi-Oh.</w:t>
      </w:r>
    </w:p>
    <w:p>
      <w:r>
        <w:t>Its popularity made it an easy choice to include in one of Konami's earliest Turbo Pack sets, coming out in Turbo Pack 2 in 2010. Released as an Ultra Rare, it was fairly hard to find and quickly became the chase version of the card. Even now, the card goes for around $275.</w:t>
      </w:r>
    </w:p>
    <w:p>
      <w:r>
        <w:t>Ascension Sky Dragon Became A Chase Prize Card For Years</w:t>
      </w:r>
    </w:p>
    <w:p>
      <w:r>
        <w:t>Yu-Gi-Oh card Ascension Sky Dragon Image via Konami</w:t>
      </w:r>
    </w:p>
    <w:p>
      <w:r>
        <w:t>Ascension Sky Dragon is one of a handful of cards that were released from the Yu-Gi-Oh! 5D's manga in the mid 2010s. It feels like a version of Slifer the Sky Dragon, as it gains 800 ATK for every card in the player's hand. It can also special summon all the monsters used to create it back to the field after being destroyed, which would've made it useful but not overpowered for the meta at the time.</w:t>
      </w:r>
    </w:p>
    <w:p>
      <w:r>
        <w:t>Of course, then Konami released it in the TCG as a 2014 YCS prize card. It immediately soared to ridiculous prices, and it wasn't reasonably priced until its release four years later in the Legendary Hero Decks selection. The Super Rare version of the YCS prize card goes for around $450, while its Ultra Rare variant isn't even available.</w:t>
      </w:r>
    </w:p>
    <w:p>
      <w:r>
        <w:t>Judgment Dragon Was One Of The Earliest Turbo Pack Chase Cards</w:t>
      </w:r>
    </w:p>
    <w:p>
      <w:r>
        <w:t>Judgment Dragon in the Yu-Gi-Oh! TCG/OCG. Image via Konami</w:t>
      </w:r>
    </w:p>
    <w:p>
      <w:r>
        <w:t>There are few boss monsters that have felt as powerful as Judgment Dragon, the main boss monster for the Lightsworns. Taking advantage of the Lightsworns' ability to mill cards into the grave, it could be summoned for free with the right number of Lightsworns in the grave. A 3000 ATK beat stick is impressive, but it could also destroy everything else on the field just by paying 1000 LP.</w:t>
      </w:r>
    </w:p>
    <w:p>
      <w:r>
        <w:t>Judgment Dragon was a key part of the Yu-Gi-Oh meta at one point, earning it a spot in Turbo Pack 1. As the deck's only ultimate rare, it became the chase card of the set, coming in at around $500. Of course, there are other ways to play Judgment Dragon, but few look quite as pretty.</w:t>
      </w:r>
    </w:p>
    <w:p>
      <w:r>
        <w:t>Related Konami Refreshes The Rules for New Duelists In Yu-Gi-Oh! Duel Academy The Duel Academy project for the Yu-Gi-Oh! Trading Card Game is Konami's latest effort to teach the increasingly complex rules to new players.</w:t>
      </w:r>
    </w:p>
    <w:p>
      <w:r>
        <w:t>Alligator's Sword Dragon Is Proof Not Every Expensive Card Has To Be Good</w:t>
      </w:r>
    </w:p>
    <w:p>
      <w:r>
        <w:t>Yu-Gi-Oh card Alligator's Sword Dragon Image via Konami</w:t>
      </w:r>
    </w:p>
    <w:p>
      <w:r>
        <w:t>Not every card that's expensive has to have meta-warping potential, or be important to Yu-Gi-Oh meta at all. Alligator's Sword Dragon is just a fusion monster directly from the original Yu-Gi-Oh. It's a fusion of Baby Dragon and Alligator's Sword, two of Joey Wheeler's cards.</w:t>
      </w:r>
    </w:p>
    <w:p>
      <w:r>
        <w:t>While it's not a particularly powerful card, the Super Rare version of it was used in a World Championship Card Pack back in 2011. With that being such a short print run, it's obviously going to be extremely rare. And most fans aren't giving it up, so collectors are generally out of luck, unless they want to pay around $500 for it.</w:t>
      </w:r>
    </w:p>
    <w:p>
      <w:r>
        <w:t>Blackwing - Sirocco The Dawn's Cost Is A Reminder Of How Good Blackwing Cards Are</w:t>
      </w:r>
    </w:p>
    <w:p>
      <w:r>
        <w:t>Yu-Gi-Oh effect monster card Blackwing Sirocco the Dawn Image via Konami</w:t>
      </w:r>
    </w:p>
    <w:p>
      <w:r>
        <w:t>The Blackwing deck is one that dominated the Yu-Gi-Oh space for far longer than anyone could've expected. Everyone knew they were trouble when they appeared in Yu-Gi-Oh! 5D's, as Crow Hogan dominated his opponents with their swarm potential. Still, their consistency when they came to the real game made them a threat even after Konami addressed them on the banlist.</w:t>
      </w:r>
    </w:p>
    <w:p>
      <w:r>
        <w:t>Blackwing Sirocco the Dawn is one of the deck's oldest cards, and one of the better ones from the earliest version of the deck. Ironically, its ability to gain attack equal to all face-up Blackwings on the field makes it an excellent card to use against a Blackwing deck. Konami included it within the Turbo Pack 4 as a Super Rare, and it's one of the most expensive cards in history, going for around $600.</w:t>
      </w:r>
    </w:p>
    <w:p>
      <w:r>
        <w:t>Caius the Shadow Monarch Changed Monarch Decks For Good</w:t>
      </w:r>
    </w:p>
    <w:p>
      <w:r>
        <w:t>Yu-Gi-Oh card Caius the Shadow Monarch Image via Konami</w:t>
      </w:r>
    </w:p>
    <w:p>
      <w:r>
        <w:t>Caius has been power crept for a while now, but he's still one of the coolest cards of his era. With the ability to banish monsters after being tribute summoned, Caius can easily get most problem monsters off the field once he's summoned. He was so good he forced Monarch players to completely reinvent their decks once he was introduced.</w:t>
      </w:r>
    </w:p>
    <w:p>
      <w:r>
        <w:t>His popularity makes his inclusion in Yu-Gi-Oh's Turbo Pack 3 no surprise. Released in July 2010, Turbo Pack 3 contained twenty-one different cards, but Caius is the only ultimate rare in the set. That made it one of the hardest cards to get, and it's no surprise that even now it's one of the most expensive cards of the era, at over $720.</w:t>
      </w:r>
    </w:p>
    <w:p>
      <w:r>
        <w:t>Dark Armed Dragon Will Always Be A Chase Card</w:t>
      </w:r>
    </w:p>
    <w:p>
      <w:r>
        <w:t>Dark Armed Dragon in the Yu-Gi-Oh! TCG/OCG.</w:t>
      </w:r>
    </w:p>
    <w:p>
      <w:r>
        <w:t>Few cards have been as singularly meta-destroying as Dark Armed Dragon. The best boss monster of its era, Dark Armed Dragon became a mainstay in every dark deck that could run it, even after it was no longer responsible for one of the most broken formats ever. Its ability to destroy cards simply by banishing cards from the graveyard was simply too powerful an ability to deny.</w:t>
      </w:r>
    </w:p>
    <w:p>
      <w:r>
        <w:t>In 2011, Konami honored the card's popularity when they did Turbo Pack 6. There, it was granted the slot of the only ultimate rare card, making it the pack's chase card, costing around $750. Though Dark Armed Dragon isn't used in the modern meta, there's plenty of usage for it in other formats, so it's not surprising people use this to show off.</w:t>
      </w:r>
    </w:p>
    <w:p>
      <w:r>
        <w:t>Number 106 Giant Hand Was Stopped From Changing The Meta Because It Was A Prize Card</w:t>
      </w:r>
    </w:p>
    <w:p>
      <w:r>
        <w:t>Yu-Gi-Oh card Number 106 Giant Hand Image via Konami</w:t>
      </w:r>
    </w:p>
    <w:p>
      <w:r>
        <w:t>Number 106 Giant Hand had the potential to be an important card to meta decks before they released it in the States. At the time, its ability to negate any monster's effects just by detaching its materials gave it utility no other card had. Plus, it was a rank 4 that had generic summoning requirements, meaning it could fit into nearly any deck around at the time.</w:t>
      </w:r>
    </w:p>
    <w:p>
      <w:r>
        <w:t>Unfortunately, Konami chose to turn it into a prize card for their competitive tournaments, the Yu-Gi-Oh! Championship Series. The moment that happened, the card shot up in price to around $500, and it honestly never dropped in price, even now clocking in at around $900. By the time Konami made a widely-available version, three years after its initial debut, the card had already been power-crept.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