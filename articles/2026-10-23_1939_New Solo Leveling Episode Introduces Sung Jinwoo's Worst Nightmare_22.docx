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Solo Leveling Episode Introduces Sung Jinwoo's Worst Nightmare</w:t>
      </w:r>
    </w:p>
    <w:p>
      <w:r>
        <w:t>منبع: https://www.cbr.com/solo-leveling-hunter-origin-velvet-episode/</w:t>
      </w:r>
    </w:p>
    <w:p>
      <w:r>
        <w:t>نویسنده: Brett Cardaro</w:t>
      </w:r>
    </w:p>
    <w:p>
      <w:r>
        <w:t>تاریخ انتشار: 2026-10-23 19:20</w:t>
      </w:r>
    </w:p>
    <w:p>
      <w:r>
        <w:t>──────────────────────────────────────────────────</w:t>
      </w:r>
    </w:p>
    <w:p>
      <w:r>
        <w:t>Sung Jinwoo’s worst nightmare has officially been realized in Solo Leveling’s latest release. The introduction of the newest Monarch Successor means trouble for Jinwoo on multiple levels.</w:t>
      </w:r>
    </w:p>
    <w:p>
      <w:r>
        <w:t>Solo Leveling’s latest Hunter Origin one-shot webtoon episode focuses on a brand-new villain named Velvet, who is the new successor of Rakan, the Monarch of Fans and King of the Beasts. Released on Oct. 22 alongside Go Gunhee’s own backstory as part of Solo Leveling: Arise’s 2.5-year anniversary update, Velvet’s backstory is clearly meant to highlight the Beast Monarch’s prominent role in Arise’s upcoming Monarchs War Arc adaptation.</w:t>
      </w:r>
    </w:p>
    <w:p>
      <w:r>
        <w:t>Solo Leveling's Next Monarch Is Just as Beastly as Her Predecessor</w:t>
      </w:r>
    </w:p>
    <w:p>
      <w:r>
        <w:t>Velvet, the new sucessor to the Monarch of Fangs in Solo Leveling: Arise Image via Netmarble</w:t>
      </w:r>
    </w:p>
    <w:p>
      <w:r>
        <w:t>Velvet’s backstory, as with all Hunters in Solo Leveling: Arise, is one of tragedy leading to power. Velvet’s first awakening as a Hunter came when her entire school was massacred by High Orcs led by Rakan, the Beast Monarch. However, Rakan allows Velvet to live because he’s intrigued by how she watches the deaths of her peers without shedding a tear.</w:t>
      </w:r>
    </w:p>
    <w:p>
      <w:r>
        <w:t>Velvet’s sadistic nature is innate, but she later develops a greater propensity to see humans suffer after having been shunned by her peers following her miraculous survival during the Beast Monarch’s attack. She turns that desire to manipulate and hurt others into a lucrative career as a con artist, but her feelings slowly change when she meets the target for her latest job: a wealthy young man named Logan.</w:t>
      </w:r>
    </w:p>
    <w:p>
      <w:r>
        <w:t>Velvet schemes in the Solo Leveling: Arise Hunter Origin webtoon Image via Netmarble</w:t>
      </w:r>
    </w:p>
    <w:p>
      <w:r>
        <w:t>Velvet meets the Beast Monarch in Solo Leveling: Arise Hunter Origin webtoon Image via Netmarble</w:t>
      </w:r>
    </w:p>
    <w:p>
      <w:r>
        <w:t>Velvet meets the Beast Monarch in Solo Leveling: Arise Hunter Origin webtoon Image via Netmarble</w:t>
      </w:r>
    </w:p>
    <w:p>
      <w:r>
        <w:t>Velvet is shunned by others in the Solo Leveling: Arise Hunter Origin webtoon Image via Netmarble</w:t>
      </w:r>
    </w:p>
    <w:p>
      <w:r>
        <w:t>Velvet falls for Logan in the Solo Leveling: Arise Hunter Origin webtoon Image via Netmarble</w:t>
      </w:r>
    </w:p>
    <w:p>
      <w:r>
        <w:t>Velvet goes on a date with Logan in the Solo Leveling: Arise Hunter Origin webtoon Image via Netmarble</w:t>
      </w:r>
    </w:p>
    <w:p>
      <w:r>
        <w:t>Velvet is ordered to kill Logan in Solo Leveling: Arise's Hunter Origin webtoon Image via Netmarble</w:t>
      </w:r>
    </w:p>
    <w:p>
      <w:r>
        <w:t>Velvet learns the truth about Logan in Solo Leveling: Arise's Hunter Origin manhwa Image via Netmarble</w:t>
      </w:r>
    </w:p>
    <w:p>
      <w:r>
        <w:t>Velvet cries over Logan in Solo Leveling: Arise's Hunter Origin webtoon Image via Netmarble</w:t>
      </w:r>
    </w:p>
    <w:p>
      <w:r>
        <w:t>Velvet gets revenge in the Solo Leveling: Arise Hunter Origin webtoon Image via Netmarble</w:t>
      </w:r>
    </w:p>
    <w:p>
      <w:r>
        <w:t>The Beast Monarch in Velvet's Solo Leveling: Arise Hunter Origin webtoon Image via Netmarble</w:t>
      </w:r>
    </w:p>
    <w:p>
      <w:r>
        <w:t>The Beast Monarch and Velvet in the Solo Leveling: Arise Hunter Origin webtoon Image via Netmarble</w:t>
      </w:r>
    </w:p>
    <w:p>
      <w:r>
        <w:t>Close Velvet schemes in the Solo Leveling: Arise Hunter Origin webtoon Image via Netmarble</w:t>
      </w:r>
    </w:p>
    <w:p>
      <w:r>
        <w:t>Velvet meets the Beast Monarch in Solo Leveling: Arise Hunter Origin webtoon Image via Netmarble</w:t>
      </w:r>
    </w:p>
    <w:p>
      <w:r>
        <w:t>Velvet meets the Beast Monarch in Solo Leveling: Arise Hunter Origin webtoon Image via Netmarble</w:t>
      </w:r>
    </w:p>
    <w:p>
      <w:r>
        <w:t>Velvet is shunned by others in the Solo Leveling: Arise Hunter Origin webtoon Image via Netmarble</w:t>
      </w:r>
    </w:p>
    <w:p>
      <w:r>
        <w:t>Velvet falls for Logan in the Solo Leveling: Arise Hunter Origin webtoon Image via Netmarble</w:t>
      </w:r>
    </w:p>
    <w:p>
      <w:r>
        <w:t>Velvet goes on a date with Logan in the Solo Leveling: Arise Hunter Origin webtoon Image via Netmarble</w:t>
      </w:r>
    </w:p>
    <w:p>
      <w:r>
        <w:t>Velvet is ordered to kill Logan in Solo Leveling: Arise's Hunter Origin webtoon Image via Netmarble</w:t>
      </w:r>
    </w:p>
    <w:p>
      <w:r>
        <w:t>Velvet learns the truth about Logan in Solo Leveling: Arise's Hunter Origin manhwa Image via Netmarble</w:t>
      </w:r>
    </w:p>
    <w:p>
      <w:r>
        <w:t>Velvet cries over Logan in Solo Leveling: Arise's Hunter Origin webtoon Image via Netmarble</w:t>
      </w:r>
    </w:p>
    <w:p>
      <w:r>
        <w:t>Velvet gets revenge in the Solo Leveling: Arise Hunter Origin webtoon Image via Netmarble</w:t>
      </w:r>
    </w:p>
    <w:p>
      <w:r>
        <w:t>The Beast Monarch in Velvet's Solo Leveling: Arise Hunter Origin webtoon Image via Netmarble</w:t>
      </w:r>
    </w:p>
    <w:p>
      <w:r>
        <w:t>The Beast Monarch and Velvet in the Solo Leveling: Arise Hunter Origin webtoon Image via Netmarble</w:t>
      </w:r>
    </w:p>
    <w:p>
      <w:r>
        <w:t>Velvet quickly realizes Logan is different than other people. Instead of shunning her, he loves her for who she truly is, even after discovering that she was sent to steal his money. When Velvet’s boss orders her to kill Logan, she refuses, causing a hit to be placed on her head instead. Logan ends up giving his life to save Velvet, sending Velvet into a fit of rage that results in her massacring her attackers in a scene not dissimilar to the one Rakan once incurred on her classmates all those years ago.</w:t>
      </w:r>
    </w:p>
    <w:p>
      <w:r>
        <w:t>Velvet’s sadism and lack of fear of death is what ultimately attracts the Beast Monarch to her, and it’s why Velvet is chosen as his successor. As the next Monarch of Fangs, Velvet vows to live out a life full of pleasure and excess as Logan wanted for her.</w:t>
      </w:r>
    </w:p>
    <w:p>
      <w:r>
        <w:t>Velvet Is More of a Threat to Jinwoo Than the Original Beast Monarch Was</w:t>
      </w:r>
    </w:p>
    <w:p>
      <w:r>
        <w:t>Close Rakan, the Beast Monarch in Solo Leveling Image via KakaoPage</w:t>
      </w:r>
    </w:p>
    <w:p>
      <w:r>
        <w:t>Rakan the Beast Monarch in Diana Lopez's Solo Leveling: Arise Hunter Origin Image via Netmarble</w:t>
      </w:r>
    </w:p>
    <w:p>
      <w:r>
        <w:t>Sung Jinwoo is killed by the Beast Monarch in the Solo Leveling: Arise Hunter Origin manhwa Image via Netmarble</w:t>
      </w:r>
    </w:p>
    <w:p>
      <w:r>
        <w:t>As the successor to the Beast Monarch, Velvet is already a problem for Sung Jinwoo. After all, the Beast Monarch was technically the one who allowed the Frost Monarch to kill Jinwoo during the Monarchs War Arc -- and Velvet is arguably even more tricky and cunning than even Rakan is.</w:t>
      </w:r>
    </w:p>
    <w:p>
      <w:r>
        <w:t>However, with Velvet in particular, the trouble for Jinwoo is even more personal. One of Jinwoo’s most horrifying scenes in Solo Leveling was the moment Jinah’s school was attacked by Red Blade Orcs during the Ahjin Guild Arc. The Orcs massacred many of Jinah’s classmates, and would have killed Jinah herself had Jinwoo not arrived just in time. Velvet’s backstory is shockingly similar to this, as she endured a similar attack from Orcs. But for Velvet, seeing the massacre by the Orcs actually intrigued her more than it terrified her.</w:t>
      </w:r>
    </w:p>
    <w:p>
      <w:r>
        <w:t>If Velvet could watch the horrors of that scene and barely bat an eye, there’s no telling what she would do to Jinah or her classmates now that she has the power of a Monarch. Sung Jinwoo’s greatest weakness in Solo Leveling is undoubtedly his family, and it would be nothing for Velvet to exploit that weakness in order to get revenge for the inevitable death of her mentor.</w:t>
      </w:r>
    </w:p>
    <w:p>
      <w:r>
        <w:t>And even the Beast Monarch’s biggest character flaw, his instinctual fear of death (as demonstrated during his last moments before Jinwoo kills him in Solo Leveling manhwa Chapter 162), is something Velvet doesn’t suffer from.</w:t>
      </w:r>
    </w:p>
    <w:p>
      <w:r>
        <w:t>Solo Leveling's New Monarch Successor Has Ties to Sung Suho's Most Endearing Ally in Ragnarok</w:t>
      </w:r>
    </w:p>
    <w:p>
      <w:r>
        <w:t>Sung Suho and Gray in the Solo Leveling: Ragnarok webtoon Image via Redice</w:t>
      </w:r>
    </w:p>
    <w:p>
      <w:r>
        <w:t>Velvet is actually the second successor to the Monarch of Fangs in Solo Leveling’s lore. The first one introduced was actually Gray, a young wolf pup who gains Rakan’s powers in Solo Leveling: Ragnarok. Gray is the first Monarch Successor Sung Suho meets in SL:R, and he becomes one of Suho’s most loyal companions. The two even develop a shared skill called Beast Possession, which allows Suho to take on Gray’s powers as a sort of beast hybrid, awarding him with improved physical strength and speed.</w:t>
      </w:r>
    </w:p>
    <w:p>
      <w:r>
        <w:t>While Gray does take on the true role as the King of the Beasts’ successor in Solo Leveling: Ragnarok, his existence doesn’t necessarily conflict with that of Velvet in Arise. As the Monarch’s chosen successor, Velvet could have died in the Monarchs’ 27-year war with Jinwoo, leaving Gray, Rakan’s direct ancestor, the only viable successor. While it’ll be awhile until fans learn anything more about Gray’s story, given that Solo Leveling: Ragnarok remains on indefinite hiatus, the same can’t be said for the future of Velvet and Rakan in the 27-year war.</w:t>
      </w:r>
    </w:p>
    <w:p>
      <w:r>
        <w:t>Netmarble’s next game release, Solo Leveling: Karma, is set to tell the canonical story of Jinwoo’s 27-year war against the Monarchs, and that will include his fight with Rakan’s beastly hordes, of which Velvet is now one. Solo Leveling: Karma is set to release in late 2026 for mobile devices. Solo Leveling: Arise's Hunter Origin webtoon, including Velvet's new chapter, can be read for free via Netmarble's official website.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