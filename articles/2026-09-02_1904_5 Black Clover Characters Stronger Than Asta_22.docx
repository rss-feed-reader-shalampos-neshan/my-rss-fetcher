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Black Clover Characters Stronger Than Asta</w:t>
      </w:r>
    </w:p>
    <w:p>
      <w:r>
        <w:t>منبع: https://www.cbr.com/black-clover-characters-stronger-than-asta/</w:t>
      </w:r>
    </w:p>
    <w:p>
      <w:r>
        <w:t>نویسنده: Ajay Aravind</w:t>
      </w:r>
    </w:p>
    <w:p>
      <w:r>
        <w:t>تاریخ انتشار: 2026-09-02 18:45</w:t>
      </w:r>
    </w:p>
    <w:p>
      <w:r>
        <w:t>──────────────────────────────────────────────────</w:t>
      </w:r>
    </w:p>
    <w:p>
      <w:r>
        <w:t>Asta rose from a magicless orphan to one of the most formidable warriors in his world. Powered by Anti-Magic, Black Clover's hero consistently exploited his unusual advantage to gain recognition, with his output gradually increasing over the course of the story. Since uniting with Liebe, Asta towers over most everyone around him, making him a powerhouse above the Magic Knights.</w:t>
      </w:r>
    </w:p>
    <w:p>
      <w:r>
        <w:t>Although Black Clover is one of those shonen anime that insists on its protagonist becoming its strongest character, raw power isn't the only factor that determines the outcome of a battle. Experience, transformations, and circumstances shape every major fight in the story, allowing theoretically weaker individuals to successfully challenge the current Wizard King of Clover Kingdom.</w:t>
      </w:r>
    </w:p>
    <w:p>
      <w:r>
        <w:t>Time Magic Makes Julius Novachrono a Nightmare for Asta</w:t>
      </w:r>
    </w:p>
    <w:p>
      <w:r>
        <w:t>Close Julius Novachrono, aka Lucius Zogratis, from Black Clover. Image via Studio Pierrot</w:t>
      </w:r>
    </w:p>
    <w:p>
      <w:r>
        <w:t>Julius Novachrono using magic in Black Clover. Image via Studio Pierrot</w:t>
      </w:r>
    </w:p>
    <w:p>
      <w:r>
        <w:t>Julius in Black Clover with a calm smile on his face Image via Pierrot</w:t>
      </w:r>
    </w:p>
    <w:p>
      <w:r>
        <w:t>William Vangeance confronting Julius Novachrono in Black Clover Image via Studio Pierrot</w:t>
      </w:r>
    </w:p>
    <w:p>
      <w:r>
        <w:t>Julius Novachrono possesses a grimoire as unique as Asta's, a coverless infinite manuscript that controls Time Magic. As such, the Wizard King's innate powers dictate the conditions of the battlefield. Asta's Anti-Magic is devastating against regular spells, but Julius doesn't need to overpower him with increasingly stronger attacks when he can simply manipulate the temporal flow of combat itself.</w:t>
      </w:r>
    </w:p>
    <w:p>
      <w:r>
        <w:t>Julius' epic fight with Patolli, whose Light Magic granted hypersonic speed, proved that strategy could outpace the fastest attacks. The Wizard King anticipated his opponent, blocked his spells, and moved civilians out of danger while simultaneously engaged in battle. His experience also elevates him above many of Asta's opponents, with decades spent learning the nuances of Time Magic.</w:t>
      </w:r>
    </w:p>
    <w:p>
      <w:r>
        <w:t>Asta's greatest victories frequently emerge from his shonen-esque versatility, but Julius is also a master of adapting to the most bizarre circumstances. Although the Wizard King's child version would crumble before Asta, Prime Julius possesses a level of sophistication that makes Time Magic ridiculously effective.</w:t>
      </w:r>
    </w:p>
    <w:p>
      <w:r>
        <w:t>Yami Sukehiro Could Beat Asta Under Perfect Conditions</w:t>
      </w:r>
    </w:p>
    <w:p>
      <w:r>
        <w:t>Yami Sukehiro holding his blade with both hands as energy swirls around him while he prepares his Dimension Slash in Black Clover Image via Studio Pierrot</w:t>
      </w:r>
    </w:p>
    <w:p>
      <w:r>
        <w:t>Yami Sukehiro, the captain of the Black Bulls, wields a potent blend of raw physical prowess, combat instinct, and the extremely unique Dark Magic. Perhaps more importantly, Yami understands Asta better than almost anyone else in the Clover Kingdom. Having watched the protagonist evolve from an inexperienced Magic Knight into an Anti-Magic powerhouse, Yami has an intimate understanding of Asta's fighting habits.</w:t>
      </w:r>
    </w:p>
    <w:p>
      <w:r>
        <w:t>Dark Magic is channeled proficiently through Yami's katana — after his iconic weapon was taken by Asta, he used the Milstitleinn Blade crafted by William Vangeance's World Tree Magic. This blade was an upgrade later followed by the Kikongan drug, which elevated all previous limits showcased by Yami. And then there's his contract with Adramelech; armed with Light Magic and Dark Magic, few can hope to survive Yami's onslaught.</w:t>
      </w:r>
    </w:p>
    <w:p>
      <w:r>
        <w:t>Asta is a trickier opponent, though, considering his nigh-limitless power, but he also learned ki from Yami. As such, it's likely that Asta's perception of ki pales before his captain's. Ultimately, however, Yami's victory relies on a perfect combination of his abilities.</w:t>
      </w:r>
    </w:p>
    <w:p>
      <w:r>
        <w:t>Mereoleona Vermillion's Fiery Battle Frenzy Is a Formidable Threat</w:t>
      </w:r>
    </w:p>
    <w:p>
      <w:r>
        <w:t>Mereoleona Vermillion stands surrounded by flames in Black Clover Image via Studio Pierrot</w:t>
      </w:r>
    </w:p>
    <w:p>
      <w:r>
        <w:t>Even if it's framed as comedic, Mereoleona Vermillion's very presence can trigger enough fear in Asta's heart to incapacitate him. The Crimson Lioness is the Black Clover equivalent of Bleach's Zaraki Kenpachi or Demon Slayer's Akaza — she lives for the thrill of battle. Characters like these are notorious for overwhelming opponents with sheer ferocity, inflicting psychological havoc long before physical injury.</w:t>
      </w:r>
    </w:p>
    <w:p>
      <w:r>
        <w:t>Assuming that Asta plucks up the courage to challenge Mereoleona in a deathmatch, he still faces an uphill climb. With her dual mastery of Fire Magic and unarmed combat, she can deliver apocalyptic blows capable of vaporizing anything in her path. Mereoleona's flawless Mana Zone results in Calidus Brachium Barrage, an advanced technique that generates multiple and continuous flame explosions from every direction.</w:t>
      </w:r>
    </w:p>
    <w:p>
      <w:r>
        <w:t>The Crimson Lioness has repeatedly shown that she can fight and defeat enemies whose magical reserves numerically exceed her own, as proven by her battle against five Reincarnated Elves. Anti-Magic may nullify Mereoleona's fire, perhaps even her Mana Zone, but Asta cannot dodge her punches forever. She might be the only other character with a tolerance for punishment as extreme as the protagonist's, yet another reason why she has the potential to win.</w:t>
      </w:r>
    </w:p>
    <w:p>
      <w:r>
        <w:t>Yuno Grinberryall Remains Asta's Greatest Rival</w:t>
      </w:r>
    </w:p>
    <w:p>
      <w:r>
        <w:t>Close Yuno rushing to battle from Black Clover season 2 trailer Image via Studio Pierrot</w:t>
      </w:r>
    </w:p>
    <w:p>
      <w:r>
        <w:t>Asta and Yuno team up against Licht with Anti-Magic and Spirit Dive in Black Clover. Image via Studio Pierrot</w:t>
      </w:r>
    </w:p>
    <w:p>
      <w:r>
        <w:t>Black Clover featuring Asta and Yuno wielding swords together Image via Studio Pierrot</w:t>
      </w:r>
    </w:p>
    <w:p>
      <w:r>
        <w:t>Asta holds a sword beside Yuno who holds a grimoire in Black Clover Image via Pierrot Studio.</w:t>
      </w:r>
    </w:p>
    <w:p>
      <w:r>
        <w:t>Positioned as Asta's natural equal from the very beginning, Yuno Grinberryall's metamorphoses are on the same level as his rival's remarkable empowerment. Wind Magic alone made him an unprecedented prodigy, and it never stopped developing throughout his character arc. The revelation of his Spade Kingdom heritage and the acquisition of Star Magic transformed Yuno into an incandescent combatant, as resourceful and ingenious as Prime Asta.</w:t>
      </w:r>
    </w:p>
    <w:p>
      <w:r>
        <w:t>Yuno effortlessly outmaneuvered a pair of Eight Shining Generals from the Diamond Kingdom, and later acquired enough power to defeat multiple high-rank devils at once. While his inherited strength gave him a massive boost, he kept refining and sharpening his abilities until they were practically unstoppable.</w:t>
      </w:r>
    </w:p>
    <w:p>
      <w:r>
        <w:t>Defeating Zenon Zogratis demanded a mixture of Wind Magic, Star Magic, Saint Stage, a thorough synthesis of different combat styles that would unquestionably weaken Asta. Yuno may have lost his lifelong dream of becoming the Wizard King, but he's singularly equipped to counter his rival. That said, the aftermath of a battle between these two would probably reflect Naruto's final fight, with both Yuno and Asta exhausting themselves to the point of mutual defeat.</w:t>
      </w:r>
    </w:p>
    <w:p>
      <w:r>
        <w:t>Lucius Zogratis Was Defeated by Prime Versions of Asta, Yuno, and Noelle</w:t>
      </w:r>
    </w:p>
    <w:p>
      <w:r>
        <w:t>Lucius Zogratis from Black Clover stares menacingly while raising his right hand. Image via Shueisha</w:t>
      </w:r>
    </w:p>
    <w:p>
      <w:r>
        <w:t>As the central antagonist of Black Clover's final saga, Lucius Zogratis is blessed with Soul Magic, an ability on par with those of Jujutsu Kaisen's Mahito or One Piece's Big Mom. But he employs his powers far more impressively, devastating entire legions without even bothering to use Novachrono's Time Magic after taking over their shared body.</w:t>
      </w:r>
    </w:p>
    <w:p>
      <w:r>
        <w:t>Lucius converted Clover Kingdom citizens into his personal Paladins, allowing him to create an endless army in conjunction with his clones and Guardian Angels. These powerful servants could distract or even devitalize Asta, with Lucius finishing the job rather easily. This is why the culminating event of Black Clover was not a one-on-one battle.</w:t>
      </w:r>
    </w:p>
    <w:p>
      <w:r>
        <w:t>The fact that he could not be brought down without the combined efforts of Asta, Yuno, and Noelle is a testament to Lucius' absolute superiority over the most powerful Magic users in the world. His greatest strength was the sheer number of advantages and abilities he could deploy simultaneously. There would be no stopping Lucius Zogratis if his opponents had faced him individually.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