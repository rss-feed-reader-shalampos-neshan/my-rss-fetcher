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Diaries Creator Officially Returns With New Prime Video Series</w:t>
      </w:r>
    </w:p>
    <w:p>
      <w:r>
        <w:t>منبع: https://www.cbr.com/vampire-diaries-creeator-prime-video-tennis-series-rally/</w:t>
      </w:r>
    </w:p>
    <w:p>
      <w:r>
        <w:t>نویسنده: Megan Behnke</w:t>
      </w:r>
    </w:p>
    <w:p>
      <w:r>
        <w:t>تاریخ انتشار: 2026-10-17 03:46</w:t>
      </w:r>
    </w:p>
    <w:p>
      <w:r>
        <w:t>──────────────────────────────────────────────────</w:t>
      </w:r>
    </w:p>
    <w:p>
      <w:r>
        <w:t>The Vampire Diaries ended 11 years ago; the show’s co-creator is officially back with a brand-new Prime Video show, and this time, there aren’t any vampires.</w:t>
      </w:r>
    </w:p>
    <w:p>
      <w:r>
        <w:t>According to TheWrap, Prime Video has ordered Julie Plec’s tennis drama, Rally​​​​​, to series. Plec will write, showrun, and executive produce the series. Pro tennis legend Andre Agassi is also an executive producer. Rally will mark Plec’s latest series for Prime Video, having co-created and executive produced We Were Liars, based on the E. Lockhart novel of the same name. We Were Liars Season 2 is set to premiere in 2027.</w:t>
      </w:r>
    </w:p>
    <w:p>
      <w:r>
        <w:t>Rally Is Julie Plec’s Newest Prime Video Series</w:t>
      </w:r>
    </w:p>
    <w:p>
      <w:r>
        <w:t>Set at a hyper-competitive elite tennis academy, Rally centers on aspiring professionals as they discover that “the loneliest sport in the world demands sacrificing the very connections that might be the only thing that makes winning worth it,” per the logline. Guymon Casady of Entertainment 360, which produces Rally alongside Amazon MGM Studios and Universal Television, said his children inspired the show.</w:t>
      </w:r>
    </w:p>
    <w:p>
      <w:r>
        <w:t>“The inspiration for Rally came from a deeply personal place — watching my kids train and navigate the intense pressure, dedication, and heartbreak of elite junior tennis at the IMG Academy,” Casady shared in a statement. “To build this world alongside a master storyteller like Julie Plec, and to ground it in the unmatched, authentic perspective of a true legend like Andre Agassi, is a remarkable privilege. We are absolutely thrilled to be partnering with Universal Studios Group and Amazon MGM Studios to bring this high-stakes, emotional journey to a global audience.”</w:t>
      </w:r>
    </w:p>
    <w:p>
      <w:r>
        <w:t>Plec and Agassi are executive producing the series with My So Called Company’s Emily Cummins and former tennis player Justin Gimelstob. Deanna Brigidi and Andrea Bunker will serve as casting directors.</w:t>
      </w:r>
    </w:p>
    <w:p>
      <w:r>
        <w:t>“I am eager for Justin and I to lend our experiences to help the incredible Rally team,” Agassi added. “At this stage of our lives, having an endeavor that allows us to work with the best in class in what they do and hopefully contribute to the process is an exciting challenge. We are all aligned in creating an entertaining and, most importantly, authentic look at a beautifully complicated sport.”</w:t>
      </w:r>
    </w:p>
    <w:p>
      <w:r>
        <w:t>“Julie has an exceptional talent for crafting emotionally rich, irresistibly addictive worlds,” Erin Underhill, president of Universal Television, shared. “Rally delivers the dynamic relationships, ambition and heart that make Julie’s storytelling so compelling. We’re excited to partner with Prime Video to bring this story to life and can’t wait for audiences to discover the world Julie has crafted.”</w:t>
      </w:r>
    </w:p>
    <w:p>
      <w:r>
        <w:t>YA Sports Dramas Are on the Rise</w:t>
      </w:r>
    </w:p>
    <w:p>
      <w:r>
        <w:t>Ella Bright as Hannah Wells and Belmont Cameli as Garrett Graham hugging each other at the hockey rink on Off Campus. Image via Prime Video</w:t>
      </w:r>
    </w:p>
    <w:p>
      <w:r>
        <w:t>Young adult sports dramas have been gaining traction in recent years. Most notably, Crave and HBO Max’s Heated Rivalry set the world ablaze in 2025 and was a hot topic for months. The series was ineligible for the Emmys because it wasn't developed as a U.S. co-production, but remains a fan favorite. After picking up a Season 2 renewal not long after its premiere, Heated Rivalry began production over the summer. Heated Rivalry is based on the second installment of Rachel Reid’s Game Changers novel series.</w:t>
      </w:r>
    </w:p>
    <w:p>
      <w:r>
        <w:t>Meanwhile, Prime’s own YA sports drama Off Campus has also been making waves. Before the series premiere, the streamer renewed the show for Season 2. Like Heated Rivalry, Off Campus is based on a best-selling book series (Off-Campus by Elle Kennedy) and focuses on hockey and romance.</w:t>
      </w:r>
    </w:p>
    <w:p>
      <w:r>
        <w:t>Additional recent YA sports dramas include the Netflix hits Crew Girl and Finding Her Edge. Netflix is also set to adapt Hannah Grace’s steamy hockey-and-figure-skating romance Icebreaker for a new series. Daisy Jelley and Connor Simos lead the upcoming drama, with Gabriel Tierney, Auliʻi Cravalho, Peter Berry, Chaneil Klar, Devin Craig, and Aidan Shaw.</w:t>
      </w:r>
    </w:p>
    <w:p>
      <w:r>
        <w:t>Prime Video seems to have the YA genre locked in, which bodes well for Rally's future on Amazon's streaming service. Not to mention, Plec also has a pretty good track record with her shows. More information about Rally should be announced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