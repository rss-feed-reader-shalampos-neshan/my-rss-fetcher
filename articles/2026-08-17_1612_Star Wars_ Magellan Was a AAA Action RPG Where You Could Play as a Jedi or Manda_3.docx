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Magellan Was a AAA Action RPG Where You Could Play as a Jedi or Mandalorian</w:t>
      </w:r>
    </w:p>
    <w:p>
      <w:r>
        <w:t>منبع: https://www.ign.com/articles/star-wars-magellan-was-a-aaa-action-rpg-where-you-could-play-as-a-jedi-or-mandalorian</w:t>
      </w:r>
    </w:p>
    <w:p>
      <w:r>
        <w:t>نویسنده: Tom Phillips</w:t>
      </w:r>
    </w:p>
    <w:p>
      <w:r>
        <w:t>تاریخ انتشار: 2026-08-17 11:34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Footage has emerged of Star Wars: Magellan, a scrapped action RPG that let you play as either a Jedi or Mandalorian.</w:t>
      </w:r>
    </w:p>
    <w:p>
      <w:r>
        <w:t>MP1st has published the first publicly-seen artwork and gameplay of Magellan, sourced from the portfolio of an artist who worked on the project at the now-shuttered Echtra Games.</w:t>
      </w:r>
    </w:p>
    <w:p>
      <w:r>
        <w:t>Based in San Francisco until its closure last year, Echtra was originally set up by former Blizzard developers and ultimately launched Torchlight 3 in 2020. The company was then bought by Zynga, though never shipped another project. Now, it's been revealed that the studio had been building Star Wars: Magellan, another Star Wars project set to be published by Zynga following its arena shooter Star Wars Hunters.</w:t>
      </w:r>
    </w:p>
    <w:p>
      <w:r>
        <w:t>A never-before-seen multiplayer Star Wars RPG which was cancelled in 2025 has been found.</w:t>
      </w:r>
    </w:p>
    <w:p>
      <w:r>
        <w:t>You could play as Jedi, Mandalorians and more.</w:t>
      </w:r>
    </w:p>
    <w:p>
      <w:r>
        <w:t>Codenamed Magellan, this was being made by Echtra Games and NaturalMotion for PC, XBOX and PS5 before Zynga shut the studio.</w:t>
      </w:r>
    </w:p>
    <w:p>
      <w:r>
        <w:t>h/t @MPFirst pic.twitter.com/9pOi6Qub8w — Daily Star Wars Games (@Daily_SWGames) August 16, 2026</w:t>
      </w:r>
    </w:p>
    <w:p>
      <w:r>
        <w:t>Magellan looks to have had a more ambitions than Hunters, with descriptions of at least two playable character classes, an NPC bond system to unlock further interaction with companions, and "shoot and loot" gameplay. Footage shows a caped Mandalorian fighter nicknamed Triggerman and a Twi'lek Jedi, each of which are referred to on-screen as "The Exiled Mandalorian" and "The Hunted Jedi".</w:t>
      </w:r>
    </w:p>
    <w:p>
      <w:r>
        <w:t>Gameplay shows the Jedi class able to repel a cloud of laser fire using their lightsabre, and push enemies backwards using Force powers. The Mandalorian character, meanwhile, can leap and hover short distances with their jetpack, and fire off a flamethrower. Enemies include Stormtroopers, droids and hulking mechs. And yes, there are red explodable barrels.</w:t>
      </w:r>
    </w:p>
    <w:p>
      <w:r>
        <w:t>Star Wars Games That Never Were View 9 Images</w:t>
      </w:r>
    </w:p>
    <w:p>
      <w:r>
        <w:t>Alas, Magellan looks to have been permanently canned when Zynga shut down Echtra last year — leaving the game rusting in the garbage disposal of other canceled Star Wars games such as Project Ragtag, Star Wars 1313, Battlefront 3, and many more.</w:t>
      </w:r>
    </w:p>
    <w:p>
      <w:r>
        <w:t>At least there's still more to look forward to elsewhere in the Star Wars galaxy, including a promising-looking second season of Ahsoka, and the Ryan Gosling-fronted Star Wars: Starfighter, both due for launch next year.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