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Mechagodzilla's New Pilot Revealed, Shocking Marvel Fans Everywhere</w:t>
      </w:r>
    </w:p>
    <w:p>
      <w:r>
        <w:t>منبع: https://www.cbr.com/godzilla-infinity-roar-4-mechagodzilla-pilot/</w:t>
      </w:r>
    </w:p>
    <w:p>
      <w:r>
        <w:t>نویسنده: John Dodge, Sean O'Connell, Grae Drake, Rachel Leishman</w:t>
      </w:r>
    </w:p>
    <w:p>
      <w:r>
        <w:t>تاریخ انتشار: 2026-05-11 20:00</w:t>
      </w:r>
    </w:p>
    <w:p>
      <w:r>
        <w:t>──────────────────────────────────────────────────</w:t>
      </w:r>
    </w:p>
    <w:p>
      <w:r>
        <w:t>The following contains major spoilers for Godzilla: Infinity Roar #4, on sale now from Marvel Comics.</w:t>
      </w:r>
    </w:p>
    <w:p>
      <w:r>
        <w:t>The fight for the future of the Marvel Universe and the reins of an absolute powerhouse just landed in the hands of one of the world's most terrifying villains.</w:t>
      </w:r>
    </w:p>
    <w:p>
      <w:r>
        <w:t>Godzilla: Infinity Roar #4 (by Gerry Duggan, Javier Garrón, Ramón Rosanas, Stefano Nesi, David Curiel, and VC's Travis Lanham) marks a devastating turn for the heroes of the Marvel Universe, as nearly every one of them has been swept up in the clutches of Knull and Godzilla's shared rampage. Fortunately, Mechagodzilla is still waiting in the wings for its shot at a rematch, and Doctor Doom is more than ready to lead it into battle.</w:t>
      </w:r>
    </w:p>
    <w:p>
      <w:r>
        <w:t>Godzilla: Infinity Roar #4</w:t>
      </w:r>
    </w:p>
    <w:p>
      <w:r>
        <w:t>Written by GERRY DUGGAN</w:t>
      </w:r>
    </w:p>
    <w:p>
      <w:r>
        <w:t>Art by JAVIER GARRÓN, RAMÓN ROSANAS, &amp; STEFANO NESI</w:t>
      </w:r>
    </w:p>
    <w:p>
      <w:r>
        <w:t>Colors by DAVID CURIEL</w:t>
      </w:r>
    </w:p>
    <w:p>
      <w:r>
        <w:t>Letters by VC's TRAVIS LANHAM</w:t>
      </w:r>
    </w:p>
    <w:p>
      <w:r>
        <w:t>Design by CARLOS LAO</w:t>
      </w:r>
    </w:p>
    <w:p>
      <w:r>
        <w:t>Main cover art by KEN LASHLEY &amp; VAL STAPLES</w:t>
      </w:r>
    </w:p>
    <w:p>
      <w:r>
        <w:t>Variant covers by E. J. SU; and STEPHEN SEGOVIA &amp; RAIN BEREDO</w:t>
      </w:r>
    </w:p>
    <w:p>
      <w:r>
        <w:t>The official solicit synopsis for Godzilla: Infinity Roar #4 from Marvel Comics reads, "KNULL'S MASTER PLAN! COSMIC POWER! ASGARDIAN FURY! THE KING OF MONSTERS UNLEASHED! GODZILLA has absorbed the POWER COSMIC – and now even the gods tremble! Can THOR, BETA RAY BILL, and the might of ASGARD stop a kaiju that wields GALACTUS' energy? Or will KNULL, the KING IN BLACK, turn the chaos into his ultimate weapon? Guest-starring SILVER SURFER, the X-MEN and DOCTOR DOOM!"</w:t>
      </w:r>
    </w:p>
    <w:p>
      <w:r>
        <w:t>The History of Mechagodzilla, Explained</w:t>
      </w:r>
    </w:p>
    <w:p>
      <w:r>
        <w:t>Mechagodzilla roaring in Godzilla vs Kong Image via Legendary Pictures</w:t>
      </w:r>
    </w:p>
    <w:p>
      <w:r>
        <w:t>Introduced back in 1974's Godzilla vs. Mechagodzilla, the mechanized kaiju was originally the creation of the Simeon species from Black Hole Planet 3, who hoped to use it to conquer Earth before losing their own home world to a cosmic cataclysm. While Mechagodzilla did indeed fall in battle during its first film appearance, the character has returned time and time in entries such as 1975's The Terror of Mechagodzilla to 2017's Godzilla: Planet of the Monsters to 2021's Godzilla vs. Kong.</w:t>
      </w:r>
    </w:p>
    <w:p>
      <w:r>
        <w:t>In that time, Mechagodzilla has gone from an overt threat to humanity's best attempt to protect itself against the threat of towering kaiju, with each major iteration of the character offering a different take on its origins and overall purpose. These shifts are even frequently seen within individual appearances, with Godzilla vs. Kong seeing Mechagodzilla move from one side of the battle to another thanks to Gidorah's influence.</w:t>
      </w:r>
    </w:p>
    <w:p>
      <w:r>
        <w:t>With just one issue left before the series comes to a close, fans are eagerly awaiting the release of Godzilla: Infinity Roar #5. Writer Gerry Duggan previously opened up about the series, noting that "Most movie stars are a giant pain in the ass, but not Godzilla... And I can say the ideas that are in the mix now are going to make this the biggest, craziest, and most dangerous Godzilla crossover ever. The Marvel Universe has never been in more peril! See you in space."</w:t>
      </w:r>
    </w:p>
    <w:p>
      <w:r>
        <w:t>Subscribe for deeper Godzilla and Marvel coverage Hungry for more context on Godzilla: Infinity Roar and Marvel crossovers? Subscribe to our newsletter for focused coverage—deeper analysis of creative choices, crossover implications, and continuing storylines across the comics you follow. Get Updates By subscribing, you agree to receive newsletter and marketing emails, and accept our Terms of Use and Privacy Policy . You can unsubscribe anytime.</w:t>
      </w:r>
    </w:p>
    <w:p>
      <w:r>
        <w:t>Godzilla: Infinity Roar #4 from Marvel Comics is on sale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