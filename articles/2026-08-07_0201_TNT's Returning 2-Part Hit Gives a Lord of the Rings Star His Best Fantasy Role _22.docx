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TNT's Returning 2-Part Hit Gives a Lord of the Rings Star His Best Fantasy Role in Years</w:t>
      </w:r>
    </w:p>
    <w:p>
      <w:r>
        <w:t>منبع: https://www.cbr.com/librarians-the-next-chapter-dominic-monaghan-merlin/</w:t>
      </w:r>
    </w:p>
    <w:p>
      <w:r>
        <w:t>نویسنده: Sterling Ulrich</w:t>
      </w:r>
    </w:p>
    <w:p>
      <w:r>
        <w:t>تاریخ انتشار: 2026-08-07 02:00</w:t>
      </w:r>
    </w:p>
    <w:p>
      <w:r>
        <w:t>──────────────────────────────────────────────────</w:t>
      </w:r>
    </w:p>
    <w:p>
      <w:r>
        <w:t>The following contains spoilers for The Librarians: The Next Chapter Season 2, Episode 1, "And the Burning Heart," airing now on TNT.</w:t>
      </w:r>
    </w:p>
    <w:p>
      <w:r>
        <w:t>Season 2 of The Librarians: The Next Chapter recently premiered on TNT. A spin-off of the 2014 series The Librarians, itself a spin-off of the mid-2000s The Librarian films, The Next Chapter follows the members of a secret organization dedicated to protecting the world from magical threats. This season's first episode, "And the Burning Heart," introduced Dominic Monaghan as Merlin.</w:t>
      </w:r>
    </w:p>
    <w:p>
      <w:r>
        <w:t>Fantasy fans will know Monaghan best for his portrayal of the hobbit Meriadoc "Merry" Brandybuck in Peter Jackson's The Lord of the Rings film trilogy. The second season of The Next Chapter has given Monaghan the opportunity to embody a very different type of character within the genre that made him famous.</w:t>
      </w:r>
    </w:p>
    <w:p>
      <w:r>
        <w:t>The Librarians: The Next Chapter Introduced Fiction's Most Famous Wizard</w:t>
      </w:r>
    </w:p>
    <w:p>
      <w:r>
        <w:t>the-librarians-the-next-chapter Image via TNT</w:t>
      </w:r>
    </w:p>
    <w:p>
      <w:r>
        <w:t>"And the Burning Heart" saw the Librarians investigate a mysterious disappearance at Hughes International Academy, which was the result of a Serbian Bes Demon. This was a typical sort of adventure for the Librarians, but it was complicated by the fact that they were not the only ones drawn to the magical activity. Within the school, they met Monaghan's character, who claimed to be a "newly arrived" teacher.</w:t>
      </w:r>
    </w:p>
    <w:p>
      <w:r>
        <w:t>This stranger had an archaic Welsh accent, a Druidic amulet, and a bone needle tattoo of the Great Tree. These traits led Vikram Chamberlain to determine that he was none other than Merlin of Arthurian myth. Prior to this reveal, the character had clearly been framed as a villain. Thus, while Vikram was quick to trust the legendary sorcerer, the audience was left with doubts.</w:t>
      </w:r>
    </w:p>
    <w:p>
      <w:r>
        <w:t>Merlin explained that he wanted to make amends for his failures in Camelot: "I brought magic to that peaceful land. For good, I thought. But I became infatuated with power until all I could think about was magic. I alone infected and destroyed Camelot… My powers were stripped from me, and I was quite rightfully imprisoned by my apprentice in a hawthorn tree, banished for centuries."</w:t>
      </w:r>
    </w:p>
    <w:p>
      <w:r>
        <w:t>Once freed, he sought to aid the Librarians in containing magical chaos. Merlin was a genuine ally in stopping the Bes Demon. Yet at the end of the episode, Elaine Astolat — the library's caretaker who had been alive since medieval times — warned that the Librarians had made a terrible mistake in trusting Merlin. The preview for the rest of the season indicated that Merlin will play an antagonistic role in future episodes, though his exact motivations and morality are still mysterious.</w:t>
      </w:r>
    </w:p>
    <w:p>
      <w:r>
        <w:t>The Librarians: The Next Chapter Is Dominic Monaghan's Return to Fantasy</w:t>
      </w:r>
    </w:p>
    <w:p>
      <w:r>
        <w:t>Monaghan gave a strong performance as Merlin. It was especially interesting for viewers familiar with his work in The Lord of the Rings, because the character differed greatly from his role in Jackson's films. Like all the hobbits, Merry was inexperienced, knowing very little about life outside the peaceful land of the Shire.</w:t>
      </w:r>
    </w:p>
    <w:p>
      <w:r>
        <w:t>By contrast, The Next Chapter's Merlin possessed deep arcane knowledge. As he said, "I may not have magic, but I understand it better than any creature alive."</w:t>
      </w:r>
    </w:p>
    <w:p>
      <w:r>
        <w:t>It was Merlin who realized that a demon was responsible for the disappearances, and he was able to track it despite no longer being capable of spellcasting. His intelligence and confidence added to his charisma. Further, while Merry was an unambiguous hero, Merlin was a darker character, which Monaghan may lean into further as the season progresses.</w:t>
      </w:r>
    </w:p>
    <w:p>
      <w:r>
        <w:t>Aside from The Lord of the Rings, Monaghan has not appeared in many fantasy projects. Not counting Star Wars, which blurs the line between fantasy and sci-fi, the only notable example was the animated series The Legend of Vox Machina. That made it all the more exciting to see him guest star in The Next Chapter.</w:t>
      </w:r>
    </w:p>
    <w:p>
      <w:r>
        <w:t>Though the series is cheesy at times and clearly lacks a large budget, The Next Chapter is a fun, earnest romp that taps into the wonder of adventure films like Indiana Jones and The Mummy. Fans cannot wait to see what is in store for the series' version of Merlin, and Monaghan is the perfect actor to bring him to life.</w:t>
      </w:r>
    </w:p>
    <w:p>
      <w:r>
        <w:t>Quiz 5 Questions Merlin, Merry, and Magic: A Librarians Next Chapter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