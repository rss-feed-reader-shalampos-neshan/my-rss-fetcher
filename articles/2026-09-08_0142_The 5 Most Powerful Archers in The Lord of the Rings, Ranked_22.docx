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Most Powerful Archers in The Lord of the Rings, Ranked</w:t>
      </w:r>
    </w:p>
    <w:p>
      <w:r>
        <w:t>منبع: https://www.cbr.com/lord-of-the-rings-most-powerful-archers-list/</w:t>
      </w:r>
    </w:p>
    <w:p>
      <w:r>
        <w:t>نویسنده: Sterling Ulrich</w:t>
      </w:r>
    </w:p>
    <w:p>
      <w:r>
        <w:t>تاریخ انتشار: 2026-09-08 00:30</w:t>
      </w:r>
    </w:p>
    <w:p>
      <w:r>
        <w:t>──────────────────────────────────────────────────</w:t>
      </w:r>
    </w:p>
    <w:p>
      <w:r>
        <w:t>Fantasy stories tend to place focus on swordsmen courageously charging into the front lines of battle, but in historical warfare, mastery over the bow and arrow was often just as important, if not more so. This notion was accurately portrayed in The Lord of the Rings, with battles like those at Helm’s Deep being decided primarily by archers rather than footsoldiers.</w:t>
      </w:r>
    </w:p>
    <w:p>
      <w:r>
        <w:t>Fans of Peter Jackson's The Lord of the Rings and The Hobbit film trilogies will be familiar with a few of Middle-earth's greatest archers, most notably Legolas, the Prince of the Woodland Realm and the Fellowship's representative for the race of Elves. However, he was far from the only noteworthy marksman to be found in J. R. R. Tolkien's legendarium, and some were even mightier than Legolas.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Faramir Held Anborn's Archery in High Regard</w:t>
      </w:r>
    </w:p>
    <w:p>
      <w:r>
        <w:t>Faramir and other Rangers looking down at fallen enemies in The Lord of the Rings: The Two Towers Image via New Line Cinema</w:t>
      </w:r>
    </w:p>
    <w:p>
      <w:r>
        <w:t>The Lord of the Rings' Elves possessed keen eyesight that allowed them to excel in archery, but mortal Men could still be highly proficient with bows. This was an especially important skill for the Rangers, who needed to not only hunt for food in the wilderness but also stealthily eliminate their enemies from a distance.</w:t>
      </w:r>
    </w:p>
    <w:p>
      <w:r>
        <w:t>Faramir and his fellow Rangers of Ithilien put their bows to use when they ambushed a group of Haradrim soldiers on the edge of Gondor, as witnessed by Frodo Baggins, Samwise Gamgee, and Gollum. According to the novel, the best archer among the Rangers of Ithilien was a scout named Anborn.</w:t>
      </w:r>
    </w:p>
    <w:p>
      <w:r>
        <w:t>In the chapter "The Forbidden Pool" from The Two Towers, Anborn claimed that the other Rangers stationed around Henneth Annûn were "nigh as good marksmen as" himself. This did not seem to be an empty boast, because Faramir later included him in a group of his "keenest huntsmen." Anborn nearly killed Gollum when he spotted him lurking in the woods, refraining only because he did not know what the creature was, and Faramir had instructed the Rangers not to harm any wildlife in the area.</w:t>
      </w:r>
    </w:p>
    <w:p>
      <w:r>
        <w:t>Bard Accomplished What No Other Archer in The Hobbit Could</w:t>
      </w:r>
    </w:p>
    <w:p>
      <w:r>
        <w:t>Bard pulling back his Black Arrow in The Hobbit: The Battle of the Five Armies Image via New Line Cinema</w:t>
      </w:r>
    </w:p>
    <w:p>
      <w:r>
        <w:t>As made obvious by his epithet, Bard the Bowman from The Hobbit was renowned for his archery skills. He only displayed one notable feat of marksmanship, but it was among the most impressive in Tolkien's entire legendarium. When the great dragon Smaug was awakened from his slumber, Bard rallied the archers of Lake-town to fight back against the rampaging monster.</w:t>
      </w:r>
    </w:p>
    <w:p>
      <w:r>
        <w:t>Most of their arrows bounced harmlessly off Smaug's scaly hide, but Bard managed to pierce the dragon's sole weak spot, bringing him down with a single well-placed shot. In Jackson's The Hobbit films, the Black Arrow that killed Smaug was a large metal missile meant to be fired from a ballista, but in the novel, it was simply Bard's lucky longbow arrow, passed down through his family for generations. That makes it all the more impressive that he was able to slay a giant creature like Smaug.</w:t>
      </w:r>
    </w:p>
    <w:p>
      <w:r>
        <w:t>Beleg Strongbow Surpassed All Other Archers of the First Age</w:t>
      </w:r>
    </w:p>
    <w:p>
      <w:r>
        <w:t>Beleg Strongbow was an Elf from the First Age of Middle-earth who lived in the Elven realm of Doriath. He was the "chief of the march-wardens" of King Elu Thingol, meaning he was in charge of guarding the kingdom's borders. Haldir from The Lord of the Rings filled this same role for Lothlórien. Beleg was skilled with a blade, even wielding the cursed meteorite sword Anglachel, but he preferred his bow, which was named Belthronding.</w:t>
      </w:r>
    </w:p>
    <w:p>
      <w:r>
        <w:t>Beleg was lauded as the best archer of the First Age, with Tolkien stating in the section "Of Túrin Turambar" from The Silmarillion that "the skill of Beleg was greater than any" in reference to his hunting abilities. This was supported by The Children of Húrin, which called Beleg "the greatest woodsman of those days." Unfortunately, Tolkien provided no specific examples of Beleg's archery prowess.</w:t>
      </w:r>
    </w:p>
    <w:p>
      <w:r>
        <w:t>Legolas Was The Lord of the Rings' Most Famous Archer</w:t>
      </w:r>
    </w:p>
    <w:p>
      <w:r>
        <w:t>Legolas shooting towards the camera in The Lord of the Rings: The Fellowship of the Ring Image via New Line Cinema / Courtesy the Everett Collection</w:t>
      </w:r>
    </w:p>
    <w:p>
      <w:r>
        <w:t>When The Lord of the Rings fans think of an archer, Legolas is the character who will immediately spring to mind. Jackson's films depicted Legolas as a physics-defying action hero, capable of hitting precise shots while sliding down a flight of stairs on a Uruk-hai's shield or single-handedly vanquishing a mûmak during the Battle of the Pelennor Fields.</w:t>
      </w:r>
    </w:p>
    <w:p>
      <w:r>
        <w:t>Tolkien's version of Legolas was more grounded, but he was still an incredible archer. Legolas' greatest feat occurred in the chapter "The Great River" from The Fellowship of the Ring, in which he shot a Nazgûl's fell beast out of the sky. Even Gimli was impressed, saying, "Praised be… the hand and eye of Legolas! That was a mighty shot in the dark, my friend."</w:t>
      </w:r>
    </w:p>
    <w:p>
      <w:r>
        <w:t>Tolkien did not specify whether Legolas' marksmanship was exceptional by the Woodland Realm's standards, and there were few other Elven archers in the story against whom he could be compared. As the son of King Thranduil, it can be assumed that Legolas had access to the best archery teachers available and ample opportunity to hone his skills before joining the Fellowship.</w:t>
      </w:r>
    </w:p>
    <w:p>
      <w:r>
        <w:t>Tilion Was a Godly Archer From Middle-earth's Ancient History</w:t>
      </w:r>
    </w:p>
    <w:p>
      <w:r>
        <w:t>Galadriel in front of the moon in The Hobbit: An Unexpected Journey Image via New Line Cinema</w:t>
      </w:r>
    </w:p>
    <w:p>
      <w:r>
        <w:t>Though one of the more obscure characters in Tolkien's legendarium, Tilion was likely the greatest archer in The Lord of the Rings' lore. He was a Maia, a type of divine spirit like Sauron, the Wizards, and the Balrog. He was the guardian of the moon, tasked with leading it across the sky each night.</w:t>
      </w:r>
    </w:p>
    <w:p>
      <w:r>
        <w:t>However, before the creation of Middle-earth's sun and moon, Tilion was instead a monster hunter. He used to accompany Oromë, the godlike Huntsman of the Valar, in slaying ferocious beasts across the land. Oromë sometimes used a bow, but he preferred a spear, whereas Tilion specialized in archery.</w:t>
      </w:r>
    </w:p>
    <w:p>
      <w:r>
        <w:t>Sauron's master, the Dark Lord Morgoth, hated the light that the moon provided at night. According to the section "Of the Sun and Moon and the Hiding of Valinor" from The Silmarillion, he sent "spirits of shadow" to darken the moon, but Tilion successfully defended it with his trusty silver bow. Despite how little Tolkien wrote about Tilion, his association with Oromë and his victory over some of Morgoth's most terrifying minions placed him on a power level far beyond that of Middle-earth's corporeal archers.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