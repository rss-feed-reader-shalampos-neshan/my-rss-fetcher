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Backrooms Meets Blockbuster in New Horror Game You Can Play for Free</w:t>
      </w:r>
    </w:p>
    <w:p>
      <w:r>
        <w:t>منبع: https://www.cbr.com/games-like-backrooms-victors-video-vault-steam/</w:t>
      </w:r>
    </w:p>
    <w:p>
      <w:r>
        <w:t>نویسنده: John Dodge</w:t>
      </w:r>
    </w:p>
    <w:p>
      <w:r>
        <w:t>تاریخ انتشار: 2026-08-14 16:12</w:t>
      </w:r>
    </w:p>
    <w:p>
      <w:r>
        <w:t>──────────────────────────────────────────────────</w:t>
      </w:r>
    </w:p>
    <w:p>
      <w:r>
        <w:t>Blockbuster is colliding with the Backrooms in Victor's Video Vault, and Steam gamers can check it out for themselves now.</w:t>
      </w:r>
    </w:p>
    <w:p>
      <w:r>
        <w:t>The free demo for Victor's Video Vault from Stingbot Games has officially made its way online, and it is perfect for fans of liminal horror and survival horror experiences alike. The game tasks players with running a video rental store, one which transforms into whatever nightmarish landscape was featured in the final movie to walk out the door before the end of the shift.</w:t>
      </w:r>
    </w:p>
    <w:p>
      <w:r>
        <w:t>Victor's Video Vault Already Looks Like 2027's Big Indie Horror Hit</w:t>
      </w:r>
    </w:p>
    <w:p>
      <w:r>
        <w:t>The official game description for Victor's Video Vault from developer and publisher Stingbot Games describes the title as "A first-person horror game that turns a 1995 video store into a reality-bending nightmare. The night shift at Video Vault is about survival. When the last customer leaves, the final rental begins to rewrite reality inside the store."</w:t>
      </w:r>
    </w:p>
    <w:p>
      <w:r>
        <w:t>"Each shift brings a new reality. One night, the store floods, forcing you through rising water while something hunts below. The next, a crashed alien vessel turns the aisles into a living hive," the game description continues. "Every film follows its own logic. Adapt to shifting environments, uncover the rules, and survive what the store becomes."</w:t>
      </w:r>
    </w:p>
    <w:p>
      <w:r>
        <w:t>While much of the tension and action in Victor's Video Vault comes from evading and fighting back against the myriad of monsters that players will stare down during their playthrough, the game also offers plenty of chances for exploration. In Archive Mode, players will get to step back into the past and investigate exactly what kicked off the very first outbreak of paranormal phenomena within Video Vault.</w:t>
      </w:r>
    </w:p>
    <w:p>
      <w:r>
        <w:t>Throughout their playthrough, gamers can peruse the decidedly Blockbuster-like Video Vault, organizing tapes, sorting files and memos, and searching for answers about the mystery at hand. Of course, once the horror begins, the store itself will be transformed, with its layout and even physics being altered to match whatever nightmare it is set to become.</w:t>
      </w:r>
    </w:p>
    <w:p>
      <w:r>
        <w:t>Victor's Video Vault certainly has a lot in common with other '90s-centric indie horror titles, yet it very clearly also pulls at least some of its aesthetic tone and atmosphere from the realm of liminal horror, which has exploded in popularity in recent years thanks to titles like Backrooms. Originally an internet creepypasta turned video series, Kane Parsons' Backrooms took theaters by storm earlier this year and cemented its place in the wider realm of pop culture.</w:t>
      </w:r>
    </w:p>
    <w:p>
      <w:r>
        <w:t>In May, Parsons himself confirmed his plans for the future of the Backrooms franchise, with many fans being caught off guard by the specific territory he would like to lead it into. "This film is the first part in what I would desire to be several narrative steps, in terms of approaching what I consider to be the true heart of the idea. I just don't think you could get to it in the time you have for a single movie," Parsons stated."</w:t>
      </w:r>
    </w:p>
    <w:p>
      <w:r>
        <w:t>"A series would be my dream scenario, personally," Parsons added. "In general, the series, in my mind, is not determined by its genre label. The way I think of it is definitely a lot more of an interpersonal sort of drama built on top of a supernatural techno-thriller. That’s more the space I feel comfortable in."</w:t>
      </w:r>
    </w:p>
    <w:p>
      <w:r>
        <w:t>The demo for Victor's Video Vault is now available via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