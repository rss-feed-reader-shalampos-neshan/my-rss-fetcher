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Roguelikes of All Time, Ranked</w:t>
      </w:r>
    </w:p>
    <w:p>
      <w:r>
        <w:t>منبع: https://www.cbr.com/greatest-roguelikes-ever-ranked-list/</w:t>
      </w:r>
    </w:p>
    <w:p>
      <w:r>
        <w:t>نویسنده: Sage Negron</w:t>
      </w:r>
    </w:p>
    <w:p>
      <w:r>
        <w:t>تاریخ انتشار: 2026-08-28 03:15</w:t>
      </w:r>
    </w:p>
    <w:p>
      <w:r>
        <w:t>──────────────────────────────────────────────────</w:t>
      </w:r>
    </w:p>
    <w:p>
      <w:r>
        <w:t>Fear of the unknown is one of the driving forces behind the roguelike video game genre. Procedurally generated levels and content make each run different from the last, and the thought of losing progress upon death adds much more pressure to the mix.</w:t>
      </w:r>
    </w:p>
    <w:p>
      <w:r>
        <w:t>The best roguelikes offer a ton of variety to make each randomized run fun to play. This means having challenging enemies, diverse level designs, and RPG elements that suit a wide range of playstyles.</w:t>
      </w:r>
    </w:p>
    <w:p>
      <w:r>
        <w:t>Returnal Makes Every Death Meaningful</w:t>
      </w:r>
    </w:p>
    <w:p>
      <w:r>
        <w:t>Image via Housemarque</w:t>
      </w:r>
    </w:p>
    <w:p>
      <w:r>
        <w:t>Returnal is a third-person shooter that thrives thanks to its roguelike elements. Space explorer Selene is trapped on an alien world where, each time she dies, she is resurrected and must traverse new areas of the planet.</w:t>
      </w:r>
    </w:p>
    <w:p>
      <w:r>
        <w:t>The game is filled with hidden treasures that are randomized each run, a variety of hostile aliens to fight, and bullet hell boss battles that will test players’ reflexes to the max. Returnal is not only a fun roguelike, but one of the best exclusives on the PS5.</w:t>
      </w:r>
    </w:p>
    <w:p>
      <w:r>
        <w:t>Elden Ring: Nightreign is the Spin-Off No One Saw Coming</w:t>
      </w:r>
    </w:p>
    <w:p>
      <w:r>
        <w:t>Image via Group SNE</w:t>
      </w:r>
    </w:p>
    <w:p>
      <w:r>
        <w:t>Elden Ring is one of the greatest video games ever made, and Nightreign takes everything that makes it great and condenses it into the roguelike format. Three players are dropped into an open map based on Limgrave and must collect items to take on a final boss.</w:t>
      </w:r>
    </w:p>
    <w:p>
      <w:r>
        <w:t>The signature Soulslike difficulty when it comes to battling enemies and bosses is present in Nightreign, but the randomized elements make each run a true life-or-death situation. And playing with friends proves that FromSoftware games are just as fun together as they are solo.</w:t>
      </w:r>
    </w:p>
    <w:p>
      <w:r>
        <w:t>Balatro is Playing With a Full Deck</w:t>
      </w:r>
    </w:p>
    <w:p>
      <w:r>
        <w:t>A Balatro screenshot showing gameplay in a Big Blind, featuring a number of Jokers in play as the player plays Two Pair. Image via Playstack</w:t>
      </w:r>
    </w:p>
    <w:p>
      <w:r>
        <w:t>Deck-building is a common type of roguelike game in which players take turns gathering cards to compete in offensive and defensive battles. Balatro adds a poker element to the mix, with players progressing through standard poker hands to beat different score binds.</w:t>
      </w:r>
    </w:p>
    <w:p>
      <w:r>
        <w:t>Multiple different decks make each round fun, and the various consumables and power-ups help players build the deck of their dreams. The addictive gameplay is what made Balatro such a massive success.</w:t>
      </w:r>
    </w:p>
    <w:p>
      <w:r>
        <w:t>Vampire Survivors is an Overwhelming Experience</w:t>
      </w:r>
    </w:p>
    <w:p>
      <w:r>
        <w:t>A player surrounded by enemies and attacking in Vampire Survivors game Image via Poncle</w:t>
      </w:r>
    </w:p>
    <w:p>
      <w:r>
        <w:t>Defeating massive waves of enemies is at the heart of Vampire Survivors, which can be described as a bullet heaven. With an automatic firing weapon, players must complete short runs filled with numerous enemies to unlock new weapons and power-ups.</w:t>
      </w:r>
    </w:p>
    <w:p>
      <w:r>
        <w:t>The gameplay loop is not only fun, but the constant unlocks help make each run worth it and compel players to keep coming back for more. And with the look and feel of a classic 16-bit game, Vampire Survivors is a standout roguelike.</w:t>
      </w:r>
    </w:p>
    <w:p>
      <w:r>
        <w:t>Risk of Rain 2 is a Blast to Play With Friends</w:t>
      </w:r>
    </w:p>
    <w:p>
      <w:r>
        <w:t>Image via Gearbox Software</w:t>
      </w:r>
    </w:p>
    <w:p>
      <w:r>
        <w:t>Risk of Rain 2 is another roguelike that thrives on its cooperative elements, where players fight off waves of enemies in order to find a teleporter and warp to the next level. The more players battle, the more weapons and items they will unlock.</w:t>
      </w:r>
    </w:p>
    <w:p>
      <w:r>
        <w:t>The sequel features a transition from 2D to 3D, as well as new weapons and playable characters. Faster gameplay and simpler multiplayer make Risk of Rain 2 much easier to pick up and play.</w:t>
      </w:r>
    </w:p>
    <w:p>
      <w:r>
        <w:t>Slay The Spire Keeps Going Up</w:t>
      </w:r>
    </w:p>
    <w:p>
      <w:r>
        <w:t>Image via Mega Crit</w:t>
      </w:r>
    </w:p>
    <w:p>
      <w:r>
        <w:t>Another deck-building roguelike, Slay the Spire, features all the hallmarks of the genre, including the fantasy setting. Players must climb the titular spire by traveling through procedurally generated floors and must start from the bottom if they lose a life.</w:t>
      </w:r>
    </w:p>
    <w:p>
      <w:r>
        <w:t>Each run offers new opportunities to build a new deck and test it out against the many boss characters the game has. Slay the Spire is filled with rewards for going through multiple runs, offering up new strategies every time.</w:t>
      </w:r>
    </w:p>
    <w:p>
      <w:r>
        <w:t>Gamers Really Dig Spelunky 2</w:t>
      </w:r>
    </w:p>
    <w:p>
      <w:r>
        <w:t>A screenshot of co-op gameplay in Spelunky 2. Image via Mossmouth</w:t>
      </w:r>
    </w:p>
    <w:p>
      <w:r>
        <w:t>Over ten years after the first game was released, Spelunky 2 reminded everyone why platformers and roguelikes work so well. A new explorer sets out to explore a series of underground caves, this time taking a trip all the way to the Moon.</w:t>
      </w:r>
    </w:p>
    <w:p>
      <w:r>
        <w:t>The platforming is as sharp as ever, with different biomes adding new visual flourishes to each level. New gameplay mechanics, such as rideable mounts and online multiplayer, also make Spelunky 2 feel more fully featured than the original game.</w:t>
      </w:r>
    </w:p>
    <w:p>
      <w:r>
        <w:t>Dead Cells is a Roguelike That Feels Alive</w:t>
      </w:r>
    </w:p>
    <w:p>
      <w:r>
        <w:t>Promo Art for Dead Cells</w:t>
      </w:r>
    </w:p>
    <w:p>
      <w:r>
        <w:t>Dead Cells is a roguelike that is combined with elements of the metroidvania genre. Players take control of a creature that must possess dead bodies in order to escape a diseased island full of monsters.</w:t>
      </w:r>
    </w:p>
    <w:p>
      <w:r>
        <w:t>The levels are large and filled with a wide variety of enemies; the combat evokes the same challenge of a Soulslike game, and the upgrade system offers a lot of customization. Dead Cells is the best of both worlds for two of the most fun and challenging video game genres out there.</w:t>
      </w:r>
    </w:p>
    <w:p>
      <w:r>
        <w:t>The Binding of Isaac: Rebirth Was a Terrifying Nightmare</w:t>
      </w:r>
    </w:p>
    <w:p>
      <w:r>
        <w:t>The Binding of Isaac: Repentance Image via Nicalis</w:t>
      </w:r>
    </w:p>
    <w:p>
      <w:r>
        <w:t>The Binding of Isaac is a roguelike that combines top-down shooter gameplay with a terrifying story about a boy fighting monsters in order to escape death at the hands of his mother. A few years later, the game was remade as The Binding of Isaac: Rebirth.</w:t>
      </w:r>
    </w:p>
    <w:p>
      <w:r>
        <w:t>The remake retains the original's gameplay but adds new rooms and bosses, making each run feel different from the first. Rebirth was also built within a new game engine with a new art style, helping the game feel on par with most console games.</w:t>
      </w:r>
    </w:p>
    <w:p>
      <w:r>
        <w:t>Hades 2 is a Godlike Sequel, And One of the Best Roguelikes Ever Made</w:t>
      </w:r>
    </w:p>
    <w:p>
      <w:r>
        <w:t>Collage of Artemis, Melinoe, and Dora in Hades 2 sequel trailer Image by Harley Whisenhunt</w:t>
      </w:r>
    </w:p>
    <w:p>
      <w:r>
        <w:t>Hades II had a lot to live up to after the runaway success of the original. After a strong early access period, the sequel delivered another amazing RPG experience that excelled in both visuals and gameplay.</w:t>
      </w:r>
    </w:p>
    <w:p>
      <w:r>
        <w:t>A new protagonist and roguelike structure are the main gameplay elements that make Hades II distinct from its predecessor, all while retaining the hack-and-slash action and Boons upgrade system from before. Strong voice acting and storytelling tie everything together, meaning the game is firing on all cylinders.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