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3 Video Game Remaster Announced, Releasing Alongside Collection of Original Toy Story Games</w:t>
      </w:r>
    </w:p>
    <w:p>
      <w:r>
        <w:t>منبع: https://www.ign.com/articles/toy-story-3-video-game-remaster-announced-releasing-alongside-collection-of-original-toy-story-games</w:t>
      </w:r>
    </w:p>
    <w:p>
      <w:r>
        <w:t>نویسنده: Cade Onder</w:t>
      </w:r>
    </w:p>
    <w:p>
      <w:r>
        <w:t>تاریخ انتشار: 2026-06-02 19:20</w:t>
      </w:r>
    </w:p>
    <w:p>
      <w:r>
        <w:t>──────────────────────────────────────────────────</w:t>
      </w:r>
    </w:p>
    <w:p>
      <w:r>
        <w:t>A remaster of the Toy Story 3 video game is coming very soon, and it'll be released alongside a collection of the first two games. On October 15th, Digital Eclipse will release Toy Story: Retro Roundup and Toy Story 3: Complete Edition for PS4, PS5, Nintendo Switch, Nintendo Switch 2, Xbox Series X|S, and PC.</w:t>
      </w:r>
    </w:p>
    <w:p>
      <w:r>
        <w:t>Both games will be available in one physical package for $39.99 or for $24.99 each. Toy Story: Retro Roundup will include the original Toy Story video game, Toy Story 2, Toy Story 2: Buzz Lightyear to the Rescue, Toy Story Racer, and Buzz Lightyear of Star Command. As a bonus, Digital Eclipse is also throwing in the video game for A Bugs Life.</w:t>
      </w:r>
    </w:p>
    <w:p>
      <w:r>
        <w:t>This collection will add new gameplay features, such as the ability to save whenever you want, rewind the game to retry difficult areas without restarting an entire section, cheats, and of course, enhanced visuals. The collection also includes new behind-the-scenes featurettes and interviews with the people who made these games a reality.</w:t>
      </w:r>
    </w:p>
    <w:p>
      <w:r>
        <w:t>Toy Story 3 is probably the most exciting one for younger fans, as it is regarded as one of the better licensed games to release during the Xbox 360/PS3 era. Not only can you relive moments from the tear-jerking Pixar film in local co-op, but Toy Story 3 also features a really cool open-world sandbox mode known as Toy Box Mode. The mode allows you to partake in non-linear missions, play as different characters, and customize a western town. All of that is being brought to modern consoles and PC with 4K, 60fps, and any content that was previously platform-exclusive.</w:t>
      </w:r>
    </w:p>
    <w:p>
      <w:r>
        <w:t>“We’re excited for players to jump back into Toy Story 3 and experience the creativity, humor and heart that makes Toy Story such a landmark franchise,” said Mike Mika at Digital Eclipse. “Toy Story 3 is celebrated as one of the great movie-to-game adaptations ever made, and it has been an absolute pleasure to rediscover.”</w:t>
      </w:r>
    </w:p>
    <w:p>
      <w:r>
        <w:t>We gave the Toy Story 3 game a 7.5/10 in its review back in 2010, noting that it a prime example of how to do a license game.</w:t>
      </w:r>
    </w:p>
    <w:p>
      <w:r>
        <w:t>Toy Story 3: Complete Edition Screenshots View 8 Images</w:t>
      </w:r>
    </w:p>
    <w:p>
      <w:r>
        <w:t>"Toy Story 3 is an example of when a license game is done mostly right. The cooperative story mode is a nice touch, and the Toy Box mode is still fun despite it's rather limited customization options, I just wish it'd have had a cooperative options like the other console versions do, as it's less family or party friendly. Older players might be occasionally bored by how simple the game's quests can be, but in general TS3 manages to be most everything your kids (or your own inner kid) wanted out of a Toy Story game."</w:t>
      </w:r>
    </w:p>
    <w:p>
      <w:r>
        <w:t>All in all, this is a surprising but perfectly timed treat. The announcement comes just weeks ahead of Toy Story 5's theatrical release. Taylor Swift is confirmed to be doing a song for the highly-anticipated film as well, showing Disney is sparing no expense to help promote the new film.</w:t>
      </w:r>
    </w:p>
    <w:p>
      <w:r>
        <w:t>Both Toy Story: Retro Roundup and Toy Story 3: Complete Edition will release on PS4, PS5, Nintendo Switch, Nintendo Switch 2, Xbox Series X|S, and PC on October 15th. Toy Story 5 will hit theaters on June 19th.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