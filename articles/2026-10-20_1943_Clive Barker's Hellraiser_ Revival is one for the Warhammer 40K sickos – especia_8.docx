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Clive Barker's Hellraiser: Revival is one for the Warhammer 40K sickos – especially Slaanesh fans</w:t>
      </w:r>
    </w:p>
    <w:p>
      <w:r>
        <w:t>منبع: https://www.gamesradar.com/games/horror/hellraiser-revival-warhammer-40k-slaanesh/</w:t>
      </w:r>
    </w:p>
    <w:p>
      <w:r>
        <w:t>نویسنده: James Daly, Senior Producer - Gamesradar,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2026-10-20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