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 of Tomorrow Will Officially Continue A Great Superman Movie Tradition</w:t>
      </w:r>
    </w:p>
    <w:p>
      <w:r>
        <w:t>منبع: https://www.cbr.com/man-of-tomorrow-superman-new-costume-movie-tradition/</w:t>
      </w:r>
    </w:p>
    <w:p>
      <w:r>
        <w:t>نویسنده: Sterling Ulrich</w:t>
      </w:r>
    </w:p>
    <w:p>
      <w:r>
        <w:t>تاریخ انتشار: 2026-06-05 10:00</w:t>
      </w:r>
    </w:p>
    <w:p>
      <w:r>
        <w:t>──────────────────────────────────────────────────</w:t>
      </w:r>
    </w:p>
    <w:p>
      <w:r>
        <w:t>It has been almost a year since David Corenswet made his debut as Clark Kent in James Gunn's Superman, the first theatrical installment of the rebooted DC Universe. The release of Craig Gillespie's Supergirl is now just a few weeks away, and the trailers have indicated that Clark -- or Kal-El, to use his Kryptonian name -- will make at least a brief appearance in his cousin's story. He is set to play a more prominent role in the 2027 film Man of Tomorrow, which is currently in the midst of filming.</w:t>
      </w:r>
    </w:p>
    <w:p>
      <w:r>
        <w:t>Gunn recently took to social media to share an official image of Lex Luthor in high-tech power armor, but some unofficial photos of Lex's nemesis have begun to surface online as well. Contrary to earlier rumors, Man of Tomorrow will evidently not reuse the Superman suit that Corenswet wore in the 2025 film, and his new costume follows in the footsteps of his preceding live-action Supermen.</w:t>
      </w:r>
    </w:p>
    <w:p>
      <w:r>
        <w:t>Man of Tomorrow Will Refine Superman's DCU Design</w:t>
      </w:r>
    </w:p>
    <w:p>
      <w:r>
        <w:t>x Your browser does not support the video tag.</w:t>
      </w:r>
    </w:p>
    <w:p>
      <w:r>
        <w:t>At first glance, the leaked set photos of the Man of Tomorrow costume look the same as Corenswet's previous Superman suit, but upon closer inspection, several changes became apparent. The most noticeable difference between the two is the shape of the collar; the Man of Tommorow suit has a more exaggerated neckline, with a deeper cutout in the front to expose more of his throat. This makes it even more reminiscent of Superman's New 52 suit from the comics, though there is still no red lining.</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Superman emblem maintains its Kingdom Come-inspired shape from the 2025 film, but it is now higher on Corenswet's chest and possibly larger as well, rendering the House of El's crest a more prominent part of the design. His sleeves still extend to partially cover his hands, again resembling the New 52 suit, but they seem to have been trimmed down somewhat. In fact, the entire suit appears slightly slimmer.</w:t>
      </w:r>
    </w:p>
    <w:p>
      <w:r>
        <w:t>The dim lighting of the set photos make it difficult to judge the colors of the Man of Tomorrow suit, especially since the 2025 film was heavily color graded, but the yellow of the new costume seems to have more of a golden hue. Lastly, Clark now has longer hair, more closely resembling Henry Cavill's iteration of the character. Overall, the new Superman suit is a refinement rather than a major overhaul, which is the same approach taken by the DC Extended Universe and the Arrowverse.</w:t>
      </w:r>
    </w:p>
    <w:p>
      <w:r>
        <w:t>Previous Superman Actors Have Worn Multiple Costumes</w:t>
      </w:r>
    </w:p>
    <w:p>
      <w:r>
        <w:t>Henry Cavill as Superman in Man of Steel Image via Warner Bros.</w:t>
      </w:r>
    </w:p>
    <w:p>
      <w:r>
        <w:t>Just as Man of Tomorrow will subtly adjust the 2025 Superman suit, Batman v Superman: Dawn of Justice made some small but impactful changes to Cavill's Man of Steel suit. It featured a smaller emblem, a brighter color palette, a different belt, and heavier muscle padding. Justice League then brightened the colors even further and made the metallic sheen more noticeable.</w:t>
      </w:r>
    </w:p>
    <w:p>
      <w:r>
        <w:t>Meanwhile, on the small screen, Tyler Hoechlin underwent a similar process. His costume changed drastically between the Supergirl show and the first season of Superman &amp; Lois, but subsequent seasons of the latter made minor tweaks like the DCEU did. Over the course of the Arrowverse, the shape of his boots changed, his emblem became a three-dimensional piece separate from the rest of his suit, and his muscle padding was lessened.</w:t>
      </w:r>
    </w:p>
    <w:p>
      <w:r>
        <w:t>These fine adjustments allowed Cavill's and Hoechlin's costumes to gradually evolve while maintaining their unique identities, and Corenswet's suits are now continuing that tradition. The Man of Tomorrow suit may not differ much from Superman's previous DCU outings, but it addresses some of the biggest fan complaints. The collar, sleeves, and emblem of the older costume were all common points of criticism. The new suit will surely not please everyone, but it shows a willingness to iterate and slowly move towards the perfect Superman design.</w:t>
      </w:r>
    </w:p>
    <w:p>
      <w:r>
        <w:t>The updated suit may also provide some benefits beyond aesthetics. In 2025, shortly before Superman premiered, Corenswet told Deadline that the costume was uncomfortably tight, calling it "claustrophobic." That is unfortunately inevitable when wearing a body-conforming suit like Superman's, but the issue may be partially alleviated in Man of Tomorrow. Less material on Corenswet's hands and throat will surely lessen that oppressive feeling.</w:t>
      </w:r>
    </w:p>
    <w:p>
      <w:r>
        <w:t>Man of Tomorrow's New Costume Could Retcon Superman</w:t>
      </w:r>
    </w:p>
    <w:p>
      <w:r>
        <w:t>Kal-El in costume smiling lying in a chair from the 2025 Superman movie Image via DC Studios</w:t>
      </w:r>
    </w:p>
    <w:p>
      <w:r>
        <w:t>It is unclear whether the Man of Tomorrow suit will be a canonical change to Clark's costume in the DCU. Some superheroes, such as Batman or Marvel's Iron Man, frequently update their gear, but that is not the case for Superman. In the comics, he typically only changes his costume for temporary situations, such as when he donned a black and silver suit after his resurrection in Action Comics #689 to better absorb solar radiation.</w:t>
      </w:r>
    </w:p>
    <w:p>
      <w:r>
        <w:t>Since Man of Tomorrow's suit is so similar to that from the 2025 Superman film, it could simply be a retconned version of the same design rather than an in-universe change. Gunn retconned multiple notable events from the first season of Peacemaker when bringing the series into the DCU, so changing Superman's costume would be minor by comparison.</w:t>
      </w:r>
    </w:p>
    <w:p>
      <w:r>
        <w:t>Subscribe to the newsletter for smarter DCU costume analysis Curious about how costume tweaks reshape a hero's identity? Subscribe to the newsletter for in-depth breakdowns, design history, fan reaction context, and expert takes that connect outfit changes to DCU storytelling and wider superhero trends. Get Updates By subscribing, you agree to receive newsletter and marketing emails, and accept our Terms of Use and Privacy Policy . You can unsubscribe anytime.</w:t>
      </w:r>
    </w:p>
    <w:p>
      <w:r>
        <w:t>The answer to this question likely depends on the origin of Superman's suit in the DCU. It might be Kryptonian like in Man of Steel, in which case it would be difficult to canonically adjust or replace the suit. However, if it was instead created by Martha Kent like in the comics, it makes sense that Clark would eventually need a new costume instead of repeatedly repairing the same suit. The latest Supergirl trailer implied Clark chose the colors of his costume, which would point towards terrestrial origins for the suit.</w:t>
      </w:r>
    </w:p>
    <w:p>
      <w:r>
        <w:t>Gunn's approach to Superman's costume differs from many of the DCU's other characters. Peacemaker received a noticeable redesign in the second season of his series, wearing a darker, less goofy costume with an inverted emblem. Supergirl's costume in her standalone film also differs from her cameo in Superman, featuring a new belt, a different material for her skirt, and taller boots.</w:t>
      </w:r>
    </w:p>
    <w:p>
      <w:r>
        <w:t>For Superman, however, Gunn has chosen to slightly modify the original design. The official showcase of the Man of Tomorrow suit may reveal some new details, because the leaked set photos were dark and partially obscured, but judging from the rest of the costume, there will not be any major surprises. The continuation of this Superman tradition is yet another reason to be excited about Man of Tomorrow and the rest of the DCU's future.</w:t>
      </w:r>
    </w:p>
    <w:p>
      <w:r>
        <w:t>Quiz 5 Questions Superman Costume Quiz: Test Your Kryptonian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