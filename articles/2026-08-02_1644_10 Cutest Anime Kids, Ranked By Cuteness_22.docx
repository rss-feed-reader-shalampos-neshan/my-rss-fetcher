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Cutest Anime Kids, Ranked By Cuteness</w:t>
      </w:r>
    </w:p>
    <w:p>
      <w:r>
        <w:t>منبع: https://www.cbr.com/cutest-anime-kids-ranked-by-cuteness/</w:t>
      </w:r>
    </w:p>
    <w:p>
      <w:r>
        <w:t>نویسنده: Areeba Khan</w:t>
      </w:r>
    </w:p>
    <w:p>
      <w:r>
        <w:t>تاریخ انتشار: 2026-08-02 15:00</w:t>
      </w:r>
    </w:p>
    <w:p>
      <w:r>
        <w:t>──────────────────────────────────────────────────</w:t>
      </w:r>
    </w:p>
    <w:p>
      <w:r>
        <w:t>Anime has introduced countless adorable child characters over the years, but being cute involves far more than simply having a small design or big expressive eyes. The most memorable anime kids win audiences over through their personalities, funny reactions, innocent outlooks, and the warmth they bring to every scene they appear in. Whether they steal the spotlight with hilarious antics or heartfelt moments, these characters often become the emotional center of their series.</w:t>
      </w:r>
    </w:p>
    <w:p>
      <w:r>
        <w:t>Some anime children make viewers laugh with their complete lack of a filter, while others melt hearts simply by trying their best despite difficult circumstances. The cutest anime kids are the ones whose presence immediately brightens every episode, leaving a lasting impression long after their series ends. This is because memorable personalities always outlast even the most adorable character designs.</w:t>
      </w:r>
    </w:p>
    <w:p>
      <w:r>
        <w:t>Anya Forger Makes Every Situation Infinitely More Adorable</w:t>
      </w:r>
    </w:p>
    <w:p>
      <w:r>
        <w:t>Close Anya Forger looking excited while holding a spoon and fork in the Spy x Family anime movie. Image via Wit Studio</w:t>
      </w:r>
    </w:p>
    <w:p>
      <w:r>
        <w:t>Spy x Family anime's Anya Forger crying in Season 3 after seeing Yor Image via Wit Studio, CloverWorks</w:t>
      </w:r>
    </w:p>
    <w:p>
      <w:r>
        <w:t>Spy x Family Season 3 Episode 7 preview Anya Forger wears a metal collar during the Red Circus Eden College Busjacking Incident Image via CloverWorks, Wit Studio</w:t>
      </w:r>
    </w:p>
    <w:p>
      <w:r>
        <w:t>Anya Forger from Spy x Family was an instant favorite, and for all the right reasons. Although she can secretly read minds, Anya is still just a little girl trying to understand a world filled with complicated adults who constantly misunderstand one another. Watching her desperately juggle school, friendships, and her father's secret spy missions creates endless comedy because her childish logic rarely matches the situations she finds herself in.</w:t>
      </w:r>
    </w:p>
    <w:p>
      <w:r>
        <w:t>Her expressive face is almost a language of its own. Every exaggerated smile, horrified stare, and smug little grin perfectly captures whatever chaotic thought is running through her head, making even the simplest classroom lesson, family outing, or spy mission instantly more entertaining and endlessly rewatchable for audiences everywhere. Combined with her genuine love for Loid and Yor, Anya never feels cute simply because of her appearance. She feels like a real child whose innocence makes Spy x Family impossible not to smile through.</w:t>
      </w:r>
    </w:p>
    <w:p>
      <w:r>
        <w:t>Kanna Kamui's Quiet Sweetness Speaks Louder Than Words</w:t>
      </w:r>
    </w:p>
    <w:p>
      <w:r>
        <w:t>Saikawa and Kanna Kamui in Kobayashis Dragon Maid Image via Kyoto Animation</w:t>
      </w:r>
    </w:p>
    <w:p>
      <w:r>
        <w:t>Unlike many anime children, Kanna Kamui wins people over through calmness rather than chaos. The young dragon spends much of Miss Kobayashi's Dragon Maid observing the world with quiet curiosity, approaching everyday human experiences like making friends, attending school, or sharing meals with the same fascination that others reserve for grand adventures. Even something as simple as attending school becomes charming because everything feels brand new through her eyes.</w:t>
      </w:r>
    </w:p>
    <w:p>
      <w:r>
        <w:t>Kanna's reserved personality makes her affectionate moments even more meaningful. Small gestures like holding Kobayashi's hand, helping her classmates, or silently showing concern carry surprising emotional weight because they come from someone who rarely expresses herself dramatically. Her understated charm proves that the cutest characters do not always need loud personalities to leave the biggest impression.</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 🎌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 Tsumugi Inuzuka Turns Everyday Family Moments Into Something Special Close Tsumugi riding on her father, Kohei's back in Sweetness and Lightning anime Image via TMS Entertainment</w:t>
      </w:r>
    </w:p>
    <w:p>
      <w:r>
        <w:t>The characters of Sweetness and Lightning eat a meal together. Image via TMS Entertainment</w:t>
      </w:r>
    </w:p>
    <w:p>
      <w:r>
        <w:t>Kōhei Inuzuka and his daughter in Sweetness and Lightning. Image via CBR</w:t>
      </w:r>
    </w:p>
    <w:p>
      <w:r>
        <w:t>Most anime children are loved because of extraordinary adventures, but Tsumugi Inuzuka becomes unforgettable through ordinary life. After losing her mother, she and her father slowly reconnect by learning how to cook together, making everyday meals a chance at healing and expression of love. Every successful dish feels like a small victory that strengthens their relationship. Tsumugi's excitement over the simplest things is wonderfully contagious. Whether she proudly tastes a homemade meal or eagerly helps prepare dinner despite making a mess, her happiness never feels exaggerated or forced. Rather than relying on dramatic emotional scenes, Sweetness and Lightning reminds viewers that genuine kindness often creates the most touching moments. Eri Finally Learned What It Meant to Smile My Hero Academia Season 4 Eri smiles wide with a candy apple in close-up Image via Toho Animation Eri is known to have suffered endlessly before U.A. High took her into its care. Years of abuse left her frightened of almost everyone around her, making even simple acts of kindness feel unfamiliar and overwhelming. That painful history makes every step she takes toward happiness incredibly rewarding to watch. Seeing Eri gradually open up is one of My Hero Academia's most satisfying emotional payoffs. Her first genuine smile carries more weight than many of the series' biggest battles because it represents a child finally believing that she deserves love, safety, friendship, and the ordinary childhood that Overhaul cruelly stole from her. Cuteness becomes inseparable from hope, turning every joyful moment into something fans genuinely treasure. Renge Miyauchi Finds Wonder in Everything Around Her Renge from Non Non Biyori standing outside and looking tired Image via Silver Link Renge Miyauchi sees the world differently from almost everyone else. Whether she is inventing strange games, asking surprisingly profound questions, or becoming fascinated by the smallest discoveries, she approaches everyday life with endless curiosity that makes even ordinary countryside moments feel magical. Her imagination constantly transforms simple situations into memorable adventures filled with endless childlike wonder. That childlike perspective gives Non Non Biyori much of its unique charm. Renge never tries to be funny, yet her unpredictable observations and wonderfully deadpan delivery create some of the series' most unforgettable scenes. Every quiet smile or unexpected comment perfectly captures the innocent curiosity that makes childhood such a special time. Baby Beel Makes Destruction Look Surprisingly Adorable Tatsumi Oga finds Beelzebub, the infant of the demon lord in Beelzebub. Image via Studio Pierrot Most babies in anime spend their time crawling around or crying, but Baby Beel from Beelzebub casually accompanies delinquent fights while possessing enough demonic power to level entire areas. That ridiculous contrast between overwhelming strength and infant behavior is exactly what makes him so entertaining. One moment, he is giggling happily, and the next, he is accidentally causing complete chaos without understanding the consequences. Despite his frightening origins, Beel behaves exactly like the baby he is. He becomes attached to Oga almost immediately, cries whenever he is left alone, clings to him without hesitation, and constantly demands attention in ways every parent would instantly recognize, despite his demonic origins. Beneath all the supernatural comedy is an affectionate little child whose innocent dependence makes him impossible to dislike. Ushio Okazaki Brings Unforgettable Warmth to Clannad Tomoya's daughter looks at him in a field in Clannad: After Story. Image via Kyoto Animation Ushio Okazaki from Clannad: After Story immediately captures hearts through her quiet resilience and pure innocence. Growing up without knowing her father well, Ushio approaches everyday experiences from carrying her favorite robot toy to walking through fields of sunflowers with an earnest, wide-eyed wonder and emotional depth that makes every scene feel precious. Her soft-spoken nature hides a deep desire to connect with Tomoya, making their bonding moments some of the most emotional in anime history when combined with her tragic fate. Ushio proves that the sweetest characters leave an impact not through loud comedy, but through genuine love and quiet vulnerability. Hakase Shinonome Is Equal Parts Genius and Gremlin Hakase controlling Nano with a remote control in Nichijou. Image via Kyoto Animation Hakase Shinonome may be a scientific genius, but she still behaves exactly like the energetic child she is. Between inventing impossible technology and pestering Nano with endless requests, Hakase fills Nichijou with wonderfully unpredictable comedy that never feels repetitive. Her childish enthusiasm regularly creates problems that only make her even more lovable. Hakase Shinonome's obsession with sharks, snacks, and adding ridiculous features to Nano perfectly captures the imagination of an unsupervised child. Hakase never acts mature simply because she happens to be brilliant, making her feel refreshingly authentic despite the absurd world around her. With every episode, Kyoto Animation reminds viewers that intelligence and childish mischief can happily coexist. Recommended For You Handpicked by CBR editors Blu-Ray The Collected Works of Hayao Miyazaki Buy Now Figurines Spirited Away Perpetual Calendar Buy Now Toys My Neighbor Totoro Medium Totoro Classic Plush Buy Now CBR may earn an affiliate commission from links on this page. Alas Ramus' Boundless Energy Is Impossible to Resist Alas Ramus in The Devil is a Part-Timer!, having a nap Image via White Fox Alas Ramus from The Devil Is a Part-Timer! immediately changes the atmosphere whenever she appears. Her cheerful personality, endless curiosity, and complete fascination with the human world create countless wholesome interactions as she excitedly experiences ordinary things that most people take for granted. Every discovery becomes a major event through her eyes. Much of Alas Ramus' charm comes from how naturally she brings people together. Characters who normally clash quickly soften around her because her sincerity is impossible to fake or manipulate. That ability to brighten even the tensest situations makes her one of the series' most quietly lovable additions despite her relatively limited screen time. Kotaro Kashima's Big-Brother Instincts Make Him Even More Adorable Ryuichi holds his brother Kotaro in Gakuen Babysitters. Image via Brain's Base Kotaro Kashima from School Babysitters is remarkably responsible for someone so young, always trying to help the people around him without anyone asking him to. Whether he is looking after younger children, supporting his older brother, or doing his best to solve problems on his own, Kotaro approaches everything with a quiet determination that is far beyond his years. His maturity never feels unrealistic because it grows naturally from the circumstances he has faced. Even with that responsible side, Kotaro is still unmistakably a child. His excitement over small rewards, shy smiles, and innocent misunderstandings constantly remind viewers that he deserves the carefree childhood he is slowly beginning to enjoy again. Watching him balance responsibility and simple childhood happiness is exactly why he earns a place among anime's cutest kids.</w:t>
      </w:r>
    </w:p>
    <w:p>
      <w:r>
        <w:t>Listen 15 15 0:00 / 0:00 1×</w:t>
      </w:r>
    </w:p>
    <w:p>
      <w:r>
        <w:t>Like Follow Followed Add on Google Preferred Source Google News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