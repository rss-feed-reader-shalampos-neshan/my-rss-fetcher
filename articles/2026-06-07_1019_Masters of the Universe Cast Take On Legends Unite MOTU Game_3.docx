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Masters of the Universe Cast Take On Legends Unite MOTU Game</w:t>
      </w:r>
    </w:p>
    <w:p>
      <w:r>
        <w:t>منبع: https://www.ign.com/articles/masters-of-the-universe-legends-unite-movie-cast</w:t>
      </w:r>
    </w:p>
    <w:p>
      <w:r>
        <w:t>نویسنده: Eric Goldman</w:t>
      </w:r>
    </w:p>
    <w:p>
      <w:r>
        <w:t>تاریخ انتشار: 2026-06-07 06:59</w:t>
      </w:r>
    </w:p>
    <w:p>
      <w:r>
        <w:t>──────────────────────────────────────────────────</w:t>
      </w:r>
    </w:p>
    <w:p>
      <w:r>
        <w:t>He-Man and his fellow Masters of the Universe can currently be found in movie theaters, and at IGN Live Saturday, we had the exclusive debut of a video in which the stars of that film react to the just-released Masters of the Universe: Legends Unite cooperative card game.</w:t>
      </w:r>
    </w:p>
    <w:p>
      <w:r>
        <w:t>Nicholas Galitzine ("Adam / He-Man"), Camila Mendes ("Teela") and Idris Elba ("Man-at-Arms") got their own first look at the game and how their respective characters appear in it. This in turn inspires the trio to show off what their own signature pose would be if they themselves were in the game. Plus, they discuss which of the cast are secret -- or not so secret -- gamers.</w:t>
      </w:r>
    </w:p>
    <w:p>
      <w:r>
        <w:t>Masters of the Universe: Legends Unite is a deckbuilder game, featuring 8 playable characters, 400+ cards, competitive trials, and more. Masters of the Universe: Legends Unite is available now on Amazon Luna, while the Masters of the Universe movie is now in theaters.</w:t>
      </w:r>
    </w:p>
    <w:p>
      <w:r>
        <w:t>Be sure to keep up with everything going on at IGN Live 2026. You can check the full schedule to see what else is coming up across games, movies, TV, streaming,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