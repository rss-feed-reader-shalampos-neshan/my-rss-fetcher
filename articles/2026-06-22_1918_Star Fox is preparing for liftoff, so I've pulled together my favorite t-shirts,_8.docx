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Fox is preparing for liftoff, so I've pulled together my favorite t-shirts, plushies, and collectibles worthy of the team</w:t>
      </w:r>
    </w:p>
    <w:p>
      <w:r>
        <w:t>منبع: https://www.gamesradar.com/toys-collectibles/star-fox-is-preparing-for-liftoff-so-ive-pulled-together-my-favorite-t-shirts-plushies-and-collectibles-worthy-of-the-team/</w:t>
      </w:r>
    </w:p>
    <w:p>
      <w:r>
        <w:t>نویسنده: Rosalie Newcombe, Hardware Editor, Social Links Navigation</w:t>
      </w:r>
    </w:p>
    <w:p>
      <w:r>
        <w:t>تاریخ انتشار: 2026-06-22 17:23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