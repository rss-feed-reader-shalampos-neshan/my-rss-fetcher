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Arcs Where the Villain Dies</w:t>
      </w:r>
    </w:p>
    <w:p>
      <w:r>
        <w:t>منبع: https://www.cbr.com/anime-arcs-where-the-villain-dies/</w:t>
      </w:r>
    </w:p>
    <w:p>
      <w:r>
        <w:t>نویسنده: Areeba Khan</w:t>
      </w:r>
    </w:p>
    <w:p>
      <w:r>
        <w:t>تاریخ انتشار: 2026-09-04 17:15</w:t>
      </w:r>
    </w:p>
    <w:p>
      <w:r>
        <w:t>──────────────────────────────────────────────────</w:t>
      </w:r>
    </w:p>
    <w:p>
      <w:r>
        <w:t>Writing a truly great anime villain takes real precision and the best ones carry enough nuance that their death leaves an everlasting impact. Watching a villain chase their goals right up to the edge of victory, only for the hero to strike at the last possible moment, creates some of anime’s most memorable sequences, especially dedicated arcs that pace toward that single confrontation.</w:t>
      </w:r>
    </w:p>
    <w:p>
      <w:r>
        <w:t>There’s satisfaction in watching evil fall, but plenty of these villains carry backstories tragic enough that their deaths still invoke a kind of sadness. Ironically, certain villains end up more discussed than the heroes who defeated them, proof that a story’s antagonist can shape its legacy just as much as its protagonist.</w:t>
      </w:r>
    </w:p>
    <w:p>
      <w:r>
        <w:t>Father Dies In The Promised Day Arc After Losing Every Soul He Ever Stole</w:t>
      </w:r>
    </w:p>
    <w:p>
      <w:r>
        <w:t>Close Father's younger and stronger form appears in Fullmetal Alchemist: Brotherhood. Image via Studio Bones</w:t>
      </w:r>
    </w:p>
    <w:p>
      <w:r>
        <w:t>Father's real form appears in Fullmetal Alchemist: Brotherhood Image via Bones</w:t>
      </w:r>
    </w:p>
    <w:p>
      <w:r>
        <w:t>Father's physical form appears in Fullmetal Alchemist: Brotherhood Image via Bones</w:t>
      </w:r>
    </w:p>
    <w:p>
      <w:r>
        <w:t>Father revolved his whole existence around escaping the flask he was born into and by the time the Promised Day arrives, he has swallowed Truth itself and become the most powerful being in Fullmetal Alchemist: Brotherhood. However, his power collapses through a coordinated sequence, starting with Hohenheim sacrificing the countless souls inside his own body to sever Father’s connection to his stolen divine energy.</w:t>
      </w:r>
    </w:p>
    <w:p>
      <w:r>
        <w:t>Scar’s activation of Ishval’s Reverse Transmutation Circle takes away Father’s lockdown on alchemy across the battlefield, opening the door for Mustang, Armstrong, Greed and the Briggs soldiers to wear him down through a combined assault. Each attack forces him to burn through his remaining Philosopher’s Stones just to stay alive, and Alphonse’s decision to trade his soul for Edward’s arm pushes Edward forward for one final blow.</w:t>
      </w:r>
    </w:p>
    <w:p>
      <w:r>
        <w:t>Gohan Ends Cell’s Threat During The Cell Games Arc Of Dragon Ball Z</w:t>
      </w:r>
    </w:p>
    <w:p>
      <w:r>
        <w:t>Close Perfect Cell powers up in Dragon Ball Z. Image via Toei Animation</w:t>
      </w:r>
    </w:p>
    <w:p>
      <w:r>
        <w:t>Vegeta uppercuts Semi-Perfect Cell in Dragon Ball Z. Image via Toei Animation</w:t>
      </w:r>
    </w:p>
    <w:p>
      <w:r>
        <w:t>Cell Rages Against Gohan in Dragon Ball Z Image via Toei Animation</w:t>
      </w:r>
    </w:p>
    <w:p>
      <w:r>
        <w:t>Goku’s decision to give Cell a Senzu bean before the fight in Dragon Ball Z leaves him at full strength, meaning Goku’s early offense does nothing to actually weaken him for Gohan. Android 16’s words to Gohan just before Cell crushes him push Gohan into a rage that finally unlocks Super Saiyan 2.</w:t>
      </w:r>
    </w:p>
    <w:p>
      <w:r>
        <w:t>Following an additional tragic sequence of events that sees Goku and Future Trunks killed, Vegeta’s rage nearly costs Gohan his arm, but his subsequent distraction combined with Goku’s psychic encouragement gives Gohan the mental push he needs to finish the fight. Gohan wins the resulting beam struggle outright, annihilating Cell completely.</w:t>
      </w:r>
    </w:p>
    <w:p>
      <w:r>
        <w:t>⁠Meruem Dies In The Chimera Ant Arc After A King Learns To Care For Others</w:t>
      </w:r>
    </w:p>
    <w:p>
      <w:r>
        <w:t>Close Meruem smirks and glows with power in Hunter x Hunter Image via Madhouse</w:t>
      </w:r>
    </w:p>
    <w:p>
      <w:r>
        <w:t>Meruem floats with wings in Hunter x Hunter. Image via Madhouse</w:t>
      </w:r>
    </w:p>
    <w:p>
      <w:r>
        <w:t>Meruem sits holding a hand out at night in Hunter X Hunter Image via Madhouse</w:t>
      </w:r>
    </w:p>
    <w:p>
      <w:r>
        <w:t>Meruem in Hunter x Hunter was depicted as being incapable of losing, absorbing Nen from anyone he consumed and growing more dangerous with each fight until his strength, speed and intelligence left him without a single credible rival. Netero, one of the series’ most respected fighters, pushed his legendary martial arts to their absolute limit to face him, but still lost completely.</w:t>
      </w:r>
    </w:p>
    <w:p>
      <w:r>
        <w:t>Netero’s final move, detonating the Poor Man’s Rose inside his own body, poisoned Meruem beyond what his subordinates’ sacrifices could undo. Meruem’s death winds up being absolutely tragic beause of how significantly he'd developed, and how endearing his bond with Komugi had become.</w:t>
      </w:r>
    </w:p>
    <w:p>
      <w:r>
        <w:t>⁠Sasuke Ends Danzo’s Ambitions During The Five Kage Summit Arc</w:t>
      </w:r>
    </w:p>
    <w:p>
      <w:r>
        <w:t>Danzo destroys his own body with a curse seal in Naruto: Shippuden. Image via Studio Pierrot</w:t>
      </w:r>
    </w:p>
    <w:p>
      <w:r>
        <w:t>Sasuke wounds Danzo with his Chidori Sharp Spear after using genjutsu to trick him into wasting all ten sealed Sharingan eyes on his Izanagi, leaving him unable to reverse the injury. Danzo severs his own uncontrollably regenerating arm, reveals Shisui Uchiha’s stolen eye and takes Karin hostage rather than risk his remaining power, only for Sasuke to strike through her to reach one of his vital points anyway.</w:t>
      </w:r>
    </w:p>
    <w:p>
      <w:r>
        <w:t>Fleeing across the Samurai Bridge, Danzo recalls the First Shinobi World War and Tobirama’s sacrifice that once elevated Hiruzen to Hokage over him. While he was cornered by both Sasuke and the masked man calling himself Madara, he attempted a final Reverse Four Symbols Sealing technique meant to take them both down with him, which ultimately failed.</w:t>
      </w:r>
    </w:p>
    <w:p>
      <w:r>
        <w:t>Dio Brando Falls In The Stardust Crusaders Arc After Underestimating Jotaro’s Precision</w:t>
      </w:r>
    </w:p>
    <w:p>
      <w:r>
        <w:t>Dio Brando laughing in JoJo's Bizarre Adventure Image via APP</w:t>
      </w:r>
    </w:p>
    <w:p>
      <w:r>
        <w:t>Dio enters his final fight against Jotaro with a clear power advantage because his Stand, The World, enabling him to stop time, an ability Jotaro's Star Platinum has only just achieved. Their experience gap should have favored Dio outright, but Jotaro compensates through sharp observation, exploiting a weakness on DIO’s left side stemming from his fusion with Jonathan Joestar’s body years earlier.</w:t>
      </w:r>
    </w:p>
    <w:p>
      <w:r>
        <w:t>In the climax of JoJo's Bizarre Adventure: Stardust Crusaders, Dio kicks at Jotaro, who counters by driving Star Platinum’s fist into The World’s shin. Star Platinum’s fist cracks under the impact, but the damage spreads through The World’s entire body, and Dio dies from the resulting collapse.</w:t>
      </w:r>
    </w:p>
    <w:p>
      <w:r>
        <w:t>Kugo Ginjo Dies In The Lost Substitute Shinigami Arc Of Bleach</w:t>
      </w:r>
    </w:p>
    <w:p>
      <w:r>
        <w:t>Kugo Ginjo holds a large sword in Bleach Image via Studio Pierrot</w:t>
      </w:r>
    </w:p>
    <w:p>
      <w:r>
        <w:t>Ginjo activates his Bankai after Ichigo insists he chose to protect the people around him and the two clash directly. Ichigo blocks an energy blast and slashes Ginjo across the chest. After another exchange, Ginjo’s sword breaks and he collapses badly wounded.</w:t>
      </w:r>
    </w:p>
    <w:p>
      <w:r>
        <w:t>Tsukishima moves to attack Ichigo afterward, but Rukia steps in front of him, with Riruka Dokugamine taking the hit in her place. Once the fighting ends, Ichigo waits at Urahara’s shop for Riruka to recover before later returning to Soul Society to request Ginjo’s body so he can give him a proper burial in the Human World.</w:t>
      </w:r>
    </w:p>
    <w:p>
      <w:r>
        <w:t>Toji Succumbs To His Wounds After His Fight With A Young Gojo In The Hidden Inventory Arc</w:t>
      </w:r>
    </w:p>
    <w:p>
      <w:r>
        <w:t>Toji Fushiguro and the Inverted Spear of Heavin in Jujutsu Kaisen Image via MAPPA</w:t>
      </w:r>
    </w:p>
    <w:p>
      <w:r>
        <w:t>Jujutsu Kaisen's Toji nearly overwhelms Satoru Gojo through pure physical skill, striking at him while he is airborne with a chain-linked Inverted Spear of Heaven. Testing countermeasures against Infinity, Blue, and Red, Toji believes he has Satoru’s Limitless technique figured out, unaware that Satoru has one ability the Gojo Clan keeps hidden.</w:t>
      </w:r>
    </w:p>
    <w:p>
      <w:r>
        <w:t>Satoru combines Red and Blue for the first time, unleashing Hollow Purple and tearing through the side of Toji’s torso, ending the fight instantly. Bleeding out, Toji reflects on the grudge he never let go of and admits he should have simply walked away.</w:t>
      </w:r>
    </w:p>
    <w:p>
      <w:r>
        <w:t>⁠Shishio Dies From Self-Combustion During The Kyoto Arc</w:t>
      </w:r>
    </w:p>
    <w:p>
      <w:r>
        <w:t>Shishio Makoto from Rurouni Kenshin reaching hand towards viewer Image via Studio Deen</w:t>
      </w:r>
    </w:p>
    <w:p>
      <w:r>
        <w:t>Kenshin unleashes the Amakakeru Ryu no Hirameki in Ruroni Kenshin's Kyoto Arc, but Shishio, having anticipated the technique’s secret, blocks it and prepares to counter with his own Tsui no Hiken. Hiko Seijuro’s earlier explanation proves decisive here, revealing that a blocked first strike triggers an automatic second phase, pulling Shishio into a vacuum created by the displaced air and setting up a far more powerful follow-up slash by Kenshin across his ribs.</w:t>
      </w:r>
    </w:p>
    <w:p>
      <w:r>
        <w:t>Shishio rises again despite the damage, his body already pushed past its physical limits from the fight. Yumi throws herself in front of Kenshin, only for Shishio to stab through her to reach Kenshin’s stomach. Moments later, Shishio’s overheated body ignites entirely, consumed by the accumulated strain of surpassing his own limits.</w:t>
      </w:r>
    </w:p>
    <w:p>
      <w:r>
        <w:t>⁠Bakugo Ends All For One During The Final War Arc Of My Hero Academia</w:t>
      </w:r>
    </w:p>
    <w:p>
      <w:r>
        <w:t>All For One in My Hero Academia charging up an attack in the palm of his hand. Image via Bones</w:t>
      </w:r>
    </w:p>
    <w:p>
      <w:r>
        <w:t>Bakugo delivers a strong blow against All For One with a point-blank explosion. This single hit lands only after everyone else’s cumulative damage finally catches up to All For One, who begins reverting backward through age as his stolen Quirk Factors lose cohesion inside him.</w:t>
      </w:r>
    </w:p>
    <w:p>
      <w:r>
        <w:t>After being reduced to an infant, All For One crawls desperately toward Tomura, still trying to transfer power and take back control. Bakugo, nearly out of strength himself, blocks the big bad of My Hero Academia's last attack by catching the projectile in his teeth and shattering it with one final explosion.</w:t>
      </w:r>
    </w:p>
    <w:p>
      <w:r>
        <w:t>Related 10 Most Rewatchable Anime Movies, Ranked The greatest anime movies of all time also tend to rank among the most rewatchable.</w:t>
      </w:r>
    </w:p>
    <w:p>
      <w:r>
        <w:t>Mard Geer Finally Dies During Fairy Tale’s Tartaros Arc</w:t>
      </w:r>
    </w:p>
    <w:p>
      <w:r>
        <w:t>Mard Geer Tartaros completely transformed in Fairy Tail Image via A-1 Pictures</w:t>
      </w:r>
    </w:p>
    <w:p>
      <w:r>
        <w:t>Mard Geer grabs Natsu, planning to finish him off as the hero's magic runs completely dry, but Natsu calls out to a rising Gray Fullbuster instead of fighting back himself. Gray answers by forming an ice bow and firing his Ice Devil’s Zeroth Destruction Bow, an attack that exploits Demons’ specific vulnerability to his magic, and pierces Mard Geer with a mortal wound.</w:t>
      </w:r>
    </w:p>
    <w:p>
      <w:r>
        <w:t>As Mard Geer falls, Face’s countdown has already hit zero, framing his defeat as irrelevant next to the magical apocalypse about to unfold. Zeref later ends Mard Geer’s story for good in Fairy Tail, sealing him back into his book and setting it ablaze, killing him outright after declaring he no longer needs his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