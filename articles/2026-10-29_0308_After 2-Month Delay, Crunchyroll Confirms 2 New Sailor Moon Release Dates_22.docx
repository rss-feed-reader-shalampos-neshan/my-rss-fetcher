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2-Month Delay, Crunchyroll Confirms 2 New Sailor Moon Release Dates</w:t>
      </w:r>
    </w:p>
    <w:p>
      <w:r>
        <w:t>منبع: https://www.cbr.com/crunchyroll-uk-sailor-moon-r-s-new-release-dates-confirm/</w:t>
      </w:r>
    </w:p>
    <w:p>
      <w:r>
        <w:t>نویسنده: John Dodge</w:t>
      </w:r>
    </w:p>
    <w:p>
      <w:r>
        <w:t>تاریخ انتشار: 2026-10-29 03:05</w:t>
      </w:r>
    </w:p>
    <w:p>
      <w:r>
        <w:t>──────────────────────────────────────────────────</w:t>
      </w:r>
    </w:p>
    <w:p>
      <w:r>
        <w:t>Sailor Moon fans in the UK have finally gotten an update on the two releases they've been waiting for.</w:t>
      </w:r>
    </w:p>
    <w:p>
      <w:r>
        <w:t>Per Anime UK News, the long-awaited Steelbook Blu-ray sets for Sailor Moon R and Sailor Moon S have received new release dates following a two-month delay. The Sailor Moon R Steelbook Blu-ray set is now slated for release on Nov. 30, while the Sailor Moon S Steelbook Blu-ray set will arrive on Dec. 21.</w:t>
      </w:r>
    </w:p>
    <w:p>
      <w:r>
        <w:t>New Sailor Moon Steelbooks Include Uncut Episodes and Exclusive Holographic Art Cards</w:t>
      </w:r>
    </w:p>
    <w:p>
      <w:r>
        <w:t>Originally announced in June, the new Sailor Moon Steelbook Blu-ray collections from Crunchyroll will cover the second and third seasons of the classic '90s anime series. Each set includes five discs containing the uncut versions of Sailor Moon in both English dubbed and Japanese subbed. Each set also comes with a host of bonuses, such as trailers, textless OP and ED sequences, and an exclusive holographic art card unique to each season.</w:t>
      </w:r>
    </w:p>
    <w:p>
      <w:r>
        <w:t>Initially, the Sailor Moon R and Sailor Moon S Steelbook Blu-ray sets were slated to arrive in the UK on Sept. 28 and Oct. 26, respectively. However, following the delayed release of Season 1 on Oct. 26, the line's revised rollout now extends into 2027. Sailor Moon SuperS and Sailor Stars are slated to arrive on Jan. 25 and Feb. 22, respectively, according to current UK retailer listings).</w:t>
      </w:r>
    </w:p>
    <w:p>
      <w:r>
        <w:t>Image via Toei Animation, Crunchyroll Image via Toei Animation, Crunchyroll Image via Toei Animation, Crunchyroll Image via Toei Animation, Crunchyroll Image via Toei Animation, Crunchyroll Image via Toei Animation, Crunchyroll Image via Toei Animation, Crunchyroll Image via Toei Animation, Crunchyroll Image via Toei Animation, Crunchyroll Image via Toei Animation, Crunchyroll Image via Toei Animation, Crunchyroll Image via Toei Animation, Crunchyroll Close</w:t>
      </w:r>
    </w:p>
    <w:p>
      <w:r>
        <w:t>Sailor Moon R premiered in 1993 as the second season of the original anime adaptation of Naoko Takeuchi's beloved manga. While the first 13 episodes of Sailor Moon R adapted the Makai Tree arc, which is largely self-contained, the rest of the season adapts the Black Moon Clan arc, with the Sailor Guardians forced to take on a time-hopping threat intent on wreaking havoc on the future Crystal Tokyo by launching a pre-emptive assault in the present.</w:t>
      </w:r>
    </w:p>
    <w:p>
      <w:r>
        <w:t>The third season of the original series, Sailor Moon S, premiered in 1994 and adapts the Infinity arc of the original Sailor Moon manga. Sailor Moon S also infamously gave rise to the unwittingly problematic interpretations of the romantic relationship between Sailor Uranus and Sailor Neptune, which was altered for censorship purposes in various regions when broadcast outside of Japan.</w:t>
      </w:r>
    </w:p>
    <w:p>
      <w:r>
        <w:t>Beyond the mainline episodes, both Sailor Moon R and Sailor Moon S also received anime feature films in the years they were released. The movies received largely positive reviews from fans, with Sailor Moon R: The Movie and Sailor Moon S: The Movie boasting near-matching 85% and 86% "Popcornmeter" ratings via Rotten Tomatoes, the latter of which was averaged across more than 10,000 user-submitted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