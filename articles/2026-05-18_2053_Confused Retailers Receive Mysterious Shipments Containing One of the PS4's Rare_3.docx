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Confused Retailers Receive Mysterious Shipments Containing One of the PS4's Rarest Games, Poop Slinger</w:t>
      </w:r>
    </w:p>
    <w:p>
      <w:r>
        <w:t>منبع: https://www.ign.com/articles/confused-retailers-receive-mysterious-shipments-containing-one-of-the-ps4s-rarest-games-poop-slinger</w:t>
      </w:r>
    </w:p>
    <w:p>
      <w:r>
        <w:t>نویسنده: Cade Onder</w:t>
      </w:r>
    </w:p>
    <w:p>
      <w:r>
        <w:t>تاریخ انتشار: 2026-05-18 16:46</w:t>
      </w:r>
    </w:p>
    <w:p>
      <w:r>
        <w:t>──────────────────────────────────────────────────</w:t>
      </w:r>
    </w:p>
    <w:p>
      <w:r>
        <w:t>A bunch of mom-and-pop video game stores have received mysterious shipments of one of the PS4's rarest games, Poop Slinger. If you're unfamiliar with the tale of Poop Slinger, it's a pretty interesting one. The PS4 game was released in 2018 on PSN with a physical release in 2019. The physical release was handled by Limited Rare Games, not to be confused with the more established and well-known games distributor Limited Run Games. However, as you might imagine, there wasn't a ton of demand for a game called Poop Slinger, especially when it was available digitally.</w:t>
      </w:r>
    </w:p>
    <w:p>
      <w:r>
        <w:t>As a result, few copies were made, and even fewer were sold. Although it was estimated there were fewer than 100 copies in circulation, Sony requires a minimum of 1,000 copies to be manufactured for physical PlayStation games. Still, no one knew where the remaining 900 or so were. Due to its rarity, it became a hot item online, and copies have been listed for upwards of $1,000 on sites like eBay.</w:t>
      </w:r>
    </w:p>
    <w:p>
      <w:r>
        <w:t>Last week, things got more interesting. Those "missing" copies started showing up at independent gaming stores across the country. YouTuber and game store owner cakehoarder claimed that 39 stores had received six sealed copies each, for a total of 234 copies released into the wild.</w:t>
      </w:r>
    </w:p>
    <w:p>
      <w:r>
        <w:t>Best PS4, Xbox One Games to Play on PS5 and Xbox Series X View 8 Images</w:t>
      </w:r>
    </w:p>
    <w:p>
      <w:r>
        <w:t>Still, no one actually knows where these games came from. The return address was for another game store, which was reportedly just as confused as those who received the package. It has been theorized that someone stumbled upon excess stock of Poop Slinger in a warehouse or a storage unit and opted to give it away. Others have suggested the developer or someone involved with the game may have decided to offload extra copies they had stashed somewhere.</w:t>
      </w:r>
    </w:p>
    <w:p>
      <w:r>
        <w:t>In 2019, VG247 reported that Limited Rare Games would have to shut its doors due to the failure of Poop Slinger, and creditors would take the unsold copies to repay the loan. However, it's unclear what the creditors did with those copies. Perhaps they were sold at an auction, or they've just been sitting on them.</w:t>
      </w:r>
    </w:p>
    <w:p>
      <w:r>
        <w:t>However, to make things even more baffling, Limited Rare Games is back. The socials for the company and its website are operational, and it even addressed the matter with a bizarre video. The company posted a video of a content creator known as Hard Rock Nick talking about the price of an undisclosed item. He talks about the stress of the fluctuating price, but it's unclear if he's referring to Poop Slinger or something else, like crypto. Hard Rock Nick died in 2024, so this isn't a video that Limited Rare Games commissioned in response to the game's reappearance.</w:t>
      </w:r>
    </w:p>
    <w:p>
      <w:r>
        <w:t>The whole situation only provokes more questions than answers. Who sent out these copies? What is the end goal? It'll be interesting to see if this story develops further or if the chronicles of Poop Slinger remain an unsolved mystery. If you're interested in playing Poop Slinger yourself, it's available on PSN for $4.99.</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