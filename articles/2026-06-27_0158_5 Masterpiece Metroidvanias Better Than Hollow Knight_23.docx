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Metroidvanias Better Than Hollow Knight</w:t>
      </w:r>
    </w:p>
    <w:p>
      <w:r>
        <w:t>منبع: https://www.cbr.com/masterpiece-metroidvanias-better-than-hollow-knight/</w:t>
      </w:r>
    </w:p>
    <w:p>
      <w:r>
        <w:t>نویسنده: Scott Baird</w:t>
      </w:r>
    </w:p>
    <w:p>
      <w:r>
        <w:t>تاریخ انتشار: 2026-06-26 20:15</w:t>
      </w:r>
    </w:p>
    <w:p>
      <w:r>
        <w:t>──────────────────────────────────────────────────</w:t>
      </w:r>
    </w:p>
    <w:p>
      <w:r>
        <w:t>The Metroidvania genre has only grown in popularity over time, helped by titles like Hollow Knight and Silksong, which won over millions of players worldwide thanks to their compelling gameplay loops and visual design. While these are amazing titles, they're not the be-all and end-all when it comes to Metroidvanias.</w:t>
      </w:r>
    </w:p>
    <w:p>
      <w:r>
        <w:t>Other entries in the genre are even greater masterpieces. They possess better atmosphere, more satisfying character customization options, and.or just more balanced overall gameplay. Every Metroidvania fan needs to seek out these games as soon as possible.</w:t>
      </w:r>
    </w:p>
    <w:p>
      <w:r>
        <w:t>Super Metroid Fusion Is The Best Sci-Fi Metroidvania</w:t>
      </w:r>
    </w:p>
    <w:p>
      <w:r>
        <w:t>Image via Nintendo</w:t>
      </w:r>
    </w:p>
    <w:p>
      <w:r>
        <w:t>The vast majority of Metroidvania games seem to focus on fantasy, with monsters guarding the halls of haunted castles rather than aliens stalking the corridors of abandoned spaceships. This is surprising, considering that half of the Metroidvania name comes from Metroid, a dark sci-fi series that's heavily inspired by movies like Aliens.</w:t>
      </w:r>
    </w:p>
    <w:p>
      <w:r>
        <w:t>Samus Aran has fronted many classic games, but the peak of the Metroid franchise is still Super Metroid. Released for the Super Nintendo in 1994, Super Metroid involved Samus's trip to the planet Zebes to retrieve the last Metroid. Zebes contains a massive underground maze, with claustrophobic corridors filled with extraterrestrial nightmares. Samus cannot ignore these threats, as she needs to explore every corner of the map in search of upgrades and keys, which she'll need to survive the endless onslaught of horrors.</w:t>
      </w:r>
    </w:p>
    <w:p>
      <w:r>
        <w:t>Super Metroid is a strong contender for the best SNES game, if not the greatest Nintendo title ever released. Everything, from the grim music to the flesh-like structure of the walls, makes planet Zebes feel truly alien, with Samus as an outsider in constant danger. Few Metroidvanias can match Super Metroid in tone, being scarier than many horror games.</w:t>
      </w:r>
    </w:p>
    <w:p>
      <w:r>
        <w:t>It's a shame the Metroid series doesn't sell well, given how consistently it has produced amazing titles. Maybe it is the sci-fi elements and dark tone that scare off new players. Perhaps a prequel where Samus runs around Hyrule with a crossbow would sell better than her current crop of mainline games?</w:t>
      </w:r>
    </w:p>
    <w:p>
      <w:r>
        <w:t>Salt And Sanctuary Is Like A 2D FromSoftware Metroidvania</w:t>
      </w:r>
    </w:p>
    <w:p>
      <w:r>
        <w:t>Image Via Ska Studios</w:t>
      </w:r>
    </w:p>
    <w:p>
      <w:r>
        <w:t>Some have argued that the action RPGs produced by FromSoftware should be classed as Metroidvanias, even though they usually lack the need to acquire upgrades and abilities to proceed. The FromSoftware games are more about collecting keys than acquiring the one special trick that will slay foes.</w:t>
      </w:r>
    </w:p>
    <w:p>
      <w:r>
        <w:t>It's surprising, then, that more companies haven't tried to make 2D Metroidvanias using the iconography and gameplay systems of FromSoftware's dark fantasy epics. One game that nailed the concept was Salt and Sanctuary, a title with more than a few nods to Bloodborne and the Dark Souls series.</w:t>
      </w:r>
    </w:p>
    <w:p>
      <w:r>
        <w:t>Salt and Sanctuary has all the hallmarks of its inspirations: a gothic world, a combat system that's equally punishing and rewarding, terrifying monster design, dropping experience points when the main character dies, and a ton of customization options that allow for a wide variety of playstyles. If ever a game could be referred to as 2D Dark Souls, it's Salt and Sanctuary.</w:t>
      </w:r>
    </w:p>
    <w:p>
      <w:r>
        <w:t>It's a shame that the sequel, Salt and Sacrifice, opted for a more Monster Hunter-style approach, as the series had a ton of potential and could have done great things had it continued to emulate the FromSoftware titles.</w:t>
      </w:r>
    </w:p>
    <w:p>
      <w:r>
        <w:t>Castlevania: Symphony Of The Night Is An All-Time Classic</w:t>
      </w:r>
    </w:p>
    <w:p>
      <w:r>
        <w:t>Alucard in Castlevania: Symphony of the Night on PS1 Image via Konami</w:t>
      </w:r>
    </w:p>
    <w:p>
      <w:r>
        <w:t>Castlevania: Symphony of the Night is a game that has been vindicated by history. At launch, it was a PS1 exclusive, which meant it was bashed by critics and members of the public alike for its sharp 2D sprites not being as cool as Cloud Strife's blocky 3D body.</w:t>
      </w:r>
    </w:p>
    <w:p>
      <w:r>
        <w:t>Thankfully, time was kind to Symphony of the Night, with it now being recognized as one of the greatest Metroidvanias of all time. Alucard's siege of Dracula's castle is bathed in the essence of what makes the genre so great, as he is stripped of his powerful gear and forced to start over with a dagger and a loaf of bread, forced to scour the halls and hidden chambers in search of weapons that will help him survive.</w:t>
      </w:r>
    </w:p>
    <w:p>
      <w:r>
        <w:t>By far the best aspect of Symphony of the Night is its level design. Dracula's castle is a sprawling, yet somehow, inviting affair. Monsters might be hanging out on every doorstep, but the promise of loot and progress is always right behind them. Symphony of the Night is the kind of game that entices the player forward, which comes with its own risks, as there's no autosave, meaning every excursion could be the player's last, should they wait too long to rest.</w:t>
      </w:r>
    </w:p>
    <w:p>
      <w:r>
        <w:t>While Symphony of the Night has some dated visuals of its own, the gameplay and soundtrack are top-tier. Konami needs to get off its behind and make an HD remaster of Alucard's adventure. In fact, it should have been done when the Castlevania Netflix show debuted, as that's when interest in Dracula's hot son was at its peak.</w:t>
      </w:r>
    </w:p>
    <w:p>
      <w:r>
        <w:t>Ender Lilies: Quietus of the Knights Is A Gothic JoJo's Bizarre Adventure Metroidvania</w:t>
      </w:r>
    </w:p>
    <w:p>
      <w:r>
        <w:t>A recurring aspect of the Metroidvania games is that the protagonist is a poorly-equipped character who grows stronger with each boss slain and every treasure found. Usually, these protagonists are still badass heroes, even if they do start out fighting giant rats in a cellar using a sharpened hairbrush.</w:t>
      </w:r>
    </w:p>
    <w:p>
      <w:r>
        <w:t>Ender Lilies: Quietus of the Knights throws the usual anime protagonist aesthetic out the window and replaces it with a scared little girl, the kind of character who usually gets escorted through dungeons by heroes. Thankfully, this kid isn't alone, as she's joined by the ghosts of her former protectors, who fight in her stead, like the Stands from JoJo's Bizarre Adventure.</w:t>
      </w:r>
    </w:p>
    <w:p>
      <w:r>
        <w:t>The combat in Ender Lilies: Quietus of the Knights forces the player to learn how to fight with their ghostly companions, as they have unconventional attack patterns, being spirits who sweep in from different angles, all while they navigate the frail protagonist around and keep her out of harm's way.</w:t>
      </w:r>
    </w:p>
    <w:p>
      <w:r>
        <w:t>Subscribe to our newsletter for must-play Metroidvanias Get deeper Metroidvania coverage by subscribing to the newsletter: curated recommendations, detailed analyses, and overlooked gems across classics and modern entries. Ideal for readers who want thoughtful takes on Super Metroid, Symphony of the Night, Ender Lilies, and more. Get Updates By subscribing, you agree to receive newsletter and marketing emails, and accept our Terms of Use and Privacy Policy . You can unsubscribe anytime.</w:t>
      </w:r>
    </w:p>
    <w:p>
      <w:r>
        <w:t>Throw in a gorgeous gothic kingdom and tons of horrifying enemies, and the result is one of the best Metroidvanias from the previous console generation, one that was cruelly overlooked in its time, possibly because people prefer playing as cool adult characters, rather than dopy children. People who missed out should give Ender Lilies: Quietus of the Knights a try, especially as it often goes on sale, as it's a tremendous title that needs more love.</w:t>
      </w:r>
    </w:p>
    <w:p>
      <w:r>
        <w:t>Bloodstained: Ritual Of The Night Is The Evolution Of Castlevania</w:t>
      </w:r>
    </w:p>
    <w:p>
      <w:r>
        <w:t>There was a long period when Konami seemed content to leave its incredible exclusive franchises out in the cold, letting them die as the company shifted its focus to pachinko machines. Thankfully, that era is now, with series like Silent Hill returning to prominence, and franchises like Metal Gear Solid finally having classic entries remastered or remade for modern platforms.</w:t>
      </w:r>
    </w:p>
    <w:p>
      <w:r>
        <w:t>One of the casualties of Konami's darkest period was the departure of Koji Igarashi, the mind behind many of the best Castlevania games. With the aid of millions of dollars on Kickstarter, Igarashi was able to produce Bloodstained: Ritual of the Night, a spiritual successor to the Castlevania games that Konami had stopped making.</w:t>
      </w:r>
    </w:p>
    <w:p>
      <w:r>
        <w:t>While Bloodstained: Ritual of the Night might not bear the Castlevania name, it's just as amazing as the top-tier Metroidvanias within that franchise. Hopefully, the sequel, Bloodstained: The Scarlet Engagement, will finally receive a release date soon, as it still has a 2026 release window.</w:t>
      </w:r>
    </w:p>
    <w:p>
      <w:r>
        <w:t>Bloodstained: Ritual of the Night combined all the best elements of Igarashi's Castlevania games, with an expansive world that features more than just a single castle, a town that the player can slowly build, an expansive crafting system, tons of sidequests to complete, and a system that lets the player steal the powers of enemies. The world of Bloodstained is pure distilled Metroidvania fun, one that proudly wears its inspirations on its sleeve.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