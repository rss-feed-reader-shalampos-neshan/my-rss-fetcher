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Heartopia Codes (May 2026)</w:t>
      </w:r>
    </w:p>
    <w:p>
      <w:r>
        <w:t>منبع: https://www.ign.com/articles/heartopia-codes</w:t>
      </w:r>
    </w:p>
    <w:p>
      <w:r>
        <w:t>نویسنده: Lauren Harper</w:t>
      </w:r>
    </w:p>
    <w:p>
      <w:r>
        <w:t>تاریخ انتشار: 2026-05-26 14:31</w:t>
      </w:r>
    </w:p>
    <w:p>
      <w:r>
        <w:t>──────────────────────────────────────────────────</w:t>
      </w:r>
    </w:p>
    <w:p>
      <w:r>
        <w:t>Last checked, updated, and verified on May 1, 2026 - Looked for new Heartopia codes!</w:t>
      </w:r>
    </w:p>
    <w:p>
      <w:r>
        <w:t>Baboo! Are you looking for Heartopia codes? You've come to the right place. Here you'll find all the codes that we've collected for the cozy sim. Redeeming these will give you currency, resources, and extra Gold to help you settle into your new home.</w:t>
      </w:r>
    </w:p>
    <w:p>
      <w:r>
        <w:t>What Is the Newest Heartopia Code? The newest Heartopia code is k9a2m5q7r4 and was released on 27th April 2026.</w:t>
      </w:r>
    </w:p>
    <w:p>
      <w:r>
        <w:t>Working Codes for Heartopia (May 2026)</w:t>
      </w:r>
    </w:p>
    <w:p>
      <w:r>
        <w:t>k9a2m5q7r4 Copy - x3 Wishing Star, x5 Repair Kits, x10 Growth Boosters</w:t>
      </w:r>
    </w:p>
    <w:p>
      <w:r>
        <w:t>- x3 Wishing Star, x5 Repair Kits, x10 Growth Boosters q4m8n6a3r1 Copy - x3 Wishing Star, x5 Repair Kits, x10 Growth Boosters</w:t>
      </w:r>
    </w:p>
    <w:p>
      <w:r>
        <w:t>- x3 Wishing Star, x5 Repair Kits, x10 Growth Boosters 38bloom2026 Copy -x2 Mermaid Perfume, 10,000 Gold, x10 Eggs</w:t>
      </w:r>
    </w:p>
    <w:p>
      <w:r>
        <w:t>-x2 Mermaid Perfume, 10,000 Gold, x10 Eggs m5r9q2a7k8 Copy - x3 Wishing Star, x5 Repair Kits, x10 Growth Boosters</w:t>
      </w:r>
    </w:p>
    <w:p>
      <w:r>
        <w:t>- x3 Wishing Star, x5 Repair Kits, x10 Growth Boosters sweetgift314u Copy - x5 Snowfeather Rose, x2 Colorful Sparkler (Pink), x2 Colorful Cold Firework (Pink)</w:t>
      </w:r>
    </w:p>
    <w:p>
      <w:r>
        <w:t>- x5 Snowfeather Rose, x2 Colorful Sparkler (Pink), x2 Colorful Cold Firework (Pink) r7a5k2m8q9 Copy - x3 Wishing Star, x5 Repair Kits, x10 Growth Boosters</w:t>
      </w:r>
    </w:p>
    <w:p>
      <w:r>
        <w:t>- x3 Wishing Star, x5 Repair Kits, x10 Growth Boosters p6n4m9q3a2 Copy - x3 Wishing Star, x5 Repair Kits, x10 Growth Boosters</w:t>
      </w:r>
    </w:p>
    <w:p>
      <w:r>
        <w:t>- x3 Wishing Star, x5 Repair Kits, x10 Growth Boosters dcthx4u Copy - Wishing Star x10 (Valid Until: 29 June 2026)</w:t>
      </w:r>
    </w:p>
    <w:p>
      <w:r>
        <w:t>Expired Codes for Heartopia</w:t>
      </w:r>
    </w:p>
    <w:p>
      <w:r>
        <w:t>The following Heartopia codes have expired and can no longer be redeemed for their rewards:</w:t>
      </w:r>
    </w:p>
    <w:p>
      <w:r>
        <w:t>k9r8m2q7a5 Copy - Wishing Star x5, Mermaid Fish Attractor x3, Fertilizer x10 (Valid Until: 31 March 2026)</w:t>
      </w:r>
    </w:p>
    <w:p>
      <w:r>
        <w:t>- Wishing Star x5, Mermaid Fish Attractor x3, Fertilizer x10 tangyuan0303y - Wishing Star x5, Apples x10, Fertilizer x10 (Valid Until: 31 March 2026)</w:t>
      </w:r>
    </w:p>
    <w:p>
      <w:r>
        <w:t>- Wishing Star x5, Apples x10, Fertilizer x10 n5q7m9l2a4 Copy - Wishing Star x5, Mermaid Fish Attractor x3, Fertilizer x10 (Valid Until: 31 March 2026)</w:t>
      </w:r>
    </w:p>
    <w:p>
      <w:r>
        <w:t>- Wishing Star x5, Mermaid Fish Attractor x3, Fertilizer x10 p7a9k2m6r8 Copy - Wishing Star x5, Mermaid Fish Attractor x3, Fertilizer x10 (Valid Until: 31 March 2026)</w:t>
      </w:r>
    </w:p>
    <w:p>
      <w:r>
        <w:t>- Wishing Star x5, Mermaid Fish Attractor x3, Fertilizer x10 SPRINGFEST2026 Copy - Moonlight Crystal x10, 8,888 Gold (Valid Until: 31 March 2026)</w:t>
      </w:r>
    </w:p>
    <w:p>
      <w:r>
        <w:t>- Moonlight Crystal x10, 8,888 Gold love214 Copy - Snowfeather Rose x5, Colorful Sparkler x2, Colorful Cold Firework (Valid Until: 31 March 2026)</w:t>
      </w:r>
    </w:p>
    <w:p>
      <w:r>
        <w:t>- Snowfeather Rose x5, Colorful Sparkler x2, Colorful Cold Firework x8r2m9q5l7 Copy - Wishing Star x5, Mermaid Fish Attractor x3, Fertilizer x10 (Valid Until: 31 March 2026)</w:t>
      </w:r>
    </w:p>
    <w:p>
      <w:r>
        <w:t>- Wishing Star x5, Mermaid Fish Attractor x3, Fertilizer x10 q6p9m4a7k Copy - Wishing Star x5, Mermaid Fish Attractor x3, Fertilizer x10 (Valid Until: 31 March 2026)</w:t>
      </w:r>
    </w:p>
    <w:p>
      <w:r>
        <w:t>- Wishing Star x5, Mermaid Fish Attractor x3, Fertilizer x10 a9l5k7m2r8 Copy - Wishing Star x5, Mermaid Fish Attractor x3, Fertilizer x10 - (Valid Until: 31 March 2026)</w:t>
      </w:r>
    </w:p>
    <w:p>
      <w:r>
        <w:t>- Wishing Star x5, Mermaid Fish Attractor x3, Fertilizer x10 - r4p8n6m2q9 Copy - Wishing Star x10, Mermaid Fish Attractor x3, Fertilizer x10 (Valid Until: 31 March 2026)</w:t>
      </w:r>
    </w:p>
    <w:p>
      <w:r>
        <w:t>- Wishing Star x10, Mermaid Fish Attractor x3, Fertilizer x10 heartopia10m Copy - Wishing Star x10 - (Valid Until: 31 March 2026)</w:t>
      </w:r>
    </w:p>
    <w:p>
      <w:r>
        <w:t>- Wishing Star x10 - lifewithline Copy - Wishing Star x10 - (Valid Until: 31 March 2026)</w:t>
      </w:r>
    </w:p>
    <w:p>
      <w:r>
        <w:t>- Wishing Star x10 - happy2026 Copy - Moonlight Crystal x10, 8,888 Gold - (Valid Until: 31 March 2026)</w:t>
      </w:r>
    </w:p>
    <w:p>
      <w:r>
        <w:t>- Moonlight Crystal x10, 8,888 Gold - k7m9q2a8l5 Copy - Wishing Star x5, Mermaid Fish Attractor x3, Fertilizer x10 (Valid Until: 31 March 2026)</w:t>
      </w:r>
    </w:p>
    <w:p>
      <w:r>
        <w:t>- Wishing Star x5, Mermaid Fish Attractor x3, Fertilizer x10 true5mthks Copy - Quality Timber x10, Chef's Special Salad x2, Branches x20 (Valid Until: 31 March 2026)</w:t>
      </w:r>
    </w:p>
    <w:p>
      <w:r>
        <w:t>- Quality Timber x10, Chef's Special Salad x2, Branches x20 heartopia5m Copy - Wishing Star x5 (Valid Until: 31 March 2026)</w:t>
      </w:r>
    </w:p>
    <w:p>
      <w:r>
        <w:t>- Wishing Star x5 r4a8x2n Copy - Wishing Star x5, Growth Booster x10, Orange x10 (Valid Until: 31 March 2026)</w:t>
      </w:r>
    </w:p>
    <w:p>
      <w:r>
        <w:t>- Wishing Star x5, Growth Booster x10, Orange x10 top1thanks Copy - Wishing Star x5, Mermaid Perfum x2, Mandarin x10 (Valid Until: 31 March 2026)</w:t>
      </w:r>
    </w:p>
    <w:p>
      <w:r>
        <w:t>- Wishing Star x5, Mermaid Perfum x2, Mandarin x10 b8n2k5l Copy - Flawless Fluorite x2, Rare Timber x6, Stone x10 (Valid Until: 31 March 2026)</w:t>
      </w:r>
    </w:p>
    <w:p>
      <w:r>
        <w:t>- Flawless Fluorite x2, Rare Timber x6, Stone x10 letsparty Copy - Wishing Star x15, 5,000 Gold, Repair Kit x3 (Valid Until: 31 March 2026)</w:t>
      </w:r>
    </w:p>
    <w:p>
      <w:r>
        <w:t>- Wishing Star x15, 5,000 Gold, Repair Kit x3 m7r9q4a Copy - Mermaid Perfumex2, 10,000 Gold, Egg x10 (Valid Until: 31 March 2026)</w:t>
      </w:r>
    </w:p>
    <w:p>
      <w:r>
        <w:t>- Mermaid Perfumex2, 10,000 Gold, Egg x10 x2l8k6p Copy - Wishing Star x5, Fertilizer x10, Apple x10 (Valid Until: 31 March 2026)</w:t>
      </w:r>
    </w:p>
    <w:p>
      <w:r>
        <w:t>- Wishing Star x5, Fertilizer x10, Apple x10 h9q3a7m5 Copy - Roaming Oak Timber x2, Milk x10, Timber x10 (Valid Until: 31 March 2026)</w:t>
      </w:r>
    </w:p>
    <w:p>
      <w:r>
        <w:t>- Roaming Oak Timber x2, Milk x10, Timber x10 z4p6n8r2 Copy - Quality Timber x10, Chef's Special Salad x2, Branches x20 (Valid Until: 31 March 2026)</w:t>
      </w:r>
    </w:p>
    <w:p>
      <w:r>
        <w:t>- Quality Timber x10, Chef's Special Salad x2, Branches x20 letsdressup Copy - Wishing Star x15, 5,000 Gold, Growth Booster x10 (Valid Until: 31 March 2026)</w:t>
      </w:r>
    </w:p>
    <w:p>
      <w:r>
        <w:t>- Wishing Star x15, 5,000 Gold, Growth Booster x10 letsbuild Copy - Wishing Star x 15, 5,000 Gold, Fertilizer x10 (Valid Until: 31 March 2026)</w:t>
      </w:r>
    </w:p>
    <w:p>
      <w:r>
        <w:t>- Wishing Star x 15, 5,000 Gold, Fertilizer x10 a7k9m2q8l Copy - Wishing Star x5, Repair Kit x3, Blueberries x10 (Valid Until: 31 March 2026)</w:t>
      </w:r>
    </w:p>
    <w:p>
      <w:r>
        <w:t>- Wishing Star x5, Repair Kit x3, Blueberries x10 mylittlepony - Moonlight Crystals x100 (Expired: 7 February 2026)</w:t>
      </w:r>
    </w:p>
    <w:p>
      <w:r>
        <w:t>- Moonlight Crystals x100 heartopia0108 - Moonlight Crystals x100 (Expired: 7 February 2026)</w:t>
      </w:r>
    </w:p>
    <w:p>
      <w:r>
        <w:t>- Moonlight Crystals x100 specialgift0103 - Moonlight Crystals x100 (Expired: 7 February 2026)</w:t>
      </w:r>
    </w:p>
    <w:p>
      <w:r>
        <w:t>How to Use Heartopia Codes</w:t>
      </w:r>
    </w:p>
    <w:p>
      <w:r>
        <w:t>Looking to play Heartopia and want to know how to redeem codes? Follow these steps:</w:t>
      </w:r>
    </w:p>
    <w:p>
      <w:r>
        <w:t>Launch Heartopia on your phone or PC Create your character and select "complete" Press Tab on PC or tap the watch in the top-right corner Click Setting On the General Tab, look for the Redeem Code bubble button in the bottom right Copy the code from this article and paste it into the bar that reads "Case Insensitive" Click Redeem and if the code has been successful, it will say "Redeemed! Please check the mailbox for rewards."</w:t>
      </w:r>
    </w:p>
    <w:p>
      <w:r>
        <w:t>FAQs for Heartopia</w:t>
      </w:r>
    </w:p>
    <w:p>
      <w:r>
        <w:t>Have a particular question about Heartopia and codes? See our answers to frequently asked questions below.</w:t>
      </w:r>
    </w:p>
    <w:p>
      <w:r>
        <w:t>How to Collect Heartopia Rewards - Where Is The Mailbox?</w:t>
      </w:r>
    </w:p>
    <w:p>
      <w:r>
        <w:t>Rewards are automatically sent to your Mailbox once you've redeemed codes. To find your Mailbox, press Tab or tap the watch in the top-right corner. Click Mailbox. All of the gifts you've received can be then be claimed. You can do this individually by opening each mail, or by pressing Claim All in the bottom left corner.</w:t>
      </w:r>
    </w:p>
    <w:p>
      <w:r>
        <w:t>Why Isn't My Code for Heartopia Working?</w:t>
      </w:r>
    </w:p>
    <w:p>
      <w:r>
        <w:t>When a code doesn't work for Heartopia it's usually because of two reasons:</w:t>
      </w:r>
    </w:p>
    <w:p>
      <w:r>
        <w:t>The code for Heartopia has expired</w:t>
      </w:r>
    </w:p>
    <w:p>
      <w:r>
        <w:t>There's a spelling mistake or an additional space in the code</w:t>
      </w:r>
    </w:p>
    <w:p>
      <w:r>
        <w:t>Codes for Heartopia are not case-sensitive, but they are often a series of letters and numbers. The best way to ensure you've got a working code is to directly copy it from this article. We check all codes before we upload them, so you can guarantee they're working. Just double-check that you haven't copied over an extra space!</w:t>
      </w:r>
    </w:p>
    <w:p>
      <w:r>
        <w:t>How Do I Get More Codes for Heartopia?</w:t>
      </w:r>
    </w:p>
    <w:p>
      <w:r>
        <w:t>We regularly check and test new codes, so the best way to get more codes for Heartopia is to visit this article. But if you want to mine for codes yourself, then the Discord server for Heartopia is the best place to go.</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