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JRPGs Nobody Remembers</w:t>
      </w:r>
    </w:p>
    <w:p>
      <w:r>
        <w:t>منبع: https://www.cbr.com/perfect-jrpgs-nobody-remembers/</w:t>
      </w:r>
    </w:p>
    <w:p>
      <w:r>
        <w:t>نویسنده: Mandi Odoerfer, Angelina</w:t>
      </w:r>
    </w:p>
    <w:p>
      <w:r>
        <w:t>تاریخ انتشار: 2026-10-02 01:30</w:t>
      </w:r>
    </w:p>
    <w:p>
      <w:r>
        <w:t>──────────────────────────────────────────────────</w:t>
      </w:r>
    </w:p>
    <w:p>
      <w:r>
        <w:t>JRPGs are a genre favored and lauded as one of gaming's best. From storytelling to character development, they cover a wide spectrum of ways to get a player engaged. With the increasing number of series and standalones added to the genre over the years, it's not surprising that some would inevitably get buried in the sands of time.</w:t>
      </w:r>
    </w:p>
    <w:p>
      <w:r>
        <w:t>Some of these forgotten games still have plenty to offer, whether through memorable characters, unique worlds, or inventive gameplay mechanics. These are ten JRPGs that deserve another chance to step out of the shadows and remind players why they were worth remembering in the first place.</w:t>
      </w:r>
    </w:p>
    <w:p>
      <w:r>
        <w:t>Lost Odyssey's Immortal Cast Deserves to Be Remembered</w:t>
      </w:r>
    </w:p>
    <w:p>
      <w:r>
        <w:t>Lost Odyssey wallpaper featuring a dragon in the sky Image via Mistwalker</w:t>
      </w:r>
    </w:p>
    <w:p>
      <w:r>
        <w:t>Lost Odyssey was released in 2007 and developed by Feelplus and Mistwalker, which was headed by Hironobu Sakaguchi, the creator of Final Fantasy. It was also published by Microsoft Game Studios and, logically speaking, had the makings of a hit game. But because it was made for the Xbox 360, which wasn’t known for its hit JRPGs, it might have misstepped. The 360’s low sales in Japan did not help with this.</w:t>
      </w:r>
    </w:p>
    <w:p>
      <w:r>
        <w:t>Kaim Argon is an immortal mercenary who’s been alive for 1,000 years but has an RPG’s favorite plot device: amnesia. He’s sent by the council of Uhra to investigate the Grand Staff alongside another immortal, Seth, and a mortal, Jansen. A lynchpin of the story is Kaim questing to get his memories back through small, emotional short stories called A Thousand Years of Dreams that players can collect throughout the game.</w:t>
      </w:r>
    </w:p>
    <w:p>
      <w:r>
        <w:t>Related 10 Best JRPG Stories Ever, Ranked JRPGs like Final Fantasy 9 and Suikoden II have some of the best stories in gaming history.</w:t>
      </w:r>
    </w:p>
    <w:p>
      <w:r>
        <w:t>While the overall quest is the typical government-conspiracy, nothing-is-as-it-seems story, the main high points of Lost Odyssey are its characters and their experiences with being immortal in a mortal world, or a mortal with immortal companions. These dynamics are truly the highlights of the game and what most people remember about it.</w:t>
      </w:r>
    </w:p>
    <w:p>
      <w:r>
        <w:t>Shadow Hearts: Covenant Blends History With Horror</w:t>
      </w:r>
    </w:p>
    <w:p>
      <w:r>
        <w:t>Shadow Hearts Covenant cover art Image via Universal Entertainment Corporation</w:t>
      </w:r>
    </w:p>
    <w:p>
      <w:r>
        <w:t>Rasputin should not be in a horror JRPG, and yet Shadow Hearts: Covenant exists, taking place in 1915 at the height of World War I. Released in 2004, Shadow Hearts: Covenant takes place only six months after the first game and takes itself considerably less seriously while keeping the horror elements intact.</w:t>
      </w:r>
    </w:p>
    <w:p>
      <w:r>
        <w:t>In an alternate reality during World War I, German Army Lieutenant Karin Koenig and Yuri Hyuga quest together to try to lift the curse on Yuri. They’re also there to fight the super-secret society Sapientes Gladio. The game uses a mixture of occult and real-world history for its main plotline, and it can be just the right amount of unsettling and outlandish, balancing a serious story with a ridiculous premise.</w:t>
      </w:r>
    </w:p>
    <w:p>
      <w:r>
        <w:t>Then there’s the battle system, where it’s easy to play but hard to master. It’s all about timing. Players have to press the action button while the spinning clock hand passes over certain colored areas on the rings to perform a successful strike.</w:t>
      </w:r>
    </w:p>
    <w:p>
      <w:r>
        <w:t>The Last Story Got Lost Among the Wii's Classics</w:t>
      </w:r>
    </w:p>
    <w:p>
      <w:r>
        <w:t>The Last Story screenshot Image via Mistwalker</w:t>
      </w:r>
    </w:p>
    <w:p>
      <w:r>
        <w:t>The Last Story is another ill-fated Mistwalker project that was brought over during Operation Rainfall alongside Xenoblade Chronicles and Pandora’s Tower, releasing very late in the lifespan of the Nintendo Wii. Unfortunately for The Last Story, it was considerably less popular than Xenoblade Chronicles, which has developed a reputation as one of the great JRPGs on the Nintendo Wii and spawned a franchise.</w:t>
      </w:r>
    </w:p>
    <w:p>
      <w:r>
        <w:t>A ragtag group of mercenaries gets caught in a war between the Gurak and the humans. Zael, the leading character, gains the Mark of the Outsider, granting him new and special abilities that none of the rest of the party have. There’s a mixture of political intrigue and the growing relationship between Zael and Calista that helps compel the player to follow Zael’s story.</w:t>
      </w:r>
    </w:p>
    <w:p>
      <w:r>
        <w:t>The Last Story is an action role-playing game that combines traditional RPG mechanics with real-time combat, allowing Zael to directly control the flow of battles. Its combat system gives the game a distinct identity, while its characters and story give players plenty of reason to see the adventure through.</w:t>
      </w:r>
    </w:p>
    <w:p>
      <w:r>
        <w:t>Eternal Sonata's Musical World Deserves Another Encore</w:t>
      </w:r>
    </w:p>
    <w:p>
      <w:r>
        <w:t>Main protagonist of Eternal Sonata Image via tri-Crescendo</w:t>
      </w:r>
    </w:p>
    <w:p>
      <w:r>
        <w:t>Eternal Sonata is a JRPG released in 2007, developed by Tri-Crescendo and published by Namco Bandai Games. It’s another alternate-history sort of game, except it’s more dreamlike in nature. The story follows Frederic Chopin, who died of tuberculosis, and the adventures inside a fictional world within his dreams as he’s dying.</w:t>
      </w:r>
    </w:p>
    <w:p>
      <w:r>
        <w:t>When it’s a character’s turn, a timer starts, and the character can move or attack until the time runs out. The normal turn-based combat uses three characters and incorporates a smidge of action RPG mechanics, giving battles a more active feel than a traditional turn-based system.</w:t>
      </w:r>
    </w:p>
    <w:p>
      <w:r>
        <w:t>All the game’s Chopin compositions are performed by pianist Stanislav Bunin and arranged by Motoi Sakuraba, which fully illustrates the beauty and majesty of each piece while correlating with the music and art on screen.</w:t>
      </w:r>
    </w:p>
    <w:p>
      <w:r>
        <w:t>Suikoden V Was the Series' Forgotten Finale</w:t>
      </w:r>
    </w:p>
    <w:p>
      <w:r>
        <w:t>Image via Konami</w:t>
      </w:r>
    </w:p>
    <w:p>
      <w:r>
        <w:t>Of all the Suikoden games, Suikoden V is the least well-known of the entire series. Or, if it is well known, it might not be known for the best reasons, as it was featured unfavorably on TechTV/G4’s X-Play, which was infamous for being biased against JRPGs. While it sold around 200,000 copies in Japan, Suikoden V was released in 2006 as the fifth and final main installment of the series.</w:t>
      </w:r>
    </w:p>
    <w:p>
      <w:r>
        <w:t>The battle system in Suikoden V features six-person parties, with each character individually controllable. Characters can also be set up in various fighting formations on a 6x4 grid, with each formation increasing different statistics during battle. Certain positioning can also create opportunities for cooperative attacks.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game is loosely based on the classic Chinese novel Shui Hu Zhuan by Shi Nai’an. It follows the political struggles of the Queendom of Falena and takes place six years before the first game, acting as a prequel to the entire series. Players control the prince, who travels the world gaining allies along the way and uses the 108 Stars of Destiny to recruit characters, resulting in an excellent entry in the Suikoden series.</w:t>
      </w:r>
    </w:p>
    <w:p>
      <w:r>
        <w:t>Odin Sphere Is a Vanillaware Classic</w:t>
      </w:r>
    </w:p>
    <w:p>
      <w:r>
        <w:t>Odin Sphere Image via Atlus</w:t>
      </w:r>
    </w:p>
    <w:p>
      <w:r>
        <w:t>Odin Sphere is a Vanillaware 2.5D side-scrolling action RPG that was originally published in 2007. A port was later released in 2016. It is often considered a spiritual successor to the 1997 Sega Saturn game Princess Crown.</w:t>
      </w:r>
    </w:p>
    <w:p>
      <w:r>
        <w:t>The story is one part Norse mythology, one part William Shakespeare, and one part fairy tale. Every scene is presented like a stage production, which is why the side-scrolling nature of the combat works so well. The smooth, fluid movements have an uncanny resemblance to stage performances thanks to the game's presentation. The story resembles a classic theatrical tragedy, with multiple moving parts following five playable characters across seven books structured like a series of novels.</w:t>
      </w:r>
    </w:p>
    <w:p>
      <w:r>
        <w:t>Panzer Dragoon Saga Broke Away From the Series' Roots</w:t>
      </w:r>
    </w:p>
    <w:p>
      <w:r>
        <w:t>Panzer Dragoon Saga Image via Sega</w:t>
      </w:r>
    </w:p>
    <w:p>
      <w:r>
        <w:t>In 1998, Team Andromeda released Panzer Dragoon Saga as a way to compete with Final Fantasy VII. The project suffered through constant delays, straining the Saturn to its technical limits, while stressful working conditions made development even more difficult. Yukio Futatsugi has attributed the deaths of two team members during production to those working conditions.</w:t>
      </w:r>
    </w:p>
    <w:p>
      <w:r>
        <w:t>And after all that, did it compete with Final Fantasy VII? Well, it didn’t achieve the same worldwide integration into the popular zeitgeist, but it remains a fantastic entry in the Sega Saturn catalog.</w:t>
      </w:r>
    </w:p>
    <w:p>
      <w:r>
        <w:t>Panzer Dragoon Saga forgoes the exclusively rail-shooting gameplay of the previous games in the series in favor of a mixture of real-time and turn-based elements. Players use a gauge system that fills over time, allowing them to choose when to attack, defend, or move around the battlefield. The player can also use the radar to circle enemies, exposing weak spots while avoiding dangerous positions. This unique combat system helped Panzer Dragoon Saga stand apart from other RPGs of its era and remains one of its defining features.</w:t>
      </w:r>
    </w:p>
    <w:p>
      <w:r>
        <w:t>The Tragedy of Pandora's Tower Is Never Having Enough Time With Elena</w:t>
      </w:r>
    </w:p>
    <w:p>
      <w:r>
        <w:t>Pandora's Tower Elena Image via Xseed Games</w:t>
      </w:r>
    </w:p>
    <w:p>
      <w:r>
        <w:t>Pandora’s Tower will for now and forever be one of the most tragic stories in gaming, and it was uniquely released on the Wii, which is not the console one would expect a heart-wrenching experience on. Developed by Ganbarion and brought over stateside during Operation Rainfall, it’s an action RPG that also works as a dungeon crawler and a pseudo-life sim in the most messed-up way possible.</w:t>
      </w:r>
    </w:p>
    <w:p>
      <w:r>
        <w:t>Aeron is trying to rid his love, Elena, of the curse that’s slowly turning her into a monster. Part of exploring the 13 towers is finding more flesh from both normal enemies and the masters of the tower, which he must give Elena to eat to reverse the progression of her curse. So, the longer the player stays in the towers, the more Elena’s curse progresses, making every trip a matter of balancing conquering the tower with getting Elena more sustenance.</w:t>
      </w:r>
    </w:p>
    <w:p>
      <w:r>
        <w:t>Then there’s the relationship between Elena and Aeron, and how they interact directly affects the game’s ending. Every decision made along the way can change the outcome, making the player’s time with Elena just as important as conquering the towers themselves.</w:t>
      </w:r>
    </w:p>
    <w:p>
      <w:r>
        <w:t>Lost Kingdoms is FromSoftware's Forgotten Franchise</w:t>
      </w:r>
    </w:p>
    <w:p>
      <w:r>
        <w:t>Lost Kingdoms key art Image via FromSoftware Inc.</w:t>
      </w:r>
    </w:p>
    <w:p>
      <w:r>
        <w:t>Not many people know that FromSoftware, the developer behind Dark Souls, Elden Ring, Bloodborne, and Armored Core, had an interesting experiment in 2003 called Lost Kingdoms. It’s a fantastic real-time deck-building card battle RPG with an excellent sequel that expanded on its unique mechanics.</w:t>
      </w:r>
    </w:p>
    <w:p>
      <w:r>
        <w:t>An evil fog begins invading the land of Argwyll, where Princess Katia uses her castle’s Rune Stone to wield special magic cards in battle against the monsters spawned by the black fog. The game is all about positioning monsters and learning the individual strengths and weaknesses of each card. Rather than simply attacking enemies head-on, players have to think carefully about which cards to use and when, making Lost Kingdoms a surprisingly strategic RPG.</w:t>
      </w:r>
    </w:p>
    <w:p>
      <w:r>
        <w:t>Jade Cocoon: Story of the Tamamayu Is a Forgotten Monster Raising JRPG</w:t>
      </w:r>
    </w:p>
    <w:p>
      <w:r>
        <w:t>Jade Cocoon combat screenshot showing the protagonist fighting against a dragon in the middle of a forest Image via Genki</w:t>
      </w:r>
    </w:p>
    <w:p>
      <w:r>
        <w:t>Jade Cocoon: Story of the Tamamayu is a creature-collecting role-playing game released in 1998, developed by Genki in collaboration with Katsuya Kondo, a character designer for Studio Ghibli movies such as Kiki’s Delivery Service and Ocean Waves. The story focuses on Levant, who is from the town of Syrus and wants to follow in his dead father’s footsteps to become a Cocoon Master.</w:t>
      </w:r>
    </w:p>
    <w:p>
      <w:r>
        <w:t>Jade Cocoon takes place in a land covered in bug-like monsters called Minions, and mastering the ability to conquer and capture these Minions is the point of the game. Each Minion has its own elemental attacks, strengths, and weaknesses, creating a rock-paper-scissors pattern of gameplay familiar to fans of more well-known titles in the genre. That said, it excels in nearly every aspect of the creature-collecting and monster-raising genre.</w:t>
      </w:r>
    </w:p>
    <w:p>
      <w:r>
        <w:t>What makes Jade Cocoon stand out is its much more serious storyline and overall focus on the beauty of the world around it, which looks achingly beautiful even by PS1 standards. It feels like a world somebody would genuinely want to live in, which, for the PS1 era of gaming, is saying quite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