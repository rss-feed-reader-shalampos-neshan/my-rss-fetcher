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Soulframe is set to get open Preludes</w:t>
      </w:r>
    </w:p>
    <w:p>
      <w:r>
        <w:t>منبع: https://gamingtrend.com/news/soulframe-is-set-to-get-open-preludes/</w:t>
      </w:r>
    </w:p>
    <w:p>
      <w:r>
        <w:t>نویسنده: ناشناس</w:t>
      </w:r>
    </w:p>
    <w:p>
      <w:r>
        <w:t>تاریخ انتشار: 2026-10-30 20:30</w:t>
      </w:r>
    </w:p>
    <w:p>
      <w:r>
        <w:t>──────────────────────────────────────────────────</w:t>
      </w:r>
    </w:p>
    <w:p>
      <w:r>
        <w:t>Players can hop into Soulframe open Preludes on November 6, allowing them to simply download the game from the website and play. Later in November, players can their hands on Preludes 17: Verse of the Veilands, which will bring much greater Ode'n corruption for players to purify, as well as the long-awaited growth of pups into wolf mounts! For full details, read the information below:</w:t>
      </w:r>
    </w:p>
    <w:p>
      <w:r>
        <w:t>LONDON, Ontario – Oct. 30, 2026 – Digital Extremes will open its early Alpha playtest for Soulframe to PC players worldwide on Friday, Nov. 6 with Soulframe Open Preludes. In its monthly Devstream, the team shared details around Verse of the Veilands, the next Soulframe Preludes update arriving in November with the highly anticipated Omen Wolf mount system, a new environmental world progression system, and fresh fishing features.</w:t>
      </w:r>
    </w:p>
    <w:p>
      <w:r>
        <w:t>"Soulframe has been a community-driven game from day one, shaped by the tight-knit group of players that joined us for Preludes, and now, we're ready to grow that community even further," said Geoff Crookes, Creative Director. "It feels a little scary to finally open the gates like this, but the introduction of mounts and world progression systems we revealed today is the right time so we can gather essential feedback on these features and everything we've worked on so far. The more players we have right now, the more helpful it is for our team to inform the direction Soulframe takes. Thank you to everyone who has helped get us this far."</w:t>
      </w:r>
    </w:p>
    <w:p>
      <w:r>
        <w:t>Soulframe Open Preludes is a free Alpha playtest version of Soulframe that will be available to download from the official game website for Windows PC. First-time players will discover an open world teeming with secrets to unearth as they mend the land from a dark corruption by mastering combat styles and forging Pacts with Omen Beasts to channel ancient ancestral abilities. Completing story-driven quests (called Fables), discovering World Trees, and releasing captive animals are just a few ways to unlock more systems and social features like co-op multiplayer, crafting, customization, and weapon progression. New features are frequently added for players to try, always free, with the game evolving over time alongside critical community feedback.</w:t>
      </w:r>
    </w:p>
    <w:p>
      <w:r>
        <w:t>Scour the horizon for the latest updates arriving with Verse of the Veilands:</w:t>
      </w:r>
    </w:p>
    <w:p>
      <w:r>
        <w:t>* After completing The Tormented Stag Fable, trek across Alca’s overworld and witness the latest corruption of the invading Ode forces in a new environmental world progression system, Veilands.</w:t>
      </w:r>
    </w:p>
    <w:p>
      <w:r>
        <w:t>* After completing a wolf pup’s training and purifying two Veilands regions, mix ingredients to brew a Bairnday Biscuit and feed it to the furry friend so it may grow into a fully fledged Omen Wolf mount. Look forward to future updates as this feature continues to develop.</w:t>
      </w:r>
    </w:p>
    <w:p>
      <w:r>
        <w:t>* Take the trapping power of invading forces and use it against them with a new character Pact, Ode Shrike, and wield deployable spike traps, enemy-lifting balloon darts, damage-linking bola chains, and an evasive throwing bomb.</w:t>
      </w:r>
    </w:p>
    <w:p>
      <w:r>
        <w:t>* Settle into the season with the return of Bita’s Eve. Seek out peculiar patches of Wintersquash and the new headless horserider Veltruska mini-boss to earn limited-time rewards and a special fish, Sunken Terror.</w:t>
      </w:r>
    </w:p>
    <w:p>
      <w:r>
        <w:t>* For more details about the latest additions to Soulframe Open Preludes and Verse of the Veillands, please see the patch notes .</w:t>
      </w:r>
    </w:p>
    <w:p>
      <w:r>
        <w:t>To sign up for Soulframe Open Preludes before it begins on Nov. 6, visit the official website and create an account . Instantly unlock special in-game Pacts and equipment by supporting Soulframe as a Founder today.</w:t>
      </w:r>
    </w:p>
    <w:p>
      <w:r>
        <w:t>For more information on Soulframe, please visit the Soulframe news page on the website , join the official Discord , or follow our Bluesky , Twitter/X , Instagram , TikTok , Twitch , and YouTube accounts. Players interested in Soulframe on Steam can wishlist the game today to receive development updates from Digital Extremes and follow its journey toward a wider PC launch.</w:t>
      </w:r>
    </w:p>
    <w:p>
      <w:r>
        <w:t>Stay tuned to GamingTrend for more Soulframe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