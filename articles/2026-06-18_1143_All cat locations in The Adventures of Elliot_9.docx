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cat locations in The Adventures of Elliot</w:t>
      </w:r>
    </w:p>
    <w:p>
      <w:r>
        <w:t>منبع: https://www.polygon.com/the-adventures-of-elliot-cat-locations-all-rewards/</w:t>
      </w:r>
    </w:p>
    <w:p>
      <w:r>
        <w:t>نویسنده: Paulo Kawanishi</w:t>
      </w:r>
    </w:p>
    <w:p>
      <w:r>
        <w:t>تاریخ انتشار: 2026-06-18 04:02</w:t>
      </w:r>
    </w:p>
    <w:p>
      <w:r>
        <w:t>──────────────────────────────────────────────────</w:t>
      </w:r>
    </w:p>
    <w:p>
      <w:r>
        <w:t>In The Adventures of Elliot: The Millennium Tales, the world is filled with cats that you can collect to earn special rewards. While most of the enemies you fight are variations of real animals, cats are the only docile creatures in the game. However, this doesn't mean that all of them trust humans. Some let you approach them, but others will run away as soon as they spot you.</w:t>
      </w:r>
    </w:p>
    <w:p>
      <w:r>
        <w:t>To populate every street in the Kingdom of Huther with these small felines and claim all the rewards, you will need to discover where to find all the cats in The Adventures of Elliot.</w:t>
      </w:r>
    </w:p>
    <w:p>
      <w:r>
        <w:t>How to collect cats in The Adventures of Elliot</w:t>
      </w:r>
    </w:p>
    <w:p>
      <w:r>
        <w:t>Although you come across some cats fairly early in the game, you can't interact with them at first. You can only start collecting cats after completing the "Capricious Neighbors" side quest in the Age of Safekeeping. This quest introduces the Ailurophilic Traveler, a mysterious figure who's interested in seeing more cats.</w:t>
      </w:r>
    </w:p>
    <w:p>
      <w:r>
        <w:t>Image: Square Enix and Claytechworks/Square Enix via Polygon</w:t>
      </w:r>
    </w:p>
    <w:p>
      <w:r>
        <w:t>In the game, there are 50 cats. To complete the side quest, you'll find two inside the city. So, technically you only need to collect the remaining 48. As you find them, you can unlock the following rewards from the Ailurophilic Traveler:</w:t>
      </w:r>
    </w:p>
    <w:p>
      <w:r>
        <w:t>Cat needle — 5 cats</w:t>
      </w:r>
    </w:p>
    <w:p>
      <w:r>
        <w:t>— 5 cats Bomb pouch — 10 cats</w:t>
      </w:r>
    </w:p>
    <w:p>
      <w:r>
        <w:t>— 10 cats Quiver — 20 cats</w:t>
      </w:r>
    </w:p>
    <w:p>
      <w:r>
        <w:t>— 20 cats Golden egg — 35 cats</w:t>
      </w:r>
    </w:p>
    <w:p>
      <w:r>
        <w:t>— 35 cats Medal of the Katzenmeister — 50 cats</w:t>
      </w:r>
    </w:p>
    <w:p>
      <w:r>
        <w:t>By talking to Ailurophilic Traveler, you can check how many cats you've found and how many remain both in general and in the specific age you're currently visiting.</w:t>
      </w:r>
    </w:p>
    <w:p>
      <w:r>
        <w:t>Once you obtain the cat needle — and have progressed in the campaign to unlock the magic compass — cat icons will appear on your map, helping you find them all. You can also check if a cat is located inside a dungeon or cave you already visited by selecting the location on the map and seeing if a cat icon appears next to the place's name.</w:t>
      </w:r>
    </w:p>
    <w:p>
      <w:r>
        <w:t>You can only find all 50 cats if you go through the process to unlock the game's true ending. For more details, check the list of each age below.</w:t>
      </w:r>
    </w:p>
    <w:p>
      <w:r>
        <w:t>All cat locations in the Age of Safekeeping in The Adventures of Elliot</w:t>
      </w:r>
    </w:p>
    <w:p>
      <w:r>
        <w:t>As mentioned, you collect two of the cats in the Age of Safekeeping during "Capricious Neighbors," leaving 11 other cats for you to find in this age.</w:t>
      </w:r>
    </w:p>
    <w:p>
      <w:r>
        <w:t>Map Location Description Eastern Fields of Flon Near the Kingdom of Huther's western gate. Neverwither To the right of the guidepost at the Kingdom of Huther's northern entrance. Neverwither To find this cat, head to the entrance to the Mist Ruins, to the eastern side. Neverwither This cat is located inside the Monster Trail 1, near the Forest Ruins. Eddartrayl You find this cat to the left side of the Western Eddartrayl guidepost. Rainbow Lotus — Westerea On Rainbow Lotus's sublevel one, go to the east side. To reach the part where the cat is located, you must find the blue key to open the door. Whiterea This cat is near the remains of a shackle east of the Southern Whiterea guidepost to the south of Whiterea. Neverwither This cat is located on the western side of Neverwither, on the lower level. To reach the place, you must swim from Westerea. Western Caves — Westerea This cat is on the northern side of the Western Caves. The entrance to the caves is located on the southwestern side of Westerea, near the Southern Westerea guidepost. Garretbelt This cat is to the north of the Garretbelt guidepost on the west side of the map. Water Ruins — North of the Western Fields of Flon Find this cat on the eastern side of the sublevel one in the Water Ruins.</w:t>
      </w:r>
    </w:p>
    <w:p>
      <w:r>
        <w:t>Table images: Paulo Kawanishi/Polygon | Source images: Square Enix and Claytechworks/Square Enix via Polygon</w:t>
      </w:r>
    </w:p>
    <w:p>
      <w:r>
        <w:t>All cat locations in the Age of Reconstruction in The Adventures of Elliot</w:t>
      </w:r>
    </w:p>
    <w:p>
      <w:r>
        <w:t>You can find 12 cats in the Age of Reconstructions, but to collect all of them, you will need to start the quest line that leads to the game's true ending.</w:t>
      </w:r>
    </w:p>
    <w:p>
      <w:r>
        <w:t>Map Location Description Neverwither You find this cat southeast of the Southern Whiterea guide post, near a wooden bridge. Whiterea Find this cat southwest of Whiterea, near the fence. Secret Caves 3 — Westerea Use a bomb to break the wall near the Northern Tower and enter Secret Caves 3. Inside, you will find this cat to the northern part of the caves. Westerea This cat is located southeast of the Northern Westerea guidepost, near the water level. Westerea To reach the area where this cat is located, you must use the Monster Trail 2 entrance near the Rainbow Lotus dungeon. After getting to the northern part of the swamp, use Secret Shortcut 6 and Monster Trail 3 to get there. Westerea This cat is located to the right of the Shrine of Mystic where you unlock Faie's Ignite spell. The Southern Caves will take you to this location. Ice Ruins — Whiterea Once inside the Ice Ruins, head to the west side to find this cat. Neverwither Head southeast from the Neverwither guidepost outside the Eastern caves to find this cat. Grandtree — Neverwither This cat is inside the Grandtree, on the first level. You find it on the northwest side of the map. To reach the location, drop off on the southwest side of level two. Falls Caves — Westerea To reach the Falls Caves, swim to northwest of the Northern Westerea guidepost. This cat is on the first level of the Falls Caves. Take the door a bit to the north of the entrance to find it. Water Ruins surroundings This cat is lying around on a small beach southwest of the Water Ruins. To reach the place, you must have unlocked the diving ability. Mount Phoenix — Garretbelt This cat will only show up as you complete a portion of the quest leading up to the game's true ending. You find this cat inside Mount Phoenix, on the east side of the first map.</w:t>
      </w:r>
    </w:p>
    <w:p>
      <w:r>
        <w:t>Table images: Paulo Kawanishi/Polygon | Source images: Square Enix and Claytechworks/Square Enix via Polygon</w:t>
      </w:r>
    </w:p>
    <w:p>
      <w:r>
        <w:t>All cat locations in the Age of Magic in The Adventures of Elliot</w:t>
      </w:r>
    </w:p>
    <w:p>
      <w:r>
        <w:t>You have a long list of cats to find in the Age of Magic. In total, there are 13 cats for you to find, and one of them is also locked behind the true ending quest line.</w:t>
      </w:r>
    </w:p>
    <w:p>
      <w:r>
        <w:t>Map Location Description Eastern Fields of Flon Go to the Eastern Fields of Flon and, on the northern side of it, to the right, you will find two enemies and a cat. Neverwither Head south from the Southern Whiterea guidepost, and turn west to find the cat. Monster Trail 3 — Westerea This cat is located inside Monster Trail 3, north of the Rainbow Lotus. Monster Trail 2 — Westerea To find this cat, enter Monster Trail 2 northeast of the Rainbow Lotus. The entrance is surrounded by poisonous foliage. Garretbelt Head north of the Garretbelt guidepost. Go west, around a lake to find the cat. Garretbelt You find this cat on the southern side of Garretbelt. Use Secret Shortcut 4 to reach the place. Fire Ruins — Garretbelt This cat is on a platform east of the Fire Ruins' sublevel two. Neverwither This cat is located northwest of the Grandtree. You must use a bomb to break the rocks blocking the ladder that takes you to where the cat is. Whiterea Head to the east of Whiterea using the Eastern Caves to find this cat. Desert Caves — Eddartrayl Head to sublevel one in the Desert Caves and jump to the platform on the east to locate this cat. Western Fields of Flon To reach the area where this cat is located, take the ladder beside the house west of the Eastern Eddartrayl guidepost. Mount Phoenix — Garretbelt This cat is inside Mount Phoenix's first level, on the middle platform. Geared Ruins — Eddartrayl This cat will only show up as you complete a portion of the quest leading up to the game's true ending. You need to find the other two true ending cats before you can enter this area. This cat is located at the end of the Geared Ruins and you can only reach it by completing this dungeon.</w:t>
      </w:r>
    </w:p>
    <w:p>
      <w:r>
        <w:t>Table images: Paulo Kawanishi/Polygon | Source images: Square Enix and Claytechworks/Square Enix via Polygon</w:t>
      </w:r>
    </w:p>
    <w:p>
      <w:r>
        <w:t>All cat locations in the Age of Budding in The Adventures of Elliot</w:t>
      </w:r>
    </w:p>
    <w:p>
      <w:r>
        <w:t>You will find 12 cats in the Age of Budding, but one is locked behind the true ending quest line.</w:t>
      </w:r>
    </w:p>
    <w:p>
      <w:r>
        <w:t>Map Location Description Eastern Fields of Flon You find this cat on the left side of the Hitoyori – Western Entrance guidepost. Neverwither This cat is in the middle section of Neverwither, near a magic spring. Whiterea Head to the Southern Whiterea guidepost, then go east to find this cat. Whiterea To find this cat, head to the northeast in Whiterea, cross the bridge, then go south. Dragonpillar — Whiterea This cat is on top of a pillar on sublevel three inside Dragonpillar. Geared Ruins — Eddartrayl After entering the Geared Ruins, use the stairs to reach the second level. To the northwestern side, you will find this cat. Forest Ruins — Neverwither This cat is on the eastern side of Forest Ruins' first level. Just follow the only available path to find it. Eastern Fields of Flon Go south in the Eastern Fields of Flon to reach a beach. Then, head west and you will find this cat. Monster Trail 5 — Garretbelt While walking along the Monster Trail 5, you can find this cat by exploring the northwestern side of the area. Westerea From the Northern Westerea guidepost, cross the bridge to the left to find this cat. Eddartrayl This cat is on the top of the highest spot southwest of the Geared Ruins. Grandtree - Neverwither This cat will only show up as you complete a portion of the quest leading up to the game's true ending. This cat is inside the Grandtree, to the left of the entrance.</w:t>
      </w:r>
    </w:p>
    <w:p>
      <w:r>
        <w:t>Table images: Paulo Kawanishi/Polygon | Source images: Square Enix and Claytechworks/Square Enix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