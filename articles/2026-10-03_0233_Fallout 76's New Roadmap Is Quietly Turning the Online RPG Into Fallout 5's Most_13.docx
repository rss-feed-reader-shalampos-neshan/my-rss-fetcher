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76's New Roadmap Is Quietly Turning the Online RPG Into Fallout 5's Most Important Test Run</w:t>
      </w:r>
    </w:p>
    <w:p>
      <w:r>
        <w:t>منبع: https://gamerant.com/fallout-76-roadmap-fallout-5-world-pets-bounty-hunting/</w:t>
      </w:r>
    </w:p>
    <w:p>
      <w:r>
        <w:t>نویسنده: Filip Galekovic, Jane Vincent</w:t>
      </w:r>
    </w:p>
    <w:p>
      <w:r>
        <w:t>تاریخ انتشار: 2026-10-02 23:45</w:t>
      </w:r>
    </w:p>
    <w:p>
      <w:r>
        <w:t>──────────────────────────────────────────────────</w:t>
      </w:r>
    </w:p>
    <w:p>
      <w:r>
        <w:t>The latest Fallout 76 roadmap makes one thing clear: Bethesda isn’t finished experimenting with the wasteland. The Appalachian roadmap teases World Pets, expanded Bounty Hunting, Hideouts, and a Raven Rock expansion coming in 2027, giving Fallout 76 plenty of new ways to build on its online RPG formula.</w:t>
      </w:r>
    </w:p>
    <w:p>
      <w:r>
        <w:t>While none of this means Fallout 5 will simply copy Fallout 76, the roadmap offers an interesting glimpse at ideas Bethesda could eventually bring to a single-player Fallout. World Pets, expanded Bounty Hunting, personal Hideouts, and a growing world all point toward a version of the wasteland that gives players more reasons to become attached to the world around them. After years of updates, Fallout 76 may have become something more useful to Bethesda than an online Fallout: a testing ground for what could make Fallout 5's wasteland feel more alive. If Bethesda is paying attention to what works in Appalachia, Fallout 5 could inherit some of its best experiments.</w:t>
      </w:r>
    </w:p>
    <w:p>
      <w:r>
        <w:t>Related Fallout 76 Adding 'CAMPanions' As Roaming Pets Fallout 76 introduces a new type of roaming pet creature with the CAMPanion system, featuring friendly creatures that follow players around.</w:t>
      </w:r>
    </w:p>
    <w:p>
      <w:r>
        <w:t>Fallout 76 Is Quietly Testing Ideas for Fallout 5</w:t>
      </w:r>
    </w:p>
    <w:p>
      <w:r>
        <w:t>Close</w:t>
      </w:r>
    </w:p>
    <w:p>
      <w:r>
        <w:t>via Bethesda Game Studios</w:t>
      </w:r>
    </w:p>
    <w:p>
      <w:r>
        <w:t>Bethesda</w:t>
      </w:r>
    </w:p>
    <w:p>
      <w:r>
        <w:t>Fallout 76 Burning Springs Welcome to Ohio Sign</w:t>
      </w:r>
    </w:p>
    <w:p>
      <w:r>
        <w:t>The Appalachian Wasteland has changed considerably since Fallout 76 first opened its doors. What began as a lonely, online take on the series has gradually become a much busier version of Fallout, with years of updates adding new stories, systems, characters, and reasons to keep wandering beyond the main quest. Now, Bethesda's latest roadmap is adding even more, including World Pets, expanded Bounty Hunting, Hideouts, and a Raven Rock expansion planned for 2027.</w:t>
      </w:r>
    </w:p>
    <w:p>
      <w:r>
        <w:t>That makes Fallout 76 an interesting place to look at when thinking about Fallout 5. Bethesda doesn't need to turn its next single-player RPG into an online game, but Appalachia has given the studio years to experiment with what makes a wasteland feel worth inhabiting. From the things players can collect and care about to the activities that pull them away from the main story, Fallout 76 could be quietly testing some of the ideas that eventually make their way into the next numbered Fallout.</w:t>
      </w:r>
    </w:p>
    <w:p>
      <w:r>
        <w:t>Fallout 5 Could Make the Wasteland Feel More Personal</w:t>
      </w:r>
    </w:p>
    <w:p>
      <w:r>
        <w:t>Image via Bethesda Game Studios.</w:t>
      </w:r>
    </w:p>
    <w:p>
      <w:r>
        <w:t>The Wasteland is at its best when it starts to feel like your Wasteland. A battered weapon picked up hours ago, a settlement built from scraps, or a companion who has followed you through half of the map can become more memorable than another quest reward. Fallout 76's upcoming World Pets feature taps into that same idea, giving players another reason to form attachments to the world around them.</w:t>
      </w:r>
    </w:p>
    <w:p>
      <w:r>
        <w:t>Fallout 5 could take that concept further without copying the online game. Instead of simply giving players more things to collect, Bethesda could make those things matter to the player's journey, whether that means companions reacting to where they travel, personal spaces changing over time, or small discoveries becoming permanent parts of their story. The Wasteland should not just be somewhere players pass through. It should leave a mark.</w:t>
      </w:r>
    </w:p>
    <w:p>
      <w:r>
        <w:t>World Pets Could Point Fallout 5 Toward Better Companions</w:t>
      </w:r>
    </w:p>
    <w:p>
      <w:r>
        <w:t>Image via Bethesda Game Studios</w:t>
      </w:r>
    </w:p>
    <w:p>
      <w:r>
        <w:t>World Pets could be more than a fun addition to Fallout 76; they highlight how much potential there is making the Wasteland's smaller relationships matter. Fallout 5 could take that idea and weave it directly into its single-player world, giving players animals that do more than follow them around. A dog might react to nearby threats, discover useful items, remember places it has visited, or simply provide a bit of warmth during an otherwise bleak journey through the ruins.</w:t>
      </w:r>
    </w:p>
    <w:p>
      <w:r>
        <w:t>That same philosophy could extend to the game’s human companions. Rather than treating companions as optional combat support, Fallout 5 could make them feel like genuine traveling partners whose personalities develop through the places and situations that players encounter. World Pets could show how a seemingly small feature can make the Wasteland feel more lived in; Fallout 5 could apply that lesson across its entire companion system, making the people and creatures beside the player feel like part of the adventure rather than another feature on the character screen.</w:t>
      </w:r>
    </w:p>
    <w:p>
      <w:r>
        <w:t>Fallout 5 Should Give Players Reasons to Fear The Road</w:t>
      </w:r>
    </w:p>
    <w:p>
      <w:r>
        <w:t>Image via Bethesda Studios.</w:t>
      </w:r>
    </w:p>
    <w:p>
      <w:r>
        <w:t>One of the most interesting things about a Fallout game is what can happen between the big moments. The best journeys are rarely just a straight line from one quest marker to another; they are moments when a routine trip suddenly goes wrong. Fallout 76's expanded Bounty Hunting could point toward a Fallout 5 where the Wasteland feels less like a collection of destinations and more like a place that is constantly reacting to the player.</w:t>
      </w:r>
    </w:p>
    <w:p>
      <w:r>
        <w:t>Imagine leaving a settlement with a simple objective, only to discover that the route has become dangerous because of something the player did earlier. A faction could put a price on their head, a hostile group could begin tracking them, or an area they previously cleared could become dangerous again. These kinds of systems could even make familiar stretches of the map feel uncertain instead of simply following the next waypoint.</w:t>
      </w:r>
    </w:p>
    <w:p>
      <w:r>
        <w:t>Bounty Hunting Could Make Fallout 5 React to You</w:t>
      </w:r>
    </w:p>
    <w:p>
      <w:r>
        <w:t>via Bethesda Game Studios</w:t>
      </w:r>
    </w:p>
    <w:p>
      <w:r>
        <w:t>Fallout 5 could take the idea of Bounty Hunting beyond a simple activity and use it to make the player's reputation feel tangible. If the player betrays a faction, kills an important target, or becomes a notorious figure in the wasteland, that history could follow them. Suddenly, traveling between settlements would carry a little more tension because the players would never know when their past might catch up with them.</w:t>
      </w:r>
    </w:p>
    <w:p>
      <w:r>
        <w:t>Fallout 76 and Fallout 5 are fundamentally different projects, and Bethesda has not confirmed that any of the roadmap features will appear in Fallout 5. The comparison here is about design ideas that could potentially carry between the two games.</w:t>
      </w:r>
    </w:p>
    <w:p>
      <w:r>
        <w:t>That would give Bethesda another way to make choices that matter outside of dialogue. A bounty could lead to an ambush on an otherwise familiar road, a hostile faction sending hunters after the player, or an unexpected encounter that only exists because of something they did hours earlier. Fallout 5 would not need constant danger to achieve this; just enough unpredictable consequences to make players wonder what might be waiting around the next corner.</w:t>
      </w:r>
    </w:p>
    <w:p>
      <w:r>
        <w:t>Fallout 76 May Be the Best Preview of Fallout 5 Yet</w:t>
      </w:r>
    </w:p>
    <w:p>
      <w:r>
        <w:t>Image via Bethesda</w:t>
      </w:r>
    </w:p>
    <w:p>
      <w:r>
        <w:t>The latest Fallout 76 Appalachia roadmap is more than just a list of upcoming content. World Pets, expanded Bounty Hunting, Hideouts, and the return to Raven Rock show how Bethesda is continuing to experiment with what players can do without a Fallout world long after the opening hours. None of these features guarantees a place in Fallout 5, but they highlight a clear direction: Bethesda is finding new ways to make the Wasteland react to players and give their journey more weight.</w:t>
      </w:r>
    </w:p>
    <w:p>
      <w:r>
        <w:t>Fallout 76's New Roadmap Is Quietly Turning the Online RPG Into Fallout 5's Most Important Test Run Bethesda and Obsidian Just Made Fallout 76 More Important to Fallout's Future Than Ever Fallout 76 and Final Fantasy 14 Are Showing Why Old Live-Service Games Are Harder to Replace Than Ever Fallout 76's New Update Is Making a Strong Case for the Next Fallout to Embrace More Horror</w:t>
      </w:r>
    </w:p>
    <w:p>
      <w:r>
        <w:t>That makes Appalachia worth watching as Fallout 5 slowly takes shape. The next single-player Fallout does not need to copy Fallout 76, but it has the opportunity to learn from years of experimentation in the wasteland, and the best ideas from Appalachia could give Bethesda a useful starting point for Fallout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