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Valve's $1,049 Steam Machine Is a Better Long-Term Investment Than a PS5</w:t>
      </w:r>
    </w:p>
    <w:p>
      <w:r>
        <w:t>منبع: https://gamerant.com/steam-machine-vs-ps5-xbox-console-price-investment/</w:t>
      </w:r>
    </w:p>
    <w:p>
      <w:r>
        <w:t>نویسنده: Mark Sammut, Nick Rodriguez, Christian Buckley, Casey David Muir-Taylor</w:t>
      </w:r>
    </w:p>
    <w:p>
      <w:r>
        <w:t>تاریخ انتشار: 2026-06-23 18:30</w:t>
      </w:r>
    </w:p>
    <w:p>
      <w:r>
        <w:t>──────────────────────────────────────────────────</w:t>
      </w:r>
    </w:p>
    <w:p>
      <w:r>
        <w:t>​​</w:t>
      </w:r>
    </w:p>
    <w:p>
      <w:r>
        <w:t>Valve has finally announced the price for its hotly anticipated Steam Machine, and it's not pretty. The PC-console hybrid launches on June 30, 2026, starting at $1,049. That price tag is for the 512GB Steam Machine without a Steam Controller, whereas the 2TB edition (bundled with extra faceplates) will retail for an eye-watering $1,349.</w:t>
      </w:r>
    </w:p>
    <w:p>
      <w:r>
        <w:t>The steep cost of the device isn't exactly surprising, though. Valve itself has been candid about the impact that the current RAM and SSD crisis has had on this price point, saying that "the prices we're sharing today reflect the state of the world for manufacturing; or, more accurately, it reflects the price of the components as we've secured them over the past 6 months." The company cites "a variety of reasons" for this, likely referring to the overconsumption of such components by AI companies (OpenAI owns over 40% of all the world's RAM, for instance), but tariffs, inflation, and war have also likely contributed to the price tag. This mirrors the price hikes we've seen from other manufacturers in recent months, such as when Sony increased costs across the board, reintroducing the PS5 Pro at an MSRP of $899. That's still cheaper than the Steam Machine, with slightly more power to boot, but the question remains of whether Valve's new device is destined for failure.</w:t>
      </w:r>
    </w:p>
    <w:p>
      <w:r>
        <w:t>Related Why Entering Valve's Steam Machine Lottery Now Is A Bad Move Valve's Steam Machine has arrived, and you can throw your name into the lottery to get one. However, is that really the right move?</w:t>
      </w:r>
    </w:p>
    <w:p>
      <w:r>
        <w:t>Despite Its Cost, the Steam Machine Might Still Be a Wiser Investment Than a Console</w:t>
      </w:r>
    </w:p>
    <w:p>
      <w:r>
        <w:t>The Steam Machine's Specs and What You Get for $1,049</w:t>
      </w:r>
    </w:p>
    <w:p>
      <w:r>
        <w:t>CPU: Semi-custom AMD Zen 4 6C / 12T</w:t>
      </w:r>
    </w:p>
    <w:p>
      <w:r>
        <w:t>GPU: Semi-custom AMD RDNA3 28CUs</w:t>
      </w:r>
    </w:p>
    <w:p>
      <w:r>
        <w:t>16GB DDR5 + 8GB GDDR6 VRAM</w:t>
      </w:r>
    </w:p>
    <w:p>
      <w:r>
        <w:t>512GB NVMe SSD, microSD card slot</w:t>
      </w:r>
    </w:p>
    <w:p>
      <w:r>
        <w:t>Wi-Fi 6E, Bluetooth 5.3, Gigabit ethernet</w:t>
      </w:r>
    </w:p>
    <w:p>
      <w:r>
        <w:t>SteamOS 3</w:t>
      </w:r>
    </w:p>
    <w:p>
      <w:r>
        <w:t>Direct hardware comparisons for the Steam Machine are difficult, since Valve describes both its CPU and GPU as "semi-custom," but early tests indicate that the device is about as powerful as a base PS5. Only 8GB of VRAM is a little worrying, and the kit as a whole isn't pushing boundaries, but it's a fairly solid mid-to-high-level PC offering a console-like experience and a small form factor. In the end, the Steam Machine "experience" is its greatest asset, not its hard specs.</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That's when you measure it against more powerful PCs, at least—the Steam Machine has other advantages over a traditional console. These can be a little bit harder to quantify, but if you look at Valve's new machine as an entry point into the PC ecosystem, especially as a potential replacement for the Sony or Microsoft ones, its full value starts to come into focus.</w:t>
      </w:r>
    </w:p>
    <w:p>
      <w:r>
        <w:t>The Steam Machine Is a PC, and That Alone Makes It a Better Purchase Than a Console</w:t>
      </w:r>
    </w:p>
    <w:p>
      <w:r>
        <w:t>I'm well aware of the negative stereotypes surrounding PC users and so-called PC evangelism. Members of the "PC Master Race" certainly like to pontificate about how superior PC gaming is to console gaming, and while this can be annoying, there's some truth behind the notion. Indeed, there are some areas where PCs are simply better, without question.</w:t>
      </w:r>
    </w:p>
    <w:p>
      <w:r>
        <w:t>If you look at Valve's new machine as an entry point into the PC ecosystem, especially as a potential replacement for the Sony or Microsoft ones, its full value starts to come into focus.</w:t>
      </w:r>
    </w:p>
    <w:p>
      <w:r>
        <w:t>Take digital libraries, a concept that is only becoming more ubiquitous as the games industry moves further away from physical media. I've purchased well over 100 games on my PS5 (not counting free games from PS Plus, etc.), but unless I have an official Sony device, I can't access them. The impact of this restriction is greater than it may seem at first. Let's say I decide to switch to Xbox at some point—I won't be able to play a single one of my PlayStation games on it. Console gamers' digital libraries are inextricably linked to their specific hardware, locking them into a brand indefinitely. They're strongly incentivized to stay inside that ecosystem, and by extension, console manufacturers are less incentivized to offer high-end hardware, useful new features, or competitively priced software.</w:t>
      </w:r>
    </w:p>
    <w:p>
      <w:r>
        <w:t>While PC gaming is even more detached from physical media than console gaming is, the dynamic is much more advantageous for consumers. There are a few reasons for this, chief among them being that PCs don't lock you into a specific hardware configuration. Sure, you can build your digital library on an official Valve device like the Steam Deck or Steam Machine, but all those games will still be available to you on other computers—Windows, Mac, or Linux, compatibility permitting. If Valve decides to discontinue the Steam Machine, or releases a Steam Machine 2 at a price point you find objectionable, you have virtually endless alternate options with minimal to no compromise. With consoles, you have no such options, which keeps you locked into whatever pricing structure Sony, Microsoft, or Nintendo decides.</w:t>
      </w:r>
    </w:p>
    <w:p>
      <w:r>
        <w:t>This is to say nothing of the non-Steam launchers available through SteamOS, like GOG and Epic Games Store, which offer even more flexibility and competitive pricing for games.</w:t>
      </w:r>
    </w:p>
    <w:p>
      <w:r>
        <w:t>Over Time, the Steam Machine Will Actually Save You Money</w:t>
      </w:r>
    </w:p>
    <w:p>
      <w:r>
        <w:t>In some ways, concerns about the Steam Machine price echo those of console players about PCs more broadly. For current-gen console performance on PC, you'll have to cough up much more cash than for a current-gen console. This is because manufacturers like Sony and Microsoft generally lose money on console sales, subsidizing them in order to get players into a proprietary ecosystem.</w:t>
      </w:r>
    </w:p>
    <w:p>
      <w:r>
        <w:t>If Valve decides to discontinue the Steam Machine, or releases a Steam Machine 2 at a price point you find objectionable, you have virtually endless alternate options with minimal to no compromise.</w:t>
      </w:r>
    </w:p>
    <w:p>
      <w:r>
        <w:t>As previously mentioned, locking customers into these ecosystems means that platform holders get to be less competitive with their pricing (this is part of why Steam's legendary seasonal sales are so much better than anything you'll find on the PlayStation Store or Microsoft Store). However, companies can also take advantage of users' lack of choice in other ways, like by charging a monthly fee for access to online multiplayer—something that's completely alien to the PC crowd.</w:t>
      </w:r>
    </w:p>
    <w:p>
      <w:r>
        <w:t>In addition to incredible sales, Steam regularly features game bundles, which offer several games at prices that are often shockingly low.</w:t>
      </w:r>
    </w:p>
    <w:p>
      <w:r>
        <w:t>via Game Rant, Valve</w:t>
      </w:r>
    </w:p>
    <w:p>
      <w:r>
        <w:t>Let's not forget the various "next-gen upgrades" sold by PlayStation, Xbox, and Nintendo either. Only in the console environment can a company charge for a higher FPS or resolution cap, and that's explicitly a result of the fixed-ecosystem problem. Such antics simply aren't possible in the PC environment.</w:t>
      </w:r>
    </w:p>
    <w:p>
      <w:r>
        <w:t>The Steam Machine May Work Best as an Entrance to PC Gaming</w:t>
      </w:r>
    </w:p>
    <w:p>
      <w:r>
        <w:t>None of the aforementioned points are exclusive to the Steam Machine—they speak to the strengths of PC gaming more generally. In fact, the Steam Machine has some drawbacks compared to a custom Windows PC. The most notable of these is the device's Linux-based OS, which makes it incompatible with a number of anti-cheat multiplayer games, including:</w:t>
      </w:r>
    </w:p>
    <w:p>
      <w:r>
        <w:t>Fortnite</w:t>
      </w:r>
    </w:p>
    <w:p>
      <w:r>
        <w:t>Battlefield 6</w:t>
      </w:r>
    </w:p>
    <w:p>
      <w:r>
        <w:t>Apex Legends</w:t>
      </w:r>
    </w:p>
    <w:p>
      <w:r>
        <w:t>Rainbow Six Siege</w:t>
      </w:r>
    </w:p>
    <w:p>
      <w:r>
        <w:t>Valorant</w:t>
      </w:r>
    </w:p>
    <w:p>
      <w:r>
        <w:t>What it comes down to is this: the Steam Machine is more costly than a comparably powerful console, but it's less costly than a comparably powerful PC, and a PC will almost always be a smarter long-term investment than a console. In other words, if you're going to make the switch from console to PC, the user-friendly and relatively affordable Steam Machine might be your best starting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