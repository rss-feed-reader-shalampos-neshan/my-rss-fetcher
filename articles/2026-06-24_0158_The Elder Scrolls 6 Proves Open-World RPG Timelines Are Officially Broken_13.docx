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Elder Scrolls 6 Proves Open-World RPG Timelines Are Officially Broken</w:t>
      </w:r>
    </w:p>
    <w:p>
      <w:r>
        <w:t>منبع: https://gamerant.com/elder-scrolls-6-open-world-rpg-development-timelines/</w:t>
      </w:r>
    </w:p>
    <w:p>
      <w:r>
        <w:t>نویسنده: Josh Cotts, Casey David Muir-Taylor, Christian Buckley</w:t>
      </w:r>
    </w:p>
    <w:p>
      <w:r>
        <w:t>تاریخ انتشار: 2026-06-23 19:30</w:t>
      </w:r>
    </w:p>
    <w:p>
      <w:r>
        <w:t>──────────────────────────────────────────────────</w:t>
      </w:r>
    </w:p>
    <w:p>
      <w:r>
        <w:t>The Elder Scrolls 6 has become one of the weirdest cases of game development in the industry because it is both inevitable and still hard to picture. Everyone knows Bethesda is making it, everyone knows it will be massive whenever it finally arrives, and yet the game still feels like it belongs to some distant version of the industry that players can't quite reach. The longer that goes on, the more The Elder Scrolls 6 starts to look like proof that open-world RPG timelines have gotten completely out of control.</w:t>
      </w:r>
    </w:p>
    <w:p>
      <w:r>
        <w:t>The most obvious way to talk about that is the gap since Skyrim, but the console timeline may be even more telling. Skyrim launched in 2011 near the end of the Xbox 360 and PlayStation 3 generation, and if The Elder Scrolls 6 doesn't arrive until the next Xbox hardware cycle, Bethesda will have skipped the entire Xbox One and PlayStation 4 generation with no new mainline Elder Scrolls game. For a franchise that essentially set the standard for open-world RPGs on modern consoles, that is an incredible thing to consider.</w:t>
      </w:r>
    </w:p>
    <w:p>
      <w:r>
        <w:t>Related The Elder Scrolls 6 Won't Be the Next Big Thing From Bethesda Bethesda’s next release may not be The Elder Scrolls 6 after all, as mounting evidence suggests a return to another franchise could come first.</w:t>
      </w:r>
    </w:p>
    <w:p>
      <w:r>
        <w:t>The Elder Scrolls 6 Is Close to Skipping Two Console Generations</w:t>
      </w:r>
    </w:p>
    <w:p>
      <w:r>
        <w:t>When Skyrim launched in November 2011, it felt like the beginning of a new era for open-world RPGs, especially because it became one of those rare games that seemed to reach almost every kind of player at once. Hardcore RPG fans played it, casual console owners played it, modders picked it apart—even people who barely cared about fantasy games bought it. Then the Xbox One and PlayStation 4 generation happened without a new mainline Elder Scrolls game anywhere in sight.</w:t>
      </w:r>
    </w:p>
    <w:p>
      <w:r>
        <w:t>Put the consoles in the correct order. Easy (5) Medium (7) Hard (10) Start Your Order Back Give Up Submit Results — — — Play Again Back More Games</w:t>
      </w:r>
    </w:p>
    <w:p>
      <w:r>
        <w:t>Put the consoles in the correct order. Easy (5)Medium (7)Hard (10) Start Put the consoles in the correct order. Your Order Back Give Up Submit Results — — — Play Again Back More Games — —</w:t>
      </w:r>
    </w:p>
    <w:p>
      <w:r>
        <w:t>Bethesda didn't disappear during that window, of course. Fallout 4 launched, then Fallout 76, Skyrim kept getting re-released, and Starfield eventually became the studio's next giant swing after years of buildup. Still, the absence of The Elder Scrolls 6 during that generation is hard to ignore now.</w:t>
      </w:r>
    </w:p>
    <w:p>
      <w:r>
        <w:t>The Xbox One and PlayStation 4 generation happened without a new mainline Elder Scrolls game anywhere in sight.</w:t>
      </w:r>
    </w:p>
    <w:p>
      <w:r>
        <w:t>The Xbox One launched in 2013 and the Xbox Series X/S launched in 2020, which means an entire console era passed between Skyrim and Bethesda's next chance to move the series forward. If The Elder Scrolls 6 lands closer to the next Xbox generation than the current one, the gap becomes even harder to explain to normal players. However, there's a reasonable production answer for this, and it should be acknowledged, at the very least.</w:t>
      </w:r>
    </w:p>
    <w:p>
      <w:r>
        <w:t>Bethesda Game Studios spent years moving from Fallout 4 to Fallout 76 to Starfield, and The Elder Scrolls 6 was always positioned as the game that would come after Starfield. Development schedules aren't magic, and a massive open-world RPG can't be made just because fans have been waiting around for a long time. Even so, the unfortunate downside is that most players don't usually think in terms of production pipelines.</w:t>
      </w:r>
    </w:p>
    <w:p>
      <w:r>
        <w:t>Instead, players think in terms of console generations, release calendars, and the games they actually had in front of them. For a lot of younger players, Skyrim isn't the open-world RPG that changed everything when they were old enough to understand it. Rather, it's the game that keeps showing up in memes, remasters, ports, and anniversary editions—all of which are fun in their own right.</w:t>
      </w:r>
    </w:p>
    <w:p>
      <w:r>
        <w:t>But that creates a strange problem for The Elder Scrolls 6. This isn't merely a sequel to Skyrim anymore, but a game that has somehow lived through several hardware eras without being replaced. Most franchises can't survive that kind of gap without turning into nostalgia products, but The Elder Scrolls probably can, because Skyrim is still Skyrim, and the name still has an enormous amount of power.</w:t>
      </w:r>
    </w:p>
    <w:p>
      <w:r>
        <w:t>Development schedules aren't magic, and a massive open-world RPG can't be made just because fans have been waiting around for a long time.</w:t>
      </w:r>
    </w:p>
    <w:p>
      <w:r>
        <w:t>Nevertheless, at a certain point, time stops building anticipation and starts creating distance. The people who played Skyrim in college may now have kids. The players who were children when Skyrim launched may now be adults who have spent more time with games like Elden Ring, Baldur's Gate 3, The Witcher 3, Cyberpunk 2077, and dozens of other massive RPGs than with any new Elder Scrolls release.</w:t>
      </w:r>
    </w:p>
    <w:p>
      <w:r>
        <w:t>And that's the real milestone that needs to be considered here. The Elder Scrolls 6 is most certainly on its way, but it's not just old at this point. It's now old enough that the world it helped create has had time to outgrow it in several different directions.</w:t>
      </w:r>
    </w:p>
    <w:p>
      <w:r>
        <w:t>Open-World RPGs Have Become Too Big to Move Normally</w:t>
      </w:r>
    </w:p>
    <w:p>
      <w:r>
        <w:t>The Elder Scrolls 6 also shows how broken open-world RPG timelines have become across the gaming industry. These games are now expected to be enormous, reactive, beautiful, content-rich, technically stable, endlessly replayable, and built to last for years. That all sounds great, of course, but it also means some of the biggest RPGs now take so long to make that they risk missing the cultural moment they were originally meant to help establish.</w:t>
      </w:r>
    </w:p>
    <w:p>
      <w:r>
        <w:t>Guess the games from the emojis. Easy (120s) Medium (90s) Hard (60s) Start Gamoji Guess the game from the emojis. Time Left: 00:00 Give Up Title — Clues — Previous Next Results 0 POINTS — Back Check Answers Play Again More Games Answers Close Title — — Clues — —</w:t>
      </w:r>
    </w:p>
    <w:p>
      <w:r>
        <w:t>Guess the games from the emojis. Easy (120s)Medium (90s)Hard (60s) Start Guess the games from the emojis. Gamoji Guess the game from the emojis. Time Left: 00:00 Give Up — Title — Clues Previous Next 0 POINTS — Back Check Answers Play Again More Games Results Answers Close — — Title — — Clues</w:t>
      </w:r>
    </w:p>
    <w:p>
      <w:r>
        <w:t>Skyrim didn't have to solve every problem in the genre when it launched because it was largely ahead of them. Instead, it had to make players feel like they could step into a fantasy world and live there, and it did that better than almost anything else at the time. Its quests could be clumsy, its combat could be simple, and its NPCs could be stiff, sure, but the overall fantasy was enough to make those issues feel worth it in the end.</w:t>
      </w:r>
    </w:p>
    <w:p>
      <w:r>
        <w:t>The unfortunate reality, though, is that The Elder Scrolls 6 likely won't receive the same kind of grace. Players have seen open worlds become more systemic, more cinematic, more reactive, and more punishing over the last 15 years. They've now seen Elden Ring and Zelda: Breath of the Wild make curiosity-driven discovery the pace-setter in an open world, Baldur's Gate 3 make player choice feel like it actually matters, and Cyberpunk 2077 slowly rebuild itself into a more convincing version of its original promise.</w:t>
      </w:r>
    </w:p>
    <w:p>
      <w:r>
        <w:t>Bethesda doesn't need to copy any of those games, and it would probably be a mistake if it tried. The Elder Scrolls has its own identity, and the series is so successful because it gives players a kind of wandering freedom most RPGs still don't fully attempt. The problem is that freedom alone may not feel as revolutionary after 15 or more years of open-world evolution have passed.</w:t>
      </w:r>
    </w:p>
    <w:p>
      <w:r>
        <w:t>And that's why the console-generation gap matters so much. If The Elder Scrolls 6 had launched in the Xbox One era, it could have felt like Bethesda's next step after Skyrim. If it launches around the next Xbox generation, it has to feel like Bethesda's answer to everything that happened while it was gone, and that's a much harder assignment.</w:t>
      </w:r>
    </w:p>
    <w:p>
      <w:r>
        <w:t>In the end, that means The Elder Scrolls 6 needs better exploration, better combat, better faction writing, better companions, better cities, better AI, better mod support, and a world that feels alive and built by hand. It also means doing all of that while still feeling like The Elder Scrolls, because the quickest way to lose people would be to chase every modern trend and bury the exact thing fans waited for. But that's why open-world RPG timelines feel so broken now.</w:t>
      </w:r>
    </w:p>
    <w:p>
      <w:r>
        <w:t>Some of the biggest RPGs now take so long to make that they risk missing the cultural moment they were originally meant to help establish.</w:t>
      </w:r>
    </w:p>
    <w:p>
      <w:r>
        <w:t>The open-world RPG genre has become so ambitious that the biggest games now need huge gaps between releases, but those gaps also raise the bar so high that the next game has less room to be familiar. A five-year wait can make players excited about a game to receive the polish that it needs, but a 15-year wait makes players expect a generational event. The Elder Scrolls 6 is now caught right in the middle of that problem.</w:t>
      </w:r>
    </w:p>
    <w:p>
      <w:r>
        <w:t>Bethesda likely could make a great classic fantasy RPG and still have some players wonder why it took so long. It could modernize everything and have other players complain that it lost the old Bethesda feeling. In that sense, The Elder Scrolls 6 has become the perfect example of the industry's open-world RPG problem. These games are too big to arrive quickly, too expensive to arrive quietly, and too important to arrive as anything less than a statement. The longer they take, the less they are allowed to feel like normal sequels.</w:t>
      </w:r>
    </w:p>
    <w:p>
      <w:r>
        <w:t>Maybe The Elder Scrolls 6 will overcome all of that. Bethesda has done the impossible before, and Skyrim's staying power is exactly why people still care so much after all these years. But if the next mainline Elder Scrolls game really does arrive closer to the next Xbox than the last one, it will say something uncomfortable about the state of the genre. Where open-world RPGs used to help define console generations they now take so long to arrive that they're starting to skip them.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