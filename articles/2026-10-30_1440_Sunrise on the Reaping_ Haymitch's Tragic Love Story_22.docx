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Sunrise on the Reaping: Haymitch's Tragic Love Story</w:t>
      </w:r>
    </w:p>
    <w:p>
      <w:r>
        <w:t>منبع: https://www.cbr.com/video/sunrise-on-the-reaping-haymitch-s-tragic-love-story/</w:t>
      </w:r>
    </w:p>
    <w:p>
      <w:r>
        <w:t>نویسنده: Sade Spence</w:t>
      </w:r>
    </w:p>
    <w:p>
      <w:r>
        <w:t>تاریخ انتشار: 2026-10-30 14:15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Hunger Games: Sunrise on the Reaping brings Haymitch Abernathy and Lenore Dove Baird's emotional love story to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