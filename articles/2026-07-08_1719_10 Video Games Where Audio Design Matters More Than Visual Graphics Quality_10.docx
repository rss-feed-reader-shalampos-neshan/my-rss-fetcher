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Where Audio Design Matters More Than Visual Graphics Quality</w:t>
      </w:r>
    </w:p>
    <w:p>
      <w:r>
        <w:t>منبع: https://www.thegamer.com/games-where-sound-more-important-than-graphics/</w:t>
      </w:r>
    </w:p>
    <w:p>
      <w:r>
        <w:t>نویسنده: Ben Jessey, Ryan Thompson-Bamsey</w:t>
      </w:r>
    </w:p>
    <w:p>
      <w:r>
        <w:t>تاریخ انتشار: 2026-07-08 11:30</w:t>
      </w:r>
    </w:p>
    <w:p>
      <w:r>
        <w:t>──────────────────────────────────────────────────</w:t>
      </w:r>
    </w:p>
    <w:p>
      <w:r>
        <w:t>Graphics get the marketing budget and the console-war bragging rights. Sound design gets a slider buried in the options menu, often ignored right up until you play something that would collapse without it.</w:t>
      </w:r>
    </w:p>
    <w:p>
      <w:r>
        <w:t>The games here aren't ugly; several of them are gorgeous. But mute them and they lose such a huge part that they're changed so clearly for the worse, whether that's the dread of a horror night or the sense of a world reacting to your every move. Some hand you audio as a mechanic. Others use it to carry an entire emotional arc. Either way, these are the games where your ears matter more than your graphics card.</w:t>
      </w:r>
    </w:p>
    <w:p>
      <w:r>
        <w:t>Thief: The Dark Project</w:t>
      </w:r>
    </w:p>
    <w:p>
      <w:r>
        <w:t>Long before stealth games handed you detection meters, Thief made you eavesdrop. Guards' footsteps echo down stone corridors, their bored muttering telling you exactly where they are and whether they've clocked the missing loot. Your own steps betray you too, so sprint across tile and every patrol in earshot comes running. You learn to read floor surfaces by ear and pick the quiet route.</w:t>
      </w:r>
    </w:p>
    <w:p>
      <w:r>
        <w:t>The visuals were dated within a year of release. The audio design has aged like a fine wine. Play it with headphones and Garrett's world becomes a map you navigate almost entirely through sound.</w:t>
      </w:r>
    </w:p>
    <w:p>
      <w:r>
        <w:t>Theatrhythm Final Bar Line</w:t>
      </w:r>
    </w:p>
    <w:p>
      <w:r>
        <w:t>A rhythm game living or dying on its audio is hardly a shock, but Theatrhythm earns its place by turning the entire Final Fantasy discography into the game itself. Nearly 400 tracks, from Nobuo Uematsu's iconic battle themes to the weepier piano numbers, arrive as scrolling note charts you tap in time.</w:t>
      </w:r>
    </w:p>
    <w:p>
      <w:r>
        <w:t>The chibi art is pleasant but utterly beside the point; nobody boots this up for the visuals. They boot it up to finally nail the 'One-Winged Angel' ultimate chart after a dozen humiliating failures, then immediately queue it again to prove the first clear wasn't a fluke.</w:t>
      </w:r>
    </w:p>
    <w:p>
      <w:r>
        <w:t>Alien: Isolation</w:t>
      </w:r>
    </w:p>
    <w:p>
      <w:r>
        <w:t>Creative Assembly built an entire survival horror around one question: can you hear the Alien before it hears you? The creature hunts by sound, and so do you, straining to catch the clatter of vents and the wet clicks of something enormous moving through the ducts overhead.</w:t>
      </w:r>
    </w:p>
    <w:p>
      <w:r>
        <w:t>The motion tracker's ping is a double-edged mercy, since the noise that tells you where it is also tells it where you are. The visuals hold up nicely for 2014, but it's the sound design that keeps you rigid in your chair, holding your breath at a locker door. Few games have weaponised your own hearing this cruelly.</w:t>
      </w:r>
    </w:p>
    <w:p>
      <w:r>
        <w:t>The Vale: Shadow Of The Crown</w:t>
      </w:r>
    </w:p>
    <w:p>
      <w:r>
        <w:t>Most games on this list would survive being muted, if miserably. The Vale wouldn't, because it barely has visuals to fall back on. You play Alex, a blind princess, navigating a medieval world rendered almost entirely in binaural audio.</w:t>
      </w:r>
    </w:p>
    <w:p>
      <w:r>
        <w:t>Combat means listening for the whoosh of an incoming blade and parrying towards the sound, while directions arrive through footsteps and the shift of a voice across your headphones. Built with blind and low-vision players in mind, it proves audio can carry an entire action game on its own. Sighted players finish it having learnt to fight with their eyes shut.</w:t>
      </w:r>
    </w:p>
    <w:p>
      <w:r>
        <w:t>Abzu</w:t>
      </w:r>
    </w:p>
    <w:p>
      <w:r>
        <w:t>Here's the pick that looks like a contradiction. Abzu is one of the most beautiful games of its generation, all shimmering shoals and cathedral shafts of light. Yet Austin Wintory's score is what turns a pretty diving simulator into something that makes people cry at a whale.</w:t>
      </w:r>
    </w:p>
    <w:p>
      <w:r>
        <w:t>The orchestra swells as you drift through a bloom of fish, then falls to near-silence in the black trenches below. It cues every emotional beat the wordless story refuses to spell out. The visuals give you the postcard. Wintory's music tells you how to feel about it. Drop the graphical fidelity and Abzu still moves you; drop the score and it's an aquarium screensaver.</w:t>
      </w:r>
    </w:p>
    <w:p>
      <w:r>
        <w:t>Let's not forget Sword of the Sea. If Abzu's soundtrack hooks you, go straight to Giant Squid's 2025 follow-up. Director Matt Nava and composer Austin Wintory reunited, the same pairing behind Journey, for a hover-surfing odyssey scored with an electronic soundscape wrapped around a lone piano, plus the London Voices and Phoenix Boys choirs. Also has a whale that you'll cry at (I did).</w:t>
      </w:r>
    </w:p>
    <w:p>
      <w:r>
        <w:t>Phasmophobia</w:t>
      </w:r>
    </w:p>
    <w:p>
      <w:r>
        <w:t>Nobody has ever praised Phasmophobia for its graphics, which sit somewhere between 'functional' and 'asset-store starter pack'. This co-op ghost hunt runs almost entirely on audio, from the creak of an unseen door to the spirit box that answers your spoken questions using actual voice recognition.</w:t>
      </w:r>
    </w:p>
    <w:p>
      <w:r>
        <w:t>Say the wrong ghost's name into your microphone and you may provoke a response you'd rather not hear. Half the terror is your own group going silent over comms, everyone listening for the footsteps that mean a hunt has begun. It has sold millions of copies on dread conjured almost purely through sound.</w:t>
      </w:r>
    </w:p>
    <w:p>
      <w:r>
        <w:t>Rez Infinite</w:t>
      </w:r>
    </w:p>
    <w:p>
      <w:r>
        <w:t>Rez was designed as a synaesthesia provoker, and the 2016 remaster only sharpens the effect. Every shot you fire and every enemy you lock onto snaps into the beat of a building electronica track, so playing the game is closer to conducting it.</w:t>
      </w:r>
    </w:p>
    <w:p>
      <w:r>
        <w:t>The wireframe visuals are deliberately abstract, all pulse and glow, which leaves the music and the haptics to do the heavy lifting. By the final area, the track and your inputs have fused into a single feedback loop, and the light show is just there to catch the overflow. It remains one of gaming's purest arguments for playing with the volume high.</w:t>
      </w:r>
    </w:p>
    <w:p>
      <w:r>
        <w:t>Return Of The Obra Dinn</w:t>
      </w:r>
    </w:p>
    <w:p>
      <w:r>
        <w:t>Lucas Pope built his insurance-claim mystery in stark 1-bit monochrome, visuals one might charitably call 'retro'. Dive a little deeper, though, and you'll find that the audio is doing extraordinary work. You freeze time at the moment of each death aboard the doomed ship, and before the frozen tableau appears you hear it: the final words and the specific accent that helps you pin a name to a corpse.</w:t>
      </w:r>
    </w:p>
    <w:p>
      <w:r>
        <w:t>Most notably, the voice acting in a dozen dialects becomes hard evidence, and the audio log you cross-reference against faces to solve the whole grim manifest. Those deliberately primitive graphics would tell you almost but the noises surrounding them tell you plenty.</w:t>
      </w:r>
    </w:p>
    <w:p>
      <w:r>
        <w:t>Untitled Goose Game</w:t>
      </w:r>
    </w:p>
    <w:p>
      <w:r>
        <w:t>A horrible goose terrorising an English village doesn't sound like an audio showcase, yet the sound is the joke itself. The game's soundtrack reworks Debussy's piano preludes into an adaptive score that reacts to your mischief in real time, going frantic when a gardener gives chase and dropping to a mild tinkle the moment you slink off to hide.</w:t>
      </w:r>
    </w:p>
    <w:p>
      <w:r>
        <w:t>Then there's the honk, bound to its own button, a comic instrument you wield to send villagers into a flap. The muted, storybook art is charming, but what makes the whole prank comedy land is that it's scored and timed like a silent film.</w:t>
      </w:r>
    </w:p>
    <w:p>
      <w:r>
        <w:t>Amnesia: The Dark Descent</w:t>
      </w:r>
    </w:p>
    <w:p>
      <w:r>
        <w:t>Frictional's landmark horror barely lets you fight anything, so your survival kit is mostly your own fraying nerves, and the game plays them like a violin. The sound design is a masterclass in suggestion: distant groans, and the skittering of something in the black beyond your lantern that you are strongly advised not to look at.</w:t>
      </w:r>
    </w:p>
    <w:p>
      <w:r>
        <w:t>Much of the horror comes from noises with no visible source, your imagination filling the gap far more effectively than any monster model from 2010 could. Even by the standards of its day the visuals were plain, and nobody really remembers them. What people still describe, years on, is the noise in the dark.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