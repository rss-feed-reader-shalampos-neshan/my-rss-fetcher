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Waterbenders in Avatar: The Last Airbender, Ranked</w:t>
      </w:r>
    </w:p>
    <w:p>
      <w:r>
        <w:t>منبع: https://www.cbr.com/avatar-the-last-airbender-strongest-waterbenders-ranked/</w:t>
      </w:r>
    </w:p>
    <w:p>
      <w:r>
        <w:t>نویسنده: Louis Kemner, Aaheli Pradhan</w:t>
      </w:r>
    </w:p>
    <w:p>
      <w:r>
        <w:t>تاریخ انتشار: 2026-09-02 03:45</w:t>
      </w:r>
    </w:p>
    <w:p>
      <w:r>
        <w:t>──────────────────────────────────────────────────</w:t>
      </w:r>
    </w:p>
    <w:p>
      <w:r>
        <w:t>Waterbending is one of the most versatile and powerful bending styles in Avatar: The Last Airbender, and the 2005 animated series introduced a host of capable practitioners. The abilities of these master waterbenders aren’t just limited to manipulating water, as some of them can pull moisture directly from the air, or bend the blood flowing in one’s very veins.</w:t>
      </w:r>
    </w:p>
    <w:p>
      <w:r>
        <w:t>Needless to say, the strongest waterbenders in Avatar: The Last Airbender are deadly in combat, and can use any body of water to their advantage. While Aang and the other Avatars are also efficient waterbenders, it’s best to leave them out in order to create a fair ranking.</w:t>
      </w:r>
    </w:p>
    <w:p>
      <w:r>
        <w:t>Tho and Due Are an Underrated Waterbending Duo in ATLA</w:t>
      </w:r>
    </w:p>
    <w:p>
      <w:r>
        <w:t>Image via Nickelodeon Animation Studio</w:t>
      </w:r>
    </w:p>
    <w:p>
      <w:r>
        <w:t>Tho and Due are a close-knit duo who belong to the Foggy Swamp Tribe in Avatar: The Last Airbender. They are powerful waterbenders who use their skills to navigate small, specialized boats through the swamp, which helps them quickly get through the tricky terrain. They were powerful enough to capture Appa.</w:t>
      </w:r>
    </w:p>
    <w:p>
      <w:r>
        <w:t>Although Tho and Due aren’t masters like Huu, they are still incredibly versatile with their bending, and even fought during the Day of the Black Sun. Due and Tho were helpful allies, and tried their best to protect the submarine fleets against Fire Nation airships.</w:t>
      </w:r>
    </w:p>
    <w:p>
      <w:r>
        <w:t>Related Every Sub-Element in Avatar: The Last Airbender &amp; Their Best User Introducing new bending sub-types kept Avatar: The Last Airbender fans engaged &amp; gave the characters new ways to fight.</w:t>
      </w:r>
    </w:p>
    <w:p>
      <w:r>
        <w:t>Huu, the Swamp Bender, Showed His Mastery by Bending Plants</w:t>
      </w:r>
    </w:p>
    <w:p>
      <w:r>
        <w:t>Image via Nickelodeon Animation Studio</w:t>
      </w:r>
    </w:p>
    <w:p>
      <w:r>
        <w:t>Huu is a native of the Foggy Swamp Tribe and used plantbending, which is a special waterbending style that can manipulate plant life by bending the highly-water saturated vines and roots found in swamp areas. Huu mastered this technique to the point that any victim would believe that their attackers were plants.</w:t>
      </w:r>
    </w:p>
    <w:p>
      <w:r>
        <w:t>Huu pretended to be a swamp monster in order to protect his native land from invaders and those who intended to harm it. Huu is such a powerful plantbender that he was able to create a plant suit for himself to combat the Fire Nation forces, and even threw around and smashed their tanks.</w:t>
      </w:r>
    </w:p>
    <w:p>
      <w:r>
        <w:t>Hama Discovered Bloodbending Out of Sheer Resourcefulness and Desperation</w:t>
      </w:r>
    </w:p>
    <w:p>
      <w:r>
        <w:t>Hama's malicious face when she fights Katara in Avatar: The Last Airbender Image via Nickelodeon Animation Studio</w:t>
      </w:r>
    </w:p>
    <w:p>
      <w:r>
        <w:t>Hama is a powerful waterbender in Avatar: The Last Airbender, and the creator of bloodbending. Hama created this sub-bending style out of sheer desperation and a struggle for survival in a Fire Nation jail. She slowly began to control the water inside living beings, and with the power of the full moon, she could even bend the blood flowing inside human veins to control them like puppets.</w:t>
      </w:r>
    </w:p>
    <w:p>
      <w:r>
        <w:t>Hama might have been an antagonist, but her skills are undeniable, and so is her resourcefulness. Hama also taught Katara how to pull moisture directly from the air, as well as surrounding plants and flowers. Though ruthless and manipulative, Hama is a waterbender whose impact cannot be forgotten in ATLA.</w:t>
      </w:r>
    </w:p>
    <w:p>
      <w:r>
        <w:t>Master Pakku Is the Best Waterbending Instructor in ATLA</w:t>
      </w:r>
    </w:p>
    <w:p>
      <w:r>
        <w:t>Close Master Pakku is waterbending in Avatar: The Last Airbender.</w:t>
      </w:r>
    </w:p>
    <w:p>
      <w:r>
        <w:t>Pakku rides an arc of ice. Image by Nickelodeon.</w:t>
      </w:r>
    </w:p>
    <w:p>
      <w:r>
        <w:t>Katara fighting Master Pakku up close with water between them. Image by Nickelodeon</w:t>
      </w:r>
    </w:p>
    <w:p>
      <w:r>
        <w:t>Master Pakku is one of the greatest waterbending masters in the world, and the best instructor at the Northern Water Tribe. He was able to evade Katara’s attacks and trap her with his bending perfectly, without even hurting her. During the Siege of the North, Pakku’s true power was frightening, as he could defeat countless Fire Nation soldiers all alone.</w:t>
      </w:r>
    </w:p>
    <w:p>
      <w:r>
        <w:t>Master Pakku has immense control over his skills, and his every movement is handled with precision and care. He is also a member of the Order of the White Lotus, which consists of some of the most powerful benders in the world.</w:t>
      </w:r>
    </w:p>
    <w:p>
      <w:r>
        <w:t>POLL Who is your favorite character in Avatar: The Last Airbender? Zuko Zuko 28.4% Uncle Iroh Uncle Iroh 26.3% Aang Aang 13.2% Sokka Sokka 5.7% Katara Katara 7.7% Other Other 4.9% Toph Toph 13.7%</w:t>
      </w:r>
    </w:p>
    <w:p>
      <w:r>
        <w:t>Katara Eventually Surpasses Every Other Waterbender in ATLA</w:t>
      </w:r>
    </w:p>
    <w:p>
      <w:r>
        <w:t>Close katara bends water at the earth king's palace - Avatar: The Last Airbender. Image via Nickelodeon Animation Studio</w:t>
      </w:r>
    </w:p>
    <w:p>
      <w:r>
        <w:t>Katara looks around at water surrounding her. Image by Nickelodeon.</w:t>
      </w:r>
    </w:p>
    <w:p>
      <w:r>
        <w:t>Katara bloodbends with her hand raised to her face in the Avatar: The Last Airbender anime. Image via Nickelodeon</w:t>
      </w:r>
    </w:p>
    <w:p>
      <w:r>
        <w:t>Katara waterbends in her fight against Master Paku in Avatar: The Last Airbender. Image via Nickelodeon</w:t>
      </w:r>
    </w:p>
    <w:p>
      <w:r>
        <w:t>As a waterbender, Katara has too many creative feats in her arsenal. She learned traditional waterbending despite not having any teacher till she met Master Pakku. In fact, even as an amateur with no prior tutor, she was able to impress Pakku, who was strongly opposed to women learning the combative side of waterbending.</w:t>
      </w:r>
    </w:p>
    <w:p>
      <w:r>
        <w:t>In a feat of rage, when faced with the murderer of her mother, Katara stops the rain and created an impressive dome-like shield entirely out of water. Katara is able to derive water from the air’s humidity or even her own sweat, and she even mastered bloodbending, which alone makes her the strongest waterbender in the original Avatar: The Last Airbender series, except for the Avatar himself.</w:t>
      </w:r>
    </w:p>
    <w:p>
      <w:r>
        <w:t>The art of bloodbending that took decades for Hama to cultivate was adapted by Katara after witnessing it just a few times. Even during the finale, when Azula was in her powered-up state because of Sozin’s Comet, Katara was able to use her environment to her advantage and trap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