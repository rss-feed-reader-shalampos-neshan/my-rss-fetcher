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Special PS5-Only Physical Revered Edition of Mortal Shell 2 Has Sold Out, and Fans Are Sending the News Sony's Way as They Continue to Push for a U-Turn on Killing Discs</w:t>
      </w:r>
    </w:p>
    <w:p>
      <w:r>
        <w:t>منبع: https://www.ign.com/articles/the-special-ps5-only-physical-revered-edition-of-mortal-shell-2-has-sold-out-and-fans-are-sending-the-news-sonys-way-as-they-continue-to-push-for-a-u-turn-on-killing-discs</w:t>
      </w:r>
    </w:p>
    <w:p>
      <w:r>
        <w:t>نویسنده: Wesley Yin-Poole</w:t>
      </w:r>
    </w:p>
    <w:p>
      <w:r>
        <w:t>تاریخ انتشار: 2026-07-16 15:45</w:t>
      </w:r>
    </w:p>
    <w:p>
      <w:r>
        <w:t>──────────────────────────────────────────────────</w:t>
      </w:r>
    </w:p>
    <w:p>
      <w:r>
        <w:t>The special PS5-only physical Revered Edition of Mortal Shell 2 has sold out, its publisher has announced — and gamers are sending the news Sony’s way as they continue to push the company to reverse its decision to do away with discs.</w:t>
      </w:r>
    </w:p>
    <w:p>
      <w:r>
        <w:t>Sony will stop production of discs for new PlayStation games released from 2028 onwards, angering some fans who have expressed concern about preservation and long-term ownership. Gamers continue to flood PlayStation social media posts with angry responses, and are even starting to overshadow the release of new games that have nothing to do with Sony’s policy.</w:t>
      </w:r>
    </w:p>
    <w:p>
      <w:r>
        <w:t>The Mortal Shell 2 Revered Edition includes the game on disc, a 100+ page softcover artbook, a steelbook, and three fine art prints all inside a collector´s tuck-in box. Publisher Playstack has said demand for it has “exceeded expectations,” and has essentially sold out just eight days after pre-orders went live.</w:t>
      </w:r>
    </w:p>
    <w:p>
      <w:r>
        <w:t>The special PS5-only physical Revered Edition of Mortal Shell 2 has sold out.</w:t>
      </w:r>
    </w:p>
    <w:p>
      <w:r>
        <w:t>“Due to the Mortal Shell 2’s release date of August 20, and the manufacturing time required to replenish stock, there is a very low chance of additional physical copies becoming available before the game’s release,” the publisher continued. “We are working with our distribution partner to review ongoing demand and we’ll update as soon as we hear their decision on next steps. To be clear, there is no guarantee of a stock replenishment plan after launch as this decision is not ours to make.”</w:t>
      </w:r>
    </w:p>
    <w:p>
      <w:r>
        <w:t>Of course, there’s no word on exactly how many units of the Revered Edition were manufactured for launch, and it’s important to note that the standard physical edition of Mortal Shell 2 on PS5 remains available to buy. But that hasn’t stopped gamers from using the situation with Mortal Shell 2 as evidence that Sony has got this very wrong.</w:t>
      </w:r>
    </w:p>
    <w:p>
      <w:r>
        <w:t>@PlayStation oh look people want physical games so much they sell out you pieces of shit. pic.twitter.com/xUbmqFrQEn — mike (@mik9873) July 16, 2026</w:t>
      </w:r>
    </w:p>
    <w:p>
      <w:r>
        <w:t>I thought Sony said Physical Media was dead. That is too bad, No disk No buy pic.twitter.com/bp9D7KKj50 — Yo (@PlasmaWave42) July 16, 2026</w:t>
      </w:r>
    </w:p>
    <w:p>
      <w:r>
        <w:t>Man, and we were being gaslight into believing nobody buys physical. How strange — AltLix (@xAdamxLix) July 16, 2026</w:t>
      </w:r>
    </w:p>
    <w:p>
      <w:r>
        <w:t>We’ve already reported on how new games are getting caught up in the ongoing Sony backlash. The digital-only Denshattack!, for example, launched yesterday and angry gamers swarmed on PlayStation’s social media posts promoting the release, even warning people against buying it on Sony’s console.</w:t>
      </w:r>
    </w:p>
    <w:p>
      <w:r>
        <w:t>Will Sony reverse its decision? Every analyst we’ve spoken to about this has said there’s no chance . Dr. Serkan Toto, CEO of Japanese game industry consultancy firm Kantan Games, suggested that even if half a million people cancelled their PlayStation Plus subscription in protest, it would be just a drop in the ocean for Sony — which is not going to change its mind.</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Piers Harding-Rolls, games industry analyst at Ampere, has said the data backs this up, and that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The 100 Best PlayStation Games of All Time View 100 Images</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“Digital game sales carry essentially 100% incremental margin... the cost of the physical package, shipping and retailer margins can be more than 20% per cent of sticker price.”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