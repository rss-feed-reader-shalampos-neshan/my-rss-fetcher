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 Horror Franchise's 'Stylish But Bleak' Reboot Finds Streaming Redemption 5 Years Later</w:t>
      </w:r>
    </w:p>
    <w:p>
      <w:r>
        <w:t>منبع: https://www.cbr.com/wrong-turn-reboot-horror-prime-video-success-august-2026/</w:t>
      </w:r>
    </w:p>
    <w:p>
      <w:r>
        <w:t>نویسنده: Erin Brady</w:t>
      </w:r>
    </w:p>
    <w:p>
      <w:r>
        <w:t>تاریخ انتشار: 2026-08-15 00:01</w:t>
      </w:r>
    </w:p>
    <w:p>
      <w:r>
        <w:t>──────────────────────────────────────────────────</w:t>
      </w:r>
    </w:p>
    <w:p>
      <w:r>
        <w:t>A controversial horror franchise reboot has found streaming success on Prime Video. 2021's Wrong Turn has been added to the service and has shot to the Top 10 list.</w:t>
      </w:r>
    </w:p>
    <w:p>
      <w:r>
        <w:t>With its dark premise and gruesome kills, it's no wonder that it has a newfound fanbase, currently in eighth place on the Top 10 in the U.S., according to FlixPatrol. Much of this might also have to do with the very reason why it is so controversial in the first place. Despite its 64% on Rotten Tomatoes, it has a complicated relationship within the horror community. However, said relationship is more than a case of a reboot or remake gone bad; rather, it's an entirely different story altogether.</w:t>
      </w:r>
    </w:p>
    <w:p>
      <w:r>
        <w:t>The Wrong Turn Reboot Finds Horror in the Depths of Appalachia</w:t>
      </w:r>
    </w:p>
    <w:p>
      <w:r>
        <w:t>Foundation mask in pile in Wrong Turn 21 Image via Saban Films</w:t>
      </w:r>
    </w:p>
    <w:p>
      <w:r>
        <w:t>2021's Wrong Turn centers around a group of friends on a trip. This time, they are on a trip to hike across the Appalachian Trail, where they enter a town particularly hostile to visitors. After they refuse to heed warnings not to go off the assigned trail, the group ventures into the unfamiliar wilderness.</w:t>
      </w:r>
    </w:p>
    <w:p>
      <w:r>
        <w:t>If this sounds familiar at all, it might ring a bell with the plot of the first Wrong Turn film released back in 2003. However, it is around this point in the film that the similarities end. After the group is successfully isolated and one of the members, Gary (Vardaan Arora), is killed gruesomely by a falling tree trunk, signs of a doomsday cult named the Foundation begin appearing. One by one, the group is hunted down by the organization and must survive under the eye of its horrific ruler, Venable (Bill Sage).</w:t>
      </w:r>
    </w:p>
    <w:p>
      <w:r>
        <w:t>Of course, there are those worth fighting to save within this oppressive and terrifying regime, with survivor Jen (Charlotte Vega) taking a liking to a young mute girl named Ruthie. That said, for them to be saved, hell needs to be raised.</w:t>
      </w:r>
    </w:p>
    <w:p>
      <w:r>
        <w:t>The Wrong Turn Reboot Finds New Fans on Streaming, But Franchise Fans Stay Divided</w:t>
      </w:r>
    </w:p>
    <w:p>
      <w:r>
        <w:t>Jen and the group in Foundation court in Wrong Turn 21 Image via Saban Films</w:t>
      </w:r>
    </w:p>
    <w:p>
      <w:r>
        <w:t>Wrong Turn was originally scheduled for a theatrical release, but that was pushed back due to the COVID-19 pandemic. Eventually, it was given a one-day theater run that raked in only $4.8 million against a budget of $13 million before getting a PVOD and physical release in 2021. It received mixed-to-favorable reviews from film critics, who praised it for its surprising narrative depth mixed with nasty kills.</w:t>
      </w:r>
    </w:p>
    <w:p>
      <w:r>
        <w:t>However, fans of the Wrong Turn franchise have continued to be on the fence regarding the film. While some consider it to be one of their favorites due to the wild swings it takes, others swear it off for the same reason, giving it a 60% approval score. Regardless of whether somebody enjoyed it or didn't, one idea prevails in many reviews across the board: it did not need to be called Wrong Turn. Even if it started as if Three Finger and his family of cannibalistic mountain men would pop up at any second, the twist that it's something else lands so flat, it feels like it wasn't supposed to land at all.</w:t>
      </w:r>
    </w:p>
    <w:p>
      <w:r>
        <w:t>That said, it has obviously worked in the reboot's favor. Being able to stand on its own has brought in new fans, for sure, even if one user on Rotten Tomatoes says the film is "stylish but the storyline is bleak." Not to mention that it doesn't have any MacGyver-level inbred cannibals.</w:t>
      </w:r>
    </w:p>
    <w:p>
      <w:r>
        <w:t>The 2021 Wrong Turn reboot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