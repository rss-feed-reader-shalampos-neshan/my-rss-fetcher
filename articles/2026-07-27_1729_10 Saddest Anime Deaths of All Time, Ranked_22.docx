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Saddest Anime Deaths of All Time, Ranked</w:t>
      </w:r>
    </w:p>
    <w:p>
      <w:r>
        <w:t>منبع: https://www.cbr.com/saddest-anime-deaths-all-time-ranked/</w:t>
      </w:r>
    </w:p>
    <w:p>
      <w:r>
        <w:t>نویسنده: Areeba Khan</w:t>
      </w:r>
    </w:p>
    <w:p>
      <w:r>
        <w:t>تاریخ انتشار: 2026-07-27 16:15</w:t>
      </w:r>
    </w:p>
    <w:p>
      <w:r>
        <w:t>──────────────────────────────────────────────────</w:t>
      </w:r>
    </w:p>
    <w:p>
      <w:r>
        <w:t>Death is one of anime's most powerful storytelling tools, but the best examples do far more than shock audiences. A truly unforgettable death leaves viewers thinking about the moment long after the series ends. Some farewells feel tragic because of the sacrifice involved, while others hurt because happiness was finally within reach before everything was taken away.</w:t>
      </w:r>
    </w:p>
    <w:p>
      <w:r>
        <w:t>Many anime have delivered heartbreaking losses over the years, yet only a handful continue to define discussions about emotional storytelling decades later. Whether they were heroic sacrifices or cruel betrayals, these deaths remain unforgettable because every moment leading up to them made saying goodbye feel impossible.</w:t>
      </w:r>
    </w:p>
    <w:p>
      <w:r>
        <w:t>Shigekiyo "Shigechi" Yangu was one of JoJo's Bizarre Adventure: Diamond Is Unbreakable's most innocent characters. After accidentally discovering Kira's identity, he desperately tried to deliver a button to Josuke and the others, but Kira caught on and made Shigechi explode. His final act was not fighting for himself but risking everything to leave behind the clue that would eventually expose Morioh's serial killer.</w:t>
      </w:r>
    </w:p>
    <w:p>
      <w:r>
        <w:t>The tragedy comes from how frightened and helpless he feels throughout his final moments. Shigechi was never portrayed as a fearless hero, making his decision to keep running despite overwhelming fear far more courageous than many traditional last stands. His death marked the point where the anime abandoned its lighter tone and became a race against a killer who could destroy anyone without warning.</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L Was Finally Outplayed By Light Yagami</w:t>
      </w:r>
    </w:p>
    <w:p>
      <w:r>
        <w:t>Close Light holding L as he dies in Death Note Episode 25: Silence. Image via Madhouse</w:t>
      </w:r>
    </w:p>
    <w:p>
      <w:r>
        <w:t>L dies in Death Note Image via Madhouse</w:t>
      </w:r>
    </w:p>
    <w:p>
      <w:r>
        <w:t>Light Yagami smiling as L dies in Death Note. Image via Madhouse</w:t>
      </w:r>
    </w:p>
    <w:p>
      <w:r>
        <w:t>L spent most of Death Note staying one step behind Light Yagami while gradually narrowing the investigation around Kira's true identity. Just as he came closer to exposing Light, Rem wrote L's name in the Death Note to save Misa Amane, killing the world's greatest detective before he could prove his suspicion. Rather than losing through a lack of intelligence, L died because someone else willingly sacrificed themselves to protect Light's plans.</w:t>
      </w:r>
    </w:p>
    <w:p>
      <w:r>
        <w:t>Watching L quietly collapse in front of Light remains one of the series' most unforgettable moments. His final conversation with Light almost feels like an unspoken farewell, as though part of him already understood how everything would end. Losing L also fundamentally changed Death Note, removing the rivalry that had driven nearly every major conflict until that point.</w:t>
      </w:r>
    </w:p>
    <w:p>
      <w:r>
        <w:t>Miki Makimura Paid the Price for Believing in Humanity</w:t>
      </w:r>
    </w:p>
    <w:p>
      <w:r>
        <w:t>Miki Makimura's death in Devilman Crybaby. Image via Science SARU</w:t>
      </w:r>
    </w:p>
    <w:p>
      <w:r>
        <w:t>Unlike many characters in Devilman Crybaby, Miki never abandoned her belief that compassion could overcome fear and hatred. After the world descended into paranoia, an enraged mob falsely branded her a devil sympathizer and brutally murdered her despite her complete innocence. The people she wanted to save ultimately became the ones who took her life.</w:t>
      </w:r>
    </w:p>
    <w:p>
      <w:r>
        <w:t>Her death perfectly captures the series' central message about humanity destroying itself long before demons ever could. Akira arriving moments too late only makes the scene even more devastating because there is nothing left for him to protect. Hope effectively dies alongside Miki, setting the stage for one of anime's bleakest conclusions.</w:t>
      </w:r>
    </w:p>
    <w:p>
      <w:r>
        <w:t>Gugu Gave His Life Protecting the People Who Accepted Him</w:t>
      </w:r>
    </w:p>
    <w:p>
      <w:r>
        <w:t>to your eternity gugu afterlife family Image via Yoshitoki Oima</w:t>
      </w:r>
    </w:p>
    <w:p>
      <w:r>
        <w:t>Gugu's journey in To Your Eternity begins with loneliness and rejection before he finally finds a family that genuinely loves him. During the Nokker attack, he chooses to protect Rean and everyone around him, suffering fatal injuries while holding the collapsing building together long enough for others to escape. Instead of running from danger, Gugu embraces it because he finally has people worth protecting.</w:t>
      </w:r>
    </w:p>
    <w:p>
      <w:r>
        <w:t>His death hurts because it comes immediately after he discovers genuine happiness. Fushi loses one of the first people who truly taught him what it means to live as a human being, while Rean never gets the future they both quietly dreamed about together. The heartbreak comes from knowing Gugu finally found a place where he belonged, only to lose it almost immediately.</w:t>
      </w:r>
    </w:p>
    <w:p>
      <w:r>
        <w:t>Tatsumi Saved Everyone but Couldn't Save Himself</w:t>
      </w:r>
    </w:p>
    <w:p>
      <w:r>
        <w:t>Esdeath and Tatsumi's deaths in Akame ga Kill! Image via Studio White Fox</w:t>
      </w:r>
    </w:p>
    <w:p>
      <w:r>
        <w:t>Tatsumi spends Akame ga Kill growing from an inexperienced swordsman into one of the Revolutionary Army's strongest fighters. During the final battle, he pushes Incursio far beyond its limits to stop the Emperor's gigantic Imperial Arms from destroying the capital, sacrificing his own life to save countless innocent civilians.</w:t>
      </w:r>
    </w:p>
    <w:p>
      <w:r>
        <w:t>His death feels especially tragic because Tatsumi finally achieves the heroic ideal he had always chased. Rather than dying for revenge or glory, he gives everything simply so ordinary people can live another day, fulfilling the promise that first inspired him to leave his village. Watching his friends survive because of his sacrifice makes it a bittersweet ending.</w:t>
      </w:r>
    </w:p>
    <w:p>
      <w:r>
        <w:t>Kaori Miyazono's Final Letter Changed Every Happy Memory</w:t>
      </w:r>
    </w:p>
    <w:p>
      <w:r>
        <w:t>Kaori Miyazono's letter to Kousei Image via A-1 Pictures</w:t>
      </w:r>
    </w:p>
    <w:p>
      <w:r>
        <w:t>Kaori Miyazono knew from the beginning of Your Lie in April that her illness would eventually take her life, yet she refused to let that reality define the little time she had left. After inspiring Kousei Arima to play the piano again and helping him rediscover his love for music, Kaori underwent a risky surgery that ultimately failed, leaving behind only the letter she had written in case she never returned. The silence that follows her death makes the loss feel even more real.</w:t>
      </w:r>
    </w:p>
    <w:p>
      <w:r>
        <w:t>Everything changes the moment Kousei begins reading her final letter. Kaori's confession that she lied about liking Watari and had always loved Kousei completely reframes every smile, every performance, and every impulsive adventure they shared. Her story became a celebration of a life lived brightly despite knowing it would be painfully short, making the farewell impossible to forget.</w:t>
      </w:r>
    </w:p>
    <w:p>
      <w:r>
        <w:t>Koro-sensei Let His Students Fulfill Their Promise</w:t>
      </w:r>
    </w:p>
    <w:p>
      <w:r>
        <w:t>Koro-sensei final moments Image via Lerche</w:t>
      </w:r>
    </w:p>
    <w:p>
      <w:r>
        <w:t>Since the beginning of Assassination Classroom, the students of Class 3-E know they must assassinate their own teacher before he destroys the Earth. As months pass, Koro-sensei becomes far more than a target by helping every student overcome their fears, making the final mission emotionally unbearable. When there is no longer any way to save him, Koro-sensei asks Nagisa to deliver the killing blow.</w:t>
      </w:r>
    </w:p>
    <w:p>
      <w:r>
        <w:t>The classroom attendance that follows remains one of anime's most emotionally devastating scenes. Koro-sensei calmly calls every student's name before reaching Nagisa, turning an ordinary roll call into a final goodbye. Instead of mourning what they lost, the scene quietly reminds viewers that the greatest teachers leave behind lessons that never disappear.</w:t>
      </w:r>
    </w:p>
    <w:p>
      <w:r>
        <w:t>Maes Hughes Never Made It Home to His Family</w:t>
      </w:r>
    </w:p>
    <w:p>
      <w:r>
        <w:t>Maes Hughes Is Murdered in Fullmetal Alchemist: Brotherhood Image via Studio Bones</w:t>
      </w:r>
    </w:p>
    <w:p>
      <w:r>
        <w:t>Maes Hughes spent Fullmetal Alchemist bringing warmth to almost every scene, constantly talking about his wife and showing pictures of his daughter, Elicia. After uncovering part of the Homunculi conspiracy, he was cornered by Envy, who disguised themself as Maria Ross and later Hughes' own wife to fatally shoot him.</w:t>
      </w:r>
    </w:p>
    <w:p>
      <w:r>
        <w:t>Even while dying, Hughes tried to protect the people he cared about by keeping what he had discovered from falling into the wrong hands. His funeral remains one of the most heartbreaking scenes in anime history. Little Elicia asking why everyone is burying her father shatters both the characters and the audience, reducing even hardened soldiers like Roy Mustang to tears.</w:t>
      </w:r>
    </w:p>
    <w:p>
      <w:r>
        <w:t>Ash Lynx Finally Found Peace Moments Before It Was Taken Away</w:t>
      </w:r>
    </w:p>
    <w:p>
      <w:r>
        <w:t>Ash Lynx lies over Eiji's letter in Banana Fish. Image via MAPPA</w:t>
      </w:r>
    </w:p>
    <w:p>
      <w:r>
        <w:t>Ash Lynx survives countless attempts on his life throughout Banana Fish, always believing violence would eventually catch up to him, no matter how hard he fought. After finally defeating his enemies and seemingly earning the freedom to build a peaceful future with Eiji, Ash is unexpectedly stabbed by Lao in one final act of revenge, suffering a wound that slowly claims his life. Rather than desperately searching for help, Ash quietly walks away carrying Eiji's latest letter with him.</w:t>
      </w:r>
    </w:p>
    <w:p>
      <w:r>
        <w:t>Sitting alone in the library, Ash reads Eiji's words and smiles with a sense of peace he had never experienced before. His death hurts because it is the first time he truly believes he deserves happiness. Instead of ending his life surrounded by violence, Banana Fish lets Ash leave the world holding onto the one person who made him believe life could have been different.</w:t>
      </w:r>
    </w:p>
    <w:p>
      <w:r>
        <w:t>Jiraiya Died Smiling Because He Believed in Naruto</w:t>
      </w:r>
    </w:p>
    <w:p>
      <w:r>
        <w:t>Jiraiya dies with a smile in Naruto: Shippuden Image via Studio Pierrot</w:t>
      </w:r>
    </w:p>
    <w:p>
      <w:r>
        <w:t>Jiraiya entered Naruto as an eccentric mentor, but beneath his carefree personality was a man haunted by regrets about the students he could not save and the peaceful world he never managed to create. Choosing to infiltrate the Hidden Rain Village alone, he uncovered the truth behind Pain's Six Paths before suffering fatal injuries during the battle, yet he refused to let the information die with him. Using the last of his remaining strength, Jiraiya encoded a final message about Pain's secret onto Fukasaku's back.</w:t>
      </w:r>
    </w:p>
    <w:p>
      <w:r>
        <w:t>His final thoughts are what make the scene unforgettable. Jiraiya chose to reflect on Naruto's journey and smiles because he finally believes his student will accomplish everything he never could, ending his life with complete faith in the next generation. Few anime deaths balance heartbreak and hope so perfectly, which is why Jiraiya's farewell continues to be one of the most emotionally powerful moments the medium has ever produced.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