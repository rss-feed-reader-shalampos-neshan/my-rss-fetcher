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Reasons Palworld Fans Will Fall in Love With the Official Card Game</w:t>
      </w:r>
    </w:p>
    <w:p>
      <w:r>
        <w:t>منبع: https://www.cbr.com/reasons-palworld-fans-will-fall-in-love-with-the-official-card-game/</w:t>
      </w:r>
    </w:p>
    <w:p>
      <w:r>
        <w:t>نویسنده: Scott Baird</w:t>
      </w:r>
    </w:p>
    <w:p>
      <w:r>
        <w:t>تاریخ انتشار: 2026-08-05 16:08</w:t>
      </w:r>
    </w:p>
    <w:p>
      <w:r>
        <w:t>──────────────────────────────────────────────────</w:t>
      </w:r>
    </w:p>
    <w:p>
      <w:r>
        <w:t>This article is part of a paid sponsorship with Bushiroad.</w:t>
      </w:r>
    </w:p>
    <w:p>
      <w:r>
        <w:t>The Palworld OFFICIAL CARD GAME launched July 30, 2026, and fans of the video game have plenty of reasons to be excited about the jump to tabletop. Palworld is a fun experience on its own merits, and people who adored the video game will love its cardboard equivalent.</w:t>
      </w:r>
    </w:p>
    <w:p>
      <w:r>
        <w:t>The Palworld OFFICIAL CARD GAME is a 1v1 card game that involves deploying Pals and using them to defeat the opponent. While it's technically possible to win when the opponent's deck runs out of cards, most games will be won by destroying the opponent through superior numbers and building powerful bases that can withstand assaults.</w:t>
      </w:r>
    </w:p>
    <w:p>
      <w:r>
        <w:t>The game is full of Pals that fans will recognize, but they’re given fresh abilities and powers to match the new game they're appearing in. It’s perfect for existing fans of Palworld and anyone who enjoys TCGs.</w:t>
      </w:r>
    </w:p>
    <w:p>
      <w:r>
        <w:t>The Palworld TCG Doesn’t Have an Energy Issue</w:t>
      </w:r>
    </w:p>
    <w:p>
      <w:r>
        <w:t>Some of the most popular trading card games on the planet use an energy mechanic, where the number of cards a player can use per turn is limited by a finite resource. The problem with this approach is that drawing too many or too few of these cards can derail your game, as it limits what the player can do on their first few turns, potentially giving the opponent the advantage.</w:t>
      </w:r>
    </w:p>
    <w:p>
      <w:r>
        <w:t>The Palworld OFFICIAL CARD GAME does away with this approach by having a separate Soul deck. These act as the mana generator for the game, while three can be tapped for an extra card draw. Soul cards are gradually played out, with two played each turn, to a maximum of ten, with the player who goes second gaining an extra Soul on their first turn. This ensures players will have roughly equal numbers of resources, meaning they can focus on filling their decks with cards that actually do something.</w:t>
      </w:r>
    </w:p>
    <w:p>
      <w:r>
        <w:t>The Pals In The Deck Can Save The Player From Defeat</w:t>
      </w:r>
    </w:p>
    <w:p>
      <w:r>
        <w:t>Image Via Pocketpair/Bushiroad</w:t>
      </w:r>
    </w:p>
    <w:p>
      <w:r>
        <w:t>The main way to defeat an opponent in the Palworld OFFICIAL CARD GAME is by depleting their Life by attacking them. Each player starts with 10 Life, and while it might seem like it would take a while to cut through that, certain Pals can deplete multiple Life with each hit. This is all thanks to their Strike value, which is printed next to their Power stat. So, if a Pal has a Strike of 3, it removes that much life if it can hit the opponent.</w:t>
      </w:r>
    </w:p>
    <w:p>
      <w:r>
        <w:t>One way the Palworld OFFICIAL CARD GAME keeps the game fresh is through Lucky Pals. These are Pals with a starry symbol on the card. When life is depleted, the player sends that many cards from their deck to the graveyard. If one of those removed cards is a Lucky Pal, then the damage is nullified. This means it can be risky to hit with a high Strike, as it has a higher chance of hitting a Lucky Pal, forcing players to be tactical with their approach, and maybe do a little card counting, as each player is limited to eight Lucky Pals in their decks.</w:t>
      </w:r>
    </w:p>
    <w:p>
      <w:r>
        <w:t>Structures Allow Weak Pals To Become Big Threats</w:t>
      </w:r>
    </w:p>
    <w:p>
      <w:r>
        <w:t>Image Via Pocketpair/Bushiroad</w:t>
      </w:r>
    </w:p>
    <w:p>
      <w:r>
        <w:t>Many trading card games involve summoning lots of monsters and unleashing them against the opponent, meaning it's an arms race to see who can inflict the most damage. The Palworld OFFICIAL CARD GAME takes a different approach, as players can build up their base by deploying Structure cards. Like Pals, these are played by spending Souls, and they have a Durability score which opponents can reduce via attacks, meaning they can be destroyed.</w:t>
      </w:r>
    </w:p>
    <w:p>
      <w:r>
        <w:t>The benefit of Structure cards is that Pals can work in them via the Assign action, which rests/taps the Pal. This means weaker Pals can serve a function by working in Structures, which can allow them to deal lots of damage, create resources, and draw cards. Assigning in a Structure can sometimes be more useful than chipping away at a single Life, so there's a lot of value in stocking up a base with factories or towers and preparing for later turns.</w:t>
      </w:r>
    </w:p>
    <w:p>
      <w:r>
        <w:t>The Palworld Deck Construction Rules Are Smart</w:t>
      </w:r>
    </w:p>
    <w:p>
      <w:r>
        <w:t>Image Via Pocketpair/Bushroad</w:t>
      </w:r>
    </w:p>
    <w:p>
      <w:r>
        <w:t>A benefit of launching a card game in 2026 is that there are decades of mistakes for the designers to learn from. In the case of the Palworld OFFICIAL CARD GAME, the deck construction rules have been sorted out from the get-go, meaning there should hopefully be no issues in future sets.</w:t>
      </w:r>
    </w:p>
    <w:p>
      <w:r>
        <w:t>When building a Palworld OFFICIAL CARD GAME deck, the player is limited to using Pals from two of the four colors (Red, Green, Blue, and Purple), plus any Colorless cards. There is a deck limit of eight Lucky Pals to prevent decks from becoming unbeatable, and each card is restricted to four copies per deck (except for one example listed below). The fact that certain abilities activated from card names can specify just part of the name (like Beegarde) will avoid some of the long-standing issues some card games face, meaning Palworld is starting in a great place.</w:t>
      </w:r>
    </w:p>
    <w:p>
      <w:r>
        <w:t>It's Not Just About Souls - Other Resources Are Vitally Important In Some Decks</w:t>
      </w:r>
    </w:p>
    <w:p>
      <w:r>
        <w:t>Image Via Pocketpair/Bushiroad</w:t>
      </w:r>
    </w:p>
    <w:p>
      <w:r>
        <w:t>Souls are the main resource of the Palworld OFFICIAL CARD GAME, as they're used to play most of the cards in the game. However, they're not the only resources available; some Structures and Pals can generate new ones, such as materials. Much like in the Palworld video game, the player is managing several forms of fuel that are used for crafting or, in some cases, as power sources for attacks.</w:t>
      </w:r>
    </w:p>
    <w:p>
      <w:r>
        <w:t>One deck that relies on resources is the bee one, fronted by Elizabee - Queen of the Flower Garden. In the bee deck, players can use as many Beegarde - Knight of the Flower Garden cards as they want, ignoring the four-card restriction. Beegarde generate ingredients when deployed, while Elizabee lets the player consume an ingredient to flip the top card of the deck and play any Beegarde shown at a heavily reduced cost, allowing for a chain that lets them quickly fill up the field, all thanks to resources outside of Souls that aren't limited by turns.</w:t>
      </w:r>
    </w:p>
    <w:p>
      <w:r>
        <w:t>Gear Remains A Constant Threat After It's Built</w:t>
      </w:r>
    </w:p>
    <w:p>
      <w:r>
        <w:t>Image Via Pocketpair/Bushiroad</w:t>
      </w:r>
    </w:p>
    <w:p>
      <w:r>
        <w:t>Many trading card games have an equipment mechanic, where cards can be attached to existing creatures to buff them. These cards are usually discarded if the source they're attached to is removed from the field, making them a waste of resources if they only last a single turn.</w:t>
      </w:r>
    </w:p>
    <w:p>
      <w:r>
        <w:t>The Palworld OFFICIAL CARD GAME features Gear cards, which not only have a powerful effect when played but can also be used in future turns. This is because Gear stays on the field after being summoned and can be rested for buffs or abilities later in the match. It's in the player's best interest to deploy lots of Gear, especially as a Pal can theoretically gain the same buff from multiple copies of the same Gear card, turning weak creatures into powerhouses with no further cost on future turns.</w:t>
      </w:r>
    </w:p>
    <w:p>
      <w:r>
        <w:t>Palworld's Characters Are Here (And Are Extremely Powerful)</w:t>
      </w:r>
    </w:p>
    <w:p>
      <w:r>
        <w:t>In the Palworld video game, players don't just face roaming Pals in the wilderness. Powerful characters who use Pals in battle are waiting,making for some of the hardest boss fights in the game, such as the notorious Victor and Shadowbeak combo. The characters of Palworld are making an appearanceas Event cards, which contain one-off effects, with some activating in response to enemy attacks.</w:t>
      </w:r>
    </w:p>
    <w:p>
      <w:r>
        <w:t>The character Palworld Event cards are Victor's Strategy, Zoe's Strategy, Axel's Strategy, and Lily's Strategy. Each character card lets the player pick one of three options, giving them amazing versatility, and their gorgeous full art will make them prized by collectors.</w:t>
      </w:r>
    </w:p>
    <w:p>
      <w:r>
        <w:t>Palworld Isn’t About Rushing With Weak Creatures</w:t>
      </w:r>
    </w:p>
    <w:p>
      <w:r>
        <w:t>A frustrating aspect of modern trading card games is how quickly matches finish, owing to massive power creep. Some competitive card games are practically Solitaire, with players constantly spamming abilities while the opponent sits there, unable to respond, resulting in boring games that end unsatisfyingly.</w:t>
      </w:r>
    </w:p>
    <w:p>
      <w:r>
        <w:t>The Palworld OFFICIAL CARD GAME has a far more engaging pace than most trading card games, with the progression allowing players to build resources and assemble their forces, thanks to the Soul Cards limiting what can happen in the first few turns. This gives players the chance to assemble their forces and build strong bases before engaging the foe, rather than a single player throwing down an OP, pay-to-win rare monster that dominates the game.</w:t>
      </w:r>
    </w:p>
    <w:p>
      <w:r>
        <w:t>The Palworld OFFICIAL CARD GAME Captures The Spirit Of The Video Game</w:t>
      </w:r>
    </w:p>
    <w:p>
      <w:r>
        <w:t>Palworld logo in front of a group of different Pals</w:t>
      </w:r>
    </w:p>
    <w:p>
      <w:r>
        <w:t>The Palworld OFFICIAL CARD GAME does an incredible job of recreating the game in a competitive 1v1 format. The game is all about building bases and using technology to augment Pals on the front lines, ensuring multiple strategies are viable and adding enough of a chaotic twist to keep players on the edge of their seats.</w:t>
      </w:r>
    </w:p>
    <w:p>
      <w:r>
        <w:t>Fans of Palworld will be thrilled with the TCG, as it's an extension of the game’s world. It truly captures the experience of building and fighting alongside Pals, and that makes it stand out from every other TCG on the market. Get your Palworld OFFICIAL CARD GAME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