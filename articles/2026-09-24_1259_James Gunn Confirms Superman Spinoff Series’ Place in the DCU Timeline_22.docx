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 Confirms Superman Spinoff Series’ Place in the DCU Timeline</w:t>
      </w:r>
    </w:p>
    <w:p>
      <w:r>
        <w:t>منبع: https://www.cbr.com/james-gunn-superman-gorilla-grodd-series-dcu-timeline/</w:t>
      </w:r>
    </w:p>
    <w:p>
      <w:r>
        <w:t>نویسنده: Sam Fang</w:t>
      </w:r>
    </w:p>
    <w:p>
      <w:r>
        <w:t>تاریخ انتشار: 2026-09-24 10:00</w:t>
      </w:r>
    </w:p>
    <w:p>
      <w:r>
        <w:t>──────────────────────────────────────────────────</w:t>
      </w:r>
    </w:p>
    <w:p>
      <w:r>
        <w:t>James Gunn is officially confirming where the DCU will be headed next with its latest Superman spinoff series. He officially confirmed the timeline on social media after some confusion from the star of the show left fans wondering.</w:t>
      </w:r>
    </w:p>
    <w:p>
      <w:r>
        <w:t>On Threads, Gunn responded to an interview where Skyler Gisondo (Superman's Jimmy Olsen) talked about the upcoming spinoff The People V. Gorilla Grodd. In the interview, Gisondo said that, in the DCU timeline, it's somewhere between Superman and Man of Tomorrow and is "kind of a true-crime mockumentary." Gunn confirmed this to not be the case. "Well, no. I mean it's a true crime series, so it jumps all over the place. But overall in continuity it's after MoT (and won't come out until then)," he revealed.</w:t>
      </w:r>
    </w:p>
    <w:p>
      <w:r>
        <w:t>James Gunn Confirms The People V. Gorilla Grodd's Place in the DCU Timeline</w:t>
      </w:r>
    </w:p>
    <w:p>
      <w:r>
        <w:t>The People V. Gorilla Grodd is created by Dan Perrault (American Vandal) and Tony Yacenda for HBO Max and is based on DC Comics starring Jimmy Olsen and the villainous Gorilla Grodd. It is confirmed to be part of the DCU as well as a spinoff of the 2025 blockbuster Superman, though an exact release date has not been announced at this time.</w:t>
      </w:r>
    </w:p>
    <w:p>
      <w:r>
        <w:t>With Gunn's recent comments, it appears that fans will be left waiting to see more of The People V. Gorilla Grodd for some time. Man of Tomorrow won't be flying into theaters until July 9, 2027 — so if the series truly doesn't come out until then, it'll be around a year before it could likely debut.</w:t>
      </w:r>
    </w:p>
    <w:p>
      <w:r>
        <w:t>Gisondo reprises his role as Jimmy Olsen for the new series, with Jimmy Tatro playing the telepathic ape. In the series, Grodd was sent to Stryker's Island for the murder of his father, as Olsen and other Daily Planet reporters try to investigate the case.</w:t>
      </w:r>
    </w:p>
    <w:p>
      <w:r>
        <w:t>Other cast members previously announced for The People V. Gorilla Grodd include Beck Bennett as Steve Lombard, a fellow Daily Planet reporter and producer of Olsen's documentary series. Mikaela Hoover returns as Cat Grant as well, while Eduardo Franco, Arian Moayed, Dan Perrault, Andrew Leeds and Tim Baltz have been cast in currently unannounced roles.</w:t>
      </w:r>
    </w:p>
    <w:p>
      <w:r>
        <w:t>The People V. Gorilla Grodd will reportedly be an eight-episode series, with Yacenda set to direct all eight episodes. Filming commenced earlier this month at the George Institute of Technology in Atlanta, which is rumored to be a stand-in for Metropolis University.</w:t>
      </w:r>
    </w:p>
    <w:p>
      <w:r>
        <w:t>Superman and Lex Luthor Will Team Up After Supergirl's Box Office Shortcomings</w:t>
      </w:r>
    </w:p>
    <w:p>
      <w:r>
        <w:t>Lex Luthor (Nicholas Hoult) stands in front of a window in Superman Image via DC Studios/The Everett Collection</w:t>
      </w:r>
    </w:p>
    <w:p>
      <w:r>
        <w:t>It'll be sometime before The People V. Gorilla Grodd heads to HBO Max, and the DCU is likely going to try and take full advantage of that time to get itself back on course. Earlier this year, Milly Alcock's Supergirl film — which was the DCU's sophomore film — failed to impress at the box office, earning just $126.4 million against a $170 million budget.</w:t>
      </w:r>
    </w:p>
    <w:p>
      <w:r>
        <w:t>While this may have shaken the sturdy foundation for the DCU that Superman was able to secure, it hasn't thrown things entirely off track at this time. Next month, Clayface heads to theaters as the third film in the DCU, offering fans the chance to see a different side as an iconic Batman villain enters the fray.</w:t>
      </w:r>
    </w:p>
    <w:p>
      <w:r>
        <w:t>As for Man of Tomorrow, both David Corenswet and Nicholas Hoult are returning as Superman and Lex Luthor, respectively. The film will see the two agreeing to team up against their better judgment as they face an even bigger threat: the superintelligent alien invader, Brainiac.</w:t>
      </w:r>
    </w:p>
    <w:p>
      <w:r>
        <w:t>The People V. Gorilla Grodd does not have a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