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Major DC Characters That Were Wasted Potential</w:t>
      </w:r>
    </w:p>
    <w:p>
      <w:r>
        <w:t>منبع: https://www.cbr.com/major-dc-characters-that-were-wasted-potential/</w:t>
      </w:r>
    </w:p>
    <w:p>
      <w:r>
        <w:t>نویسنده: Sage Ashford, Grae Drake, Rachel Leishman, Tim Mcdonald, Sean O'Connell</w:t>
      </w:r>
    </w:p>
    <w:p>
      <w:r>
        <w:t>تاریخ انتشار: 2026-05-08 11:00</w:t>
      </w:r>
    </w:p>
    <w:p>
      <w:r>
        <w:t>──────────────────────────────────────────────────</w:t>
      </w:r>
    </w:p>
    <w:p>
      <w:r>
        <w:t>For fans of the DC Universe, the focus is often on the big guns like Batman, Superman, and Wonder Woman. It's easy to understand why, as they've been a central part of DC Comics since before the idea of continuity existed. However, DC has had several other major characters over the years that they've allowed to fall by the wayside.</w:t>
      </w:r>
    </w:p>
    <w:p>
      <w:r>
        <w:t>At one point or another, DC put some promotional muscle behind these characters, making them central parts of events. Some of them were even in their own ongoing or key parts of DC's biggest super teams. Yet DC dropped the ball on all of them at one point or another, wasting their incredible potential and replacing them with other characters, many of which weren't even as successful.</w:t>
      </w:r>
    </w:p>
    <w:p>
      <w:r>
        <w:t>10 Jaime Reyes Is Meant To Be A Young Hero With Mass Appeal</w:t>
      </w:r>
    </w:p>
    <w:p>
      <w:r>
        <w:t>Jaime Reyes in his Blue Beetle armor, staring down at the helmet of his armor in his left hand Image via DC Comics</w:t>
      </w:r>
    </w:p>
    <w:p>
      <w:r>
        <w:t>When DC created Jaime Reyes, it was with the intention that he was going to be their millennial Spider-Man. He was introduced in the 2000s, given his own ongoing comic book, and even made appearances in Batman: Brave and the Bold, playing the role of a supporting cast member. Even today, he frequently has his own ongoing comic book.</w:t>
      </w:r>
    </w:p>
    <w:p>
      <w:r>
        <w:t>Still, Jaime's success falls short of his true potential. Instead of being a guest star in Batman's cartoon, he really should have been given his own, just as heroes like Static were in the past. While he's had multiple storylines in the past, he deserves another fresh comic now, and he should've been a more integral part of the Teen Titans, or even the Justice League. Perhaps the DCU will be able to do something with the character to give him the spotlight he deserves.</w:t>
      </w:r>
    </w:p>
    <w:p>
      <w:r>
        <w:t>9 Power Girl Should Be The Face Of The Justice Society</w:t>
      </w:r>
    </w:p>
    <w:p>
      <w:r>
        <w:t>Power Girl wearing a pair of shades and hitchhiking for a ride after beating up a group of aliens on the cover of Action Comics Image via DC Comics</w:t>
      </w:r>
    </w:p>
    <w:p>
      <w:r>
        <w:t>After years of not knowing what to do with her, it really felt like DC figured out Power Girl in the 2000s. The no-nonsense powerhouse of the JSA, she even had her own ongoing series for a fairly popular time. She was just different enough from Supergirl to keep both of them around without one crowding the other.</w:t>
      </w:r>
    </w:p>
    <w:p>
      <w:r>
        <w:t>Since then, though, DC hasn't placed nearly enough attention on her. She should be the leader of the JSA, but her connection to the team has been lessened since the team came back. Worse, they've completely changed her character, even changing her name, making her into someone almost unrecognizable from the version everyone loved in the 2000s. With her last ongoing canceled, the character now feels directionless.</w:t>
      </w:r>
    </w:p>
    <w:p>
      <w:r>
        <w:t>8 Miss Martian Should Still Be The Heart Of The Teen Titans</w:t>
      </w:r>
    </w:p>
    <w:p>
      <w:r>
        <w:t>Miss Martian encouraging people to trust her while she keeps her hands behind her back on the cover of Teen Titans #40 Image via DC Comics</w:t>
      </w:r>
    </w:p>
    <w:p>
      <w:r>
        <w:t>Introduced in the pages of the 2000s-era Teen Titans, Miss Martian went from a relative unknown to one of the most important parts of the series in the 2000s. A White Martian ashamed of her people's war-like history, she pretends to be a Green Martian to gain acceptance on Earth. Mostly, people know her from her time in the Young Justice cartoon, where she's basically a main character.</w:t>
      </w:r>
    </w:p>
    <w:p>
      <w:r>
        <w:t>That said, in the comics, she's basically become a footnote. After the New 52 gave readers a full reboot, she wasn't part of the new era of Teen Titans, even though she would've fit perfectly. She's made scattered appearances here and there, which really feels like a waste given she could've been the heart of a new era of Teen Titans, much like she was in the 2000s.</w:t>
      </w:r>
    </w:p>
    <w:p>
      <w:r>
        <w:t>7 Jackson Hyde Never Reached The Potential Of His Young Justice Counterpart</w:t>
      </w:r>
    </w:p>
    <w:p>
      <w:r>
        <w:t>Jackson Hyde as Aqualad holding his hands up and summoning a giant wave of water while his eyes glow on the cover of Aquaman: The Becoming #4 Image via DC Comics</w:t>
      </w:r>
    </w:p>
    <w:p>
      <w:r>
        <w:t>Just as DC was trying to make Aquaman a big deal again in Brightest Day, they introduced a new sidekick for the character. A human named Jackson Hyde, readers later discovered he was half-Atlantean, and his father was Black Manta, one of Aquaman's biggest villains. Yet it wasn't until DC's Young Justice cartoon a few years later that the new Aqualad really blew up. As the team leader, Kaldur'ahm became the face of the series alongside Robin, Flash, and Superboy.</w:t>
      </w:r>
    </w:p>
    <w:p>
      <w:r>
        <w:t>While Jackson Hyde was never Kaldur'ahm, the cartoon's popularity should've helped him grow as a hero. Instead, he basically vanished after Flashpoint and didn't reappear for several years. They started to make him appear more in Aquaman's comics a few years ago, but now it seems like he's taken a backseat again as DC tries to push Aquaman's daughter, Andrina Curry. It's a shame, as it would've been nice to see him carry his own comic, or at least showcase him as a major part of a team comic.</w:t>
      </w:r>
    </w:p>
    <w:p>
      <w:r>
        <w:t>6 Cassandra Sandsmark Has Already Been Replaced As Wonder Girl</w:t>
      </w:r>
    </w:p>
    <w:p>
      <w:r>
        <w:t>Cassandra Sandsmark smiling happily while she swings her lasso around on the cover of Wonder Girl (2011) #1 Image via DC Comics</w:t>
      </w:r>
    </w:p>
    <w:p>
      <w:r>
        <w:t>At one point, DC had something special with Cassie Sandsmark as the up-and-coming Wonder Girl. John Byrne gave readers something new: an adventurous tomboy who just happened to spend enough time around Wonder Woman to stumble into some powerful gifts from Zeus. During the '90s and 2000s, it was clear she was part of a new wave of superheroes, as she was a founding member of Young Justice, which even got the chance to lead the team near the end of the book.</w:t>
      </w:r>
    </w:p>
    <w:p>
      <w:r>
        <w:t>Cassie's problem was that during the New 52, she lost her connection to Wonder Woman. Though she spent some time in The Teen Titans, it was a forgettable comic at best. These days, she's been replaced by Yara Flor, who's only now getting some time in the New Titans comic herself. Like the rest of the Young Justice squad, Cassie's basically been forgotten.</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5 Atom Was Meant To Become The New Super Scientist Of The JLA</w:t>
      </w:r>
    </w:p>
    <w:p>
      <w:r>
        <w:t>Ryan Choi in his Atom armor exploring an area at microscopic size while reaching out, ignoring all the beings behind him Image via DC Comics</w:t>
      </w:r>
    </w:p>
    <w:p>
      <w:r>
        <w:t>Another hero created during the 2000s, Ryan Choi was meant to replace the original Atom, Ray Palmer. After Ray's wife lost her sanity during the controversial DC Comics event Identity Crisis, Ray vanished for a time. One of Ray's students, Ryan, took his place and quickly found he was quite skilled at being a shrinking super-scientist.</w:t>
      </w:r>
    </w:p>
    <w:p>
      <w:r>
        <w:t>Yet in the years following the events of Flashpoint, Ryan found himself sidelined frequently. He's shown alongside Ray Palmer, so everyone knows he exists, but he never quite managed to find a home in the way Ray could. He's just another background character in the massive Justice League Unlimited roster.</w:t>
      </w:r>
    </w:p>
    <w:p>
      <w:r>
        <w:t>4 Black Lightning Has Limitless Potential As A Character</w:t>
      </w:r>
    </w:p>
    <w:p>
      <w:r>
        <w:t>In the 2000s, DC finally started to understand the value of a character like Black Lightning. A superhero teacher turned member of Congress, DC eventually made him a central part of their latest Justice League roster in the late 2000s. Considering he was their first black superhero, it felt like they were finally catching up to the character's potential.</w:t>
      </w:r>
    </w:p>
    <w:p>
      <w:r>
        <w:t>Since Flashpoint, it feels like DC doesn't want to try to get the most out of the character. His versatility allows him to fit into gritty street-level comics, lead a super-team of his own, or have an all-ages family-focused comic. While his last miniseries was well-done, he's absolutely capable of much more than what they're giving him.</w:t>
      </w:r>
    </w:p>
    <w:p>
      <w:r>
        <w:t>3 Huntress Was Meant To Be A Key Member of The Bat-Family</w:t>
      </w:r>
    </w:p>
    <w:p>
      <w:r>
        <w:t>Helena Bertinelli in her Huntress costume swinging through the rooftops of Italy while looking bored Image via DC Comics</w:t>
      </w:r>
    </w:p>
    <w:p>
      <w:r>
        <w:t>Huntress has one of the more unique histories in DC Comics, thanks to DC never quite knowing what to do with her. Originally, she was Earth 2 Batman's daughter, but after one of DC's many cosmic reboots, she was reset to be the heiress to a mob family. Throughout the '90s and 2000s, her relationship with Batman and Barbara Gordon developed her into a well-rounded character, as she became a member of the Justice League and eventually the Birds of Prey.</w:t>
      </w:r>
    </w:p>
    <w:p>
      <w:r>
        <w:t>Unlock deeper DC knowledge: subscribe to the newsletter Subscribe to the newsletter to explore unsung DC heroes with in-depth pieces on forgotten characters, character arcs, and revival ideas, alongside broader comics analysis that expands your understanding of the DC landscape. Get Updates By subscribing, you agree to receive newsletter and marketing emails, and accept our Terms of Use and Privacy Policy . You can unsubscribe anytime.</w:t>
      </w:r>
    </w:p>
    <w:p>
      <w:r>
        <w:t>Sadly, despite an attempt at placing her in the Birds of Prey post-Rebirth, it didn't quite stick. Recently, Helena wasn't anywhere to be found in DC's fantastic Birds of Prey series that just wrapped up. These days, she just seems to make random appearances, and she's more confused than ever now that Helena Wayne is canon again.</w:t>
      </w:r>
    </w:p>
    <w:p>
      <w:r>
        <w:t>2 Superboy Should Have Become Superman's Successor</w:t>
      </w:r>
    </w:p>
    <w:p>
      <w:r>
        <w:t>Conner Kent standing in front of the Superman Family, with Supergirl and Jon Kent placing their hands on his shoulder on the cover of Superboy: The Man of Tomorrow #6 cover Image via DC Comics</w:t>
      </w:r>
    </w:p>
    <w:p>
      <w:r>
        <w:t>Originally, The Metropolis Kid, DC was onto something with their creation of Superboy. His '90s attitude meant he was nothing like Clark, even if he repeatedly proved himself worthy of the symbol on his chest by helping others. Throughout the '90s, he not only managed to keep his own comic for a hundred issues, but was a star of the Young Justice roster as well.</w:t>
      </w:r>
    </w:p>
    <w:p>
      <w:r>
        <w:t>Though his personality changed in the 2000s, he was still an important character to that era's Teen Titans. It felt like he could believably take over for Superman...right up until Flashpoint. Now that Jon Kent exists as Superman's actual son, though, it feels like Superboy doesn't really have a place anymore. He's making sporadic appearances in Green Lantern and occasionally helping out with the rest of the Super-Family, a long way from who he once was.</w:t>
      </w:r>
    </w:p>
    <w:p>
      <w:r>
        <w:t>1 Captain Marvel And the Marvel Family Should Be One Of DC's Biggest Franchises</w:t>
      </w:r>
    </w:p>
    <w:p>
      <w:r>
        <w:t>Captain Marvel, Mary Marvel, and Captain Marvel Jr all flying together on the cover of Thunderworld #1 Image via DC Comics</w:t>
      </w:r>
    </w:p>
    <w:p>
      <w:r>
        <w:t>In the Golden Age era, Captain Marvel was actually more popular than even Superman. After DC bought Fawcett Comics, though, he went from a sensation to a trivia question rather quickly. Yet Marvel and the rest of his family have always had incredible potential, shown most recently in Geoff Johns' Shazam comic, which expanded the Marvel Family into seven members.</w:t>
      </w:r>
    </w:p>
    <w:p>
      <w:r>
        <w:t>There's no reason Captain Marvel shouldn't be one of DC's biggest heroes, even today. The original Shazam film was one of the best movies of the DCEU era, and the concept of a group of children who can become superheroes with a magic word is made for kids' cartoons. Instead, Captain Marvel fans are just happy that he can be Captain Marvel again.</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