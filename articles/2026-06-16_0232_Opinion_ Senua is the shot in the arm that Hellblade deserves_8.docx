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Opinion: Senua is the shot in the arm that Hellblade deserves</w:t>
      </w:r>
    </w:p>
    <w:p>
      <w:r>
        <w:t>منبع: https://www.gamesradar.com/games/adventure/senua-xbox-games-showcase-2026-preview-reaction/</w:t>
      </w:r>
    </w:p>
    <w:p>
      <w:r>
        <w:t>نویسنده: Josh West, Editor-In-Chief, Gamesradar, Social Links Navigation</w:t>
      </w:r>
    </w:p>
    <w:p>
      <w:r>
        <w:t>تاریخ انتشار: 2026-06-15 20:15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