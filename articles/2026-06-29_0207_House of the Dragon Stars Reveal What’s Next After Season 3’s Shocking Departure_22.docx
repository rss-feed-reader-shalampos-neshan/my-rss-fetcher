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Stars Reveal What’s Next After Season 3’s Shocking Departure</w:t>
      </w:r>
    </w:p>
    <w:p>
      <w:r>
        <w:t>منبع: https://www.cbr.com/house-of-the-dragon-otto-hightower-death-olivia-cooke-freddie-fox-interview/</w:t>
      </w:r>
    </w:p>
    <w:p>
      <w:r>
        <w:t>نویسنده: Katie Doll</w:t>
      </w:r>
    </w:p>
    <w:p>
      <w:r>
        <w:t>تاریخ انتشار: 2026-06-29 02:01</w:t>
      </w:r>
    </w:p>
    <w:p>
      <w:r>
        <w:t>──────────────────────────────────────────────────</w:t>
      </w:r>
    </w:p>
    <w:p>
      <w:r>
        <w:t>The following contains spoilers for House of the Dragon Season 3, Episode 2, which premiered Sunday, June 28 on HBO.</w:t>
      </w:r>
    </w:p>
    <w:p>
      <w:r>
        <w:t>In Season 3, Episode 2 of House of the Dragon, Rhaenyra (Emma D'Arcy) and Daemon Targaryen (Matt Smith) take King's Landing after many episodes of planning and stalling. Although they hit several Green loyalists along the way, the Fall of King's Landing goes pretty much as written in George R.R. Martin's Fire &amp; Blood. This also means the death of Otto Hightower (Rhys Ifans).</w:t>
      </w:r>
    </w:p>
    <w:p>
      <w:r>
        <w:t>Ifans has portrayed the former Hand of the King since the series premiere. From the beginning, Otto worked to climb to the top of the poltiical ladder to put his family on the Iron Throne, eventually succeeding when he betrayed Rhaenyra and installed his grandson, Aegon II Targaryen. Olivia Cooke and Freddie Fox, who play Otto's children Alicent and Gwayne Hightower, respectively, told CBR's Katie Doll in a roundtable interview that Otto's death will impact the siblings differently moving forward.</w:t>
      </w:r>
    </w:p>
    <w:p>
      <w:r>
        <w:t>Olivia Cooke: It's devastating not to have Rhys [Ifans] in my daily life, so even more devastating not to have him on set for those months. For Alicent, when she sees him slain on the floor... She hasn't heard from him for a very long time, so she doesn't know where he's been. She's wondering: Has Rhaenyra imprisoned him? Has he been brought out to be her most showy political act as the new ruler? So it's twofold. There's a great mourning that happens, but there's also a lot of anger at the shocking and incredibly disrespectful way that it was done.</w:t>
      </w:r>
    </w:p>
    <w:p>
      <w:r>
        <w:t>Cooke is referring to the method and timing of Otto’s death. Rhaenyra has him executed in brutal fashion, without a proper trial or any warning to his family that he has been sentenced to die. By Westerosi standards, that may not be shocking, but it gives Alicent another reason to remain locked in her complicated push-and-pull relationship with Rhaenyra.</w:t>
      </w:r>
    </w:p>
    <w:p>
      <w:r>
        <w:t>As for Gwayne, Fox has never shared the screen with Ifans on the show, and points to their characters' distant relationship as the reason for Gwayne's mixed feelings about Otto's death when he learns of it.</w:t>
      </w:r>
    </w:p>
    <w:p>
      <w:r>
        <w:t>Freddie Fox: Gwayne has a very complex relationship with the idea of his father, because he never really knew him. Yet I think there's a kind of hero worship and lionization of what Otto stands for, what he could have been, and also a kind of inertia around the fact that he never actually got to know him and that he abandoned him. So I think the news is deeply saddening and yet also... blah. There's a "blah" quality to it.</w:t>
      </w:r>
    </w:p>
    <w:p>
      <w:r>
        <w:t>With One Hightower Gone, Another Takes His Place</w:t>
      </w:r>
    </w:p>
    <w:p>
      <w:r>
        <w:t>James Norton as Ormund Hightower on House of the Dragon Image via HBO</w:t>
      </w:r>
    </w:p>
    <w:p>
      <w:r>
        <w:t>House of the Dragon may have just lost its best player in the game of thrones, but it gains another man hailing from the Reach: Ormund Hightower. James Norton portrays Ormund, the Lord of the Hightower, who is leading a Green party against the Blacks. Fox had a great deal of praise for Norton, and teased a competitive dynamic between the two.</w:t>
      </w:r>
    </w:p>
    <w:p>
      <w:r>
        <w:t>Fox: I can take this one because, yes, I interact with him a great deal. James Norton is fantastic in this part. Really amazing. He seizes it with both hands and his teeth. He's someone who Gwayne has a lot of prior history with, much of it based on bullying, probably, and yet also a tacit respect for each other's intelligence. They both try to exert their influence over another new character. I don't know whether I can spoil it, so I won't. But there's another character who comes into the story and is of great importance to them both. They both have very set visions of what this person should be doing. I think my vision is better, obviously.</w:t>
      </w:r>
    </w:p>
    <w:p>
      <w:r>
        <w:t>Fox couldn't give away who this mysterious person was, but all evidence points to that character being Daeron Targaryen, the youngest child of Alicent and Viserys I Targaryen. Daeron spent most of his childhood at Oldtown, practically being raised by Gwayne and/or Ormund. Being one of Aegon's heirs, it would make sense that he becomes a valuable asset to the Greens, and someone for Gwayne and Ormund to fight for control over.</w:t>
      </w:r>
    </w:p>
    <w:p>
      <w:r>
        <w:t>Subscribe for Deep House of the Dragon Insights Unpack every twist: subscribe to the newsletter for deeper character takes, casting notes, and episode analysis on House of the Dragon and other TV dramas. Sharpen your viewing with context that connects scenes and motivations. Get Updates By subscribing, you agree to receive newsletter and marketing emails, and accept our Terms of Use and Privacy Policy . You can unsubscribe anytime.</w:t>
      </w:r>
    </w:p>
    <w:p>
      <w:r>
        <w:t>New episodes of House of the Dragon premiere every Sunday at 9 p.m. ET on HBO and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