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Retro-Bit Sega Saturn Pro controller is a serviceable six-button gamepad for the OG console, but I wish it looked like the 3D Control Pad</w:t>
      </w:r>
    </w:p>
    <w:p>
      <w:r>
        <w:t>منبع: https://www.gamesradar.com/hardware/retro/retro-bit-sega-saturn-pro-controller-review/</w:t>
      </w:r>
    </w:p>
    <w:p>
      <w:r>
        <w:t>نویسنده: Phil Hayton, Hardware Editor, Social Links Navigation</w:t>
      </w:r>
    </w:p>
    <w:p>
      <w:r>
        <w:t>تاریخ انتشار: 2026-03-30 14:51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I've tested them for you, and these are the 7 best TMR controllers on the shelves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