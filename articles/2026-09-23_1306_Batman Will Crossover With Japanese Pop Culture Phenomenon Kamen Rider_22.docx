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Will Crossover With Japanese Pop Culture Phenomenon Kamen Rider</w:t>
      </w:r>
    </w:p>
    <w:p>
      <w:r>
        <w:t>منبع: https://www.cbr.com/batman-kamen-rider-zero-one-crossover-comic/</w:t>
      </w:r>
    </w:p>
    <w:p>
      <w:r>
        <w:t>نویسنده: Jason Wiese</w:t>
      </w:r>
    </w:p>
    <w:p>
      <w:r>
        <w:t>تاریخ انتشار: 2026-09-23 12:00</w:t>
      </w:r>
    </w:p>
    <w:p>
      <w:r>
        <w:t>──────────────────────────────────────────────────</w:t>
      </w:r>
    </w:p>
    <w:p>
      <w:r>
        <w:t>In his nearly nine decades of existence, Batman has crossed paths with a relatively absurd variety of different characters. In addition to many of his fellow DC heroes, the Dark Knight has also teamed up with or faced off against the likes of Spawn, the Teenage Mutant Ninja Turtles, and even Elmer Fudd.</w:t>
      </w:r>
    </w:p>
    <w:p>
      <w:r>
        <w:t>Bruce Wayne's list of allies even includes a few characters who originate from overseas. One of Batman's latest upcoming crossover events involves a phenomenal hero who falls under that category.</w:t>
      </w:r>
    </w:p>
    <w:p>
      <w:r>
        <w:t>NEW! Rip Mystery Packs of Graded Cards &amp; Collectibles $25.00 $25.00 $100.00 $100.00 $250.00 $250.00</w:t>
      </w:r>
    </w:p>
    <w:p>
      <w:r>
        <w:t>Batman x Kamen Rider Zero-One Brings The Icons Together</w:t>
      </w:r>
    </w:p>
    <w:p>
      <w:r>
        <w:t>This year's Batman Day was chock-full of celebratory occasions, including the debut of Batman of Two Worlds, a one-shot by Matt Fraction and Scott Snyder exploring the differing ways two iterations of the Caped Crusader deliver justice. The holiday also had its fair share of exciting announcements, including a new series that sees the hero come together with one of a wildly different tone.</w:t>
      </w:r>
    </w:p>
    <w:p>
      <w:r>
        <w:t>During a special Batman Day event in Japan came the announcement of Batman x Kamen Rider Zero-One. As seen in a video shared on social media by DC Comics' official Japanese account, the upcoming crossover was teased for an audience by bringing out two actors dressed as the eponymous characters together on a stage.</w:t>
      </w:r>
    </w:p>
    <w:p>
      <w:r>
        <w:t>Very few details related to Batman x Kamen Rider Zero-One have been revealed so far, including the plot, the number of issues the series will last, and even the release date. However, the author has been identified as Kenny Porter, who is most recently known for the DC Elseworlds miniseries Superman: Father of Tomorrow, which is set in an alternate reality where Jor-El crash-lands on Earth in the wake of Krypton's destruction instead of his son, Kal-El.</w:t>
      </w:r>
    </w:p>
    <w:p>
      <w:r>
        <w:t>The writer confirmed his involvement with the comic in a tweet expressing his excitement over making this team-up a reality and working on it with Tokitokoro. The Japanese manga artist has designed a few memorable Absolute Batman variant covers and similar artwork for several other popular titles under the DC and Marvel Comics umbrellas.</w:t>
      </w:r>
    </w:p>
    <w:p>
      <w:r>
        <w:t>Batman x Kamen Rider Zero-One Merchandise Also Releasing</w:t>
      </w:r>
    </w:p>
    <w:p>
      <w:r>
        <w:t>Batman and Kamen Rider Image via DC Comics</w:t>
      </w:r>
    </w:p>
    <w:p>
      <w:r>
        <w:t>Fans who are already excited by the mere concept of Batman x Kamen Rider Zero-One will be happy to know that they will soon also be able to decorate their living space with references to the comic. DC has also confirmed that Bandai is planning to release merchandise in honor of the crossover event, but no further details have been revealed.</w:t>
      </w:r>
    </w:p>
    <w:p>
      <w:r>
        <w:t>For those unfamiliar, the Kamen Rider franchise debuted in 1971 as a live-action television show with a tie-in manga series created by Shotaro Ishinomori following a motorcycle-riding superhero dressed as an insect. The mythology would continue to evolve with new iterations involving whole groups of costumed vigilantes, depicted in various forms of media, the most recent example being the 2025 debut of Kamen Rider ZEZTZ.</w:t>
      </w:r>
    </w:p>
    <w:p>
      <w:r>
        <w:t>Batman x Kamen Rider Zero-One does not yet have a confirmed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