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High-Fantasy JRPGs, Ranked</w:t>
      </w:r>
    </w:p>
    <w:p>
      <w:r>
        <w:t>منبع: https://www.cbr.com/best-high-fantasy-jrpgs-ranked-list/</w:t>
      </w:r>
    </w:p>
    <w:p>
      <w:r>
        <w:t>نویسنده: Mandi Odoerfer, David Flynn, Sage Ashford</w:t>
      </w:r>
    </w:p>
    <w:p>
      <w:r>
        <w:t>تاریخ انتشار: 2026-10-14 02:45</w:t>
      </w:r>
    </w:p>
    <w:p>
      <w:r>
        <w:t>──────────────────────────────────────────────────</w:t>
      </w:r>
    </w:p>
    <w:p>
      <w:r>
        <w:t>High fantasy is one of the most popular settings for turn-based JRPGs. Even though some classic JRPG franchises, like Final Fantasy, have gradually begun to include more sci-fi elements, high fantasy games are enduringly popular, and it's used as a backdrop for many fantastic video game stories.</w:t>
      </w:r>
    </w:p>
    <w:p>
      <w:r>
        <w:t>There's no shortage of great fantasy JRPGs on retro consoles, but many newer releases also have a high fantasy setting that harkens back to the games of old. From new to old, these high fantasy JRPGs are worth experiencing, even for players who normally prefer sci-fi stories.</w:t>
      </w:r>
    </w:p>
    <w:p>
      <w:r>
        <w:t>Secret of Mana Is One of the Best SNES JRPGs</w:t>
      </w:r>
    </w:p>
    <w:p>
      <w:r>
        <w:t>Image via Square Enix</w:t>
      </w:r>
    </w:p>
    <w:p>
      <w:r>
        <w:t>While the SNES is renowned for its JRPGs, Secret of Mana is one of the best and most underrated titles on the entire console. Because it uses real-time action combat rather than the turn-based systems of many of its contemporaries, it really stands out. Players control one character at a time, while the other party members are managed by the game, giving Secret of Mana a more dynamic feel.</w:t>
      </w:r>
    </w:p>
    <w:p>
      <w:r>
        <w:t>Developed around the midpoint of the SNES's lifespan, Secret of Mana benefited from the developers' strong understanding of how to maximize the console's capabilities. This helped produce both its innovative gameplay and beautiful, detailed sprites, showcasing a level of detail that was especially impressive for the time.</w:t>
      </w:r>
    </w:p>
    <w:p>
      <w:r>
        <w:t>Breath of Fire 4's Visuals Aged Like Fine Wine</w:t>
      </w:r>
    </w:p>
    <w:p>
      <w:r>
        <w:t>Breath of Fire IV key art Image via Capcom</w:t>
      </w:r>
    </w:p>
    <w:p>
      <w:r>
        <w:t>Despite sticking closely to its JRPG roots, Breath of Fire IV introduced several fresh ideas to its turn-based formula. Its presentation was especially impressive for the time, combining 3D backgrounds with detailed 2D sprites to create a distinctive look that still holds up well. Players could also rotate the camera while exploring, giving the world a greater sense of depth outside combat.</w:t>
      </w:r>
    </w:p>
    <w:p>
      <w:r>
        <w:t>Related 10 JRPGs That Are 10/10 Masterpieces (#1 Will Change Your Life) JRPGs like Final Fantasy VI and Persona 5 Royal are masterpieces in every sense of the word.</w:t>
      </w:r>
    </w:p>
    <w:p>
      <w:r>
        <w:t>The game’s most interesting innovation, however, comes from character progression. Party members can apprentice under different masters found throughout the world, gaining stat changes and abilities based on whom they study under. This system ties character growth directly to exploration while giving players much more control over how each party member develops.</w:t>
      </w:r>
    </w:p>
    <w:p>
      <w:r>
        <w:t>Skies of Arcadia Is the Perfect Pirate RPG</w:t>
      </w:r>
    </w:p>
    <w:p>
      <w:r>
        <w:t>Skies of Arcadia Legends key art Image via Overworks</w:t>
      </w:r>
    </w:p>
    <w:p>
      <w:r>
        <w:t>Skies of Arcadia is one of the best pirate games ever, and fittingly, it places heavy emphasis on exploration, filling its world with discoveries that make the journey just as rewarding as the destination. Player-controlled airships give the game a strong sense of freedom, letting players chart their own course through the skies.</w:t>
      </w:r>
    </w:p>
    <w:p>
      <w:r>
        <w:t>As they travel, players gradually fill in the world map themselves, which makes it hard to resist the urge to explore for just a little bit longer. Combat is more traditional, with classic turn-based dungeon crawling and dynamic battle animations. While the system can become repetitive, it's still a nice contrast to more open-ended exploration that defines the rest of the game.</w:t>
      </w:r>
    </w:p>
    <w:p>
      <w:r>
        <w:t>Triangle Strategy Feels Like a Game of Thrones Game</w:t>
      </w:r>
    </w:p>
    <w:p>
      <w:r>
        <w:t>Serenoa holding his blade while standing in front of three of the other important characters in Triangle Strategy Image via Square-Enix</w:t>
      </w:r>
    </w:p>
    <w:p>
      <w:r>
        <w:t>Triangle Strategy may not be a Game of Thrones game, but it captures the feeling of that iconic fantasy series. Set 30 years after a massive war, the game follows a noble who finds himself caught up in a grand conspiracy. Player choices shape the outcome of the story, so it's a narrative worth experiencing more than once.</w:t>
      </w:r>
    </w:p>
    <w:p>
      <w:r>
        <w:t>This is a tactical JRPG, and every battle in Triangle Strategy feels like a chess match. The gameplay breathes life into each battle, with factors like character positioning determining how effective each blow is. Anyone who's ever wished for a Game of Thrones JRPG will find themselves sucked in by Triangle Strategy.</w:t>
      </w:r>
    </w:p>
    <w:p>
      <w:r>
        <w:t>Octopath Traveler 2 Tells Eight Fantasy Stories</w:t>
      </w:r>
    </w:p>
    <w:p>
      <w:r>
        <w:t>Instead of following one character, Octopath Traveler 2 tells the tale of eight characters whose stories eventually begin to intertwine. This format allows the game to tell more personal stories, which helps breathe more life into the game's fantasy world. These stories range from the tale of a scholar falsely charged with murder to the story of a dancer who wants to beat her rival.</w:t>
      </w:r>
    </w:p>
    <w:p>
      <w:r>
        <w:t>The eight character concept is fun enough, but what really takes Octopath Traveler 2 to the next level is its gameplay, with a break and boost system that allows players to stun enemies and take them out more quickly. Add in short dungeons and gorgeous HD-2D visuals, and the result is a must-play fantasy JRPG.</w:t>
      </w:r>
    </w:p>
    <w:p>
      <w:r>
        <w:t>Moon Is an Unconventional Game That Rethinks JRPGs</w:t>
      </w:r>
    </w:p>
    <w:p>
      <w:r>
        <w:t>Image via ASCII</w:t>
      </w:r>
    </w:p>
    <w:p>
      <w:r>
        <w:t>Even though it has a fantasy setting, Moon is completely unlike any traditional JRPG. This self-proclaimed “anti-RPG” strips away many familiar genre conventions in favor of a more puzzle-oriented perspective. Its focus on questioning the player’s role within an RPG would later influence meta-driven games like Undertale.</w:t>
      </w:r>
    </w:p>
    <w:p>
      <w:r>
        <w:t>Moon abandons turn-based combat entirely and focuses on exploration and puzzle-solving instead. Players help the inhabitants of a JRPG world recover from the chaos caused by its supposed hero, forcing them to reconsider familiar RPG actions from a different perspective. That reversal gives Moon a distinct identity and allows its story to challenge genre conventions in ways that still feel unusual today.</w:t>
      </w:r>
    </w:p>
    <w:p>
      <w:r>
        <w:t>Dragon Quest 3 Is a Classic for a Reason</w:t>
      </w:r>
    </w:p>
    <w:p>
      <w:r>
        <w:t>Image Via Square Enix</w:t>
      </w:r>
    </w:p>
    <w:p>
      <w:r>
        <w:t>As one of the earliest landmark JRPGs, Dragon Quest III introduced ideas that would become staples of the genre. It’s worth playing for its historical significance alone, with relatively open exploration, extensive party customization, and a vocation system that gave players considerable control over how their adventure unfolded.</w:t>
      </w:r>
    </w:p>
    <w:p>
      <w:r>
        <w:t>Related 8 Acclaimed JRPGs That Are More Powerful Than Ever Today Critics can't get enough of these RPGs, and gamers love them even more.</w:t>
      </w:r>
    </w:p>
    <w:p>
      <w:r>
        <w:t>The original’s pixel art has inevitably aged, but the Dragon Quest III HD-2D Remake gives the classic a substantial visual upgrade while preserving its core mechanics. With new content and a distinctive HD-2D presentation, the remake offers a more accessible way to experience one of the games that helped shape the modern JRPG.</w:t>
      </w:r>
    </w:p>
    <w:p>
      <w:r>
        <w:t>Fire Emblem: Three Houses Is the Best Game in the Franchise</w:t>
      </w:r>
    </w:p>
    <w:p>
      <w:r>
        <w:t>The Fire Emblem Three Houses cover, showing Edelgard, Claude, and Dimitri together, their weapons clashing against one another Image via Intelligent Systems</w:t>
      </w:r>
    </w:p>
    <w:p>
      <w:r>
        <w:t>Tactical RPGs are difficult to get right. They’re more complex than standard JRPGs, but Fire Emblem: Three Houses handles that well, delivering a challenging strategic experience that brings together many of the series’ strongest ideas. Its mechanics offer enough depth and variety to support different playstyles, which helps explain the game’s lasting popularity.</w:t>
      </w:r>
    </w:p>
    <w:p>
      <w:r>
        <w:t>Beyond its gameplay, Three Houses is defined by its character writing. Its large cast plays a major role in shaping the story, with the house players choose determining much of their path through the campaign. Those alliances significantly change the narrative, giving players a level of choice that has a meaningful impact on the overall experience.</w:t>
      </w:r>
    </w:p>
    <w:p>
      <w:r>
        <w:t>Final Fantasy 9 Took the Franchise Back to Basics</w:t>
      </w:r>
    </w:p>
    <w:p>
      <w:r>
        <w:t>Image via Square Enix</w:t>
      </w:r>
    </w:p>
    <w:p>
      <w:r>
        <w:t>After Final Fantasy 7 and 8 leaned heavily into science fiction, Final Fantasy 9 took the beloved JRPG franchise back to its fantasy roots. The tale begins when a band of thieves attempts to kidnap a princess, but when she leaves with them willingly, they're drawn into a conflict that threatens the fate of the world.</w:t>
      </w:r>
    </w:p>
    <w:p>
      <w:r>
        <w:t>Related 10 Greatest JRPGs of All Time, Ranked Games like Chrono Trigger and Dragon Quest XI are the gold standard for JRPGs.</w:t>
      </w:r>
    </w:p>
    <w:p>
      <w:r>
        <w:t>Final Fantasy 9 expands on concepts that were introduced in the original game back on the NES, like black mages, and while it often treads familiar territory, the game winds up feeling truly one of a kind. Many rank it as the best game in the entire Final Fantasy series, and fans have been clamoring for a remake for years.</w:t>
      </w:r>
    </w:p>
    <w:p>
      <w:r>
        <w:t>Chrono Trigger Travels Across Time in the Perfect Fantasy Story</w:t>
      </w:r>
    </w:p>
    <w:p>
      <w:r>
        <w:t>Chrono Trigger gameplay scene that shows the entire party gathered together around a campfire in the forest Image via Square-Enix</w:t>
      </w:r>
    </w:p>
    <w:p>
      <w:r>
        <w:t>Even through the lens of fandom, some games truly live up to their reputation. Chrono Trigger is one of those rare titles that's nearly perfect in ever way. Its interweaving plotlines take center stage, and each thread carries its own weight before eventually coming together, creating a cohesive narrative that makes the entire adventure feel more meaningful.</w:t>
      </w:r>
    </w:p>
    <w:p>
      <w:r>
        <w:t>Chrono Trigger was released late in the SNES era, allowing it to take full advantage of the hardware. This is especially clear in its detailed artwork, which remains among the most memorable on the console. The visuals lend weight to the game’s more serious moments and perfectly capture Akira Toriyama’s character designs.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