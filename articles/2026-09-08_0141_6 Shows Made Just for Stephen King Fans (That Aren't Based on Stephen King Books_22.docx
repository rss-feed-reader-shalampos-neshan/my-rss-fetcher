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Shows Made Just for Stephen King Fans (That Aren't Based on Stephen King Books)</w:t>
      </w:r>
    </w:p>
    <w:p>
      <w:r>
        <w:t>منبع: https://www.cbr.com/shows-perfect-for-stephen-king-fans/</w:t>
      </w:r>
    </w:p>
    <w:p>
      <w:r>
        <w:t>نویسنده: Charlie Boyle</w:t>
      </w:r>
    </w:p>
    <w:p>
      <w:r>
        <w:t>تاریخ انتشار: 2026-09-08 01:00</w:t>
      </w:r>
    </w:p>
    <w:p>
      <w:r>
        <w:t>──────────────────────────────────────────────────</w:t>
      </w:r>
    </w:p>
    <w:p>
      <w:r>
        <w:t>Stephen King is one of the most famous authors of the late 20th and 21st centuries, with over sixty novels under his belt. Nicknamed "The King of Horror," he writes across many genres but is best known for thrillers, horror, suspense, and supernatural elements. Often, he uses the fear and wonder of the supernatural to offset the real monster(s) of the story, which are typically humans plagued by deep psychological issues, among other things, as in the books Under the Dome and The Mist.</w:t>
      </w:r>
    </w:p>
    <w:p>
      <w:r>
        <w:t>His work over the years has been adapted dozens of times for movies and television, with recurring visuals and themes, including small towns filled with seemingly ordinary people, storylines that reveal characters' true natures, and secrets that add layers of mystery. These have become his signature, and oftentimes other shows can seem like forgotten Stephen King-esque classics without ever having been associated with the famous author. Some of these have even been praised by the horror king himself.</w:t>
      </w:r>
    </w:p>
    <w:p>
      <w:r>
        <w:t>Yellowjackets Blurs the Line Between the Supernatural and Psychological Issues</w:t>
      </w:r>
    </w:p>
    <w:p>
      <w:r>
        <w:t>Image via Kailey Schwerman / Paramount+ with Showtime / Courtesy Everett Collection</w:t>
      </w:r>
    </w:p>
    <w:p>
      <w:r>
        <w:t>Although 2021's Yellowjackets has a cult following and includes many famous actors, it still hasn't seemed to grip the mainstream media in the way many expected. A horror experience rooted in slow terror and thorough character development, the story oscillates between two storylines: children lost in a forest and learning to survive, and these children, now grown adults, navigating their past and the horrors they experienced. Due to this, it feels a bit like Lord of the Flies and The Beach meet King's stories like The Body or It.</w:t>
      </w:r>
    </w:p>
    <w:p>
      <w:r>
        <w:t>Yellowjackets feels a little more modern than some King stories, choosing to draw out the story and hold off on big reveals until far down the line, while also trying to stay more on the pulse of current hot topics in the world. However, the show and King's stories align thematically almost perfectly. Both show how humans can ultimately be the villain (although Yellowjackets tries to leave its supernatural elements vaguer), how psychological trauma can affect decisions, and how survival can erode innocence and friendships, as well as strengthen them.</w:t>
      </w:r>
    </w:p>
    <w:p>
      <w:r>
        <w:t>Dark Starts Out More Like Stephen King Before Ending in Sci-Fi</w:t>
      </w:r>
    </w:p>
    <w:p>
      <w:r>
        <w:t>Jonas stands in front of a cave in Dark. Image via Netflix/Wiedermann &amp; Berg Television</w:t>
      </w:r>
    </w:p>
    <w:p>
      <w:r>
        <w:t>On the surface, Dark is the show that seems most like a Stephen King story. The story begins in a small town, follows storylines involving children, includes secrets that lead to later horrors, and the forest, weather, and color choices are subtly important to how the plot progresses. In truth, it feels a bit like a German version of Stranger Things (they were even released within a year of each other, in 2016 and 2017), with similar story structures, a shadowy building connected to politics/the government, and missing children.</w:t>
      </w:r>
    </w:p>
    <w:p>
      <w:r>
        <w:t>It is well known that Stranger Things takes influence from King, so Dark seems to as well. However, although the basic set-up and visuals seem to emulate the author, the way the story plays out and ends is very different - but still feels like something King would appreciate or could incorporate into future stories. However, where King branches out into fantasy and the supernatural for his thrills and horrors, Dark goes into complex sci-fi territory and moves away from the emotional core that King is known for.</w:t>
      </w:r>
    </w:p>
    <w:p>
      <w:r>
        <w:t>Black Spot's Chilling Landscape Evokes Memories of Famous King Stories</w:t>
      </w:r>
    </w:p>
    <w:p>
      <w:r>
        <w:t>Cora and Camille look scared while standing in a swamp in Black Spot. Image via France 2</w:t>
      </w:r>
    </w:p>
    <w:p>
      <w:r>
        <w:t>Another underrated European show with a finger on the pulse of modern terror, this 2017–2021 series from France and Belgium explores a setting that feels Stephen King-esque, but with a twist. Although slightly more mystical and unrooted than his storylines, with a genre that leans more toward crime, the setting of a small town surrounded by a landscape and folklore that seem to haunt residents is very King.</w:t>
      </w:r>
    </w:p>
    <w:p>
      <w:r>
        <w:t>The story follows a town and residents that are, for lack of a better term, rather odd. Just as the town has a dark past, many of the residents do as well, with murder being one of the largest crimes, and isolation being one of the biggest factors that affect the townspeople's mental states. Character development grounds this series more, but the thread of paganism and the seemingly sentient forest (similar to the mystical threat in The Mist) keep it afloat in the supernatural.</w:t>
      </w:r>
    </w:p>
    <w:p>
      <w:r>
        <w:t>True Detective: Night Country Feels Like a King Thriller With More Crime</w:t>
      </w:r>
    </w:p>
    <w:p>
      <w:r>
        <w:t>This 2024 installment of the True Detective series with Jodie Foster at the helm is, of course, a detective/police procedural story at heart. This is the main reason why the story could feel, or seem, not like a King series at face value. But those who view this chilling tale understand that genre isn’t everything and that the series shares an almost uncanny number of similarities to Stephen King stories.</w:t>
      </w:r>
    </w:p>
    <w:p>
      <w:r>
        <w:t>Set in a small Alaskan town during the time of the polar night, which brings all-day darkness, the story follows a detective questioning why people seem to disappear into the permafrost. The small-town community echoes King, as do the local folklore and supernatural touches that tie into the plot's mystery. With a horror element that can get gorier than scary, it's the series 'underlying psychological edge that truly rings of King.</w:t>
      </w:r>
    </w:p>
    <w:p>
      <w:r>
        <w:t>Midnight Mass Was Made With King Specifically in Mind</w:t>
      </w:r>
    </w:p>
    <w:p>
      <w:r>
        <w:t>Image via Netflix / Coutesy Everett Collection</w:t>
      </w:r>
    </w:p>
    <w:p>
      <w:r>
        <w:t>Mike Flanagan is known for his working relationship with Stephen King, has said he draws influences from him for other work, and even adapted a story that King himself drew influence from for Carrie in The Haunting of Hill House. Interestingly, although his Netflix miniseries options wouldn’t typically be considered unknown or underrated, Midnight Mass seems to have slipped under most people’s radars. But it’s also the story that seems most like a Stephen King tribute (even beyond Flanagan's relationship with King).</w:t>
      </w:r>
    </w:p>
    <w:p>
      <w:r>
        <w:t>The slightly philosophical series does have more sympathy for its villains, but overall it seems like a forgotten King novel set in a small town in Maine. Midnight Mass follows an island community that is overtaken by fear and religious fervor as a monster hides in the shadows and in plain sight. The supernatural creature, the real villain, the fear that pushes people into horrifying circumstances, the exposure of human flaws, the questioning of religion, and the trauma that sits at the root of it all - it's all there.</w:t>
      </w:r>
    </w:p>
    <w:p>
      <w:r>
        <w:t>Marianne Is Praised by King Himself, and Perhaps Even Surpasses His Work</w:t>
      </w:r>
    </w:p>
    <w:p>
      <w:r>
        <w:t>Image via Emmanuel Guimier / Netflix / Courtesy Everett Collection</w:t>
      </w:r>
    </w:p>
    <w:p>
      <w:r>
        <w:t>The series that impressed King so much, he took to social media in 2019 to endorse it and claimed "It has... a Stephen King vibe," Marianne feels as if it couldn’t be anything else but a King storyline. But, in French, of course. Echoing aspects of Misery, the story follows a writer who soon becomes trapped by an evil. However, in Marianne's case, this evil is a supernatural force akin to a creature described in her very own book, echoing the supernatural edge more evident in It.</w:t>
      </w:r>
    </w:p>
    <w:p>
      <w:r>
        <w:t>Of the options on this list, this series leans far more into horror than a general thriller, with a truly terrifying-looking creature wearing a grin that’ll haunt nightmares forever (sounds similar to anyone else, perhaps Pennywise?). Regarding other King tropes, the series explores childhood and returning to one's hometown, human flaws and errors that manifest as tangible threats, mysteries that lean toward the supernatural, and things that are not what they initially appear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