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Retro Games You Should Play in 2026</w:t>
      </w:r>
    </w:p>
    <w:p>
      <w:r>
        <w:t>منبع: https://www.cbr.com/near-perfect-retro-games-must-play-2026-list/</w:t>
      </w:r>
    </w:p>
    <w:p>
      <w:r>
        <w:t>نویسنده: Sage Negron</w:t>
      </w:r>
    </w:p>
    <w:p>
      <w:r>
        <w:t>تاریخ انتشار: 2026-06-13 02:15</w:t>
      </w:r>
    </w:p>
    <w:p>
      <w:r>
        <w:t>──────────────────────────────────────────────────</w:t>
      </w:r>
    </w:p>
    <w:p>
      <w:r>
        <w:t>Modern gaming is great, but there’s nothing wrong with playing some retro games now and again. In fact, some of the greatest video games ever made came out way back in the day. And they are still highly playable thanks to their timeless mechanics, strong visuals, and accessibility on modern platforms.</w:t>
      </w:r>
    </w:p>
    <w:p>
      <w:r>
        <w:t>These games may not be 10/10, no-notes, but they are still worth a look. Some of them are underrated entries in their respective franchises, while others are well-known titles that still hold up today. Nevertheless, they all manage to stand on their own against the more perfect games out there, especially in a gaming market as crowded as 2026.</w:t>
      </w:r>
    </w:p>
    <w:p>
      <w:r>
        <w:t>Super Mario Bros. 2 Was a Complete Reinvention of Mario</w:t>
      </w:r>
    </w:p>
    <w:p>
      <w:r>
        <w:t>Mario's dream in the end credits for Super Mario Bros. 2. Image via Nintendo</w:t>
      </w:r>
    </w:p>
    <w:p>
      <w:r>
        <w:t>After the legendary Super Mario Bros., a follow-up was bound to happen. But when the Japanese version proved too difficult for overseas players, a new version of the sequel was made. And the version of Super Mario Bros. 2 we all know today was born.</w:t>
      </w:r>
    </w:p>
    <w:p>
      <w:r>
        <w:t>The sequel adopts a completely new aesthetic, taking place in a dream world where Mario and his friends must stop an evil frog from taking over. Each of the playable characters has their own strengths and weaknesses, such as Luigi’s higher jump or Toad’s fast run speed. The level design also features new gimmicks and bosses that weren’t seen in the original, including the first-ever appearance of the iconic Birdo as a boss battle.</w:t>
      </w:r>
    </w:p>
    <w:p>
      <w:r>
        <w:t>It might not hit as hard as the original when it comes to its soundtrack or replayability, but Super Mario Bros. 2 is still a great platformer to enjoy in the modern day. Its unique art style, character variety, and fun levels make it a worthy addition to the Mario pantheon.</w:t>
      </w:r>
    </w:p>
    <w:p>
      <w:r>
        <w:t>Zelda II: The Adventure of Link Changed the Way Hyrule Was Explored</w:t>
      </w:r>
    </w:p>
    <w:p>
      <w:r>
        <w:t>Similar to Super Mario Bros. 2, Zelda II: The Adventure of Link went out of its way to be almost completely different from its predecessor. These changes might be polarizing to those who are accustomed to the traditional Zelda formula, and many of those changes haven’t been very present in later games, but that doesn’t mean it should be overlooked.</w:t>
      </w:r>
    </w:p>
    <w:p>
      <w:r>
        <w:t>Link’s adventure to save Princess Zelda from a sleeping spell is played out in a side-scrolling adventure rather than the top-down of the first game. It also features a new combat system that requires players to jump and dodge certain attacks and incorporates RPG-like elements, such as experience points to upgrade Link’s abilities.</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As the years have gone by and more Zelda games have come out, Zelda II stands out more because of these gameplay elements. They may not be as refined as other RPG’s, but they still make for a great game.</w:t>
      </w:r>
    </w:p>
    <w:p>
      <w:r>
        <w:t>Kid Icarus Was an Angelic Cult Classic</w:t>
      </w:r>
    </w:p>
    <w:p>
      <w:r>
        <w:t>Image via Nintendo</w:t>
      </w:r>
    </w:p>
    <w:p>
      <w:r>
        <w:t>Thanks to the Super Smash Bros. series, more gamers were exposed to the Kid Icarus franchise. And that exposure is what helped get Kid Icarus: Uprising made for the Nintendo 3DS. But fans of the series should also experience the original NES game for themselves, a small piece of Nintendo’s history that is also one of the console’s most underrated games.</w:t>
      </w:r>
    </w:p>
    <w:p>
      <w:r>
        <w:t>Kid Icarus is a classic side-scrolling adventure that puts the angel Pitt on a quest to defeat Medusa and stop the monsters from the Underworld from destroying Angel Land. Each level Pitt explores features challenging enemies and several pathways to take. Pitt also has a wide array of weapons and items that he can use to shake things up.</w:t>
      </w:r>
    </w:p>
    <w:p>
      <w:r>
        <w:t>Kid Icarus is an often forgotten NES platformer, but it is one that absolutely should be played by Nintendo fans in the modern day. And who knows, maybe more people playing this game will lead to another resurgence of the franchise, and finally give fans the Uprising follow-up they’ve been waiting for.</w:t>
      </w:r>
    </w:p>
    <w:p>
      <w:r>
        <w:t>Kirby’s Dream Land Was the Puff Ball’s First Adventure</w:t>
      </w:r>
    </w:p>
    <w:p>
      <w:r>
        <w:t>The promo image for Kirby's Dream Land on the Nintendo Switch Online. Image via Nintendo and HAL Laboratory</w:t>
      </w:r>
    </w:p>
    <w:p>
      <w:r>
        <w:t>Kirby is one of Nintendo’s most beloved characters, and has been the star of several different games. It all started with Kirby’s Dream Land, a simple little platformer that helped pave the way for a massive number of sequels and spin-offs to come after.</w:t>
      </w:r>
    </w:p>
    <w:p>
      <w:r>
        <w:t>Kirby’s Dream Land goes by at a brisk pace, with a small number of levels that can easily be completed thanks to Kirby's ability to float along quickly. This game doesn’t feature the character’s signature copy ability that comes with him inhaling enemies, but that doesn’t stop the gameplay from being fun, as there are still great boss battles and power-ups to encounter. Plus, finishing the game allows players to start a second playthrough on a higher difficulty level.</w:t>
      </w:r>
    </w:p>
    <w:p>
      <w:r>
        <w:t>Subscribe to the newsletter for retro gaming picks Get curated retro-game coverage by subscribing to the newsletter — deep dives into classics, underrated picks, historical context and platform notes that enrich your appreciation of retro and broader gaming topics. Get Updates By subscribing, you agree to receive newsletter and marketing emails, and accept our Terms of Use and Privacy Policy . You can unsubscribe anytime.</w:t>
      </w:r>
    </w:p>
    <w:p>
      <w:r>
        <w:t>Kirby’s Dream Land may not be the best game in the series, but it still manages to deliver a fun time. And if you’re looking for a version of this game that features copy abilities, the Kirby Super Star version of the story is widely available to play.</w:t>
      </w:r>
    </w:p>
    <w:p>
      <w:r>
        <w:t>Crash Bandicoot Was a Legendary Platformer</w:t>
      </w:r>
    </w:p>
    <w:p>
      <w:r>
        <w:t>Crash Bandicoot PS1 gameplay with Crash looking back at the camera in a jungle level. Image via Sony</w:t>
      </w:r>
    </w:p>
    <w:p>
      <w:r>
        <w:t>Beyond Nintendo, the early days of PlayStation gave birth to some of the best retro games. One of the biggest, and arguably the most important, was Crash Bandicoot. The original mascot for Sony’s flagship console not only gave the company its first killer app, but it also gave birth to one of the most enduring franchises in all of gaming.</w:t>
      </w:r>
    </w:p>
    <w:p>
      <w:r>
        <w:t>It all started with the original PlayStation game, a platformer that alternated between side-scrolling and forward-moving 3D platforming. Each level was incredibly challenging, with enemies that can kill you in one hit and platforming sections that are filled with death traps that can trip anybody up. And the extra challenge of finding all of the crates in each level and figuring out how to access each bonus world adds another layer of difficulty in itself.</w:t>
      </w:r>
    </w:p>
    <w:p>
      <w:r>
        <w:t>There have been a lot of other Crash Bandicoot games over the years, with each one bringing something fresh to the series. There have also been remasters of the original game and its two sequels. But the original 1996 version is absolutely worth a revisit.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