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releasing in September</w:t>
      </w:r>
    </w:p>
    <w:p>
      <w:r>
        <w:t>منبع: https://gamingtrend.com/news/onimusha-way-of-the-sword-releasing-in-september/</w:t>
      </w:r>
    </w:p>
    <w:p>
      <w:r>
        <w:t>نویسنده: ناشناس</w:t>
      </w:r>
    </w:p>
    <w:p>
      <w:r>
        <w:t>تاریخ انتشار: 2026-06-02 21:37</w:t>
      </w:r>
    </w:p>
    <w:p>
      <w:r>
        <w:t>──────────────────────────────────────────────────</w:t>
      </w:r>
    </w:p>
    <w:p>
      <w:r>
        <w:t>Recently, Onimusha: Way of the Sword had a release date leak. While the September date seemed likely, today's State of Play confirmed it. Onimusha: Way of the Sword will launch on September 25th, and that's not all! A demo is out today, so you'll be able to get your hands on it shortly. Check out the trailer below.</w:t>
      </w:r>
    </w:p>
    <w:p>
      <w:r>
        <w:t>In today’s State of Play, we announced its latest sword-fighting action game, Onimusha: Way of the Sword, will be released on PlayStation 5 on September 25, 2026. Alongside that, we also announced a PS5 demo, which will be available today. Play it for yourself and experience the first few stages of Musashi’s path for strength and knowledge.</w:t>
      </w:r>
    </w:p>
    <w:p>
      <w:r>
        <w:t>A brand-new title in the series, Onimusha: Way of the Sword is a blood-soaked sword-fighting saga where Miyamoto Musashi gains the power of the Oni. Set in Kyoto during the early Edo period, Musashi must face the bizarre, monstrous Genma who run rampant in the historic city.</w:t>
      </w:r>
    </w:p>
    <w:p>
      <w:r>
        <w:t>The 5th trailer features Mount Oe, a famous site in Kyoto where vast natural landscapes intertwine with history and legend. Shuten Doji uses this place as his stronghold to perpetrate a series of heinous acts.</w:t>
      </w:r>
    </w:p>
    <w:p>
      <w:r>
        <w:t>Mount Oe</w:t>
      </w:r>
    </w:p>
    <w:p>
      <w:r>
        <w:t>A range of mountains in Kyoto. A famous spot where nature meets history. It has been taken over by a Genma who lies in wait for Musashi.</w:t>
      </w:r>
    </w:p>
    <w:p>
      <w:r>
        <w:t>Formidable Foe Shuten Doji</w:t>
      </w:r>
    </w:p>
    <w:p>
      <w:r>
        <w:t>A colossal Genma who takes Mount Oe as his stronghold. He claims to be Shuten Doji, the Oni of legend, but are his words to be believed?</w:t>
      </w:r>
    </w:p>
    <w:p>
      <w:r>
        <w:t>A wide range of swordplay actions</w:t>
      </w:r>
    </w:p>
    <w:p>
      <w:r>
        <w:t>The game boasts a wide variety of action sequences, including the ultimate sword-fighting mechanics that realistically capture the impact of every strike, sword-to-sword clashes that create unprecedented tactical depth and a sense of exhilaration, and superhuman battles fueled by the power of the Oni.</w:t>
      </w:r>
    </w:p>
    <w:p>
      <w:r>
        <w:t>Immerse yourself in true swordplay with ultimate slashing mechanics that realistically capture the impact of every diverse strike, unprecedented tactical maneuvers of blade-on-blade combat centered around parrying and deflecting, exhilarating moments from the signature Issen critical attack, and a diverse range of actions including superhuman feats awakened by Oni power. Below you can see some of the movesets we’re revealing more information about today:</w:t>
      </w:r>
    </w:p>
    <w:p>
      <w:r>
        <w:t>Reflex Combo: Continuously dodging enemy attacks fills the Reflex Dodge gauge, the red square on the bottom right. Once filled, unleash a powerful Reflex Combo.</w:t>
      </w:r>
    </w:p>
    <w:p>
      <w:r>
        <w:t>Oni Strength: An Oni power that breaks through any stalemate with brute force. It aids in combat and exploration by shattering enemy defenses with powerful blows.</w:t>
      </w:r>
    </w:p>
    <w:p>
      <w:r>
        <w:t>Oni Agility: An Oni power that clears a path with explosive speed. Among its many uses, Musashi can run across certain walls to access new areas.</w:t>
      </w:r>
    </w:p>
    <w:p>
      <w:r>
        <w:t>Onimusha: Way of the Sword Demo available</w:t>
      </w:r>
    </w:p>
    <w:p>
      <w:r>
        <w:t>Ahead of the game’s release September 25, 2026, the demo featuring about 30 minutes of the early story is available today. You can try out the many techniques such as Parry, Deflect, Issen, Oni Armament, absorbing souls, and more. Step into the Kiyomizu-dera Temple stage and battle against your arch-rival, Sasaki Ganryu.</w:t>
      </w:r>
    </w:p>
    <w:p>
      <w:r>
        <w:t>*Progress made in the demo will not carry over to the full version.</w:t>
      </w:r>
    </w:p>
    <w:p>
      <w:r>
        <w:t>If you have a save data from the demo, you can obtain the Charm: Kubi Akari in the full game, which grants a beneficial effect to Musashi.</w:t>
      </w:r>
    </w:p>
    <w:p>
      <w:r>
        <w:t>Pre-order available</w:t>
      </w:r>
    </w:p>
    <w:p>
      <w:r>
        <w:t>Pre-orders for Onimusha: Way of the Sword are now open on PlayStation Store. Pre-order bonuses include Charm: Lion Dog, which grants a buff to Musashi, and Sword Appearance: Sealed Curse which allows you to customize the appearance of your sword.</w:t>
      </w:r>
    </w:p>
    <w:p>
      <w:r>
        <w:t>The Deluxe Edition of Onimusha: Way of the Sword contains the base game and Deluxe Kit (*a kit including various Charms that the protagonist can equip and an outfit and skins to change your appearance) will also be released. The Premium Deluxe Edition contains everything in the Deluxe Kit plus a Premium Kit (*a kit that includes outfits for your allies, more skins to change your appearance, and an in-game digital soundtrack).</w:t>
      </w:r>
    </w:p>
    <w:p>
      <w:r>
        <w:t>Get an extra Charm and Sword Appearance when pre-ordering the Deluxe Edition or the Premium Deluxe Edition. You’ll also get the standard pre-order bonuses as well.</w:t>
      </w:r>
    </w:p>
    <w:p>
      <w:r>
        <w:t>Stay tuned to GamingTrend for more Onimusha: Way of the Sword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