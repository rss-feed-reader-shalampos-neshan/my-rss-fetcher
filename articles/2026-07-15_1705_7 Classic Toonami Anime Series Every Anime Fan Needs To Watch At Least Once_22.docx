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Classic Toonami Anime Series Every Anime Fan Needs To Watch At Least Once</w:t>
      </w:r>
    </w:p>
    <w:p>
      <w:r>
        <w:t>منبع: https://www.cbr.com/classic-toonami-anime-everyone-should-watch/</w:t>
      </w:r>
    </w:p>
    <w:p>
      <w:r>
        <w:t>نویسنده: Molly Wilson</w:t>
      </w:r>
    </w:p>
    <w:p>
      <w:r>
        <w:t>تاریخ انتشار: 2026-07-15 16:15</w:t>
      </w:r>
    </w:p>
    <w:p>
      <w:r>
        <w:t>──────────────────────────────────────────────────</w:t>
      </w:r>
    </w:p>
    <w:p>
      <w:r>
        <w:t>Adult Swim's Toonami programming block single-handedly introduced anime to a generation of Western fans. In the late '90s and early 2000s, late night TV on Cartoon Network became a treasure trove of series that had previously gone without English dubs or even subtitles. While anime had slowly been on the rise in the West, Toonami undeniably fast-tracked its popularity overseas.</w:t>
      </w:r>
    </w:p>
    <w:p>
      <w:r>
        <w:t>At that time, shonen battle tournaments and sci-fi adventures were all the rage in anime, with the mecha, magical girl, and space opera genres proving the most popular. While some Toonami anime are recognized worldwide, there are also plenty of classic series that have been forgotten to time. For any fan who didn't grow up watching Toonami, they're fundamental viewing to this day.</w:t>
      </w:r>
    </w:p>
    <w:p>
      <w:r>
        <w:t>Record of Lodoss War is Still a Timeless Fantasy Adventure</w:t>
      </w:r>
    </w:p>
    <w:p>
      <w:r>
        <w:t>Close Parn and Deedlit frolic on the grass in Record of Lodoss War. Image via Madhouse</w:t>
      </w:r>
    </w:p>
    <w:p>
      <w:r>
        <w:t>Shooting Star Dragon bares its teeth in Record of Lodoss War. Image via Madhouse</w:t>
      </w:r>
    </w:p>
    <w:p>
      <w:r>
        <w:t>Deedlit stands behind Parn as he holds his sword out in Record of the Lodoss War: Chronicles of the Heroic Knight. Image via AIC</w:t>
      </w:r>
    </w:p>
    <w:p>
      <w:r>
        <w:t>First airing on Toonami in 2001, Record of Lodoss War is the kind of high fantasy adventure that would match th e likes of Frieren or Delicious in Dungeon today. Based on an RPG game, the series recounts the story of young swordsman Parn, high elf Deedlit, and the friends and foes they meet along the way as Parn seeks to restore the honor of his father.</w:t>
      </w:r>
    </w:p>
    <w:p>
      <w:r>
        <w:t>Parn and his party encounter classic sword slashing and dungeon crawling situations, with all the typical character archetypes of Dungeons and Dragons making an appearance, such as priests, magicians, warriors, and mercenaries. Among so many sci-fi offerings, Record of Lodoss War stands out for leaning further into fantasy than many other Toonami anime.</w:t>
      </w:r>
    </w:p>
    <w:p>
      <w:r>
        <w:t>The Big O Offered Suave Tech-Noir</w:t>
      </w:r>
    </w:p>
    <w:p>
      <w:r>
        <w:t>Dorothy watches Roger Smith's mecha, The Megadeus, come to action in The Big O. Image via Studio Sunrise</w:t>
      </w:r>
    </w:p>
    <w:p>
      <w:r>
        <w:t>The stylish noir atmosphere of Paradigm City, modeled off New York City, serves as the setting for giant robot action and hard-boiled detective drama in The Big O. Roger Smith's cool demeanor and sharp suits make him as memorable a protagonist as the likes of Spike Spiegel, while his negotiations often prove as important as his battles.</w:t>
      </w:r>
    </w:p>
    <w:p>
      <w:r>
        <w:t>The Big O's retro-futuristic world, jazzy soundtrack, and themes of identity and memory give it a distinct flavor that still feels fresh today. With influences ranging from classic cinema to 1960s animation, the show delivers a sophisticated experience compared to many other mecha anime series, and its slow-burn mysteries and stylish presentation reward patient viewers.</w:t>
      </w:r>
    </w:p>
    <w:p>
      <w:r>
        <w:t>Sailor Moon Made Magical Girls a Global Phenomenon</w:t>
      </w:r>
    </w:p>
    <w:p>
      <w:r>
        <w:t>Close Sailor Moon Looking Serious. Image via Toei Animation</w:t>
      </w:r>
    </w:p>
    <w:p>
      <w:r>
        <w:t>Luna lecturing Usagi in Sailor Moon's Slim City episode. Image via Toei Animation</w:t>
      </w:r>
    </w:p>
    <w:p>
      <w:r>
        <w:t>Sailor Moon in her Moon Tiara Magic sequence in Sailor Moon. Image via Toei Animation</w:t>
      </w:r>
    </w:p>
    <w:p>
      <w:r>
        <w:t>Sailor Moon is one of the most influential anime series brought to Western audiences, introducing countless fans to the magical girl genre with its mix of action, comedy, romance, and heartfelt friendships. Following Usagi Tsukino and the Sailor Guardians, the series delivers colorful battles against cosmic threats while emphasizing teamwork, compassion, and personal growth.</w:t>
      </w:r>
    </w:p>
    <w:p>
      <w:r>
        <w:t>Beyond its iconic transformations and memorable villains, Sailor Moon stood out as one of the only female-led anime series in the early days of Toonami, back in 1995. Its themes of love, loyalty, and perseverance, along with a healthy dose of girl power, helped the series remain beloved across generations. Usagi's ability to balance everyday struggles with defending the Earth is still inspirational for many.</w:t>
      </w:r>
    </w:p>
    <w:p>
      <w:r>
        <w:t>Yu Yu Hakusho Brought Streetwise Energy to Shonen</w:t>
      </w:r>
    </w:p>
    <w:p>
      <w:r>
        <w:t>Yusuke Urameshi from Yu Yu Hakusho Anime. Image via Studio Pierrot</w:t>
      </w:r>
    </w:p>
    <w:p>
      <w:r>
        <w:t>Toonami needed an injection of delinquency and edge, which Yu Yu Hakusho delivers through its rebellious protagonist, Yusuke Urameshi. After dying saving a child, Yusuke gets a second chance at life by becoming a spirit detective, tasked with protecting the human world from dangerous threats. Along the way, he forms unlikely but memorable friendships with fighters like Hiei, Kurama, and Kuwabara.</w:t>
      </w:r>
    </w:p>
    <w:p>
      <w:r>
        <w:t>Yu Yu Hakusho feels unique from other battle shonen for its sharp, comedic dialogue and expertly crafted tournaments, especially the legendary Dark Tournament Arc, where strategy, rivalry, and emotion fuels every battle. Yu Yu Hakusho explores redemption, loyalty, and what it means to protect others, all with a stylish flair that has stuck with fans since it first aired on Toonami in 2003.</w:t>
      </w:r>
    </w:p>
    <w:p>
      <w:r>
        <w:t>Dragon Ball Z's Greatest Battles Made Anime History</w:t>
      </w:r>
    </w:p>
    <w:p>
      <w:r>
        <w:t>Close Frieza avoids Goku's punches in Dragon Ball Z. Image via Toei Animation</w:t>
      </w:r>
    </w:p>
    <w:p>
      <w:r>
        <w:t>Goku jumps to King Kai's Planet after reaching Snake Way's end in Dragon Ball Z. Image via Toei Animation</w:t>
      </w:r>
    </w:p>
    <w:p>
      <w:r>
        <w:t>Goku telepathically talks to Krillin in Dragon Ball Z’s Saiyan Saga fight with Vegeta Image via Toei Animation</w:t>
      </w:r>
    </w:p>
    <w:p>
      <w:r>
        <w:t>No Toonami lineup was complete without Dragon Ball Z, as the anime raised the stakes with larger-than-life tournaments that completely changed the battle shonen landscape. From the arrival of the Saiyans to the climactic fights against Frieza, Cell, and Majin Buu, every saga became part of anime history as it showed international fans how exciting and action-packed the medium could be.</w:t>
      </w:r>
    </w:p>
    <w:p>
      <w:r>
        <w:t>While its intense battles and energy-filled clashes were a major draw, Dragon Ball Z also focused on themes of perseverence, friendship, and surpassing personal limits. In the present day, its influence extends far beyond Toonami nostalgia, as countless modern shonen series have taken inspiration from its constant escalation and signature power-ups. If just to witness anime history, Dragon Ball Z still remains a must-watch.</w:t>
      </w:r>
    </w:p>
    <w:p>
      <w:r>
        <w:t>Rurouni Kenshin Gave Fans Samurai Action With Heart</w:t>
      </w:r>
    </w:p>
    <w:p>
      <w:r>
        <w:t>Kenshin Himura standing in front of a sunset in Rurouni Kenshin Image via Liden Films</w:t>
      </w:r>
    </w:p>
    <w:p>
      <w:r>
        <w:t>Set during Japan's Meiji era, Rurouni Kenshin tells the story of the wandering swordsman Kenshin Himura as he seeks redemption for his violent past as the feared assassin Battosai. Refusing to take another life, Kenshin wields a reverse-blade sword while protecting those in need, creating a compelling contrast between his incredible skill and his personal moral code.</w:t>
      </w:r>
    </w:p>
    <w:p>
      <w:r>
        <w:t>Combining beautifully choreographed sword fighting and an emotional narrative, Rurouni Kenshin is unafraid to mix themes of forgiveness, justice, and the lasting consequences of war with the high-octane action fans would expect from a samurai anime. This well-crafted concoction is helped by its memorable cast, as Kaoru Kamiya, Sanosuke Sagara, and Hajime Saito bring both humor and heart to the series.</w:t>
      </w:r>
    </w:p>
    <w:p>
      <w:r>
        <w:t>Naruto's Ninja Adventures Changed Toonami Forever</w:t>
      </w:r>
    </w:p>
    <w:p>
      <w:r>
        <w:t>Close Naruto putting up a peace sign. Image via Studio Pierrot</w:t>
      </w:r>
    </w:p>
    <w:p>
      <w:r>
        <w:t>Naruto Uzumaki and Sasuke Uchiha are confronting each other with aggravated expressions during their first fight in Naruto. Image via Studio Pierrot</w:t>
      </w:r>
    </w:p>
    <w:p>
      <w:r>
        <w:t>Image via Studio Pierrot</w:t>
      </w:r>
    </w:p>
    <w:p>
      <w:r>
        <w:t>When Naruto arrived on Toonami in 2005, it took the programming block from a modest success to an iconic part of anime history as a new generation of viewers fell in love with one of shonen's greatest adventures. Naruto Uzumaki, an outcast ninja determined to earn the respect of his village and become a Hokage, has unwavering determination that makes him just as inspiring now as he was back then.</w:t>
      </w:r>
    </w:p>
    <w:p>
      <w:r>
        <w:t>As Naruto trains alongside Sasuke Uchiha, Sakura Haruno, and Kakashi Hatake, he faces dangerous enemies while forging lifelong bonds and discovering his own strength. Naruto balances exciting ninja battles with emotional character development over the course of its three series installments, packed full of genre-defining arcs, iconic techniques, and a colorful cast of both heroes and villains.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