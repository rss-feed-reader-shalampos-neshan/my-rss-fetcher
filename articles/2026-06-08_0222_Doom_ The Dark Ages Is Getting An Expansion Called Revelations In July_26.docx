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Is Getting An Expansion Called Revelations In July</w:t>
      </w:r>
    </w:p>
    <w:p>
      <w:r>
        <w:t>منبع: https://gameinformer.com/xbox-games-showcase/2026/06/07/doom-the-dark-ages-is-getting-an-expansion-called-revelations-in</w:t>
      </w:r>
    </w:p>
    <w:p>
      <w:r>
        <w:t>نویسنده: Executive Editor, Kyle Plays Entirely Too Much Picross. He Once Wrote A Whole Book About The Legend Of Zelda.</w:t>
      </w:r>
    </w:p>
    <w:p>
      <w:r>
        <w:t>تاریخ انتشار: 2026-06-07 00:00</w:t>
      </w:r>
    </w:p>
    <w:p>
      <w:r>
        <w:t>──────────────────────────────────────────────────</w:t>
      </w:r>
    </w:p>
    <w:p>
      <w:r>
        <w:t>Revealed during the 2026 Xbox Game Showcase, Revelations is a new expansion for Doom: The Dark Ages that will be available on July 7. Id is using terms like "Hell freezes over" to describe the expansion and writes, "Wounded and betrayed, the Slayer is thrust into a merciless purgatory only escapable by confronting haunting truths and forging new strength with the help of a mysterious ally. He must ascend from the prison of his mind and fight an abomination of the gods to set his followers on the path to freedom."</w:t>
      </w:r>
    </w:p>
    <w:p>
      <w:r>
        <w:t>The trailer for the expansion, expectedly, shows off violent and brutal first-person combat with a voiceover that says, "This place is your pain given shape." The Slayer is also using a new weapon, a glowing javelin, that appears to replace his shield.</w:t>
      </w:r>
    </w:p>
    <w:p>
      <w:r>
        <w:t>Again, Doom: The Dark Ages' Revelations expansion will be available on July 7. You can read Game Informer's Doom: The Dark Ages review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