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Iconic 64-Year-Old Sci-Fi Cartoon Returns as a PVOD Hit Ahead of Jim Carrey Live-Action Reboot</w:t>
      </w:r>
    </w:p>
    <w:p>
      <w:r>
        <w:t>منبع: https://www.cbr.com/the-jetsons-sci-fi-pvod-success-august-2026/</w:t>
      </w:r>
    </w:p>
    <w:p>
      <w:r>
        <w:t>نویسنده: Monica Coman</w:t>
      </w:r>
    </w:p>
    <w:p>
      <w:r>
        <w:t>تاریخ انتشار: 2026-08-17 00:00</w:t>
      </w:r>
    </w:p>
    <w:p>
      <w:r>
        <w:t>──────────────────────────────────────────────────</w:t>
      </w:r>
    </w:p>
    <w:p>
      <w:r>
        <w:t>Live-action remakes have been a hit and miss in recent years, but Warner Bros. wants a piece of the pie. The sci-fi cartoon The Jetsons will be turned into a live-action movie.</w:t>
      </w:r>
    </w:p>
    <w:p>
      <w:r>
        <w:t>Ahead of the new version, interest in the original cartoon has spiked. Per FlixPatrol, The Jetsons is steadily climbing the charts on the Apple TV store. It dropped to 15th place on Aug. 15, and climbed to 11th the following day. This comes after Warner Bros. doubled down on the reboot in a new letter to shareholders.</w:t>
      </w:r>
    </w:p>
    <w:p>
      <w:r>
        <w:t>The Jetsons Is a Classic</w:t>
      </w:r>
    </w:p>
    <w:p>
      <w:r>
        <w:t>The Jetsons in 1990 Image via Universal Pictures/Hanna-Barbera Productions</w:t>
      </w:r>
    </w:p>
    <w:p>
      <w:r>
        <w:t>The Jetsons premiered on Sept. 23, 1962, on ABC, and was produced by Hanna-Barbera Productions. The show was the Space Age counterpart to Hanna-Barbera's The Flintstones. While the latter lived in a cartoon version of the Stone Age, the Jetsons lived in a comical version of the Space Age.</w:t>
      </w:r>
    </w:p>
    <w:p>
      <w:r>
        <w:t>While the Flintstones live in a world with machines powered by birds and dinosaurs, the Jetsons live in the year 2062 in a futuristic utopia of elaborate robotic contraptions, aliens, holograms, and whimsical inventions. The series revolved around George Jetson (George O'Hanlon), Jane Jetson (Penny Singleton), Elroy Jetson (Daws Butler), and Judy Jetson (Janet Waldo).</w:t>
      </w:r>
    </w:p>
    <w:p>
      <w:r>
        <w:t>At the time of its debut in 1962, The Jetsons was the first program ever to be broadcast in color on ABC-TV. In contrast, The Flintstones, while always produced in color, was broadcast in black-and-white for its first two seasons. Following its primetime run, the series aired on Saturday mornings for decades, starting on ABC for the 1963-64 season and then in future seasons on CBS and NBC. The series aired for three seasons and 75 episodes until Mar. 17, 1963.</w:t>
      </w:r>
    </w:p>
    <w:p>
      <w:r>
        <w:t>The sci-fi cartoon series is one of the near-future TV shows that seems plausible, as the cartoon features a family surrounded by advanced technology. In current day, there are numerous apps and devices that make life easier, from kitchen robots, vacuums, and Wi-Fi-powered amenities thanks to AI.</w:t>
      </w:r>
    </w:p>
    <w:p>
      <w:r>
        <w:t>The Jetsons doesn't have a critical score on Rotten Tomatoes, but features a 76% approval score from the audience.</w:t>
      </w:r>
    </w:p>
    <w:p>
      <w:r>
        <w:t>The Jetson Is Getting a Reboot</w:t>
      </w:r>
    </w:p>
    <w:p>
      <w:r>
        <w:t>The Jetsons - George Having Fun Dressing up Astro Image via ABC</w:t>
      </w:r>
    </w:p>
    <w:p>
      <w:r>
        <w:t>In October 2025, it was revealed that Warner Bros. is rebooting The Jetsons with a live-action version. The film would have Jim Carrey as the lead, although there are no details about the plot. The fan-favorite comedian has found success with Sonic the Hedgehog films, and he will be stepping into another cartoon.</w:t>
      </w:r>
    </w:p>
    <w:p>
      <w:r>
        <w:t>There aren't many updates about The Jetsons live-action remake, but Warner Bros. recently doubled down on the desire to adapt the IP in a letter to shareholders. Jurassic World Dominion director Colin Trevorrow was attached to direct, but the new letter doesn't give additional details, and no other cast members are attached to the project, which only names Jim Carrey.</w:t>
      </w:r>
    </w:p>
    <w:p>
      <w:r>
        <w:t>Since there is no confirmation about the role, naturally, the actor would logically play George Jetson, who is the lead of the cartoon. However, while George is in his 40s, Carrey is in his 60s, so he would play an older version of the character, or an original character.</w:t>
      </w:r>
    </w:p>
    <w:p>
      <w:r>
        <w:t>The Jetsons is available to rent or purchase on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