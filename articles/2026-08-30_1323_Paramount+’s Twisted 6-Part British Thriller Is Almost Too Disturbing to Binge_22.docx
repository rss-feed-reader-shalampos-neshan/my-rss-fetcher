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Twisted 6-Part British Thriller Is Almost Too Disturbing to Binge</w:t>
      </w:r>
    </w:p>
    <w:p>
      <w:r>
        <w:t>منبع: https://www.cbr.com/paramount-the-chemistry-of-death-disturbing-crime-thriller/</w:t>
      </w:r>
    </w:p>
    <w:p>
      <w:r>
        <w:t>نویسنده: Fawzia Khan</w:t>
      </w:r>
    </w:p>
    <w:p>
      <w:r>
        <w:t>تاریخ انتشار: 2026-08-30 12:30</w:t>
      </w:r>
    </w:p>
    <w:p>
      <w:r>
        <w:t>──────────────────────────────────────────────────</w:t>
      </w:r>
    </w:p>
    <w:p>
      <w:r>
        <w:t>Buried in Paramount+'s catalog is a six-episode British crime thriller so grim and unsettling that it seems built to be watched between the fingers, rather than in one sitting. The Chemistry of Death, based on Simon Beckett's bestselling novel of the same name, premiered in January 2023 and vanished from the conversation almost as quickly as it arrived.</w:t>
      </w:r>
    </w:p>
    <w:p>
      <w:r>
        <w:t>The show stars Harry Treadaway as a grieving forensic pathologist dragged back into the world of decomposing corpses and small-town secrets. It's the kind of show that leans hard into the clinical, unglamorous reality of death investigation and pairs that bleakness with a fractured rural community that seems to hide something around every corner. It never got the audience it deserved, or a second season, but for anyone who can stomach its grimmer stretches, The Chemistry of Death is one of the more effective slow-burn thrillers to come out of British television in recent years.</w:t>
      </w:r>
    </w:p>
    <w:p>
      <w:r>
        <w:t>The Chemistry of Death Stars Harry Treadaway as a Forensic Anthropologist</w:t>
      </w:r>
    </w:p>
    <w:p>
      <w:r>
        <w:t>Forensic anthropologist Dr. David Hunter (Harry Treadaway) checks a child's pulse in The Chemistry of Death Image via Paramount+</w:t>
      </w:r>
    </w:p>
    <w:p>
      <w:r>
        <w:t>The Chemistry of Death centers on Dr. David Hunter (Harry Treadaway), a forensic anthropologist who gave up his career after a devastating family tragedy took his wife and daughter. Seeking a quieter life, Hunter relocates to the isolated fictional village of Manham in Norfolk, where he works as the local doctor and tries to bury his past along with his old profession.</w:t>
      </w:r>
    </w:p>
    <w:p>
      <w:r>
        <w:t>That plan collapses the moment a woman's mutilated body turns up nearby. DCI Mackenzie, played by Samuel Anderson, pulls Hunter into the investigation, using the forensic skills he's spent years trying to forget. The case only deepens from there when a second woman goes missing, and the discovery of another set of older remains complicates the timeline.</w:t>
      </w:r>
    </w:p>
    <w:p>
      <w:r>
        <w:t>The series was adapted by BAFTA-winning screenwriter Sukey Venables Fisher and directed by Richard Clark, whose credits include Outlander and the 2019 adaptation of War of the Worlds. Notably, Beckett himself served as an executive producer alongside Dixie Linder, Nick Marston, Peter Nadermann, and the show's writer and director. This helps explain why the series folds in material from both Beckett's original novel and its 2007 sequel, Written in Bone, rather than sticking strictly to just the first book.</w:t>
      </w:r>
    </w:p>
    <w:p>
      <w:r>
        <w:t>That decision gives the season a slightly denser plot than a single-book adaptation would allow, layering a second wave of disappearances and revelations atop the central murder investigation as the six episodes progress.</w:t>
      </w:r>
    </w:p>
    <w:p>
      <w:r>
        <w:t>Filmed across Glasgow and Norfolk as a German-British co-production between ZDF and Paramount+, the show rounds out its cast with Jeanne Goursaud as local teacher Jenny Krause, Jefferson Hall as Ben Anders, Lucian Msamati as retired doctor Henry Maitland, and Katie Leung as journalist Maggie Cassidy. Each is pulled into Manham's spiral of suspicion as the body count climbs.</w:t>
      </w:r>
    </w:p>
    <w:p>
      <w:r>
        <w:t>Beckett's original 2006 novel was nominated for the Crime Writers' Association's Duncan Lawrie Dagger and launched an entire David Hunter book series. It has continued for nearly two decades, giving the TV adaptation a fairly rich well of established lore and character history to draw from, even if this first television outing only scratches the surface of the wider literary series.</w:t>
      </w:r>
    </w:p>
    <w:p>
      <w:r>
        <w:t>The Chemistry of Death Is Almost Too Bleak to Watch in One Go</w:t>
      </w:r>
    </w:p>
    <w:p>
      <w:r>
        <w:t>A man sits in a pub in The Chemistry of Death Image via Paramount+</w:t>
      </w:r>
    </w:p>
    <w:p>
      <w:r>
        <w:t>The Chemistry of Death is set apart from the glut of British village-mystery dramas because of just how unflinching it is about the actual science and imagery of death. Hunter's forensic background means the show doesn't shy away from decomposition, autopsy detail, and the physical realities of a body left in the elements, filmed with a clinical, matter-of-fact camera style rather than stylized horror movie flourishes.</w:t>
      </w:r>
    </w:p>
    <w:p>
      <w:r>
        <w:t>The commitment to grounded, procedural grimness is exactly what makes long stretches of the show difficult to binge in one sitting. It is less interested in jump scares than in sustained, low-level dread, and there is a sense that Manham's fog-soaked woods and closed-off community are hiding something rotten well beyond the initial murder.</w:t>
      </w:r>
    </w:p>
    <w:p>
      <w:r>
        <w:t>The show's reception reflected just how divisive that approach turned out to be. On Rotten Tomatoes, the series carries a 60% audience score from a small pool of ratings, and reactions from viewers who came to it as fans of Beckett's novels were split. Some praised the atmosphere and central performances, while others felt the adaptation buckled under the weight of condensing two full novels into six episodes and losing narrative clarity in the process.</w:t>
      </w:r>
    </w:p>
    <w:p>
      <w:r>
        <w:t>Despite the mixed reaction, The Chemistry of Death rewards patience and a strong stomach in roughly equal measure, and it's easy to see why some viewers bounced off it entirely while others found it absolutely gripping.</w:t>
      </w:r>
    </w:p>
    <w:p>
      <w:r>
        <w:t>A Strong Ensemble Cast Bolsters The Chemistry of Death</w:t>
      </w:r>
    </w:p>
    <w:p>
      <w:r>
        <w:t>Harry Treadaway from Mr. Mercedes Image via Audience Network</w:t>
      </w:r>
    </w:p>
    <w:p>
      <w:r>
        <w:t>Whatever its narrative stumbles, The Chemistry of Death is anchored by a strong ensemble that makes the bleakness worth pushing through. Treadaway, best known for Penny Dreadful and Mr. Mercedes, plays Hunter with a haunted, withdrawn stillness that sells both the character's professional expertise and his desperate desire to avoid using it again.</w:t>
      </w:r>
    </w:p>
    <w:p>
      <w:r>
        <w:t>Samuel Anderson brings a sharper, more procedural energy as a detective, and Jeanne Goursaud and Lucian Msamati add much-needed texture to Manham's web of neighbors. Katie Leung, stepping outside the Harry Potter franchise that made her famous, gets a meaty supporting arc as an investigative journalist circling the same case from an entirely different angle.</w:t>
      </w:r>
    </w:p>
    <w:p>
      <w:r>
        <w:t>The production values of The Chemistry of Death are a notch above what viewers might expect from a mid-budget streaming crime drama, with cinematographer Tim Sidell giving Manham's countryside a suitably amp, oppressive look that does a lot of the show's atmospheric heavy lifting.</w:t>
      </w:r>
    </w:p>
    <w:p>
      <w:r>
        <w:t>The show wrapped its run as a self-contained single season with no announced plans for a follow-up. It functions less like an ongoing series and more like an extended, six-hour feature film with a definitive beginning, middle, and end.</w:t>
      </w:r>
    </w:p>
    <w:p>
      <w:r>
        <w:t>This makes it an easier show to recommend to anyone looking for a complete, if punishing, story rather than an open-ended commitment, and an underseen entry in the current wave of British crime TV for viewers willing to sit with its darker instincts.</w:t>
      </w:r>
    </w:p>
    <w:p>
      <w:r>
        <w:t>Quiz 5 Questions Into The Fog: Forensics And Fear In The Chemistry of Death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