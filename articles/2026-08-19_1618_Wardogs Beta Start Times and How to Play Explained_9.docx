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Beta Start Times and How to Play Explained</w:t>
      </w:r>
    </w:p>
    <w:p>
      <w:r>
        <w:t>منبع: https://www.polygon.com/wardogs-beta-start-end-time-edt-pdt/</w:t>
      </w:r>
    </w:p>
    <w:p>
      <w:r>
        <w:t>نویسنده: Ford James, Simone De Rochefort, Matt Patches, Sam Nelson, Brian Vanhooker, Jake Kleinman</w:t>
      </w:r>
    </w:p>
    <w:p>
      <w:r>
        <w:t>تاریخ انتشار: 2026-08-19 15:05</w:t>
      </w:r>
    </w:p>
    <w:p>
      <w:r>
        <w:t>──────────────────────────────────────────────────</w:t>
      </w:r>
    </w:p>
    <w:p>
      <w:r>
        <w:t>The Wardogs beta is going to be the first opportunity for the public to get their hands on Bulkhead's upcoming FPS game, because previous playtests have been invite-only. This one, however, is open to everyone, provided you do one specific thing first: details on how to get access can be found down below.</w:t>
      </w:r>
    </w:p>
    <w:p>
      <w:r>
        <w:t>With more Wardogs news coming during the recently announced FPS Games Show, you're missing out if you don't get involved with the beta. Here are the details on when the Wardogs beta starts, ends, and how to play.</w:t>
      </w:r>
    </w:p>
    <w:p>
      <w:r>
        <w:t>What time does the Wardogs beta start in your time zone?</w:t>
      </w:r>
    </w:p>
    <w:p>
      <w:r>
        <w:t>The Wardogs beta starts at 1 p.m. EDT on Friday, Aug. 21. Here's how that looks in your time zone:</w:t>
      </w:r>
    </w:p>
    <w:p>
      <w:r>
        <w:t>10 a.m. PDT on Friday, Aug. 21 for the west coast of North America</w:t>
      </w:r>
    </w:p>
    <w:p>
      <w:r>
        <w:t>for the west coast of North America 1 p.m. EDT on Friday, Aug. 21 for the east coast of North America</w:t>
      </w:r>
    </w:p>
    <w:p>
      <w:r>
        <w:t>for the east coast of North America 2 p.m. BRT on Friday, Aug. 21 for Brazil</w:t>
      </w:r>
    </w:p>
    <w:p>
      <w:r>
        <w:t>for Brazil 6 p.m. BST on Friday, Aug. 21 for the United Kingdom</w:t>
      </w:r>
    </w:p>
    <w:p>
      <w:r>
        <w:t>for the United Kingdom 7 p.m. CEST on Friday, Aug. 21 for western Europe</w:t>
      </w:r>
    </w:p>
    <w:p>
      <w:r>
        <w:t>for western Europe 2 a.m. JST on Saturday, Aug. 22 for Japan</w:t>
      </w:r>
    </w:p>
    <w:p>
      <w:r>
        <w:t>for Japan 3 a.m. AEST on Saturday, Aug. 22 for the east coast of Australia</w:t>
      </w:r>
    </w:p>
    <w:p>
      <w:r>
        <w:t>The beta will end at 10 p.m. EDT on Monday, Aug. 24, which is the same as the following times:</w:t>
      </w:r>
    </w:p>
    <w:p>
      <w:r>
        <w:t>7 p.m. PDT on Sunday, Aug. 23 for the west coast of North America</w:t>
      </w:r>
    </w:p>
    <w:p>
      <w:r>
        <w:t>for the west coast of North America 10 p.m. EDT on Sunday, Aug. 23 for the east coast of North America</w:t>
      </w:r>
    </w:p>
    <w:p>
      <w:r>
        <w:t>for the east coast of North America 11 p.m. BRT on Sunday, Aug. 23 for Brazil</w:t>
      </w:r>
    </w:p>
    <w:p>
      <w:r>
        <w:t>for Brazil 3 a.m. BST on Monday, Aug. 24 for the United Kingdom</w:t>
      </w:r>
    </w:p>
    <w:p>
      <w:r>
        <w:t>for the United Kingdom 4 a.m. CEST on Monday, Aug. 24 for western Europe</w:t>
      </w:r>
    </w:p>
    <w:p>
      <w:r>
        <w:t>for western Europe 11 a.m. JST on Monday, Aug. 24 for Japan</w:t>
      </w:r>
    </w:p>
    <w:p>
      <w:r>
        <w:t>for Japan 12 p.m. AEST on Monday, Aug. 24 for the east coast of Australia</w:t>
      </w:r>
    </w:p>
    <w:p>
      <w:r>
        <w:t>How to play in the Wardogs beta</w:t>
      </w:r>
    </w:p>
    <w:p>
      <w:r>
        <w:t>There's one very simple way to guarantee access to the Wardogs beta: pre-order it on Steam. It costs $39.99, which is unusually steep for an early access game, but the description of the game has a pre-purchase offer that claims if you don't enjoy the beta, you're free to request a refund.</w:t>
      </w:r>
    </w:p>
    <w:p>
      <w:r>
        <w:t>While you can request access to the Wardogs playtest without pre-ordering the game, Bulkhead CEO Joe Brammer explained on X that "pre-orders have blown past expectations, so we won't be that aggressive on adding players from the beta signup pool until later into the weekend." If you want to ensure you can play, pre-ordering is highly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