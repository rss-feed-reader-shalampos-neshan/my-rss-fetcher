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Nights at Freddy's Spinoff Officially Free on Steam Until June 28</w:t>
      </w:r>
    </w:p>
    <w:p>
      <w:r>
        <w:t>منبع: https://www.cbr.com/popgoes-arcade-fnaf-spinoff-free-steam-june-2026/</w:t>
      </w:r>
    </w:p>
    <w:p>
      <w:r>
        <w:t>نویسنده: Jeremy Dick</w:t>
      </w:r>
    </w:p>
    <w:p>
      <w:r>
        <w:t>تاریخ انتشار: 2026-06-27 01:07</w:t>
      </w:r>
    </w:p>
    <w:p>
      <w:r>
        <w:t>──────────────────────────────────────────────────</w:t>
      </w:r>
    </w:p>
    <w:p>
      <w:r>
        <w:t>The Five Nights at Freddy's franchise has long been one of the most popular brands in gaming, having spawned several video games along with a pair of successful feature films. Still, some fans may have missed the release of its official spinoff a few years back, but it can now be claimed for free on Steam.</w:t>
      </w:r>
    </w:p>
    <w:p>
      <w:r>
        <w:t>Developed by Clickteam, POPGOES Arcade is an official Five Nights at Freddy's spinoff which was first released in 2022. It is currently free to claim and keep forever on Steam, but the promotion ends on June 28. Featuring old school pixel graphics, the game is a retro-styled RPG adventure with gameplay that's unlike those of the typical Five Nights at Freddy's titles, but it features some familiar characters along with some surprising scares that would make Freddy Fazbear and pals proud.</w:t>
      </w:r>
    </w:p>
    <w:p>
      <w:r>
        <w:t>Scott Cawthon Produced POPGOES Arcade</w:t>
      </w:r>
    </w:p>
    <w:p>
      <w:r>
        <w:t>Produced by Five Nights at Freddy's creator Scott Cawthon, POPGOES Arcade was developed as part of the "Fazbear Fanverse Initiative." The game offers two RPG campaigns: "POPGOES: The Dead Forest" and "POPGOES and The Machinist." It introduces new characters, including Popgoes the Weasel and Manora the Mouse, but also features appearances by classic characters like Chica the Chicken and Foxy the Pirate.</w:t>
      </w:r>
    </w:p>
    <w:p>
      <w:r>
        <w:t>POPGOES Arcade includes a large, expanding map, filled with unlockables and secrets that maximize exploration for players. After completing The Dead Forest, The Machinist offers an alternate campaign with completely new areas, enemies, and abilities. EAch offers plenty of Easter eggs that will satisfy fans of the franchise. The Steam version of the game also includes a customizable room that displays progress with weapons and trophies that can be earned. Additionally, a bestiary keeps track of encountered enemies with tips.</w:t>
      </w:r>
    </w:p>
    <w:p>
      <w:r>
        <w:t>The Game Has 'Overwhelmingly Positive' Reviews</w:t>
      </w:r>
    </w:p>
    <w:p>
      <w:r>
        <w:t>The title was given an overhaul, dubbed "Fighting Chance," in 2025. This brought in "Battle Gifts," which are random modifiers that can spice up battles. Some of the abilities and mechanisms have also been redesigned, making this the ultimate version of POPGOES Arcade. It's been well received by players, who have ranked the game as "Overwhelmingly Positive" with its submitted reviews.</w:t>
      </w:r>
    </w:p>
    <w:p>
      <w:r>
        <w:t>"POPGOES Arcade is such a hidden gem, especially if you love retro RPGs or just enjoy diving into deep, spooky lore," reads one recent review. "It completely subverts expectations by taking turn-based, 8-bit combat and mixing it with a genuinely eerie atmosphere across its two chapters, 'POPGOES the Weasel' and 'The Machinist.'"</w:t>
      </w:r>
    </w:p>
    <w:p>
      <w:r>
        <w:t>The review adds, "The pixel art is super charming, the chiptune soundtrack is an absolute banger, and the gameplay hits that perfect sweet spot where it's easy to pick up but still challenging enough during boss fights to keep you hooked. It can get a little grindy at times, and some of the hidden secrets are definitely cryptic, but it never feels like it's wasting your time."</w:t>
      </w:r>
    </w:p>
    <w:p>
      <w:r>
        <w:t>POPGOES Arcade is free to claim and keep forever via Steam until June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