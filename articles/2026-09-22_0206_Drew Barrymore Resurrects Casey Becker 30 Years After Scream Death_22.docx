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Drew Barrymore Resurrects Casey Becker 30 Years After Scream Death</w:t>
      </w:r>
    </w:p>
    <w:p>
      <w:r>
        <w:t>منبع: https://www.cbr.com/drew-barrymore-scream-return-30-years-later/</w:t>
      </w:r>
    </w:p>
    <w:p>
      <w:r>
        <w:t>نویسنده: Jeremy Dick</w:t>
      </w:r>
    </w:p>
    <w:p>
      <w:r>
        <w:t>تاریخ انتشار: 2026-09-22 00:45</w:t>
      </w:r>
    </w:p>
    <w:p>
      <w:r>
        <w:t>──────────────────────────────────────────────────</w:t>
      </w:r>
    </w:p>
    <w:p>
      <w:r>
        <w:t>In the original Scream movie by Wes Craven, Drew Barrymore was memorably butchered as one of the very first Ghostface victims. With the 30th anniversary of the slasher flick happening this year, Barrymore has revisited the role for a TV commercial.</w:t>
      </w:r>
    </w:p>
    <w:p>
      <w:r>
        <w:t>The latest ad for Chase Bank features Barrymore wearing a wig and sweater to look like Casey. She gets a call from Ghostface, who is revealed to be comedian and actor Kevin Hart. When Barrymore points out that "it's not 1996 anymore," Hart makes her scream by mentioning how he just got some cash back with his Chase Freedom card. It's a fun nod to the classic film, and it can be watched in the post below.</w:t>
      </w:r>
    </w:p>
    <w:p>
      <w:r>
        <w:t>Drew Barrymore's Casey Is Resurrected for a Parody Ad</w:t>
      </w:r>
    </w:p>
    <w:p>
      <w:r>
        <w:t>Drew Barrymore using the phone during the events of the original Scream (1996) Image via Dimension Films</w:t>
      </w:r>
    </w:p>
    <w:p>
      <w:r>
        <w:t>Per Adweek, Chase Freedom general manager Wittney Rachlin said of the ad, “It felt right to go big with this one. We’re also celebrating the addition of new benefits to the Freedom Flex card, so we need to make that impact.”</w:t>
      </w:r>
    </w:p>
    <w:p>
      <w:r>
        <w:t>“When something from your past suddenly shows up in a new way, it gets a reaction," Rachlin continued. "People want to talk about it, trade memories and share it with someone who will instantly get the reference. We wanted the commercial to create that kind of moment.”</w:t>
      </w:r>
    </w:p>
    <w:p>
      <w:r>
        <w:t>The new ad will start airing on television this week.</w:t>
      </w:r>
    </w:p>
    <w:p>
      <w:r>
        <w:t>At the time of Scream's release, the death of Barrymore's Casey was a major shocker for fans. Barrymore had been heavily featured in the promotional materials, including a prominent position on the official poster. Many filmgoers went into Scream expecting her to be the final girl, or at least one of the film's major characters. That made Casey's death in the opening sequence very surprising for a lot of viewers, letting them know from the start that nobody is safe in Scream.</w:t>
      </w:r>
    </w:p>
    <w:p>
      <w:r>
        <w:t>Drew Barrymore Remembers Her Casey Role Fondly</w:t>
      </w:r>
    </w:p>
    <w:p>
      <w:r>
        <w:t>The cast of Scream look at the camera in a promo photo with Drew Barrymore front and center</w:t>
      </w:r>
    </w:p>
    <w:p>
      <w:r>
        <w:t>Back in 2023, Barrymore expressed an interest in returning to Scream, saying on her talk show that "with good writing, you can make anything happen." Though she may be up for a return, bringing back Casey would come with some challenges. Her death was pretty definitive, making it far unlikely she could be brought back as a living character. With that noted, dead characters have popped up in the past few Scream films, so there's always the chance Casey could somehow make a posthumous appearance.</w:t>
      </w:r>
    </w:p>
    <w:p>
      <w:r>
        <w:t>Ahead of the 30th anniversary of Scream in December, the seventh installment of the franchise, Scream 7, was released earlier this year. It brought back Neve Campbell as Sidney Prescott following her absence in Scream VI. It has since been reported that Scream 8 is now in the works, but no information is yet known about the plot or which characters will return. Lilla and Nora Zuckerman are currently writing the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