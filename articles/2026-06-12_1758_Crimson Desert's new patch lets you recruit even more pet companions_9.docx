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new patch lets you recruit even more pet companions</w:t>
      </w:r>
    </w:p>
    <w:p>
      <w:r>
        <w:t>منبع: https://www.polygon.com/crimson-desert-patch-111-pearl-abyss-pet-buff-pinball/</w:t>
      </w:r>
    </w:p>
    <w:p>
      <w:r>
        <w:t>نویسنده: Elijah Gonzalez</w:t>
      </w:r>
    </w:p>
    <w:p>
      <w:r>
        <w:t>تاریخ انتشار: 2026-06-12 16:08</w:t>
      </w:r>
    </w:p>
    <w:p>
      <w:r>
        <w:t>──────────────────────────────────────────────────</w:t>
      </w:r>
    </w:p>
    <w:p>
      <w:r>
        <w:t>Crimson Desert has a lot going on, including the ability to recruit animal buddies. The game’s latest update, patch 1.11, has doubled down on being a pet sim: After completing certain challenges, players will now be able to register up to 100 pets, with up to 50 allowed in camp at a time. That’s a lot of little guys. The update also gives baby wyverns a dedicated map icon.</w:t>
      </w:r>
    </w:p>
    <w:p>
      <w:r>
        <w:t>Some players felt the previous pet limit of 30 was a bit too restrictive, especially after the game’s 1.09 update added 30 new pet types, including hedgehogs, rabbits, chipmunks, and more. Beyond just being cute, your animals can follow you into combat and loot defeated enemies.</w:t>
      </w:r>
    </w:p>
    <w:p>
      <w:r>
        <w:t>As for other changes in the 1.11 update, shopkeepers will begin collecting and reselling lost loot, the pinball minigame has been improved and had its difficulty lowered, localization errors have been fixed, certain characters can now equip the mining drill and chainsaw, and more.</w:t>
      </w:r>
    </w:p>
    <w:p>
      <w:r>
        <w:t>Crimson Desert is an open-world RPG that launched earlier this year to solid reviews thanks to its deep combat and scope, but was criticized for issues like bad inventory management, cumbersome controls, and fast travel woes. Thankfully, many of these problems have since been at least partially addressed via a nonstop assault of patches.</w:t>
      </w:r>
    </w:p>
    <w:p>
      <w:r>
        <w:t>There are now more difficulty settings, the ability to rematch any of the game’s bosses, and pinball alongside too many additions to count. The game’s controversial AI art assets have thankfully been removed after the studio cited the new industry default excuse of “oopsie, we forgot to remove the slop before shipping the game,” a framing that doesn’t address the fact that they were using it in the first place. Pearl Abyss is even looking into “fixing” the game’s lackluster story.</w:t>
      </w:r>
    </w:p>
    <w:p>
      <w:r>
        <w:t>Regardless of how this pans out, the team confirmed yesterday that Crimson Desert has sold an impressive 6 million copies, suggesting the studio will support their hit for some time to come. They recently announced that full-blown DLC is on the way as well.</w:t>
      </w:r>
    </w:p>
    <w:p>
      <w:r>
        <w:t>You can read the full 1.11 patch notes below:</w:t>
      </w:r>
    </w:p>
    <w:p>
      <w:r>
        <w:t>Crimson Desert version 1.11 patch notes</w:t>
      </w:r>
    </w:p>
    <w:p>
      <w:r>
        <w:t>New Additions</w:t>
      </w:r>
    </w:p>
    <w:p>
      <w:r>
        <w:t>Added new challenges that allow you to register more pets. You can now register up to 100 pets. However, you can only summon up to 50 pets at camp even if you have more than 50 pets registered. Added reward items for the existing pet challenge that increases the number of pets you can register. If you have already completed the relevant challenge, you will receive the items retroactively.</w:t>
      </w:r>
    </w:p>
    <w:p>
      <w:r>
        <w:t>Added a dedicated map icon for baby wyverns.</w:t>
      </w:r>
    </w:p>
    <w:p>
      <w:r>
        <w:t>[Damiane/Oongka] Can now equip the Mining Drill and Chainsaw.</w:t>
      </w:r>
    </w:p>
    <w:p>
      <w:r>
        <w:t>The Iron Eagle and Phoenix can now equip the "Sigil of Valor." (Removed: 2026/06/12)</w:t>
      </w:r>
    </w:p>
    <w:p>
      <w:r>
        <w:t>Major Improvements</w:t>
      </w:r>
    </w:p>
    <w:p>
      <w:r>
        <w:t>Content</w:t>
      </w:r>
    </w:p>
    <w:p>
      <w:r>
        <w:t>Shopkeepers will begin collecting and reselling lost rare equipment. Rare equipment obtained from treasure chests, quests, and other methods can now be purchased from shops if lost. These items will be sold at a higher price than their original value. Lost equipment will become available in shops within 7 days of being lost.</w:t>
      </w:r>
    </w:p>
    <w:p>
      <w:r>
        <w:t>Improved the pinball minigame and lowered its difficulty. Adjusted the ball to move with a slightly heavier feel. Reduced the occurrence of an issue where the ball would pass through walls. Adjusted the positions of pins and removed some fixed pins. Reduced the occurrence of an issue where the ball would often get stuck in the upper-left area. Adjusted the force and launch angle when the ball is launched from the portal. Fixed an issue where the ball would fall when bounced off the launcher.</w:t>
      </w:r>
    </w:p>
    <w:p>
      <w:r>
        <w:t>Fixed an issue where the Sigil of Solidarity could not be used in certain situations.</w:t>
      </w:r>
    </w:p>
    <w:p>
      <w:r>
        <w:t>Improved pets so that their names are kept when they grow.</w:t>
      </w:r>
    </w:p>
    <w:p>
      <w:r>
        <w:t>Fixed an issue where the wyvern would be summoned in an unmountable state.</w:t>
      </w:r>
    </w:p>
    <w:p>
      <w:r>
        <w:t>Kuku bird eggs and Wyvern eggs are no longer stackable.</w:t>
      </w:r>
    </w:p>
    <w:p>
      <w:r>
        <w:t>Improved mounts so that they are no longer summoned in dangerous zones.</w:t>
      </w:r>
    </w:p>
    <w:p>
      <w:r>
        <w:t>Improved foul detection in the duel minigame.</w:t>
      </w:r>
    </w:p>
    <w:p>
      <w:r>
        <w:t>Controls</w:t>
      </w:r>
    </w:p>
    <w:p>
      <w:r>
        <w:t>[Controller] Buttons for opening Inventory, Map, Skills, Journal, and Photo Mode can now be assigned.</w:t>
      </w:r>
    </w:p>
    <w:p>
      <w:r>
        <w:t>Fixed an issue where dismounting from a wyvern midair would cause the player to automatically remount it.</w:t>
      </w:r>
    </w:p>
    <w:p>
      <w:r>
        <w:t>Fixed an issue where certain housing items could not be moved after being taken out in Housing Mode.</w:t>
      </w:r>
    </w:p>
    <w:p>
      <w:r>
        <w:t>Combat / Action</w:t>
      </w:r>
    </w:p>
    <w:p>
      <w:r>
        <w:t>[Damiane/Oongka] Fixed an issue where the amount of Spirit recovered did not increase even after leveling up "Focus."</w:t>
      </w:r>
    </w:p>
    <w:p>
      <w:r>
        <w:t>Improved Wyvern mounts so that players can use "Axiom Force" to mount them without learning "Back Hang."</w:t>
      </w:r>
    </w:p>
    <w:p>
      <w:r>
        <w:t>Adjusted the attack patterns of Golem monsters.</w:t>
      </w:r>
    </w:p>
    <w:p>
      <w:r>
        <w:t>Improved "Explosive Evasive Shot" and "Multishot" so that additional effects trigger when using them with special arrows equipped.</w:t>
      </w:r>
    </w:p>
    <w:p>
      <w:r>
        <w:t>UI</w:t>
      </w:r>
    </w:p>
    <w:p>
      <w:r>
        <w:t>Improved images for certain animals, Knowledge entries, and Guides.</w:t>
      </w:r>
    </w:p>
    <w:p>
      <w:r>
        <w:t>Fixed an issue where names of animals would appear as ??? at the Rancher's Shop.</w:t>
      </w:r>
    </w:p>
    <w:p>
      <w:r>
        <w:t>Fixed an issue where the experience UI would not appear after feeding a pet.</w:t>
      </w:r>
    </w:p>
    <w:p>
      <w:r>
        <w:t>Localization</w:t>
      </w:r>
    </w:p>
    <w:p>
      <w:r>
        <w:t>Fixed various localization errors and improved localization quality across all languages.</w:t>
      </w:r>
    </w:p>
    <w:p>
      <w:r>
        <w:t>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