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can't believe my favorite gaming Lego set is being retired already, so grab the Lego Great Deku Tree while you can</w:t>
      </w:r>
    </w:p>
    <w:p>
      <w:r>
        <w:t>منبع: https://www.gamesradar.com/toys-collectibles/lego-great-deku-tree-2-in-1-77092-review/</w:t>
      </w:r>
    </w:p>
    <w:p>
      <w:r>
        <w:t>نویسنده: Benjamin Abbott, Tabletop, Merch Editor, Social Links Navigation</w:t>
      </w:r>
    </w:p>
    <w:p>
      <w:r>
        <w:t>تاریخ انتشار: 2026-06-12 11:03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