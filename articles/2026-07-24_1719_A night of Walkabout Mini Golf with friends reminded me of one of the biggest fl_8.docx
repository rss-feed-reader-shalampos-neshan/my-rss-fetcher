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night of Walkabout Mini Golf with friends reminded me of one of the biggest flaws with the Meta Quest VR headsets</w:t>
      </w:r>
    </w:p>
    <w:p>
      <w:r>
        <w:t>منبع: https://www.gamesradar.com/hardware/vr/a-night-of-walkabout-mini-golf-with-friends-reminded-me-of-one-of-the-biggest-flaws-with-the-meta-quest-vr-headsets/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2026-07-24 15:50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