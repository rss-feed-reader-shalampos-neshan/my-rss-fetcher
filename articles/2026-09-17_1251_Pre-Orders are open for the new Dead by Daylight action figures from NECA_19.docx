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Pre-Orders are open for the new Dead by Daylight action figures from NECA</w:t>
      </w:r>
    </w:p>
    <w:p>
      <w:r>
        <w:t>منبع: https://gamingtrend.com/news/pre-orders-are-open-for-the-new-dead-by-daylight-action-figures-from-neca/</w:t>
      </w:r>
    </w:p>
    <w:p>
      <w:r>
        <w:t>نویسنده: ناشناس</w:t>
      </w:r>
    </w:p>
    <w:p>
      <w:r>
        <w:t>تاریخ انتشار: 2026-09-17 03:07</w:t>
      </w:r>
    </w:p>
    <w:p>
      <w:r>
        <w:t>──────────────────────────────────────────────────</w:t>
      </w:r>
    </w:p>
    <w:p>
      <w:r>
        <w:t>I adore Dead by Daylight and all of the characters and killers that are in the game. The Huntress is one of my favorite horror characters ever so to say that I'm excited for this release is an understatement. Pre-orders are open now so get in while you can.</w:t>
      </w:r>
    </w:p>
    <w:p>
      <w:r>
        <w:t>From the multiplayer horror game Dead by Daylight, NECA brings you The Huntress! Clad in the mask of the head of a hare, she has a knack for tracking, capturing, and killing.</w:t>
      </w:r>
    </w:p>
    <w:p>
      <w:r>
        <w:t>This fully articulated, 7-inch scale action figure features a soft goods skirt and veil. Accessories include interchangeable hands, two hatchets, and her primary weapon, The Broad Axe—a traditional axe with a heavy head, suitable for squaring logs and planks... and victims, of course. Comes in collector-friendly window box packaging. The hunt is on!</w:t>
      </w:r>
    </w:p>
    <w:p>
      <w:r>
        <w:t>From the multiplayer horror game Dead by Daylight, NECA brings you one of its original Killers: The Trapper! Once known as Evan MacMillan, this monster of a man with a hideous grin torn across his mask is known for stalking—and trapping—unsuspecting Survivors with his bag of Bear Traps. Move with caution... a simple misstep can prove fatal.</w:t>
      </w:r>
    </w:p>
    <w:p>
      <w:r>
        <w:t>This fully articulated, 7-inch scale action figure includes interchangeable hands, a Bear Trap, and The Cleaver—his primary weapon, hammered by his own hands from the metals of the mine. Comes in collector-friendly window box packaging, ready to stalk your shelves!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