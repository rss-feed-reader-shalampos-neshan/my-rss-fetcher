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Clint Eastwood's Unforgiven Is the Anti-Tombstone</w:t>
      </w:r>
    </w:p>
    <w:p>
      <w:r>
        <w:t>منبع: https://www.cbr.com/clint-eastwood-unforgiven-anti-tombstone-western/</w:t>
      </w:r>
    </w:p>
    <w:p>
      <w:r>
        <w:t>نویسنده: Amy Watkins</w:t>
      </w:r>
    </w:p>
    <w:p>
      <w:r>
        <w:t>تاریخ انتشار: 2026-08-26 02:30</w:t>
      </w:r>
    </w:p>
    <w:p>
      <w:r>
        <w:t>──────────────────────────────────────────────────</w:t>
      </w:r>
    </w:p>
    <w:p>
      <w:r>
        <w:t>After an almost two-decade lull, the Western genre was given new life in the 1990s. It was a cinematic era of gunslinging action, big-name casts, and stylish set pieces, reviving classic tropes and thrills for modern fans. This is likely why movies such as Tombstone are among the most referenced from that decade, boasting everything one could want and expect from a ’90s revisionist Western. However, if there’s one movie deserving of the most credit as the definitive Western of that era, it’s Clint Eastwood’s Unforgiven.</w:t>
      </w:r>
    </w:p>
    <w:p>
      <w:r>
        <w:t>Centering on an aging gunslinger thrown back on the saddle after an irresistible offer, Unforgiven is a bleak and brutal critique of Western tropes. Replacing the romanticized and legendary heroes of Tombstone and other classics with a flawed and remorseful everyman, Eastwood’s masterpiece shows the ugly, messy, and debilitating side of the Wild West. Released during a time when the genre was just as much about the action as it was the story, Unforgiven is the anti-Western movie every fan must watch.</w:t>
      </w:r>
    </w:p>
    <w:p>
      <w:r>
        <w:t>Unforgiven Is a Bleak Deconstruction of Western Tropes</w:t>
      </w:r>
    </w:p>
    <w:p>
      <w:r>
        <w:t>Unforgiven opens with a brutal scene in which a boorish john disfigures a sex worker’s face, receiving a mere slap on the wrist in return. Seeking revenge, the madam, Strawberry Alice (Frances Fisher), places a $1,000 bounty on the cowboy’s head. Upon discovering this, a self-proclaimed gunslinger, the Schofield Kid (Jamiz Woolvett), turns to the infamous ex-bounty hunter William Munny (Eastwood) for help, offering to split the reward for taking down the knife-wielding outlaw.</w:t>
      </w:r>
    </w:p>
    <w:p>
      <w:r>
        <w:t>Munny is introduced as a retired, widowed, and remorseful gunslinger trying to put his violent past behind him and raise his two children on a struggling hog farm. Initially reluctant to accept, he eventually gives in due to financial hardship and recruits his old partner-in-crime, Ned (Morgan Freeman), to get the job done.</w:t>
      </w:r>
    </w:p>
    <w:p>
      <w:r>
        <w:t>Eastwood’s film, which he also directed, deconstructs many of the tropes he ironically helped create. Early in his career, through roles like The Stranger, The Man with No Name, and The Outlaw Josey Wales, Eastwood boasted an on-screen persona that not only made him an icon but left a lasting impression on the genre. The influence of his anti-heroic and rugged characters can be seen in many of the emotionless gunfighters that followed, including John Wayne’s Rooster Cogburn and Pike Bishop (William Holden) from 1969’s The Wild Bunch.</w:t>
      </w:r>
    </w:p>
    <w:p>
      <w:r>
        <w:t>Unforgiven almost critiques these tropes, while also somewhat celebrating them. Munny is essentially classic Eastwood; the young and ruthless drifter of A Fistful of Dollars is reimagined as a man held down by regret and haunted by the consequences of his violent past.</w:t>
      </w:r>
    </w:p>
    <w:p>
      <w:r>
        <w:t>Like his predecessors, he’s cynical and pragmatic, stepping in to protect the vulnerable without a second thought. However, he’s also vulnerable himself this time round. Gone to seed, he often fails to mount his horse, struggles through the mud to care for his sick pigs, and relies on a shotgun for aim. Eastwood’s return to the saddle is a tribute to his younger characters, but also a shattering of the romanticized legend of the gunslinger.</w:t>
      </w:r>
    </w:p>
    <w:p>
      <w:r>
        <w:t>Through Munny’s aging hardships and the details of his past, Unforgiven shows the brutal reality of that world. When he finally regresses into his murderous ways in the film’s finale, the pain and anguish of his actions point to a man who’s become accustomed to this way of life, but has nothing but regret. While as action-packed as any Western final shootout, Eastwood depicts the scene as a dark and horrifying relapse of an antihero coming to terms with his loss of peace. It’s anything but a triumphant moment.</w:t>
      </w:r>
    </w:p>
    <w:p>
      <w:r>
        <w:t>To add to his critique of the bygone Western era, Eastwood threw in several other twists to deconstruct the genre’s myths. Throughout the first and second acts, the Schofield Kid boasts about how many men he’s killed and that he’s a badass outlaw who’s feared across the frontier for his sharpshooting and remorselessness. However, when Munny sends him to shoot Quick Mike (David Mucci) in the outhouse, he freezes before eventually pulling the trigger. He then breaks down to Munny and admits that he’d never killed anyone before, turning the moment into a poignant subversion of the usual cold-blooded murder found in Westerns.</w:t>
      </w:r>
    </w:p>
    <w:p>
      <w:r>
        <w:t>However, perhaps the biggest breakdown of the genre’s tropes is Eastwood’s depiction of prostitutes. The classic Westerns from the ‘30s to the ‘60s tended to paint prostitutes in a negative light. If sex work wasn’t shown condescendingly, then it was ambivalent, but it was never positive. In Unforgiven, the heroes’ entire quest is carried out in the name of a prostitute’s honor, making it one of the few to depict sex workers as people. With these being just a few examples in two hours' worth of revisionism, Eastwood’s classic is a haunting takedown of frontier idealism.</w:t>
      </w:r>
    </w:p>
    <w:p>
      <w:r>
        <w:t>Unforgiven Is the Complete Opposite of Tombstone</w:t>
      </w:r>
    </w:p>
    <w:p>
      <w:r>
        <w:t>Clint Eastwood as William Munny in Unforgiven (1992) Image via Warner Bros</w:t>
      </w:r>
    </w:p>
    <w:p>
      <w:r>
        <w:t>Released one year apart, Unforgiven and Tombstone faced the same competitive market, a time when the Western genre was at an all-time low. Both were a success, with the former earning 96% on RT and $159 million worldwide, and the latter 76% on RT and a $73 million gross; the two films have since been considered responsible for reviving the genre for modern audiences.</w:t>
      </w:r>
    </w:p>
    <w:p>
      <w:r>
        <w:t>This is likely why they’ve often faced comparisons, with numerous articles, forum posts, and analyses pitting the two against each other to determine which should be considered the standout Western of the 90s. However, these comparative discussions are anything but fair. Both are exceptional and definitive entries, but they’re also two completely different films.</w:t>
      </w:r>
    </w:p>
    <w:p>
      <w:r>
        <w:t>While George P. Cosmatos’ 1993 classic is nothing short of a masterpiece, bringing to life Wild West gunslingers in modern epic style, it’s also a rather generic Western. Like the many films that predated it, Tombstone features no shortage of shootouts, lone lawmen, and irredeemable outlaws, but it was also never trying to be anything different. Often wrongfully considered a revisionist Western, it was always planned and marketed as a myth-making traditional.</w:t>
      </w:r>
    </w:p>
    <w:p>
      <w:r>
        <w:t>As stated, Unforgiven takes an entirely different approach. Where Tombstone sees the charismatic Doc Holliday (Val Kilmer) flawlessly spinning pistols and flipping tin cups, Eastwood shows the darker side of the genre. Ironically, though it premiered a year earlier, Unforgiven actually critiques what Tombstone reintroduced to the big screen. In the latter, shootouts are fast and cool, which is very much a big part of its charm, while in the former, violence is agonizing and cowardly, with the weight of Munny’s actions overpowering his victories.</w:t>
      </w:r>
    </w:p>
    <w:p>
      <w:r>
        <w:t>This is what not only makes Unforgiven the anti-Tombstone of the 90s, but also one of the best Westerns in the genre. Tearing apart the glorified tropes that have long dominated the big and small screens, the 1992 drama is a rejection of everything the genre had long celebrated, replacing mythic heroism with consequences and grief. For Eastwood’s final foray in the genre he made his name in, Unforgiven is nothing less than a triumph.</w:t>
      </w:r>
    </w:p>
    <w:p>
      <w:r>
        <w:t>Quiz 5 Questions Unforgiven vs. Tombstone: Deconstructing the 90s Western Revival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