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Walking Dead's Original Ending is Much Better Than the TV Show's Finale</w:t>
      </w:r>
    </w:p>
    <w:p>
      <w:r>
        <w:t>منبع: https://www.cbr.com/the-walking-dead-original-ending-better-than-finale/</w:t>
      </w:r>
    </w:p>
    <w:p>
      <w:r>
        <w:t>نویسنده: Alex Huffman, Rachel Leishman, Grae Drake, Tim Mcdonald, Sean O'Connell</w:t>
      </w:r>
    </w:p>
    <w:p>
      <w:r>
        <w:t>تاریخ انتشار: 2026-05-10 03:30</w:t>
      </w:r>
    </w:p>
    <w:p>
      <w:r>
        <w:t>──────────────────────────────────────────────────</w:t>
      </w:r>
    </w:p>
    <w:p>
      <w:r>
        <w:t>AMC's The Walking Dead may have come to its conclusion in 2022, but with multiple spin-off series and more on the way, the franchise itself is far from over. At this point, the universe has practically become AMC's biggest moneymaker, and it makes sense why the network isn't ready to let it go just yet.</w:t>
      </w:r>
    </w:p>
    <w:p>
      <w:r>
        <w:t>It's no secret that the series broke away from the comic book narrative along the way, so its viewers shouldn't have expected the finale to be completely faithful to the ending of its source material. There was, however, another ending that some fans might not be aware of, which was already fully shot before the showrunners decided to change it. Even though the finale and its official ending were considered satisfying by fans, the original ending would've been better suited to the overall narrative.</w:t>
      </w:r>
    </w:p>
    <w:p>
      <w:r>
        <w:t>How Did The Walking Dead TV Show End?</w:t>
      </w:r>
    </w:p>
    <w:p>
      <w:r>
        <w:t>Rick Grimes (Andrew Lincoln) wears a CRM jacket in the series finale of The Walking Dead. Image via AMC</w:t>
      </w:r>
    </w:p>
    <w:p>
      <w:r>
        <w:t>The Walking Dead ends with a bang. Tensions have boiled over between Governor Pamela Milton and Daryl Dixon and his companions. Members of the Commonwealth have begun to realize that there's a better way to build and grow their beloved community. Daryl and his companions try to escape both Pamela's forces and the dead, all while trying to save Judith, who was accidentally shot by Pamela in the previous episode.</w:t>
      </w:r>
    </w:p>
    <w:p>
      <w:r>
        <w:t>They do so, but not before Rosita is bitten. Ultimately, Mercer and the rest of Pamela's people turn on her, leading to her imprisonment and the successful defense of the Walker horde that had invaded the Commonwealth. In the aftermath, Rosita peacefully dies from her walker bite, becoming the final major character to die.</w:t>
      </w:r>
    </w:p>
    <w:p>
      <w:r>
        <w:t>Negan, meanwhile, leaves the group believing that he deserves to be alone. A full year later, Ezekiel is now the governor of the Commonwealth and is leading a prosperous and united community, while Daryl also leaves the group after learning that Rick is alive. After all the carnage and tragedy that ensued throughout its 12-year story, this series ending at first appears to be a far more uplifting one than the comics, but it didn't stop there.</w:t>
      </w:r>
    </w:p>
    <w:p>
      <w:r>
        <w:t>In an epilogue of sorts, viewers were also treated to a brief look at the current whereabouts of Rick and Michonne, showing both characters searching for one another. It was also revealed that Rick was hiding out in Philadelphia, appearing to have escaped the Civic Republic Military (CRM), only to surrender after being tracked down by the overarching antagonistic force.</w:t>
      </w:r>
    </w:p>
    <w:p>
      <w:r>
        <w:t>The inclusion of Rick and Michonne was a pleasant surprise, especially considering that the former character had not been seen in over four years. However, it ultimately lessened the impact that the ending was trying to imprint on the audience. It felt less like The Walking Dead's heartfelt goodbye than it initially seemed it would, and instead came across more as a "see you soon" than anything else.</w:t>
      </w:r>
    </w:p>
    <w:p>
      <w:r>
        <w:t>The Walking Dead's Original Ending Was Much Different</w:t>
      </w:r>
    </w:p>
    <w:p>
      <w:r>
        <w:t>Michonne hugging Judith and RJ Grimes on The Walking Dead: The Ones Who Live Image via AMC</w:t>
      </w:r>
    </w:p>
    <w:p>
      <w:r>
        <w:t>While the original ending of The Walking Dead finale would've included everything else that led up to Daryl riding off into the distance, the inclusion of Rick and Michonne would have been something entirely different. Rather than a tease for their spin-off, their original appearance would've arguably been more fitting in the sense of crafting an ending that felt much more definitive.</w:t>
      </w:r>
    </w:p>
    <w:p>
      <w:r>
        <w:t>According to Business Insider, someone close to the show's production described in detail exactly how the original ending would've played out: "After Daryl rode off, we cut forward to the Freedom Parkway, outside Atlanta, where the iconic shot of Rick rode down from the pilot. See an ethanol-modified van, with a young woman and a man in the front seats (in their twenties). And through the scene, we come to realize it's adult RJ and Judith. Other adult versions of the kids are in the back — Coco, Gracie, etc. They're out there, looking to escort any survivors back to their communities. Continuing the legacy of their parents. As RJ speaks over the radio, he finishes with: 'If you can hear me, answer back. This is Rick Grimes.' Then we end with the voice of a survivor answering back: '...Hello?'"</w:t>
      </w:r>
    </w:p>
    <w:p>
      <w:r>
        <w:t>The change was made pretty late in the episode's production, as it had already wrapped filming by the time the decision to include the new coda scene was made. Greg Nicotero, the series's executive producer and director of the series finale, admitted that while the scene had been fully shot, it didn't make much sense to include it, saying, "There was a scene that we had shot, but when it was decided to put the coda in, we felt like it would conflict with the Rick and Michonne bit. So we took it out."</w:t>
      </w:r>
    </w:p>
    <w:p>
      <w:r>
        <w:t>While it may be true that the decision to briefly show Rick and Michonne during the events of The One Who Live may have conflicted with the world-building plans of the showrunners, this original ending would have been more satisfying in terms of storytelling.</w:t>
      </w:r>
    </w:p>
    <w:p>
      <w:r>
        <w:t>How Did The Walking Dead Comics End?</w:t>
      </w:r>
    </w:p>
    <w:p>
      <w:r>
        <w:t>Carl Grimes punches Hershel Greene in The Walking Dead #193</w:t>
      </w:r>
    </w:p>
    <w:p>
      <w:r>
        <w:t>AMC's The Walking Dead is no stranger to mixing things up from the comic series. Whether it's characters being omitted, characters outliving their comic counterparts, or storylines that are fully unique to the show, it's far from a direct adaptation. To be fair, it would've been difficult to truly pull off a near-direct adaptation given the show's budget, time crunches, actors wanting to move on, etc.</w:t>
      </w:r>
    </w:p>
    <w:p>
      <w:r>
        <w:t>The show does make a valiant enough effort with what they had. Maybe someday, fans will get an animated series from the makers of Robert Kirkman's other notable comic series, Invincible, that tells a comic-accurate retelling.</w:t>
      </w:r>
    </w:p>
    <w:p>
      <w:r>
        <w:t>For the most part, the final confrontation with the Commonwealth is similar. Obviously, the plotline of Judith almost dying isn't there because Judith in the comics had been dead for a long time. The same goes for Rosita, who in the comics was one of the pike-heads along Alpha's border. Tensions between the factions still rise to a boil, and Pamela sends her forces after Rick Grimes and his crew.</w:t>
      </w:r>
    </w:p>
    <w:p>
      <w:r>
        <w:t>Rick's impassioned speech about hope and the future, which includes him reversing a previous quote of his by saying, "We are not the walking dead," was instead given to Daryl Dixon in the show.</w:t>
      </w:r>
    </w:p>
    <w:p>
      <w:r>
        <w:t>The biggest difference between the comic and show endings lies in the aftermath of that confrontation. In the comic, Pamela's son, Sebastian, sneaks into Rick's room and wildly shoots him. The next morning, Carl checks on his dad to find a reanimated Rick, whom Carl immediately puts down. It was a shocking moment full of irony. The powerful Rick Grimes was killed by a cowardly and entitled weakling.</w:t>
      </w:r>
    </w:p>
    <w:p>
      <w:r>
        <w:t>However, this scene couldn't be adapted directly in the show as both Sebastian and Carl had died. All the while, Rick was with CRM. The closest equivalent would be Pamela shooting Judith, a Milton shooting a Grimes, but Judith still survived.</w:t>
      </w:r>
    </w:p>
    <w:p>
      <w:r>
        <w:t>The time skip afterward was much longer in the comics than the one-year time skip in the show — 23 years to be exact. The Commonwealth has expanded its outreach thanks to Eugene's efforts to revive the railroad system. Carl Grimes, married to Sophia, lives out on a secluded farm. Safety borders have grown significantly longer, with survivors feeling a level of safety not seen in decades.</w:t>
      </w:r>
    </w:p>
    <w:p>
      <w:r>
        <w:t>Subscribe for deep Walking Dead universe coverage Get the newsletter for in-depth coverage of The Walking Dead universe — original endings that were filmed, spin-off connections, and behind-the-scenes context to deepen your narrative understanding. Get Updates By subscribing, you agree to receive newsletter and marketing emails, and accept our Terms of Use and Privacy Policy . You can unsubscribe anytime.</w:t>
      </w:r>
    </w:p>
    <w:p>
      <w:r>
        <w:t>To the point where Maggie and Glenn's son, Hershel, uses a walker as a circus-like attraction, much to the chagrin of Carl and those who survived the worst of the zombie apocalypse. Carl, sick of Hershel's circus act, punches Hershel and kills his walkers. Hershel seeks justice for Carl's assault and the destruction of his "property," but Carl is let off the hook.</w:t>
      </w:r>
    </w:p>
    <w:p>
      <w:r>
        <w:t>Much of the final issue is checking in on other characters, such as Commonwealth President Maggie Greene and Judge Michonne Hawthorne. Readers also see that a statue of Rick has since been erected, memorializing his efforts to unite communities. The final issue of the comics ends with Carl finishing a book for his daughter, Andrea, and then telling her it's about her grandfather. Andrea reminds Carl that he's told her this numerous times before, but then joyfully asks her father to read the story again.</w:t>
      </w:r>
    </w:p>
    <w:p>
      <w:r>
        <w:t>A More Definitive Ending Would've Suited The Walking Dead More</w:t>
      </w:r>
    </w:p>
    <w:p>
      <w:r>
        <w:t>Michonne (Danai Gurira) and Rick Grimes (Andrew Lincoln) embrace on The Walking Dead: The Ones Who Live</w:t>
      </w:r>
    </w:p>
    <w:p>
      <w:r>
        <w:t>While the TV finale managed to wrap up the series as nicely as it could, the inclusion of the new coda in its ending made it feel more like an advertisement for what is to come in The Ones Who Live and other spinoffs, as if they had suddenly hijacked the show. The show's original ending had the best of both worlds; not only would it have felt like a more definitive ending to its overall narrative, but it also would have provided the fans with a similar sense of what the coda did by showing what the next generation would look like and what may be to come in any further potential spin-offs.</w:t>
      </w:r>
    </w:p>
    <w:p>
      <w:r>
        <w:t>Having the show also end with Rick seeking out fellow survivors over the radio could've been the perfect full-circle moment, as the first season began in a very similar fashion. For a show as intense and filled with tragedy and never-ending character struggles as The Walking Dead, both the show and its fans deserved a more hopeful conclusion, rather than just a mini-cliffhanger tease. News about the spin-offs was announced a long time ago; the audience didn't need any reassurance that Rick and Michonne would be returning.</w:t>
      </w:r>
    </w:p>
    <w:p>
      <w:r>
        <w:t>There may be a chance that all the spin-offs are part of a much bigger plan, that, in the end, they'll all tie together in a meaningful way and give the fans a more epic conclusion than the finale of the original series managed. It'd be a surprise if The Walking Dead Universe doesn't end with a similar decades-long time skip after all.</w:t>
      </w:r>
    </w:p>
    <w:p>
      <w:r>
        <w:t>If the showrunners are planning an endgame for The Walking Dead, there may still be a chance to finally see the original ending of both the show and the comics. In doing so, The Walking Dead could leave the fans with the emotional impact that it was meant to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