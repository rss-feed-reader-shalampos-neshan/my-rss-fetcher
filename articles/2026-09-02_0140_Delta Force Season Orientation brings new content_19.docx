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Delta Force Season Orientation brings new content</w:t>
      </w:r>
    </w:p>
    <w:p>
      <w:r>
        <w:t>منبع: https://gamingtrend.com/news/delta-force-season-orientation-brings-new-content/</w:t>
      </w:r>
    </w:p>
    <w:p>
      <w:r>
        <w:t>نویسنده: ناشناس</w:t>
      </w:r>
    </w:p>
    <w:p>
      <w:r>
        <w:t>تاریخ انتشار: 2026-09-01 19:14</w:t>
      </w:r>
    </w:p>
    <w:p>
      <w:r>
        <w:t>──────────────────────────────────────────────────</w:t>
      </w:r>
    </w:p>
    <w:p>
      <w:r>
        <w:t>Delta Force players will be happy to hear that Season Orientation is bringing a new Warfare map, an updated Layali Grove, and a new Operator (with a dog). The Warfare map is called The Mog, and it looks like it holds close-quarters urban combat. Layali Grove gets new zones, waterways, and watercraft. Finally, the new Operator is named Rover, and his dog is named Clover. They fulfil the support role and specialize in cleansing enemy debuffs, debuffing enemies, obscuring sightlines, and creating openings. For full details, read the information below:</w:t>
      </w:r>
    </w:p>
    <w:p>
      <w:r>
        <w:t>Playa Vista, CA – September 1, 2026 – Delta Force is gearing up for its next major update with Season Reorientation, bringing a ton of exciting content and improvements across Extraction and Warfare. Launching September 8, Season Reorientation is the first Chapter of Delta Force’s 2nd anniversary, and features a suite of exciting new content for Extraction players such as the Layali Grove map update, an all-new Operator, plus a brand-new Warfare map, The Mog, inspired by Black Hawk Down and boasting photorealistic environments for players to dive into the action. Plus, players can earn 3,900 time-limited delta tickets during the Season as a part of the anniversary celebrations beginning on Sep 26. Season Reorientation delivers more ways to enter the fray while giving longtime veterans new ways to play, explore and even unwind with a new fishing mechanic.</w:t>
      </w:r>
    </w:p>
    <w:p>
      <w:r>
        <w:t>Check out the Season Preview Stream HERE</w:t>
      </w:r>
    </w:p>
    <w:p>
      <w:r>
        <w:t>First up, a new Warfare map, The Mog, brings the iconic setting of Black Hawk Down to life. The Mog’s atmospheric and recognizable environment makes combat feel that much more real and intense, offering players a highly engaging fighting experience. And with this map comes a major visual upgrade for PC players with compatible hardware, delivering sharper graphics, a new high-fidelity experience and cinematic-quality gameplay. Console players will also benefit from the game’s FSR upgrade, which helps reduce blur and presents an overall refined presentation.</w:t>
      </w:r>
    </w:p>
    <w:p>
      <w:r>
        <w:t>Another major expansion to the game is the highly requested upgrade to Layali Grove, introducing three new zones and fully reworked waterways that open up new routes and opportunities for exploration. Brand-new water vehicles give players more ways to traverse the map, while new characters, quests and activities add more depth to the region. Together, these additions bring new possibilities to a familiar map, giving longtime players fresh ways to approach the map while offering newer players more to discover as they explore Layali Grove.</w:t>
      </w:r>
    </w:p>
    <w:p>
      <w:r>
        <w:t>Season Reorientation also introduces Fishing, offering players a more relaxed way to spend time in Delta Force between high-stakes battles. Players can fish solo or hang out with friends, while strategic elements and gear customization give the activity added depth. Fishing rods can be configured much like weapons, allowing players to tailor their setup before heading out to the water. Whether chasing the perfect catch or simply taking a break from combat, Fishing brings a new pace and social dimension to the Delta Force experience.</w:t>
      </w:r>
    </w:p>
    <w:p>
      <w:r>
        <w:t>For an even greater challenge, the “Play-as-a-boss” experience returns with Polaris Patrol, which immerses players in the role of Security Director Desmoulins. Building on the previous iteration, the new and improved Polaris Patrol offers a more balanced boss encounter for a more rewarding experience. With threats looming around every corner, players will need to adapt their strategies and work together to make it out on top.</w:t>
      </w:r>
    </w:p>
    <w:p>
      <w:r>
        <w:t>Also joining the fight this Season is a new Support Operator, and a unique one at that. Rover and Clover, a man and canine companion duo, give squads a fresh new support option focused on creating rescue windows that allow downed or incapacitated squads to push forward. The canine unit can spot and track threats, while aerosol injectors cleanse friendly debuffs and anomalies while weakening enemies. Irritant smoke can cut off enemy sightlines, buying valuable time for revives or counter-attacks. Together, Rover and Clover offer yet another distinctive playstyle to Delta Force’s growing Operator roster.</w:t>
      </w:r>
    </w:p>
    <w:p>
      <w:r>
        <w:t>And with the new Season also comes a stacked new Battle Pass. Players can claim a bunch of exclusive rewards from September 8 through November, with highlights including a vibrant Netrunner skin for Hackclaw. With tons to earn, this is a Battle Pass players won’t want to miss out on.</w:t>
      </w:r>
    </w:p>
    <w:p>
      <w:r>
        <w:t>Delta Force Season Reorientation kicks off on September 8 on PlayStation 5, Xbox Series X|S, PC and mobile.</w:t>
      </w:r>
    </w:p>
    <w:p>
      <w:r>
        <w:t>For more information about Delta Force visit our official website and YouTube channel, with additional updates found on X , Facebook , Instagram , and TikTok .</w:t>
      </w:r>
    </w:p>
    <w:p>
      <w:r>
        <w:t>Stay tuned to GamingTrend for more Delta Force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