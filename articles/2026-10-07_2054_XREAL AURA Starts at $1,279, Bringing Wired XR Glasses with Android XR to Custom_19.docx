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XREAL AURA Starts at $1,279, Bringing Wired XR Glasses with Android XR to Customers This Year</w:t>
      </w:r>
    </w:p>
    <w:p>
      <w:r>
        <w:t>منبع: https://gamingtrend.com/news/xreal-aura-starts-at-1-279-bringing-wired-xr-glasses-with-android-xr-to-customers-this-year/</w:t>
      </w:r>
    </w:p>
    <w:p>
      <w:r>
        <w:t>نویسنده: ناشناس</w:t>
      </w:r>
    </w:p>
    <w:p>
      <w:r>
        <w:t>تاریخ انتشار: 2026-10-07 15:00</w:t>
      </w:r>
    </w:p>
    <w:p>
      <w:r>
        <w:t>──────────────────────────────────────────────────</w:t>
      </w:r>
    </w:p>
    <w:p>
      <w:r>
        <w:t>The team at XREAL, Google, and Qualcomm are almost ready to launch the XREAL AURA, and now the price and availability is starting to become more clear. It's very likely that these glasses will sell out immediately, so early sign-ups have started as of....now! Head over to https://xreal.com/aura to sign up for the priority delivery to be among the first ones to get your hands on the Aura. Lets get under the hood to learn a little bit more of these:</w:t>
      </w:r>
    </w:p>
    <w:p>
      <w:r>
        <w:t>Developed through a collaboration between XREAL, Google and Qualcomm Technologies, Inc., XREAL AURA combines XREAL’s expertise in lightweight XR glasses and advanced optics with Android XR, Google Gemini and Snapdragon® Reality Elite. Its split-compute architecture pairs comfortable and stylish optical see-through glasses weighing less than 95 grams with a tethered compute puck running Android XR with Google Play for apps.</w:t>
      </w:r>
    </w:p>
    <w:p>
      <w:r>
        <w:t>The glasses feature precise hand tracking and Sound by Bose plus a massive 70-degree field of view, while the compute puck provides the processing power for immersive Android XR experiences, also serves as a trackpad for navigation, and can be easily carried with a pocket clip or a lanyard clip. Together, the system delivers a powerful spatial computing experience in a comfortable glasses form factor while giving the wearer a direct view of the real world.</w:t>
      </w:r>
    </w:p>
    <w:p>
      <w:r>
        <w:t>Co-founder and CEO of XREAL Chi Xu had this to say about the device:</w:t>
      </w:r>
    </w:p>
    <w:p>
      <w:r>
        <w:t>“Spatial computing is entering a new phase, and XREAL AURA is designed for this moment. By combining lightweight optical see through glasses with Android XR, Gemini, and Snapdragon-powered performance, XREAL AURA gives movie-lovers, gamers, sports fans, desktop workers, developers and the enterprise, a new way to experience computing that's more wearable, open, and connected to the world around them – and they will be able to experience it this year.”</w:t>
      </w:r>
    </w:p>
    <w:p>
      <w:r>
        <w:t>If you're picking up the Aura, you'll first have to make a choice on the compute puck as it's available in two configurations.</w:t>
      </w:r>
    </w:p>
    <w:p>
      <w:r>
        <w:t>Pre-orders are now open at XREAL.com/aura for eligible customers who previously paid a reservation deposit. Reservation holders can select XREAL AURA glasses in M (60-66mm) or L (66-72mm) along with the compute puck in 12GB RAM + 256GB or 16GB RAM + 512GB storage configurations for $1,279 or $1,499, respectively.*</w:t>
      </w:r>
    </w:p>
    <w:p>
      <w:r>
        <w:t>The only remaining question is...when? XREAL AURA will begin shipping soon in the United States, Canada, Japan, and South Korea, with more markets coming in 2027. The phased rollout is designed to ensure strong product readiness, regional support, fulfillment and ecosystem availability at launch. Additional market-specific timing is to be announced.</w:t>
      </w:r>
    </w:p>
    <w:p>
      <w:r>
        <w:t>You won't have to wait much longer. If you've already made your resvervation, you'll receive an email today with details on completing your purchase, selecting your configuration and the next steps.</w:t>
      </w:r>
    </w:p>
    <w:p>
      <w:r>
        <w:t>Due to high demand and high reservations for AURA, only those who already reserved AURA prior to October 7 will be eligible to pre-order AURA and complete their purchases starting today. General availability orders for AURA will be available at launch.</w:t>
      </w:r>
    </w:p>
    <w:p>
      <w:r>
        <w:t>*Regional pricing for 12 GB RAM + 256GB storage / 16GB RAM + 512GB storage: - United States: $1,279 / $1,499</w:t>
      </w:r>
    </w:p>
    <w:p>
      <w:r>
        <w:t>- Canada: $1,829 / $2,149</w:t>
      </w:r>
    </w:p>
    <w:p>
      <w:r>
        <w:t>- Japan: ¥229,800 / ¥269,800</w:t>
      </w:r>
    </w:p>
    <w:p>
      <w:r>
        <w:t>- South Korea: ₩1,990,000 / ₩2,290,000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