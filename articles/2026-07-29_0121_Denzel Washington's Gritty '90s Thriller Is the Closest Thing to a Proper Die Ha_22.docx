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Denzel Washington's Gritty '90s Thriller Is the Closest Thing to a Proper Die Hard Replacement</w:t>
      </w:r>
    </w:p>
    <w:p>
      <w:r>
        <w:t>منبع: https://www.cbr.com/denzel-washington-ricochet-perfect-die-hard-replacement/</w:t>
      </w:r>
    </w:p>
    <w:p>
      <w:r>
        <w:t>نویسنده: Maxwell Pishny</w:t>
      </w:r>
    </w:p>
    <w:p>
      <w:r>
        <w:t>تاریخ انتشار: 2026-07-29 00:30</w:t>
      </w:r>
    </w:p>
    <w:p>
      <w:r>
        <w:t>──────────────────────────────────────────────────</w:t>
      </w:r>
    </w:p>
    <w:p>
      <w:r>
        <w:t>Denzel Washington is one of the biggest names in the world of action cinema today, and his filmography has arguably become one of the best and most consistent of any major star of the genre. Outings like Man on Fire, the Equalizer series, and The Book of Eli might be his most famous, but one of his greatest (and most underrated) outings is actually 1991's Ricochet.</w:t>
      </w:r>
    </w:p>
    <w:p>
      <w:r>
        <w:t>Ricochet follows Washington, a former cop turned District Attorney, as he finds himself in a battle of wills with an escaped inmate he put in prison. The film is one of the most severely underrated action movies of the era, and it's secretly one of the earliest examples of subtle world-building, as it shares more than a few connections with the legendary Die Hard.</w:t>
      </w:r>
    </w:p>
    <w:p>
      <w:r>
        <w:t>Ricochet Is a Secret Spiritual Sequel to Die Hard</w:t>
      </w:r>
    </w:p>
    <w:p>
      <w:r>
        <w:t>While director Russell Mulcahy's Ricochet was never officially labeled as a sequel to 1988's Die Hard, there are more than a few pieces of connective tissue that make it impossible to refute their shared continuity. In an era before cinematic universes were the norm, Ricochet acted as a perfect kind of follow-up to a legendary action film. It took the same stylistic trappings and thematic ideas and reinterpreted them for a new cast of characters, doing so with precision and technical prowess.</w:t>
      </w:r>
    </w:p>
    <w:p>
      <w:r>
        <w:t>Ricochet was written by screenwriter Steven E. de Souza, one of the writers responsible for the script for the original Die Hard, as well as its 1990 sequel, Die Hard 2: Die Harder. Both the script for Die Hard and for Ricochet feel similar: packed with creative action set pieces, realistic, relatable characters, and a strikingly engaging villain.</w:t>
      </w:r>
    </w:p>
    <w:p>
      <w:r>
        <w:t>Ricochet's battle of wills between Denzel Washington and John Lithgow is a delight to watch, and it evokes a similar feeling to that of Alan Rickman and Bruce Willis in Die Hard. The 1991 film is tightly-paced, consistently surprising, and truly visually gorgeous. While Ricochet forgoes the single-location approach that made Die Hard so iconic, it does share a few other core similarities, including a recurring character.</w:t>
      </w:r>
    </w:p>
    <w:p>
      <w:r>
        <w:t>Mary Ellen Trainor, who played the TV reporter Gail Wallens in Die Hard, reprises the same role in Ricochet, with arguably an even more central position in the film's story. This connection, in addition to the fact that the two films are both set in Los Angeles around the same time, is enough to indicate that Ricochet and Die Hard take place in the same connected universe: an idea that wouldn't become the standard for another few decades.</w:t>
      </w:r>
    </w:p>
    <w:p>
      <w:r>
        <w:t>Ricochet and Die Hard Are in an Unexpected Cinematic Universe</w:t>
      </w:r>
    </w:p>
    <w:p>
      <w:r>
        <w:t>Officer Nick Styles (Denzel Washington) holds a grenade in Ricochet Image via Warner Bros.</w:t>
      </w:r>
    </w:p>
    <w:p>
      <w:r>
        <w:t>Before Hollywood studios began to see connected movie franchises as the ultimate achievement, many mainstream blockbuster franchises contained surprising connective tissue. Minor characters appearing in numerous franchises, name-dropping the events of other films, or simply evoking familiar narrative and thematic ideas were all seen as tongue-in-cheek nods to the works of colleagues in Hollywood.</w:t>
      </w:r>
    </w:p>
    <w:p>
      <w:r>
        <w:t>Franchises being connected used to be so much looser, and in many ways, so much more creative. Haphazardly connecting the cinematic universes of franchises like G.I. Joe and Transformers just feels like corporate strategy, and that's something that audiences cannot stand. Ricochet's connection to Die Hard is so fun and exciting because it isn't trying to set something up.</w:t>
      </w:r>
    </w:p>
    <w:p>
      <w:r>
        <w:t>It's not leading to some crossover between Denzel Washington and Bruce Willis. It's just a screenwriter paying homage to his previous work, and there's a certain charm about that that Hollywood has lost in the years since.</w:t>
      </w:r>
    </w:p>
    <w:p>
      <w:r>
        <w:t>Ricochet has unfortunately been forgotten by many action fans, and even some of the most die-hard Denzel Washington fans, but it deserves credit not only for its merit as an enticing action thriller, but as an example of how free-flowing and casual franchise connections used to be.</w:t>
      </w:r>
    </w:p>
    <w:p>
      <w:r>
        <w:t>The action genre used to be packed with experimentation and creativity from individual artists, and that is something that is sorely lacking in the contemporary world of corporate strategies and jaded audiences.</w:t>
      </w:r>
    </w:p>
    <w:p>
      <w:r>
        <w:t>Quiz 5 Questions Ricochet's Hidden Ties: Test Your Die Hard Universe Knowledge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