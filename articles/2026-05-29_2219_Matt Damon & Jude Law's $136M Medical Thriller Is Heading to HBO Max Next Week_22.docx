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Matt Damon &amp; Jude Law's $136M Medical Thriller Is Heading to HBO Max Next Week</w:t>
      </w:r>
    </w:p>
    <w:p>
      <w:r>
        <w:t>منبع: https://www.cbr.com/matt-damon-jude-law-contagion-medical-thriller-streaming-hbo-max-june/</w:t>
      </w:r>
    </w:p>
    <w:p>
      <w:r>
        <w:t>نویسنده: Florencia Aberastury</w:t>
      </w:r>
    </w:p>
    <w:p>
      <w:r>
        <w:t>تاریخ انتشار: 2026-05-29 21:50</w:t>
      </w:r>
    </w:p>
    <w:p>
      <w:r>
        <w:t>──────────────────────────────────────────────────</w:t>
      </w:r>
    </w:p>
    <w:p>
      <w:r>
        <w:t>Matt Damon is best known for films like Good Will Hunting and for playing Jason Bourne in the Bourne franchise. Meanwhile, Jude Law is probably best known for movies like A.I. Artificial Intelligence and The Holiday. And in 2011, they starred together in a medical thriller film that is heading to HBO Max in June.</w:t>
      </w:r>
    </w:p>
    <w:p>
      <w:r>
        <w:t>Steven Soderbergh's Contagion is one of the many films coming to HBO Max in the United States on June 1. The 2011 thriller was critically acclaimed and features a star-studded ensemble cast, which includes Matt Damon, Jude Law, Laurence Fishburne, Marion Cotillard, Kate Winslet, and Gwyneth Paltrow. And during the COVID-19 pandemic, the film received renewed popularity.</w:t>
      </w:r>
    </w:p>
    <w:p>
      <w:r>
        <w:t>Contagion Is One of the Most Medically-Accurate Films</w:t>
      </w:r>
    </w:p>
    <w:p>
      <w:r>
        <w:t>x Your browser does not support the video tag.</w:t>
      </w:r>
    </w:p>
    <w:p>
      <w:r>
        <w:t>Contagion has remained popular, with Soderbergh reportedly working on a sequel. The film was a box office hit, grossing $136.5 million against a $60 million budget. But one of the biggest praises the medical thriller got was from scientists, who approved of the film's depiction of the medical field, science, and how scientists study outbreaks and viruses.</w:t>
      </w:r>
    </w:p>
    <w:p>
      <w:r>
        <w:t>Contagion follows a dangerous virus outbreak. The film follows the ensemble case throughout multiple, interconnected storylines. Matt Damon stars as Mitch Emhoff, a man who is naturally immune to the virus and is married to Beth, played by Gwyneth Paltrow. Laurence Fishburne plays Dr. Ellis Cheever of the CDC, and Kate Winslet plays Dr. Erin Mears, an Epidemic Intelligence Service officer.</w:t>
      </w:r>
    </w:p>
    <w:p>
      <w:r>
        <w:t>Meanwhile, Jude Law stars as Alan Krumwiede, a conspiracy theorist who claims to have cured himself of the virus. Other stars include Bryan Cranston as Rear Admiral Lyle Haggerty, Jennifer Ehle as Dr. Ally Hextall, Elliott Gould as Dr. Ian Sussman, Marion Cotillard as Dr. Leonora Orantes, and more. Contagion follows the lives of all these characters as they deal with the virus.</w:t>
      </w:r>
    </w:p>
    <w:p>
      <w:r>
        <w:t>Contagion Has a Divisive Rotten Tomatoes Score</w:t>
      </w:r>
    </w:p>
    <w:p>
      <w:r>
        <w:t>Mitch (Matt Damon) and Jory (Anna Jacoby-Heron) run through a raided store in Contagion. Image via Warner Bros. Pictures.</w:t>
      </w:r>
    </w:p>
    <w:p>
      <w:r>
        <w:t>Despite being a hit with critics, Contagion received mixed reviews from viewers. On Rotten Tomatoes, the medical thriller has an 85% Certified Fresh Tomatometer score based on critics' reviews, but a 63% Popcornmeter score based on audiences' reviews. On IMDb, the film has a similar 6.8 score based on almost 350,000 reviews, reflecting mixed-to-positive reviews from viewers.</w:t>
      </w:r>
    </w:p>
    <w:p>
      <w:r>
        <w:t>In a positive review, Brian Tallerico wrote for HollywoodChicago.com, saying, "Running less than two hours but as packed with incredible actors and subplots as an Irwin Allen disaster pic, and yet Soderbergh never lets it get away from him. We always care. We're always interested. We're always terrified." Calvin Wilson from the St. Louis Post-Dispatch wrote, "Contagion is a thoughtful, provocative and ultimately chilling film."</w:t>
      </w:r>
    </w:p>
    <w:p>
      <w:r>
        <w:t>Subscribe for More Film &amp; Streaming Insights Want deeper context on films like Contagion and how they land? Subscribe to the newsletter for film breakdowns, cast and accuracy analyses, and curated streaming highlights to sharpen your viewing choices. Get Updates By subscribing, you agree to receive newsletter and marketing emails, and accept our Terms of Use and Privacy Policy . You can unsubscribe anytime.</w:t>
      </w:r>
    </w:p>
    <w:p>
      <w:r>
        <w:t>However, not all critics' reviews were positive. Jim Schembri from The Age (Australia) said, "Think of Wolfgang Petersen's magnificently entertaining 1995 virus-on-the-rampage adventure Outbreak, take out the drama, excitement and involving characters, and that's Contagion in a nutshell." Meanwhile, most viewers felt that the multiple storylines happening at once didn't allow them to get emotionally invested in the characters.</w:t>
      </w:r>
    </w:p>
    <w:p>
      <w:r>
        <w:t>Contagion remains one of the most popular and prophetic sci-fi thrillers, reaching higher levels of success during the COVID-19 pandemic. Many viewers drew parallels between the film and the real events happening at the time, and it made the medical thriller rise on multiple streaming charts. And on June 1, it will be available to stream on HBO Max in the United States.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