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Upcoming Sci-Fi Horror Traps a Family Inside a Home With No Way Out in Official Trailer</w:t>
      </w:r>
    </w:p>
    <w:p>
      <w:r>
        <w:t>منبع: https://www.cbr.com/netflix-terrifying-sci-fi-horror-the-last-house-trailer/</w:t>
      </w:r>
    </w:p>
    <w:p>
      <w:r>
        <w:t>نویسنده: Patrik Walker</w:t>
      </w:r>
    </w:p>
    <w:p>
      <w:r>
        <w:t>تاریخ انتشار: 2026-06-15 18:52</w:t>
      </w:r>
    </w:p>
    <w:p>
      <w:r>
        <w:t>──────────────────────────────────────────────────</w:t>
      </w:r>
    </w:p>
    <w:p>
      <w:r>
        <w:t>All the world is debating whether Disclosure Day hit the mark for critically-acclaimed filmmaker Steven Spielberg or not, but there's another sci-fi horror film that has the potential to blow the budget blockbuster entirely out of the water in the minds of audiences— Netflix swinging for the fences with The Last House.</w:t>
      </w:r>
    </w:p>
    <w:p>
      <w:r>
        <w:t>The film stars Greta Lee (Tron: Ares), Wagner Moura (Narcos) as parents who are simply trying to enjoy achieving the dream of buying a new home. That dream quickly becomes a nightmare for them and their two kids though, when they figure out not only are they unable to leave the house for some unexplained reason, but also that the house itself (apparently self-healing) is keeping them locked inside.</w:t>
      </w:r>
    </w:p>
    <w:p>
      <w:r>
        <w:t>The official trailer is legitimately nightmare fuel.</w:t>
      </w:r>
    </w:p>
    <w:p>
      <w:r>
        <w:t>The Last House Brings Bone-Chilling Sci-Fi Horror to Netflix</w:t>
      </w:r>
    </w:p>
    <w:p>
      <w:r>
        <w:t>Louis Leterrier (Now You See Me) directed The Last House and says, via Netflix.com, that audiences can expect their anxiety to reach clinical levels when watching the film: “Food is dwindling, and this family has to rely on each other and try to understand what comes next. What’s locking them in, and how will they survive?”</w:t>
      </w:r>
    </w:p>
    <w:p>
      <w:r>
        <w:t>The trailer implies heavily that there's either a supernatural or extraterrestrial force holding the entire world hostage in their own homes, at least it decides to unleash what comes next. Just when everyone begins to forcefully adapt to their dire circumstances, they realize the horrific truth behind the imprisonment — something that drew Lee to the script from the beginning.</w:t>
      </w:r>
    </w:p>
    <w:p>
      <w:r>
        <w:t>“Growing up, my favorite things to watch and read were survivalist stories with a twist,” she said. “So I was immediately drawn to this story. I love the questions this movie asks about our world and how we choose to live in it. And I was excited about the possibility of asking these questions in a new and entertaining way.”</w:t>
      </w:r>
    </w:p>
    <w:p>
      <w:r>
        <w:t>Disclosure Day Might Learn Something from The Last House?</w:t>
      </w:r>
    </w:p>
    <w:p>
      <w:r>
        <w:t>Netflix</w:t>
      </w:r>
    </w:p>
    <w:p>
      <w:r>
        <w:t>Spielberg's Disclosure Day was a massive undertaking that reportedly approached a total budget of $200 million, opening to $44 million in early box office earnings and, at least mostly, garnering positive reviews from critics and audiences.</w:t>
      </w:r>
    </w:p>
    <w:p>
      <w:r>
        <w:t>The problem is that in the realm of sci-fi horror, which is what the movie was long marketed as (fear of the unknown), most view it as an action film or "one long chase scene", as one reviewer put it on Rotten Tomatoes. The Last House flies in the opposite direction and leans heavily into the horror component, clearly, substituting action scenes with a still, eerie and chilling sense of dread as the minutes slowly tick by — a type of horror perfected in works like Edgar Allan Poe's The Tell-Tale Heart.</w:t>
      </w:r>
    </w:p>
    <w:p>
      <w:r>
        <w:t>It exposes fear on several levels, externally and internally.</w:t>
      </w:r>
    </w:p>
    <w:p>
      <w:r>
        <w:t>Subscribe for Deeper Takes on The Last House and Horror Curious for more context? Subscribe to our newsletter for exclusive breakdowns, analysis, and behind-the-scenes on The Last House, Netflix sci-fi horror, and the filmmakers reinventing dread—content that helps you parse themes, craft, and cultural impact. Get Updates By subscribing, you agree to receive newsletter and marketing emails, and accept our Terms of Use and Privacy Policy . You can unsubscribe anytime.</w:t>
      </w:r>
    </w:p>
    <w:p>
      <w:r>
        <w:t>“I think people are going to recognize themselves in this film,” says Moura. “Everybody is a parent or son or daughter. We have dysfunctional families or happy families … It goes beyond culture. It’s an animal instinct we all have within ourselves — for protection, love, humor, and conflict, too.”</w:t>
      </w:r>
    </w:p>
    <w:p>
      <w:r>
        <w:t>The Last House will premiere on Netflix and lock audiences into their homes on August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