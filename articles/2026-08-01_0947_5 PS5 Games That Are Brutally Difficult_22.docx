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PS5 Games That Are Brutally Difficult</w:t>
      </w:r>
    </w:p>
    <w:p>
      <w:r>
        <w:t>منبع: https://www.cbr.com/ps5-games-that-are-brutally-difficult/</w:t>
      </w:r>
    </w:p>
    <w:p>
      <w:r>
        <w:t>نویسنده: Sage Negron</w:t>
      </w:r>
    </w:p>
    <w:p>
      <w:r>
        <w:t>تاریخ انتشار: 2026-08-01 03:15</w:t>
      </w:r>
    </w:p>
    <w:p>
      <w:r>
        <w:t>──────────────────────────────────────────────────</w:t>
      </w:r>
    </w:p>
    <w:p>
      <w:r>
        <w:t>The PlayStation 5 has a lot of games of varying difficulty. Some of them can be very easy, offering leisurely experiences that forego challenges in favor of telling great stories with memorable characters. Others go in the complete opposite direction, punishing players left and right with some of the most brutal gameplay around.</w:t>
      </w:r>
    </w:p>
    <w:p>
      <w:r>
        <w:t>Those who are willing to test themselves in ways that they never thought possible should definitely give these hard PS5 games a try. Each one of them varies in genre and mechanics, so there is a little something for everyone.</w:t>
      </w:r>
    </w:p>
    <w:p>
      <w:r>
        <w:t>Ghostrunner is a One-Shot Horror Show</w:t>
      </w:r>
    </w:p>
    <w:p>
      <w:r>
        <w:t>Ghostrunner City showcased image Steam store page screenshot Image via 505 Games</w:t>
      </w:r>
    </w:p>
    <w:p>
      <w:r>
        <w:t>Platforming games can be very difficult, especially ones that require quick reflexes and precise level knowledge. Ghostrunner takes that philosophy and literally runs away with it, creating an excruciatingly tough cyberpunk action game that showcases just how good first-person action platforming games can be.</w:t>
      </w:r>
    </w:p>
    <w:p>
      <w:r>
        <w:t>As the titular Ghostrunner, players must climb a massive tower to stop a rogue AI from subjugating the rest of humanity. Each level that the player must climb is filled with fast-paced platforming challenges, all littered with enemies that can kill the player in one hit.</w:t>
      </w:r>
    </w:p>
    <w:p>
      <w:r>
        <w:t>As the game goes on, the levels get increasingly elaborate, and the enemies gain more weapons and shields to wipe the player out. Trial and error is key to succeeding, as repeatedly dying will give players new knowledge of how to succeed.</w:t>
      </w:r>
    </w:p>
    <w:p>
      <w:r>
        <w:t>The Last of Us Part II Might Be a Little Too Realistic</w:t>
      </w:r>
    </w:p>
    <w:p>
      <w:r>
        <w:t>Image via Sony Interactive Entertainment</w:t>
      </w:r>
    </w:p>
    <w:p>
      <w:r>
        <w:t>The Last of Us Part II is a moderately difficult experience. Both humans and infected enemies can give Ellie and Abby a hard time, and the limited resources mean players must be wise about how they approach enemy encounters. The difficulty also gets cranked up to 11 thanks to both the Grounded and Permadeath difficulty modes.</w:t>
      </w:r>
    </w:p>
    <w:p>
      <w:r>
        <w:t>Grounded mode is a difficulty setting that offers the scarcest amount of crafting resources, disables many of the UI elements like health and detection meters, makes enemies super aware of the player’s presence, and enemies inflict twice as much damage. Grounded can also be played with Permadeath turned on, which resets all progress if the player dies once.</w:t>
      </w:r>
    </w:p>
    <w:p>
      <w:r>
        <w:t>Returnal Won’t Let Players Take a Moment to Rest</w:t>
      </w:r>
    </w:p>
    <w:p>
      <w:r>
        <w:t>Image via Sony Interactive Entertainment</w:t>
      </w:r>
    </w:p>
    <w:p>
      <w:r>
        <w:t>Bullet-hell games thrive on bombarding players with a constant array of projectiles that players need to avoid. Returnal features plenty of enemies that do that, but also adds layers of roguelike elements to the mix to make each encounter uniquely difficult.</w:t>
      </w:r>
    </w:p>
    <w:p>
      <w:r>
        <w:t>As protagonist Selene, players must navigate a foreign planet that causes her to be reborn after each death. Much like Ghostrunner, this game will kill the player numerous times and force them to drop their loot, forcing them to be extra careful when performing another run.</w:t>
      </w:r>
    </w:p>
    <w:p>
      <w:r>
        <w:t>Even with Selen’s high mobility, which allows for midair dashes, careful coordination is needed when confronting all the massive bosses that shoot hundreds of bullets at the player at once. Part of what makes Returnal such a fun game is the knowledge that each run could end in catastrophe, and the dangers lurking around every corner will keep all players on their toes.</w:t>
      </w:r>
    </w:p>
    <w:p>
      <w:r>
        <w:t>Sifu is So Hard, It Ages You</w:t>
      </w:r>
    </w:p>
    <w:p>
      <w:r>
        <w:t>Yang watches a bird perched on his finger in Sifu. Image via Sloclap</w:t>
      </w:r>
    </w:p>
    <w:p>
      <w:r>
        <w:t>Sifu is another game whose difficulty comes from the trial and error that comes with repeatedly failing its many challenges. This martial arts beat ‘em up is a brutal test of stamina management and combo execution, and failing at both will quite literally take time off of the life of the character.</w:t>
      </w:r>
    </w:p>
    <w:p>
      <w:r>
        <w:t>The game revolves around a young martial artist avenging the death of his father. Each confrontation requires defeating numerous waves of enemies, breaking their guards and chaining together different attacks to keep the damage flowing. Trying to take on so many enemies at once is hard enough, but dying also increases the player’s age whenever they die, and dying too many times resets each level.</w:t>
      </w:r>
    </w:p>
    <w:p>
      <w:r>
        <w:t>Crash Bandicoot 4: It’s About Time Has Classic Crash Difficulty</w:t>
      </w:r>
    </w:p>
    <w:p>
      <w:r>
        <w:t>A promotional screenshot of the Giant Ancient Ghost chase sequence from Crash Bandicoot 4: It's About Time. Image via Activision</w:t>
      </w:r>
    </w:p>
    <w:p>
      <w:r>
        <w:t>One of the things that made the original Crash Bandicoot trilogy so memorable was how difficult it was. Each game featured some of the most torturous level design made for any 3D platformer. As the series went on, the games got much easier as they experimented with new genres and gameplay mechanics.</w:t>
      </w:r>
    </w:p>
    <w:p>
      <w:r>
        <w:t>Then, in 2020, Activision released Crash Bandicoot 4: It’s About Time. It was a callback to the golden age of the titular bandicoot not just in design, but also in difficulty. Once again, Crash and his friends must traverse a series of levels to stop the plans of Dr. Neo Cortex.</w:t>
      </w:r>
    </w:p>
    <w:p>
      <w:r>
        <w:t>Each of these levels feature a smattering of enemies that can take Crash out very easily, and platforming challenges that, if done incorrectly, can lead to instant death. Quantum Masks add another layer of difficulty to the mix, changing up the level design with new powers like antigravity and time manipulation.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