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Extremes is heading to Summer Game Fest!</w:t>
      </w:r>
    </w:p>
    <w:p>
      <w:r>
        <w:t>منبع: https://gamingtrend.com/news/digital-extremes-is-heading-to-summer-game-fest/</w:t>
      </w:r>
    </w:p>
    <w:p>
      <w:r>
        <w:t>نویسنده: ناشناس</w:t>
      </w:r>
    </w:p>
    <w:p>
      <w:r>
        <w:t>تاریخ انتشار: 2026-06-02 14:57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And they're bringing fun events and activities with them</w:t>
      </w:r>
    </w:p>
    <w:p>
      <w:r>
        <w:t>Digital Extremes will be at Summer Games Fest. They'll be hosting a number of events and making announcements about Warframe and Soulframe. Thursday brings a women-led games summer showcase. Friday brings another showcase featuring Soulframe. In addition, an ARK/8 fashion collab will run Friday through Monday. For full details, read the information below:</w:t>
      </w:r>
    </w:p>
    <w:p>
      <w:r>
        <w:t>Los Angeles – June 1, 2026 – Digital Extremes is heading to Los Angeles for the week of Summer Game Fest and bringing along several fun events, announcements, and experiences for free sci-fi epic Warframe , a game for the generation, and Soulframe , Digital Extremes’ upcoming free action-adventure fantasy game currently in its Alpha stage, Soulframe Preludes.</w:t>
      </w:r>
    </w:p>
    <w:p>
      <w:r>
        <w:t>Women-Led Games Summer Showcase – Thursday, June 4 @ 4 P.M. PT</w:t>
      </w:r>
    </w:p>
    <w:p>
      <w:r>
        <w:t>Guest hosts Rebecca Ford (Warframe Creative Director) and Megan Everett (Community Director) will shine the spotlight on games developed by women-led and majority-women teams. Trailers for Warframe and Soulframe will be featured in the showcase.</w:t>
      </w:r>
    </w:p>
    <w:p>
      <w:r>
        <w:t>Where to Watch: The Women-Led Games YouTube and Twitch channels, The Game Awards YouTube and Twitch channels, with IGN and GameSpot co-streaming on their respective YouTube channels.</w:t>
      </w:r>
    </w:p>
    <w:p>
      <w:r>
        <w:t>Summer Game Fest Showcase – Friday, June 5 @ 2 P.M. PT</w:t>
      </w:r>
    </w:p>
    <w:p>
      <w:r>
        <w:t>Soulframe, the upcoming fantasy adventure heavily influenced by themes of nature and restoration, will have the world premiere of a brand new trailer at Summer Game Fest. Soulframe promises a personal journey of discovery through a handcrafted world. Explore an ancient, broken land and inherit the Courage, Spirit, and Grace of Ancestors to mend earthly flesh and heal its land from corrupted reign.</w:t>
      </w:r>
    </w:p>
    <w:p>
      <w:r>
        <w:t>Where to Watch: The Game Awards YouTube and Twitch channels, with IGN and GameSpot co-streaming on their respective channels. Players who have linked their Twitch and Warframe accounts will be eligible to earn a Twitch Drop reward for a free Dante Warframe for viewing the official Summer Game Fest broadcast for 30 consecutive minutes.</w:t>
      </w:r>
    </w:p>
    <w:p>
      <w:r>
        <w:t>Just in time for the Dante deluxe cosmetic skin launching alongside Warframe’s next Narrative Chapter, Jade Shadows: Constellations , on June 17.</w:t>
      </w:r>
    </w:p>
    <w:p>
      <w:r>
        <w:t>ARK/8 Fashion Collaboration &amp; Pop Up – June 5-8, 11 A.M. - 9 P.M. PT</w:t>
      </w:r>
    </w:p>
    <w:p>
      <w:r>
        <w:t>Warframe and ARK/8 , born from our unwavering passion for gaming, will kick off an exclusive collaboration on an upcoming line featuring limited edition apparel based on Jade Shadows: Constellations at ARK/8’s physical retail front in Los Angeles.</w:t>
      </w:r>
    </w:p>
    <w:p>
      <w:r>
        <w:t>A selection of Official Warframe Merchandise will also be available on-site. All purchases of the Warframe collaboration over $150 USD will receive 1025 Platinum (Warframe’s premium currency) to make purchases from the in-game marketplace. Free gifts and giveaways will be available to visitors and shoppers throughout the weekend, and the limited selection of exclusive apparel will also be available from ARK/8’s online storefront at a later date. More information around the apparel collab with ARK/8 will be shared soon.</w:t>
      </w:r>
    </w:p>
    <w:p>
      <w:r>
        <w:t>Where:</w:t>
      </w:r>
    </w:p>
    <w:p>
      <w:r>
        <w:t>ARK/8</w:t>
      </w:r>
    </w:p>
    <w:p>
      <w:r>
        <w:t>115 S La Brea Ave</w:t>
      </w:r>
    </w:p>
    <w:p>
      <w:r>
        <w:t>Los Angeles, CA 90036</w:t>
      </w:r>
    </w:p>
    <w:p>
      <w:r>
        <w:t>Activity Schedule:</w:t>
      </w:r>
    </w:p>
    <w:p>
      <w:r>
        <w:t>Friday @ 7 p.m. PT - Warframe Trivia Quiz</w:t>
      </w:r>
    </w:p>
    <w:p>
      <w:r>
        <w:t>* To kick off the first evening of the pop-up ARK/8 will hold a trivia quiz where the winners can win an item from the Warframe apparel collection.</w:t>
      </w:r>
    </w:p>
    <w:p>
      <w:r>
        <w:t>Saturday + Sunday @ 2 p.m. - 6 p.m. PT - Apparel Customisation</w:t>
      </w:r>
    </w:p>
    <w:p>
      <w:r>
        <w:t>* Attendees can get their apparel customised with their gamertag/username by an artist during this time.</w:t>
      </w:r>
    </w:p>
    <w:p>
      <w:r>
        <w:t>Monday @ 12 p.m. PT - ARK/8 Simulacrum - Test Your Skill IRL</w:t>
      </w:r>
    </w:p>
    <w:p>
      <w:r>
        <w:t>* A set of carnival-inspired mastery challenges in ARK/8 with real-world rewards. Attendees get 25 shots and a secondary weapon at your disposal.</w:t>
      </w:r>
    </w:p>
    <w:p>
      <w:r>
        <w:t>For more information about Warframe, please visit the official game website , the TennoCon event website , visit the new official wiki , or follow our Bluesky , Twitter/X , Instagram , YouTube , Twitch , and TikTok accounts.</w:t>
      </w:r>
    </w:p>
    <w:p>
      <w:r>
        <w:t>Stay tuned to GamingTrend for more Digital Extremes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