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Confirms Galactic Tales of Terror' and More at NYCC</w:t>
      </w:r>
    </w:p>
    <w:p>
      <w:r>
        <w:t>منبع: https://www.cbr.com/star-wars-galactic-tales-of-terror-other-nycc-reveals/</w:t>
      </w:r>
    </w:p>
    <w:p>
      <w:r>
        <w:t>نویسنده: Jason Wiese</w:t>
      </w:r>
    </w:p>
    <w:p>
      <w:r>
        <w:t>تاریخ انتشار: 2026-09-17 12:00</w:t>
      </w:r>
    </w:p>
    <w:p>
      <w:r>
        <w:t>──────────────────────────────────────────────────</w:t>
      </w:r>
    </w:p>
    <w:p>
      <w:r>
        <w:t>As a cold, endless, and uninhabitable environment, outer space is the most terrifying place one could possibly imagine. However, the Star Wars movies manage to make traveling between distant planets look easy and fun.</w:t>
      </w:r>
    </w:p>
    <w:p>
      <w:r>
        <w:t>If only there were a story that would shed light on the unsettling dangers that exist in a galaxy far, far away, and in the style of a traditional horror tale. Indeed, there are actually several scary stories set in the Star Wars universe, all of which have been compiled into one single comic book volume.</w:t>
      </w:r>
    </w:p>
    <w:p>
      <w:r>
        <w:t>NEW! Rip Mystery Packs of Graded Cards &amp; Collectibles $25.00 $25.00 $100.00 $100.00 $250.00 $250.00</w:t>
      </w:r>
    </w:p>
    <w:p>
      <w:r>
        <w:t>Star Wars: Galactic Tales Of Terror Is An Out-Of-This-World Horror Anthology</w:t>
      </w:r>
    </w:p>
    <w:p>
      <w:r>
        <w:t>Star Wars fans and horror fans are typically treated like two completely different types of people. However, those with an affinity for all things related to the phenomenal sci-fi franchise and those who can't get enough of all things spooky can be one and the same.</w:t>
      </w:r>
    </w:p>
    <w:p>
      <w:r>
        <w:t>For that demographic, Star Wars: Galactic Tales of Terror is the horror comic they are looking for. The upcoming release from Dark Horse Comics compiles three titles that present some of the scariest stories to come out of the same universe where the Jedi and Sith quarrel — namely, Star Wars: Tales from the Rancor Pit, Star Wars: Tales from the Death Star, and Star Wars: Tales from the Nightlands #1–#3 — in one deluxe hardcover collection.</w:t>
      </w:r>
    </w:p>
    <w:p>
      <w:r>
        <w:t>Image via Dark Horse Comics</w:t>
      </w:r>
    </w:p>
    <w:p>
      <w:r>
        <w:t>Like many of the best horror anthology comic books, each volume contains a wraparound narrative featuring a familiar character or setting, where the reader is introduced to the narrator of these terrifying tales. The stories featured involve frightening phenomena like extraterrestrial werewolves, reanimated corpses of Imperial officers, and even dark, untold secrets about the Death Star.</w:t>
      </w:r>
    </w:p>
    <w:p>
      <w:r>
        <w:t>The author of Star Wars: Galactic Tales of Terror is Cavan Scott, who has plenty of previous experience writing comics set in the world of Star Wars, in addition to other beloved sci-fi franchises like Doctor Who and Power Rangers. Bringing his cosmically creepy visions to life are artists like Soo Lee, Nick Brokenshire, Vincenzo Riccardi, and Fico Ossio, among others.</w:t>
      </w:r>
    </w:p>
    <w:p>
      <w:r>
        <w:t>LucasFilm And Dark Horse Have Big NYCC Announcements</w:t>
      </w:r>
    </w:p>
    <w:p>
      <w:r>
        <w:t>Image via Dark Horse</w:t>
      </w:r>
    </w:p>
    <w:p>
      <w:r>
        <w:t>There is more from the world of Star Wars and from Dark Horse Comics, which is celebrating 40 years this year, for fans to look forward to. Said projects are set to be announced during 2026's New York Comic Con.</w:t>
      </w:r>
    </w:p>
    <w:p>
      <w:r>
        <w:t>On Oct. 8 from 2:15 to 3 p.m., Dark Horse is holding its "Manga and Manhwa: Unleash Your Collection" panel. This will feature the editorial, licensing, and marketing teams behind the popular comic book publisher discussing the many Japanese and Korean stories it has delivered to English-speaking readers.</w:t>
      </w:r>
    </w:p>
    <w:p>
      <w:r>
        <w:t>The next day, Lucasfilm Publishing will take the stage at North-Room 406.3 from 11 to 11:45 a.m. to announce some of its most exciting upcoming projects. Moderator Michael Siglain will be joined by the likes of Will Sliney, Kristin Baver, Dr. Chris Kempshall, Kiersten White, and Jar Jar Binks actor Ahmed Best.</w:t>
      </w:r>
    </w:p>
    <w:p>
      <w:r>
        <w:t>Following that event, on the same stage, Dark Horse is hosting another major panel called "Dark Horse x Wizards of the Coast: The Worlds of Dungeons and Dragons and Magic: The Gathering Grow in Comics." This will involve what to expect from the publisher's partnership with the fantasy game publisher known for popular role-playing activities.</w:t>
      </w:r>
    </w:p>
    <w:p>
      <w:r>
        <w:t>Star Wars: Galactic Tales of Terror haunts the shelves Sept. 22,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