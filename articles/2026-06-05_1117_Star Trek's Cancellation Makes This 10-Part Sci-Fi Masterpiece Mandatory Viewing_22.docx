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Cancellation Makes This 10-Part Sci-Fi Masterpiece Mandatory Viewing</w:t>
      </w:r>
    </w:p>
    <w:p>
      <w:r>
        <w:t>منبع: https://www.cbr.com/star-trek-cancellation-sci-fi-replacement-stargate-sg1/</w:t>
      </w:r>
    </w:p>
    <w:p>
      <w:r>
        <w:t>نویسنده: Rachel Hulshult</w:t>
      </w:r>
    </w:p>
    <w:p>
      <w:r>
        <w:t>تاریخ انتشار: 2026-06-05 03:30</w:t>
      </w:r>
    </w:p>
    <w:p>
      <w:r>
        <w:t>──────────────────────────────────────────────────</w:t>
      </w:r>
    </w:p>
    <w:p>
      <w:r>
        <w:t>Star Trek's future may be up in the air, but that makes now the perfect time to dive into the Stargate franchise. Although Star Trek: Strange New Worlds and Star Trek: Starfleet Academy have upcoming seasons, there are no new Trek shows currently in production. Both of these Star Trek shows are already set to end within the next couple of years, leaving a Trek-sized hole in the hearts of many sci-fi fans.</w:t>
      </w:r>
    </w:p>
    <w:p>
      <w:r>
        <w:t>To fill that hole, Star Trek fans should check out the Stargate franchise, which includes numerous movies, television series, and other media to keep them busy. The franchise began in 1994 with the Stargate feature film directed by Roland Emmerich and starring James Spader and Kurt Russell. Three years later, Stargate SG-1 premiered, launching one of the longest-running sci-fi series of all time.</w:t>
      </w:r>
    </w:p>
    <w:p>
      <w:r>
        <w:t>Star Trek Fans Should Check Out Stargate SG-1 and Its Spin-offs</w:t>
      </w:r>
    </w:p>
    <w:p>
      <w:r>
        <w:t>Richard Dean Anderson as O'Niell, Michael Shanks as Daniel, Amanda Tapping as Carter, and Christopher Judge as Teal'c standing on the ramp to the Stargate in Stargate SG-1 Image via MGM</w:t>
      </w:r>
    </w:p>
    <w:p>
      <w:r>
        <w:t>For ten seasons, Colonel Jack O'Neill (Richard Dean Anderson) and his team traveled through an ancient alien wormhole known as a Stargate to investigate various planets and explore alien cultures. Stargate SG-1 picks up right where the 1994 feature film left off, developing a complex mythology inspired by various real-world mythologies.</w:t>
      </w:r>
    </w:p>
    <w:p>
      <w:r>
        <w:t>SG-1 delivers plenty of sci-fi thrills and biting social commentary, making it often feel like Star Trek, with a cast that comes to feel like family and storylines that truly have something to say. Like Star Trek: The Next Generation, Stargate SG-1 tells mostly episodic stories, particularly in its early seasons, but it gets more serialized as it progresses.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Some cast members come and go, but the series remains consistently good throughout its impressive 10 seasons. At its best, SG-1 produced stories just as strong as anything Star Trek ever did. What sets Stargate apart from Star Trek is its contemporary and realistic setting, and SG-1's occasionally dark episodes.</w:t>
      </w:r>
    </w:p>
    <w:p>
      <w:r>
        <w:t>While Star Trek takes place in Gene Roddenberry's version of a utopian future, Stargate takes place in the modern day. With its military Stargate teams, the Stargate franchise also features more military action than Star Trek and involves complex modern politics. Both shows boast fascinating and complex characters who will keep viewers coming back season after season.</w:t>
      </w:r>
    </w:p>
    <w:p>
      <w:r>
        <w:t>Like Star Trek, Stargate also has numerous movies and spin-offs, delivering hours of content to keep viewers watching. Stargate: Atlantis incorporates elements of Star Trek: Deep Space Nine and Star Trek: Voyager, sending the Stargate teams to explore another galaxy. Like Star Trek: Enterprise, Stargate: Universe takes a more modern, serialized approach, as a team sets out on an unknown journey aboard an ancient ship.</w:t>
      </w:r>
    </w:p>
    <w:p>
      <w:r>
        <w:t>A New Stargate Series May Be Coming Soon</w:t>
      </w:r>
    </w:p>
    <w:p>
      <w:r>
        <w:t>Amanda Tapping as Carter in Stargate Atlantis season four Image via MGM</w:t>
      </w:r>
    </w:p>
    <w:p>
      <w:r>
        <w:t>Although not much has been revealed about the plot, Amazon Prime Video greenlit a new Stargate series late last year. Martin Gero, who served as an executive producer on Stargate: Atlantis, will be writing and showrunning the new show, which does not yet have a premiere date.</w:t>
      </w:r>
    </w:p>
    <w:p>
      <w:r>
        <w:t>The new Stargate show will honor the shows and films that came before it, while introducing an entire new era of fans to the franchise. In an announcement video released by Prime Video on November 19, 2025, Martin Gero spoke about the newest iteration in the Stargate franchise.</w:t>
      </w:r>
    </w:p>
    <w:p>
      <w:r>
        <w:t>Subscribe for In-Depth Stargate Coverage and Guides Want deeper Stargate context? Subscribe to the newsletter for deep dives into SG-1, its spin-offs and the new era, episode breakdowns, franchise comparisons with Star Trek, and curated viewing guides to help you explore further. Get Updates By subscribing, you agree to receive newsletter and marketing emails, and accept our Terms of Use and Privacy Policy . You can unsubscribe anytime.</w:t>
      </w:r>
    </w:p>
    <w:p>
      <w:r>
        <w:t>Many people who have previously worked on Stargate shows will be involved with the new series, which will not be a reboot, but rather a "brand new chapter" in the Stargate universe, according to Gero. The show will be geared toward new viewers, too, serving as an entry point for those new to the franchise. With modern visual effects and Amazon's budget, the new Stargate show will be able to fully embrace the franchise's epic sci-fi scope.</w:t>
      </w:r>
    </w:p>
    <w:p>
      <w:r>
        <w:t>From the original Stargate movie through every iteration of the franchise that followed, Stargate deserves just as much hype as franchises like Star Trek and Star Wars. Stargate SG-1, in particular, is a show that has something for everyone, whether they're huge sci-fi fans or are completely new to the genre.</w:t>
      </w:r>
    </w:p>
    <w:p>
      <w:r>
        <w:t>Quiz 5 Questions From Trek to Gate: Explore the Stargate Universe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