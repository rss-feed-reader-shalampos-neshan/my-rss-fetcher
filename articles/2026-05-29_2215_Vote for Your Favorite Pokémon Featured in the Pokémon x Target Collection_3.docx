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Vote for Your Favorite Pokémon Featured in the Pokémon x Target Collection</w:t>
      </w:r>
    </w:p>
    <w:p>
      <w:r>
        <w:t>منبع: https://www.ign.com/articles/vote-for-your-favorite-pokmon-featured-in-the-pokmon-x-target-collection</w:t>
      </w:r>
    </w:p>
    <w:p>
      <w:r>
        <w:t>نویسنده: Ign Global Studios</w:t>
      </w:r>
    </w:p>
    <w:p>
      <w:r>
        <w:t>تاریخ انتشار: 2026-05-29 19:00</w:t>
      </w:r>
    </w:p>
    <w:p>
      <w:r>
        <w:t>──────────────────────────────────────────────────</w:t>
      </w:r>
    </w:p>
    <w:p>
      <w:r>
        <w:t>This year marks 30 years since Pokémon first came into our lives, and the Pokémon x Target Collection only adds to that excitement. The exclusive collection features more than 100 items across apparel, accessories, home, food, and more.</w:t>
      </w:r>
    </w:p>
    <w:p>
      <w:r>
        <w:t>During its 30 years, the franchise has introduced us to so many Pokémon, but we were curious: What’s your favorite Pokémon? So we created a bracket sponsored by Target to get to the bottom of it.</w:t>
      </w:r>
    </w:p>
    <w:p>
      <w:r>
        <w:t>We picked 32 Pokémon (all featured in the collection) to fill the bracket, but now it’s up to the fans to choose which character will triumph. Will Pikachu reign supreme? Will Ditto see a surge in popularity? Will Eevee advance farther than its evolved forms? Which partner Pokemon will last the longest? Only you can decide.</w:t>
      </w:r>
    </w:p>
    <w:p>
      <w:r>
        <w:t>This is how it works: Pairs of Pokémon will face off in 1v1 matchups, with the one who gets the most votes moving on to the next round. All the matchups of each round will be done at the same time, and you can vote through the polls at the bottom of this page or on IGN’s Instagram stories. We’ll tabulate the votes, the winners will move on, and the polls will be updated based on which Pokémon advanced. If you come back to this page or our IG stories on the dates listed below, the polls will be updated to the latest round and you can vote again.</w:t>
      </w:r>
    </w:p>
    <w:p>
      <w:r>
        <w:t>🗓️Voting Dates</w:t>
      </w:r>
    </w:p>
    <w:p>
      <w:r>
        <w:t>First round: June 2</w:t>
      </w:r>
    </w:p>
    <w:p>
      <w:r>
        <w:t>Sweet 16: June 10</w:t>
      </w:r>
    </w:p>
    <w:p>
      <w:r>
        <w:t>Elite 8: June 11</w:t>
      </w:r>
    </w:p>
    <w:p>
      <w:r>
        <w:t>Final 4: June 15</w:t>
      </w:r>
    </w:p>
    <w:p>
      <w:r>
        <w:t>Championship: June 17</w:t>
      </w:r>
    </w:p>
    <w:p>
      <w:r>
        <w:t>Winner Announced: June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