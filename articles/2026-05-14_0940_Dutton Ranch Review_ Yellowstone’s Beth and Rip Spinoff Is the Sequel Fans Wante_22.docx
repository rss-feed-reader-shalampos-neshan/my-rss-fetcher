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Dutton Ranch Review: Yellowstone’s Beth and Rip Spinoff Is the Sequel Fans Wanted</w:t>
      </w:r>
    </w:p>
    <w:p>
      <w:r>
        <w:t>منبع: https://www.cbr.com/dutton-ranch-review/</w:t>
      </w:r>
    </w:p>
    <w:p>
      <w:r>
        <w:t>نویسنده: Katie Doll, Cbr Staff, Sean O'Connell, Rachel Leishman, Grae Drake</w:t>
      </w:r>
    </w:p>
    <w:p>
      <w:r>
        <w:t>تاریخ انتشار: 2026-05-14 07:00</w:t>
      </w:r>
    </w:p>
    <w:p>
      <w:r>
        <w:t>──────────────────────────────────────────────────</w:t>
      </w:r>
    </w:p>
    <w:p>
      <w:r>
        <w:t>Marshals, the first sequel spinoff to Yellowstone after its downright bizarre final season, felt almost like a fan-inspired rip-off of Taylor Sheridan's drama series. It had no sense of the neo-Western charm or intensity that made Sheridan a household name. Quite frankly, it gave Kayce Dutton — a once-excellent character — a bad name, leaving fans worried that Dutton Ranch would do the same to Beth Dutton (Kelly Reilly) and Rip Wheeler (Cole Hauser).</w:t>
      </w:r>
    </w:p>
    <w:p>
      <w:r>
        <w:t>But Beth and Rip won't go down that easy. As Beth once said, "Only the good die young. If a meteor strikes Earth tonight, it is me and the cockroaches runnin' this motherf***er tomorrow." Dutton Ranch is the second sequel series to follow up on Yellowstone, and the first to get it right. The edge of fighting for the great, albeit overrated, American dream is there, and the sense of true stakes packs a dramatic wallop.</w:t>
      </w:r>
    </w:p>
    <w:p>
      <w:r>
        <w:t>Yellowstone is back, baby.</w:t>
      </w:r>
    </w:p>
    <w:p>
      <w:r>
        <w:t>Dutton Ranch Takes the Fight to Texas</w:t>
      </w:r>
    </w:p>
    <w:p>
      <w:r>
        <w:t>Annette Bening as Beulah Jackson on Dutton Ranch Image via Paramount+</w:t>
      </w:r>
    </w:p>
    <w:p>
      <w:r>
        <w:t>Dutton Ranch takes place sometime after the events of the Yellowstone series finale. Beth and Rip are living on their own ranch in Montana, raising cattle with their adoptive son, Carter (Finn Little), though it's far from a traditional family dynamic. But when a fire rips through the ranch, the family is forced to start over after they get a new opportunity in South Texas.</w:t>
      </w:r>
    </w:p>
    <w:p>
      <w:r>
        <w:t>Unlike Montana, where Beth had the feared Dutton name and Rip had the Yellowstone brand seared into his chest, the couple are the outsiders looking in down in Texas. They are everything they hated and fought against on Yellowstone: transplants attempting to make a living in an industry already controlled by those who have been here for generations. Flipping the switch and putting the pair into the shoes of the very people who would have been their enemies in the past is a delicious setup for prestige drama.</w:t>
      </w:r>
    </w:p>
    <w:p>
      <w:r>
        <w:t>The family settles in a small Texas town near the border, taking over a ranch formerly owned by a couple loved by the locals. Immediately, the three main characters realize they are way out of their element. Rip is pretty much the only blue-collar worker who doesn't know Spanish, making him the odd man out and possibly costing him some good opportunities to connect with his cowboys, Azul (J. R. Villarreal) and Zachariah (Marc Menchaca). Beth comes across a major adversary, Annette Bening's powerful Beulah Jackson, when trying to network. And Carter is the 19-year-old guy stuck in high school with 15 year olds.</w:t>
      </w:r>
    </w:p>
    <w:p>
      <w:r>
        <w:t>On the other side of the fence, Beulah has her own problems brewing that could possibly affect her ranch. Her unruly son, Rob-Will (Jai Courtney), threatens the family's reputation, while her other son, Joaquin (Juan Pablo Raba), subtly pushes to take over the family business. It doesn't take a genius to see the resemblance to the earlier seasons of Yellowstone, with Beulah basically serving as John 2.0 and burying her children's flaws, even when they cross criminal lines.</w:t>
      </w:r>
    </w:p>
    <w:p>
      <w:r>
        <w:t>Beth and Rip Face New Challenges on Dutton Ranch</w:t>
      </w:r>
    </w:p>
    <w:p>
      <w:r>
        <w:t>Rip Wheeler (Cole Hauser) and Beth Dutton (Kelly Reilly) on Dutton Ranch Image via Paramount+</w:t>
      </w:r>
    </w:p>
    <w:p>
      <w:r>
        <w:t>Paramount+ only provided the first four episodes out of nine for journalists to screen for review, but Dutton Ranch doesn't beat around the bush. These are a complicated bunch of characters, none of whom feel atypical to how Sheridan writes his characters (Sheridan is an executive producer on the series, with now-former showrunner Chad Feehan creating and co-writing the first season). Beth and Rip are challenged by not only their opponents, but also the environment and the unique attributes that come with living in Texas.</w:t>
      </w:r>
    </w:p>
    <w:p>
      <w:r>
        <w:t>More scrumptiously, Beth and Rip's relationship is put to the test. These two are beyond a doubt stronger than ever before, glued together by their unconditional love for one another. They are the ultimate power couple in modern television. But here and there are moments of weakness that, hopefully, will be a source of conflict between the two down the line. The story wouldn't be very fun if there wasn't at least a little drama between the series' central pair, after all.</w:t>
      </w:r>
    </w:p>
    <w:p>
      <w:r>
        <w:t>As for their individual arcs, this is the rare case of a spinoff where bringing in characters from the main show is actually justified. Beth and Rip still have room to grow and more stories to tell. Beth's ferociousness is toned down in Dutton Ranch, with her taking a softer (but still tough) approach in her interactions, rather than going straight to insulting her opponent's intelligence with some harsh words. Reilly is brilliant at balancing Beth's tenderness with her rough exterior. One might think she's been watered down, but really, it's the result of five seasons of loss, finding love, and doing her damnedest to adopt a new attitude for this fresh chapter.</w:t>
      </w:r>
    </w:p>
    <w:p>
      <w:r>
        <w:t>Then there's Rip, who has the most territory to dig into this season. He's stepping into a leadership role previously occupied by his mentor and Beth's father, John Dutton (Kevin Costner). Being his own boss is a new thing, but one where the excitement is weighed down by the responsibilities. Hauser does some of his best work when Rip has to make difficult decisions, particularly when the emotional consequences become too much to bear.</w:t>
      </w:r>
    </w:p>
    <w:p>
      <w:r>
        <w:t>Dutton Ranch Is Practically Yellowstone Season 6</w:t>
      </w:r>
    </w:p>
    <w:p>
      <w:r>
        <w:t>Oreana (Natalie Alyn Lind) and Carter (Finn Little) on Dutton Ranch Image via Paramount+</w:t>
      </w:r>
    </w:p>
    <w:p>
      <w:r>
        <w:t>Beulah and Everett McKinney are elevated by unsurprisingly meaty performances by Bening and Ed Harris, respectively. Having Academy Award-nominated actors like them is an absolute gift to the series, and for the most part, the writing never fails them. In another supporting role, Little is rewarded as an actor with a coming-of-age plotline for Carter, even if his character is confined by writing that only lets him form relationships with those connected to ranchers. It really only isolates him even more.</w:t>
      </w:r>
    </w:p>
    <w:p>
      <w:r>
        <w:t>Rob-Will and Oreana (Natalie Alyn Lind) aren't the most riveting characters, despite the writing trying to frame them as such. Jai Courtney goes overboard with the "crazy son" narrative for the former, while Oreana is (no surprise) the sexy blonde with bite, a stereotype seen in virtually every Sheridan series.</w:t>
      </w:r>
    </w:p>
    <w:p>
      <w:r>
        <w:t>The first four episodes of Dutton Ranch are an evocative adventure that really doesn't let its characters have it easy. It's a nice twist on the most annoying part of Yellowstone, where it seemed like the Duttons got away with nearly everything without major consequences. But here, there are legitimate stakes at hand. It also helps that a lot of Sheridan's sermonizing commentary that stacks the cards against city folks is absent here, though that might return in a hypothetical second season now that Feehan is out of the picture.</w:t>
      </w:r>
    </w:p>
    <w:p>
      <w:r>
        <w:t>And much like Yellowstone, Dutton Ranch is also just a joy to look at. The landscape may have shifted from the Montana mountains to Texas' open fields, but Christina Alexandra Voros' cinematography and direction give Dutton Ranch stunning visual appeal. Episode 4, directed by Greg Yaitanes and written by Hilary Bettis, is a particularly vigorous watch. It's almost like Yellowstone never ended in the first place.</w:t>
      </w:r>
    </w:p>
    <w:p>
      <w:r>
        <w:t>Dutton Ranch premieres May 15 on Paramount+ with its first two episodes and airs on the Paramount Network beginning May 15 at 8 p.m. 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