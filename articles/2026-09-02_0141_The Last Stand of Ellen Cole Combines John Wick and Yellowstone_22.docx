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Stand of Ellen Cole Combines John Wick and Yellowstone</w:t>
      </w:r>
    </w:p>
    <w:p>
      <w:r>
        <w:t>منبع: https://www.cbr.com/the-last-stand-of-ellen-cole-combines-john-wick-yellowstone/</w:t>
      </w:r>
    </w:p>
    <w:p>
      <w:r>
        <w:t>نویسنده: Fawzia Khan</w:t>
      </w:r>
    </w:p>
    <w:p>
      <w:r>
        <w:t>تاریخ انتشار: 2026-09-02 00:00</w:t>
      </w:r>
    </w:p>
    <w:p>
      <w:r>
        <w:t>──────────────────────────────────────────────────</w:t>
      </w:r>
    </w:p>
    <w:p>
      <w:r>
        <w:t>Two years after it slipped out with almost no fanfare, this scrappy, neo-Western has suddenly become one of the most-watched movies in the world on Paramount+. The Last Stand of Ellen Cole stars horror icon Lin Shaye, best known for the Insidious franchise, as an 80-year-old Montana widow who turns out to be a great deal more dangerous than the land developer trying to bully her off her ranch.</w:t>
      </w:r>
    </w:p>
    <w:p>
      <w:r>
        <w:t>It's an unusual pitch on paper, but the execution has clearly connected: the movie has climbed as high as the No. 2 spot on Paramount+'s global charts, outperforming Top Gun: Maverick ​​​​​​in the process. Part of its appeal is how cleanly it splits the difference between two very different genres. It borrows the lean and brutal efficiency of a John Wick movie and drops it into the sun-scorched ranch-land iconography that Taylor Sheridan's Yellowstone has made a dominant force on modern TV. The Last Stand of Ellen Cole is worth seeking out for this, and more.</w:t>
      </w:r>
    </w:p>
    <w:p>
      <w:r>
        <w:t>This Western Has A Deceptively Simple Premise With A Killer Twist</w:t>
      </w:r>
    </w:p>
    <w:p>
      <w:r>
        <w:t>The Last Stand of Ellen Cole Lin Shaye Image via Regency</w:t>
      </w:r>
    </w:p>
    <w:p>
      <w:r>
        <w:t>The Last Stand of Ellen Cole has a setup that is straightforward enough: Ellen Cole, an elderly widow living alone on her Montana ranch, becomes the target of a ruthless land developer determined to force her off the property that's standing in the way of his new project. What the developer and his hired muscle don't realize is that the "harmless" old woman with the oxygen tank is, in fact, a trained killer with a violent past, and she's more than capable of making them regret underestimating her.</w:t>
      </w:r>
    </w:p>
    <w:p>
      <w:r>
        <w:t>The movie was directed by Derek Lee and Clif Prowse, based on a story conceived by Jalmari Helander, the Finnish filmmaker behind Rare Exports and the more recent action hit Sisu, with the screenplay developed further by Petri Jokiranta and Tim Walker. Shaye leads a cast that includes Liz Caribel Sierra, Hart Bochner, Craig Tate, Ty Olsson, Karan Gill, and Sean Owen Roberts. The production used British Columbia as a stand-in for the Montana ranchland at the center of the story.</w:t>
      </w:r>
    </w:p>
    <w:p>
      <w:r>
        <w:t>The Last Stand of Ellen Cole went out to digital and streaming platforms in October 2024, drawing almost no critical attention. There isn't enough press coverage for the movie to carry an official Rotten Tomatoes score, though it holds a respectable 6.4 rating on IMDb, and the scattered audience reactions that do exist have been enthusiastic, with several viewers comparing Shaye's performance favorably to genre stalwarts like Jackie Chan and Bob Odenkirk's Nobody.</w:t>
      </w:r>
    </w:p>
    <w:p>
      <w:r>
        <w:t>It Blends John Wick's Brutal Efficiency With Yellowstone's Western World</w:t>
      </w:r>
    </w:p>
    <w:p>
      <w:r>
        <w:t>Kevin Costner's John Dutton stands against a post next to his horse in Yellowstone Image via Paramount+</w:t>
      </w:r>
    </w:p>
    <w:p>
      <w:r>
        <w:t>What makes The Last Stand of Ellen Cole feel so distinct is the way it fuses two genre sensibilities that rarely overlap. Its structure borrows directly from the John Wick playbook: a lethal protagonist with a hidden past is provoked into violence by people who don't understand what they're dealing with. The Last Stand of Ellen Cole escalates in tight, efficient bursts of action rather than a slow-building plot.</w:t>
      </w:r>
    </w:p>
    <w:p>
      <w:r>
        <w:t>At a brisk 96 minutes, there's little padding here, which many audiences appreciated. The action beats hit at just the right length without dragging the way many modern action films do.</w:t>
      </w:r>
    </w:p>
    <w:p>
      <w:r>
        <w:t>As John Wick-esque as it may be, the setting and texture come straight from the neo-Western world that Taylor Sheridan's Yellowstone has spent years popularizing on Paramount+. The remote ranch under threat from wealthy outside interests, the sense of land as both an economic asset and a deeply personal inheritance, and the quiet, weathered small-town atmosphere are all hallmarks of the genre Sheridan effectively rebuilt into a ratings juggernaut with the Yellowstone franchise.</w:t>
      </w:r>
    </w:p>
    <w:p>
      <w:r>
        <w:t>Where Ellen Cole diverges from Sheridan's prestige-drama pacing is in its willingness to cut loose. Rather than stretching a land dispute across ten hour-long episodes of simmering family drama, the movie compresses that same basic conflict into a lean action thriller that resolves in under two hours.</w:t>
      </w:r>
    </w:p>
    <w:p>
      <w:r>
        <w:t>The Last Stand Of Ellen Cole Has Had A Two-Year Delay Before Finding Its Audience</w:t>
      </w:r>
    </w:p>
    <w:p>
      <w:r>
        <w:t>Lin Shaye in The Last Stand of Ellen Cole Image via Regency</w:t>
      </w:r>
    </w:p>
    <w:p>
      <w:r>
        <w:t>Perhaps the strangest part of The Last Stand of Ellen Cole is just how long it took to find its viewers. It went out with minimal marketing in October 2024 and largely disappeared from conversation for the better part of two years. It wasn't until the summer of 2026 that streaming data from FlixPatrol showed the movie suddenly climbing Paramount+'s global rankings, eventually landing at No. 2 worldwide, trailing only Avatar: The Last Airbender and surpassing established blockbusters like Top Gun: Maverick and World War Z on the platform's chart.</w:t>
      </w:r>
    </w:p>
    <w:p>
      <w:r>
        <w:t>The catch is that American audiences have had an unusually hard time finding it through conventional means. The Last Stand of Ellen Cole is not currently available on Paramount+ in the United States, even as it drives major viewership in Latin American territories including Argentina, Brazil, and Mexico, as well as other international markets like the UK.</w:t>
      </w:r>
    </w:p>
    <w:p>
      <w:r>
        <w:t>U.S. viewers looking to catch up with the movie have generally had to turn to digital rental platforms or other streaming services where it has cropped up sporadically, including brief windows on services like Prime Video. That patchwork availability makes the viral climb of The Last Stand of Ellen Cole ​​​​​​even more extraordinary. The movie is succeeding largely on word of mouth and algorithm-driven recommendation in markets outside its home country, rather than on any coordinated marketing push.</w:t>
      </w:r>
    </w:p>
    <w:p>
      <w:r>
        <w:t>The Last Stand of Ellen Cole's rise also lines up neatly with a broader surge of interest in Western and neo-Western storytelling that Taylor Sheridan's Paramount+ empire has fueled in recent years -- the network is home to Yellowstone, 1883, 1923, Lawmen: Bass Reeves, Landman, and The Madison, among others, and CBS's Marshals extends that same audience appetite across the wider Paramount ecosystem.</w:t>
      </w:r>
    </w:p>
    <w:p>
      <w:r>
        <w:t>This built-in hunger for stories about land, legacy, and people who will do anything to protect what's theirs may be exactly what is fueling Ellen Cole's belated second life, even as reports suggest Sheridan himself could eventually leave Paramount for a deal at NBCUniversal once his current contract runs its course in 2028.</w:t>
      </w:r>
    </w:p>
    <w:p>
      <w:r>
        <w:t>Whether or not The Last Stand of Ellen Cole was ever meant to piggyback on that wave, its unlikely resurgence suggests plenty of viewers are eager for a masterpiece Western that trades slow-burn melodrama for a get-off-my-land showdown with real teeth. The gender subversion also gives it a fresh feeling. The Last Stand of Ellen Cole delivers all of this and more in a fraction of the runtime a Sheridan season would typically demand.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