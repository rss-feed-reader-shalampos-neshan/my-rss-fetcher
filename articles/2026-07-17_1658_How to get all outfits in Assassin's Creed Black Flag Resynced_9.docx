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all outfits in Assassin's Creed Black Flag Resynced</w:t>
      </w:r>
    </w:p>
    <w:p>
      <w:r>
        <w:t>منبع: https://www.polygon.com/assassins-creed-black-flag-resynced-outfits-locations-how-to-get/</w:t>
      </w:r>
    </w:p>
    <w:p>
      <w:r>
        <w:t>نویسنده: Marloes Valentina Stella</w:t>
      </w:r>
    </w:p>
    <w:p>
      <w:r>
        <w:t>تاریخ انتشار: 2026-07-17 15:31</w:t>
      </w:r>
    </w:p>
    <w:p>
      <w:r>
        <w:t>──────────────────────────────────────────────────</w:t>
      </w:r>
    </w:p>
    <w:p>
      <w:r>
        <w:t>The outfits in Assassin's Creed Black Flag Resynced can transform Edward into a master assassin, a government official, a whaler, or even Stede Bonnet. Although outfits are purely cosmetic, meaning that they don't offer any perks, they are an essential collectible if you wish to become the most fashionable pirate in the Caribbean.</w:t>
      </w:r>
    </w:p>
    <w:p>
      <w:r>
        <w:t>Whether they're obtained through questing, exploration, or shopping, here's where to find every outfit in Assassin's Creed Black Flag Resynced.</w:t>
      </w:r>
    </w:p>
    <w:p>
      <w:r>
        <w:t>All exploration outfits in Assassin's Creed Black Flag Resynced</w:t>
      </w:r>
    </w:p>
    <w:p>
      <w:r>
        <w:t>Here's an overview of every Assassin's Creed Black Flag Resynced outfit you can find through exploration. Some are ready for pickup without extra steps, but others, such as the Governor's Outfit, require a treasure map. To collect the animus exchange outfits, you must search the world for keys.</w:t>
      </w:r>
    </w:p>
    <w:p>
      <w:r>
        <w:t>Provided they're found in a specific spot, the outfit locations are marked on this map. If the outfit requires a treasure map that leads to a buried treasure, the locations will be marked with an "A" and "B," respectively.</w:t>
      </w:r>
    </w:p>
    <w:p>
      <w:r>
        <w:t>Graphic: Marloes Valentina Stella/Polygon | Source images: Ubisoft via Polygon</w:t>
      </w:r>
    </w:p>
    <w:p>
      <w:r>
        <w:t># Outfit Rarity How to get 1 Altair Ibn-La'Ahad's Robes Legendary You can buy it for 3,000 keys in the animus exchange. 2 Brown Cloak Common Found in a special chest in Havana, at coordinates (204, 572). It's in a small garden pavilion west of the governor's mansion. 3 Captain Drake's Outfit Legendary It's underwater, just east of Sacrifice Island, at coordinates (23, 552). 4 Captain Morgan's Redingote Legendary It's on Black Island at coordinates (915, 618), at the top of the northeast cliff. 5 Connor's Outfit Legendary You can buy it for 3,000 keys in the animus exchange. 6 Crimson Cloak Rare First, loot the warehouse in northwest Havana to obtain the Havana warehouse map, which leads to the Anotto Bay buried treasure. Swim through the underwater tunnel to reach the secret cave, where you'll find the chest at coordinates (590, 245). You will also come across this location during the "Blackbeard's Treasure" side quest. 7 Explorer Outfit Rare It's in an underwater chest in the bay north of Corozal. Sail as far north as you can and dive in the area northeast of the tiny rock island, at coordinates (28, 293). 8 Ezio Auditore's Robes Legendary You can buy it for 3,000 keys in the animus exchange. 9 Governor's Outfit Rare First, loot the warehouse in northern Nassau to obtain the Nassau warehouse treasure map. It'll lead you to a buried treasure in Isla Providencia at coordinates (487, 11), which contains the Governor's Outfit. 10 Hunter Outfit Rare First, find the two digested map pieces by skinning white jaguars twice. Go to the Treasure Dealer (unlock his shop first) and restore the digested map. It leads to a treasure chest on Santanillas, where you'll find the chest with the outfit inside the eastern Mayan temple (enter from the north). 11 Officer's Outfit Rare It's on Principe, the smaller, separate map that is unlocked during the "Trust is Earned" main quest. Go to the docks in the southeast, where you'll find the chest with the Officer's Outfit at coordinates (116, 11). To travel to Principe, sail to the "P" marker in the east at coordinates (939, 415), as marked on the location map above. 12 Pirate Captain Outfit Rare First, find the treasure map on Corozal at coordinates (11, 242), then dig up the buried treasure in Ambergris Key at coordinates (30, 157). 13 Shade and Shadow Robes Legendary First, find the four preserved map pieces by looting warehouses, then visit the Treasure Dealer in Great Inagua to restore the preserved map. It'll lead you to a buried treasure on Sacrifice Island. Dig underneath the arched rock in the northwest, at coordinates (14, 554). 14 Stede Bonnet's Attire Legendary It's on Mystery Island, at coordinates (913, 123). Pass through the camp and take the path upward; the chest is stored beneath the thatch roof.</w:t>
      </w:r>
    </w:p>
    <w:p>
      <w:r>
        <w:t>All quest reward outfits in Assassin's Creed Black Flag Resynced</w:t>
      </w:r>
    </w:p>
    <w:p>
      <w:r>
        <w:t>The following Assassin's Creed Black Flag Resynced outfits are obtained through main quests, side quests, animus objectives, and other activities. If they have one, the map below shows the quest's starting location.</w:t>
      </w:r>
    </w:p>
    <w:p>
      <w:r>
        <w:t>Graphic: Marloes Valentina Stella/Polygon | Source images: Ubisoft via Polygon</w:t>
      </w:r>
    </w:p>
    <w:p>
      <w:r>
        <w:t># Outfit Rarity How to get 1 Dark Animus Corsair Robes Legendary It's the final "Eye in the Dark" animus reward. 2 Duncan Walpole's Robes Common Obtained during the prologue. 3 Edward Kenway's Robes Common Obtained at the start of "The Treasure Fleet" main quest. 4 Edward the Legend Outfit Legendary Complete "Former Glories" in Great Inagua. This side mission, unlocked after "This Old Cove," is done once you've restored every building on the island: General Store, Tavern, Treasure Dealer, Harbormaster, Brothel, Campfire, and Fisherman's Wharf. 5 Foreign Diplomat Disguise Common Obtained during "A Governor No Longer," a main quest that starts in Kingston. 6 Haytham Kenway's Overcoat Legendary This is a secret activity rather than an official quest: Find all 11 portraits in the game and hang them in the manor to obtain this outfit. 7 Master Assassin Outfit Legendary Complete the "Art Lover" side quest in Great Inagua by collecting 30 art pieces. 8 Mayan Outfit Legendary Complete the "Mayan Mysteries" side quest in Tulum by collecting all Mayan stones. 9 Stealth Outfit Rare Complete half the game's assassin's contracts, which should be about 15 missions in total. You'll obtain a legendary trinket, the Hidden Ones Sigil, to boot. 10 Templar Armor Legendary Complete the "Damn Fine Gear" side quest by doing every templar hunt and opening the gate at the Great Inagua manor.</w:t>
      </w:r>
    </w:p>
    <w:p>
      <w:r>
        <w:t>All general store and treasure dealer outfits in Assassin's Creed Black Flag Resynced</w:t>
      </w:r>
    </w:p>
    <w:p>
      <w:r>
        <w:t>As the following outfits are sold in shops, you'll need reales (in-game money) and animal skins to obtain them. On top of that, you must upgrade the General Store and unlock the Treasure Dealer in Great Inagua to unlock every outfit on this list. The stars on this map mark the merchants' locations.</w:t>
      </w:r>
    </w:p>
    <w:p>
      <w:r>
        <w:t>Graphic: Marloes Valentina Stella/Polygon | Source images: Ubisoft via Polygon</w:t>
      </w:r>
    </w:p>
    <w:p>
      <w:r>
        <w:t># Outfit Rarity Shop Price 1 Feline Pelt Outfit Rare Treasure Dealer 2 ocelot pelts</w:t>
      </w:r>
    </w:p>
    <w:p>
      <w:r>
        <w:t>6 jaguar pelts</w:t>
      </w:r>
    </w:p>
    <w:p>
      <w:r>
        <w:t>1 white jaguar pelt</w:t>
      </w:r>
    </w:p>
    <w:p>
      <w:r>
        <w:t>2 black jaguar pelts 2 Merchant Outfit Rare General Store tier 2 3,000 reales 3 Pirate Cloak Common General Store tier 1 600 reales 4 Politician's Outfit Rare General Store tier 2 3,000 reales 5 Privateer Outfit Rare General Store tier 2 3,000 reales 6 Shark-Hunter Outfit Rare Treasure Dealer 1 great white shark bone</w:t>
      </w:r>
    </w:p>
    <w:p>
      <w:r>
        <w:t>2 bull shark skins</w:t>
      </w:r>
    </w:p>
    <w:p>
      <w:r>
        <w:t>2 hammerhead shark bones 7 Whaler Outfit Rare Treasure Dealer 2 humpback whale skins</w:t>
      </w:r>
    </w:p>
    <w:p>
      <w:r>
        <w:t>2 killer whale skins</w:t>
      </w:r>
    </w:p>
    <w:p>
      <w:r>
        <w:t>All DLC outfits in Assassin's Creed Black Flag Resynced</w:t>
      </w:r>
    </w:p>
    <w:p>
      <w:r>
        <w:t>The following outfits are available as downloadable content, so you'll have to make extra purchases on top of the base game to obtain them. The only exception is the Nomad's Bronze Ensemble, which is also found in the store, but doesn't cost any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