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Grow a Garden 2 Codes (June 2026)</w:t>
      </w:r>
    </w:p>
    <w:p>
      <w:r>
        <w:t>منبع: https://www.ign.com/articles/grow-a-garden-2-codes</w:t>
      </w:r>
    </w:p>
    <w:p>
      <w:r>
        <w:t>نویسنده: Lauren Harper</w:t>
      </w:r>
    </w:p>
    <w:p>
      <w:r>
        <w:t>تاریخ انتشار: 2026-06-18 16:41</w:t>
      </w:r>
    </w:p>
    <w:p>
      <w:r>
        <w:t>──────────────────────────────────────────────────</w:t>
      </w:r>
    </w:p>
    <w:p>
      <w:r>
        <w:t>Last Updated on June 18, 2026. We checked for new codes. There is still just one active code available (TEAMGREENBEAN). This grants you three Green Bean seeds.</w:t>
      </w:r>
    </w:p>
    <w:p>
      <w:r>
        <w:t>Grow a Garden 2 codes will get your garden blossoming by giving you seeds you can plant before you even spend a Sheckle on a Carrot. GaG 2 is the sequel to the to the farming sim we all spent far too many hours in during 2025, desperately hoping we'd get a Candy Blossom seed.</w:t>
      </w:r>
    </w:p>
    <w:p>
      <w:r>
        <w:t>The major difference is now there's a night cycle, where you get to be a little thief and steal your neighbour's crops. But beware, they can also steal yours. There are also Guilds you can join, where you'll get to compete to earn exclusive weekly prizes such as the Ice Serpent pet.</w:t>
      </w:r>
    </w:p>
    <w:p>
      <w:r>
        <w:t>Codes for Grow a Garden 2 (June 2026)</w:t>
      </w:r>
    </w:p>
    <w:p>
      <w:r>
        <w:t>We've found the only active code that there is so far. But we'll be checking daily to see if new GaG 2 codes are released, making it easy for you to copy them on whatever device you're using.</w:t>
      </w:r>
    </w:p>
    <w:p>
      <w:r>
        <w:t>TEAMGREENBEAN Copy - 3x Green Bean Seeds</w:t>
      </w:r>
    </w:p>
    <w:p>
      <w:r>
        <w:t>How to Redeem GaG 2 Codes</w:t>
      </w:r>
    </w:p>
    <w:p>
      <w:r>
        <w:t>Open up Grow a Garden 2 on the Roblox Platform Click on the Settings Icon in the top left (the silver cog) Press the Copy button on the code in the table above Paste it into the bar Enter code here... bar Press Claim!</w:t>
      </w:r>
    </w:p>
    <w:p>
      <w:r>
        <w:t>Expired Grow a Garden 2 Codes</w:t>
      </w:r>
    </w:p>
    <w:p>
      <w:r>
        <w:t>There are no expired codes.</w:t>
      </w:r>
    </w:p>
    <w:p>
      <w:r>
        <w:t>How to Get More Grow a Garden 2 Codes</w:t>
      </w:r>
    </w:p>
    <w:p>
      <w:r>
        <w:t>I'm just as excited as you are that Grow a Garden 2 is here, so we'll be on the lookout every day to see if new codes are released. With that in mind, the best way to stay up to date with new GaG 2 code releases is to keep this page bookmarked. You can also visit the official Grow a Garden Discord. But why do all the hard work when we can do it for you?</w:t>
      </w:r>
    </w:p>
    <w:p>
      <w:r>
        <w:t>Lauren Harper is an Associate Guides Editor at IGN. She loves a variety of games but is especially fond of puzzles, horrors, and point-and-click adventures. She leads the Roblox coverage as part of her role, so she's always on the lookout for new codes and experiences to test out.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