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Manga Returns to the Beerus Saga After 11 Years</w:t>
      </w:r>
    </w:p>
    <w:p>
      <w:r>
        <w:t>منبع: https://www.cbr.com/dragon-ball-super-toyotarou-beerus-art/</w:t>
      </w:r>
    </w:p>
    <w:p>
      <w:r>
        <w:t>نویسنده: Brett Cardaro</w:t>
      </w:r>
    </w:p>
    <w:p>
      <w:r>
        <w:t>تاریخ انتشار: 2026-07-26 00:45</w:t>
      </w:r>
    </w:p>
    <w:p>
      <w:r>
        <w:t>──────────────────────────────────────────────────</w:t>
      </w:r>
    </w:p>
    <w:p>
      <w:r>
        <w:t>Universe 7's God of Destruction, and Goku’s most infamous moving goalpost in Dragon Ball Super, Beerus, is finally back; and he's bringing the DBS manga with him.</w:t>
      </w:r>
    </w:p>
    <w:p>
      <w:r>
        <w:t>In celebration of Jump Victory Carnival's conclusion on July 25, Dragon Ball Super mangaka Toyotarou has drawn up the most realistic rendition of Beerus that has ever been seen in the series. Toyotarou’s manga still remains on hiatus following the release of Dragon Ball Super Chapter 104 in February of last year, but the anime is alive and well with the upcoming Dragon Ball Super: Beerus remake coming this Fall.</w:t>
      </w:r>
    </w:p>
    <w:p>
      <w:r>
        <w:t>Toyotaru's new Beerus art is not just an acknowledgment of the upcoming Dragon Ball Super anime remake, it's also a full-circle moment for the mangaka who actually got started on this manga drawing a recap of the very movie that introduced Beerus in the first place.</w:t>
      </w:r>
    </w:p>
    <w:p>
      <w:r>
        <w:t>Toyotarou's New Beerus Art Shows How Far He Has Grown After 11 Years Drawing Dragon Ball Super</w:t>
      </w:r>
    </w:p>
    <w:p>
      <w:r>
        <w:t>Toyotarou's art of Beerus from Dragon Ball Super for Victory Jump Carnival V-Jump</w:t>
      </w:r>
    </w:p>
    <w:p>
      <w:r>
        <w:t>The Dragon Ball Super manga was first serialized just two weeks before the anime began, and started with a shortened, 4-chapter recap of the story told in the Dragon Ball Z: Battle of Gods film. Because the Beerus Saga was also being retold in the anime as well, Toyotarou’s manga skipped through its story fairly quickly. Still, this was Toyotarou’s’ initial introduction as the new mangaka of Dragon Ball, and he showed a lot of promise right from the outset.</w:t>
      </w:r>
    </w:p>
    <w:p>
      <w:r>
        <w:t>At the same time, Toyotarou’s art hasn’t been without criticism from longtime fans of Dragon Ball. Toyotarou has gotten flack for the anatomy of his characters at times, or the more complicated paneling of the manga, which contrasts from the infamously simplistic-yet-dynamic paneling that made Toriyama’s manga feel so special.</w:t>
      </w:r>
    </w:p>
    <w:p>
      <w:r>
        <w:t>But that difference between the two artists is exactly what makes this new Beerus art so excellent. It perfectly emphasizes Toyotarou’s uniqueness and (even more importantly) growth as a mangaka over the years.</w:t>
      </w:r>
    </w:p>
    <w:p>
      <w:r>
        <w:t>The style of Beerus is still Dragon Ball at heart, but the greater detail and more “realistic” aesthetic are completely Toyotarou’s own. Toyotarou has developed more confidence to give Dragon Ball Super its own vibe that’s distinct from Toriyama’s, while still respecting the legendary mangaka who served as his mentor for a decade.</w:t>
      </w:r>
    </w:p>
    <w:p>
      <w:r>
        <w:t>Akira Toriyama's Latest Accolade Feels Like a Passing of the Torch to Toyotarou</w:t>
      </w:r>
    </w:p>
    <w:p>
      <w:r>
        <w:t>The cast of Dragon Ball Super by Toyotarou faces the cast of DBZ by Akira Toriyama Image by Brett Cardaro</w:t>
      </w:r>
    </w:p>
    <w:p>
      <w:r>
        <w:t>The day before Toyotarou’s new Beerus art came out was a big day for Dragon Ball fans everywhere, as series creator Akira Toriyama was officially inducted into the Will Eisner Comic Industry Hall of Fame during San Diego Comic Con 2026. It’s an important moment of acknowledgment for an artist whose characters and art style have taken the anime medium global in a major way.</w:t>
      </w:r>
    </w:p>
    <w:p>
      <w:r>
        <w:t>But this latest posthumous acknowledgment of Toriyama also highlights a bittersweet truth about the Dragon Ball Super manga’s future: whatever comes next won’t involve one of the greatest mangaka to ever live. From here on, it’s Toyotarou’s story to tell, for better or worse. Toyotarou has slowly proven himself a strong artist in his own right, even while fighting an uphill battle against those fans who would never accept him as Toriyama’s successor because he is forced to walk in shoes too big for any artist to fill.</w:t>
      </w:r>
    </w:p>
    <w:p>
      <w:r>
        <w:t>Close Image via Shueisha</w:t>
      </w:r>
    </w:p>
    <w:p>
      <w:r>
        <w:t>Image via Shueisha</w:t>
      </w:r>
    </w:p>
    <w:p>
      <w:r>
        <w:t>Image via Shueisha</w:t>
      </w:r>
    </w:p>
    <w:p>
      <w:r>
        <w:t>Image via Shueisha</w:t>
      </w:r>
    </w:p>
    <w:p>
      <w:r>
        <w:t>Toriyama’s hall of fame induction is just the latest example of the harsh reality that no artist who takes over Dragon Ball could ever match the heights of its original creator. That’s exactly why Toyotarou’s latest Beerus art is such a breath of fresh air. It shows that Toyotarou is not trying to be Toriyama 2.0, he’s bringing his own flavor to a series that — whether most DBZ fans realize it or not — he has given the majority of his artistic efforts to for over 20 years.</w:t>
      </w:r>
    </w:p>
    <w:p>
      <w:r>
        <w:t>While Dragon Ball Super came out in 2015, Toyotarou had already been working with the official Dragon Ball franchise for 3 years prior, having started out with the Super Dragon Ball Heroes manga in 2012. And even before that, Toyotarou had been drawing his own fan dojinshi called Dragon Ball AF since around 2000. That’s a quarter-century spent drawing Dragon Ball, a fact which shows just how much this franchise has always meant to Toyotarou.</w:t>
      </w:r>
    </w:p>
    <w:p>
      <w:r>
        <w:t>It’s a beautifully poetic moment to see Akira Toriyama being acknowledged at an international level while also seeing Toyotarou coming into his own as an artist on the same day, proving the future is bright for the Dragon Ball franchise that serves as Toriyama’s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