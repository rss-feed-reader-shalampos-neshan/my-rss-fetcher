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Melania Trump's Hefty Salary for Polarizing Amazon Documentary Revealed</w:t>
      </w:r>
    </w:p>
    <w:p>
      <w:r>
        <w:t>منبع: https://www.cbr.com/melania-trump-salary-amazon-documentary/</w:t>
      </w:r>
    </w:p>
    <w:p>
      <w:r>
        <w:t>نویسنده: Jeremy Dick</w:t>
      </w:r>
    </w:p>
    <w:p>
      <w:r>
        <w:t>تاریخ انتشار: 2026-07-02 03:39</w:t>
      </w:r>
    </w:p>
    <w:p>
      <w:r>
        <w:t>──────────────────────────────────────────────────</w:t>
      </w:r>
    </w:p>
    <w:p>
      <w:r>
        <w:t>Amazon's Melania documentary turned out to be one of the most polarizing releases of the year, infamously bombing at the box office amid divisive reviews. Still, while it didn't make the money that Amazon had been hoping for, the subject of the doc was paid very well.</w:t>
      </w:r>
    </w:p>
    <w:p>
      <w:r>
        <w:t>Per TMZ, Melania Trump was paid $10.71 million for Melania. Notably, the film made just $16.6 million at the box office, so the majority of its total haul went to the FLOTUS' paycheck alone. Reportedly, Amazon MGM Studios had paid a total amount of $40 million to acquire the doc before spending another $35 million on its marketing. It was added to Prime Video following its underwhelming theatrical run, where it had a decent performance with its streaming viewership numbers.</w:t>
      </w:r>
    </w:p>
    <w:p>
      <w:r>
        <w:t>Amazon Touted Melania's Streaming Viewership</w:t>
      </w:r>
    </w:p>
    <w:p>
      <w:r>
        <w:t>"Together, theatrical and streaming represent two distinct value creating moments that amplify the film’s overall impact," Amazon MGM Studios' head of domestic theatrical distribution, Kevin Wilson, has stated about the doc's release. "Audience response is already validating this approach, with exit data showing strong intent to rewatch on Prime Video and meaningful interest in the forthcoming docuseries. That interest is further amplified by the theatrical marketing halo we consistently see drive increased awareness and viewership once films launch on Prime Video, reinforcing long-term value across the movie’s entire life cycle.”</w:t>
      </w:r>
    </w:p>
    <w:p>
      <w:r>
        <w:t>In any case, Melania is one of the most divisive movies to be released in recent memory. It was pummeled by critics with an abysmal Rotten Tomatoes approval rating of just 10%. However, it has a Verified Hot audience score of a near-perfect 99%. Critics have theorized that the audience score was padded with fake reviews, though an official statement provided by Rotten Tomatoes argued that they had all been "verified."</w:t>
      </w:r>
    </w:p>
    <w:p>
      <w:r>
        <w:t>"There has been NO manipulation on the audience reviews for the Melania documentary," the statement reads. "Reviews displayed on the Popcornmeter are VERIFIED reviews, meaning it has been verified that users have bought a ticket to the film through Fandango."</w:t>
      </w:r>
    </w:p>
    <w:p>
      <w:r>
        <w:t>Melania Trump Returns to the White House in the Doc</w:t>
      </w:r>
    </w:p>
    <w:p>
      <w:r>
        <w:t>Image via mpi34/MediaPunch/INSTARimages</w:t>
      </w:r>
    </w:p>
    <w:p>
      <w:r>
        <w:t>Melania was directed by Brett Ratner. It was filmed during the weeks leading up to Donald Trump's 2025 presidential inauguration, focusing on Melania's return to the role of First Lady as she prepares for the transition back to the White House. This includes a look at planning inauguration-related events, moving her family back to Washington, D.C., and her public duties and fashion choices as First Lady. It was marketed as providing a personal portrait of Melania, who had kept a fairly low public profile compared to other political figures' spouses.</w:t>
      </w:r>
    </w:p>
    <w:p>
      <w:r>
        <w:t>Subscribe for deeper film and streaming coverage Join our newsletter for ongoing context and analysis of controversial releases, studio spending and streaming performance. Subscribing delivers clear, reporter-driven breakdowns that make sense of industry deals, audience reactions and what they mean for studios and talent. Get Updates By subscribing, you agree to receive newsletter and marketing emails, and accept our Terms of Use and Privacy Policy . You can unsubscribe anytime.</w:t>
      </w:r>
    </w:p>
    <w:p>
      <w:r>
        <w:t>“History is set in motion during the 20 days of my life prior to the U.S. presidential inauguration,” Trump said in a statement about the film ahead of its release. “For the first time, global audiences are invited into theaters to witness this pivotal chapter unfold — a private, unfiltered look as I navigate family, business, and philanthropy on my remarkable journey to becoming First Lady of the United States of America.”</w:t>
      </w:r>
    </w:p>
    <w:p>
      <w:r>
        <w:t>Melania is streaming on Prime Video.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