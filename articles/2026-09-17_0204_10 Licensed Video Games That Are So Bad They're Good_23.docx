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Licensed Video Games That Are So Bad They're Good</w:t>
      </w:r>
    </w:p>
    <w:p>
      <w:r>
        <w:t>منبع: https://www.cbr.com/so-bad-its-good-licensed-games/</w:t>
      </w:r>
    </w:p>
    <w:p>
      <w:r>
        <w:t>نویسنده: Marley Hughes, Jordan Iacobucci, Jennifer Melzer, Angelo Delos Trinos</w:t>
      </w:r>
    </w:p>
    <w:p>
      <w:r>
        <w:t>تاریخ انتشار: 2023-07-01 13:00</w:t>
      </w:r>
    </w:p>
    <w:p>
      <w:r>
        <w:t>──────────────────────────────────────────────────</w:t>
      </w:r>
    </w:p>
    <w:p>
      <w:r>
        <w:t>It's a rare thing for a licensed video game based on a movie, TV show or book to actually capture the source material in ways fans can get excited about. These games often take liberties with the source material, skimp on the game mechanics or fail to understand the point of the franchise that inspired them to begin with.</w:t>
      </w:r>
    </w:p>
    <w:p>
      <w:r>
        <w:t>Despite these common licensed game pitfalls, there are more than a handful of so-bad-they're good video games. In fact, some of these licensed games were so awful, they inspired pity and mockery from gamers rather than vitriol.</w:t>
      </w:r>
    </w:p>
    <w:p>
      <w:r>
        <w:t>The Lord Of The Rings: Gollum Is One Of Those Games No One Asked For</w:t>
      </w:r>
    </w:p>
    <w:p>
      <w:r>
        <w:t>The titular character in The Lord of the Rings: Gollum game staring at the viewer Image via Warner Bros. Games</w:t>
      </w:r>
    </w:p>
    <w:p>
      <w:r>
        <w:t>The Lord of the Rings: Gollum is one of the most baffling tie-in games in recent memory. Despite its obviously rushed quality, terrible gameplay, and ugly graphics, Gollum cost as much as a full-priced triple-A video game. What's more, centering an entire video game around the pathetic yet tragic Gollum was comically ill-advised.</w:t>
      </w:r>
    </w:p>
    <w:p>
      <w:r>
        <w:t>Not even a day after its release, Gollum became gamers' favorite punchline. Gollum's developers, Daedalic Entertainment, only made things more unintentionally hilarious when they rushed out a typo-ridden apology and then promise of a sequel no one asked for.</w:t>
      </w:r>
    </w:p>
    <w:p>
      <w:r>
        <w:t>Related 5 Greatest Lord of the Rings Games, Ranked The Two Towers and The Battle for Middle-earth are precious Lord of the Rings video games.</w:t>
      </w:r>
    </w:p>
    <w:p>
      <w:r>
        <w:t>WWE 2K20 Did A Massive Disservice To An Otherwise Reputable Licensed Game Franchise</w:t>
      </w:r>
    </w:p>
    <w:p>
      <w:r>
        <w:t>WWE 2K20 wrestlers interacting in the ring.</w:t>
      </w:r>
    </w:p>
    <w:p>
      <w:r>
        <w:t>The WWE 2K franchise used to be the most respected pro wrestling simulator, but this series' glowing reputation crumbled when WWE 2K20 was rushed out into stores. WWE 2K20 was unbelievably broken on launch. Moves barely registered, models often clipped or broke, custom wrestlers looked more nightmarish than cool, and so forth.</w:t>
      </w:r>
    </w:p>
    <w:p>
      <w:r>
        <w:t>Even ignoring how unplayable and ugly WWE 2K20 was, the parts that actually functioned were still laughable. The story mode about players' underdog wrestlers was so saccharine it felt more like kids' cartoons than a WWE plot. This corny narrative became even funnier when it was contrasted to the WWE's actual storylines and backstage realities.</w:t>
      </w:r>
    </w:p>
    <w:p>
      <w:r>
        <w:t>Superman 64 Bored Players To Tears</w:t>
      </w:r>
    </w:p>
    <w:p>
      <w:r>
        <w:t>Superman enters a building in Superman 64</w:t>
      </w:r>
    </w:p>
    <w:p>
      <w:r>
        <w:t>When Superman: The Animated Series was at the height of its popularity, it only made sense for it to get a video game. Enter Superman 64 (or Superman: The New Superman Adventures). Unfortunately, Superman 64 went down in history as one of the worst games ever made, along with one of the most boring to play.</w:t>
      </w:r>
    </w:p>
    <w:p>
      <w:r>
        <w:t>Superman 64's gameplay consisted almost entirely of having the legendary Superman collect rings around Metropolis, or keycards in buildings. The levels' unforgiving time limits and checkpoints made many quit before they even got to the first boss. There's a reason why Superman 64 is still considered to be one of the worst games of all time and a badge of honor for video game masochists.</w:t>
      </w:r>
    </w:p>
    <w:p>
      <w:r>
        <w:t>The Friday The 13th Franchise Has Struggled In Gaming For Decades</w:t>
      </w:r>
    </w:p>
    <w:p>
      <w:r>
        <w:t>Jason Voorhees attacks the player in Friday the 13th</w:t>
      </w:r>
    </w:p>
    <w:p>
      <w:r>
        <w:t>LJN gained infamy for its legendarily terrible licensed games, and Friday the 13th was the pinnacle of their lack of quality. Like the iconic movies it was based on, Friday the 13th featured the Lake Bodom Killer-inspired Jason Voorhees chasing players. But unlike the movies, the game also had zombies and Pamela Voorhees' floating head.</w:t>
      </w:r>
    </w:p>
    <w:p>
      <w:r>
        <w:t>Even ignoring these odd additions, Friday the 13th was a notoriously unforgiving game. Players lost an unfair amount of lives in one attack, and they were often forced to replay the entire game after dying. Friday the 13th became a so-bad-it's-good classic thanks to word-of-mouth, especially after the Angry Video Game Nerd eviscerated it.</w:t>
      </w:r>
    </w:p>
    <w:p>
      <w:r>
        <w:t>Fast &amp; Furious Is Primed For A Solid Racing Game It's Never Gotten</w:t>
      </w:r>
    </w:p>
    <w:p>
      <w:r>
        <w:t>The player car makes a jump in Fast and Furious: Crossroads</w:t>
      </w:r>
    </w:p>
    <w:p>
      <w:r>
        <w:t>Fast and Furious is one of the biggest blockbuster series in modern cinema, but this success has yet to translate to its video games. Crossroads was its latest attempt to make a hit game, and it was also the worst yet. Besides being a terrible racing game, Crossroads embodied everything wrong with licensed games and modern gaming.</w:t>
      </w:r>
    </w:p>
    <w:p>
      <w:r>
        <w:t>Crossroads' missions were monotonous and buggy, the game was only 4 hours long, and somehow cost as much as a triple-A game. It even had expensive season passes. Crossroads became a hilariously infamous so-bad-it's-good game thanks to its glitches and uncanny cutscenes featuring stars from the fan-favorite Fast and Furious movies.</w:t>
      </w:r>
    </w:p>
    <w:p>
      <w:r>
        <w:t>50 Cent: Blood On The Sand Came With A Swear Button</w:t>
      </w:r>
    </w:p>
    <w:p>
      <w:r>
        <w:t>50 Cent wins the shootout in 50 Cent: Blood on the Sand</w:t>
      </w:r>
    </w:p>
    <w:p>
      <w:r>
        <w:t>When 50 Cent was at the height of his popularity in the late 2000s, he starred in two blatant vanity games. 50 Cent: Bulletproof and 50 Cent: Blood on the Sand quickly became so-bad-it's-good hits when they debuted. That being said, Blood on the Sand became more noteworthy due to the amount of effort put into it.</w:t>
      </w:r>
    </w:p>
    <w:p>
      <w:r>
        <w:t>Blood on the Sand was an improvement over Bulletproof. Its gameplay was derivative but playable, yet it was still a generic shooter at its worst. What made it unintentionally hilarious was its contrived plot, 50 Cent's obvious ego, and excessive profanity. The game's infamy was best summed up by its upgradeable dedicated swear button.</w:t>
      </w:r>
    </w:p>
    <w:p>
      <w:r>
        <w:t>Forget Fight Club &amp; Just Play Mortal Kombat</w:t>
      </w:r>
    </w:p>
    <w:p>
      <w:r>
        <w:t>The player character breaks their opponent's arm in Fight Club</w:t>
      </w:r>
    </w:p>
    <w:p>
      <w:r>
        <w:t>Despite what its title implied, Fight Club was not a movie about underground fighting. The "fight clubs" only showed up in the second act. The critically-misunderstood Fight Club was a satirical take-down of hypermasculine aggression and ego. The game seemingly ignored these on purpose to turn the movie into a Mortal Kombat knock-off.</w:t>
      </w:r>
    </w:p>
    <w:p>
      <w:r>
        <w:t>Fight Club was a forgettable and generic fighting game, but it became laughably iconic because of how much of a time capsule of the early 2000's it was. Its retelling of the movie is childishly edgy, and even prominently featured Limp Bizkit's music. The band's lead singer, Fred Durst, was outright an unlockable player character.</w:t>
      </w:r>
    </w:p>
    <w:p>
      <w:r>
        <w:t>Related Chris Pine's 3-Year-Old Box Office Flop Is Still the Best Game-to-Movie Adaptation Ever One of the most infamous box office flops of Chris Pine's career deserves more credit as one of the best game adaptations of all time.</w:t>
      </w:r>
    </w:p>
    <w:p>
      <w:r>
        <w:t>Jaws: Ultimate Predator Was Basically Shark Battle Royale</w:t>
      </w:r>
    </w:p>
    <w:p>
      <w:r>
        <w:t>The Megalodon attacks the player in Jaws: Ultimate Predator</w:t>
      </w:r>
    </w:p>
    <w:p>
      <w:r>
        <w:t>Jaws may be one of the most influential blockbusters ever made, but the same can't be said for what's been done with the Jaws license. This was especially true for its absurd video games. The blockbuster horror hit Jaws was adapted into many so-bad-they're-good games. Jaws: Ultimate Predator was when the games truly jumped the shark.</w:t>
      </w:r>
    </w:p>
    <w:p>
      <w:r>
        <w:t>If previous Jaws games tied themselves in some way to the movies, Ultimate Predator didn't even bother. Instead, it was a shark battle royale. Players controlled the famous movie shark as it fought other sharks and sea creatures, including a megalodon. The most surprising thing about Ultimate Predator was how fun it could be at times.</w:t>
      </w:r>
    </w:p>
    <w:p>
      <w:r>
        <w:t>Tunnel Rats: 1968 Was So Bad, It Was Barely Even Playable</w:t>
      </w:r>
    </w:p>
    <w:p>
      <w:r>
        <w:t>The player spots an enemy soldier in Tunnel Rats: 1968</w:t>
      </w:r>
    </w:p>
    <w:p>
      <w:r>
        <w:t>Although it's arguably one of Uwe Boll's better movies, Tunnel Rats was an unremarkable and derivative Vietnam War movie almost nobody saw. Despite this, Tunnel Rats got a video game adaptation in Tunnel Rats: 1968. The game acted as a sequel and epilogue to the film. It was also savaged by critics and gamers alike.</w:t>
      </w:r>
    </w:p>
    <w:p>
      <w:r>
        <w:t>Tunnel Rats: 1968 was poorly made and almost unplayable, but its infamy stemmed more from being a Boll movie's tie-in game. Boll was notorious at the time and despised by gamers for his legendarily bad video game movies &amp; hatred of the medium. The irony of Boll's movie becoming a so-bad-it's-good game was too sweet for some.</w:t>
      </w:r>
    </w:p>
    <w:p>
      <w:r>
        <w:t>Rambo: The Video Game Could Have Been A Hit</w:t>
      </w:r>
    </w:p>
    <w:p>
      <w:r>
        <w:t>Image via Teyon</w:t>
      </w:r>
    </w:p>
    <w:p>
      <w:r>
        <w:t>The original Rambo is still one of the most iconic post-war Vietnam movies ever made, and with John Rambo's incredible skillset, a video game could have been iconic. Unfortunately, Teyon's arcade-style rail shooter is so bad, it's hard not to laugh. The graphics for a 2014 video game were insulting, with the main character sometimes looking more like a distorted version of Little House on the Prairie-era Michael Landon than Sylvester Stallone.</w:t>
      </w:r>
    </w:p>
    <w:p>
      <w:r>
        <w:t>Rambo: The Video Game is a classic example of slapping something together and hoping to capitalize on the franchise's popularity, rather than putting any real thought into it. It may be unworthy of wasting valuable playtime on, despite taking just a few hours to finish, but it's definitely good for a deep belly laugh.</w:t>
      </w:r>
    </w:p>
    <w:p>
      <w:r>
        <w:t>Quiz 5 Questions Gloriously Bad Licensed Games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