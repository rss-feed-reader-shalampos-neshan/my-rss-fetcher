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Sci-Fi Thrillers To Watch If You Love The Alien Franchise</w:t>
      </w:r>
    </w:p>
    <w:p>
      <w:r>
        <w:t>منبع: https://www.cbr.com/sci-fi-thrillers-like-alien-franchise/</w:t>
      </w:r>
    </w:p>
    <w:p>
      <w:r>
        <w:t>نویسنده: Carolyn Jenkins</w:t>
      </w:r>
    </w:p>
    <w:p>
      <w:r>
        <w:t>تاریخ انتشار: 2026-08-30 01:30</w:t>
      </w:r>
    </w:p>
    <w:p>
      <w:r>
        <w:t>──────────────────────────────────────────────────</w:t>
      </w:r>
    </w:p>
    <w:p>
      <w:r>
        <w:t>Horror can be divided into pre-Alien and post-Alien. The 1979 feature was a first of its kind, thanks to Ridley Scott's direction and socially aware commentary. Sigourney Weaver's iconic portrayal of Ellen Ripley became an instant classic, setting fire to the world of sci-fi horror.</w:t>
      </w:r>
    </w:p>
    <w:p>
      <w:r>
        <w:t>Alien started as a pretty well-contained film about a woman no one listens to being attacked by a phallic monster. Instead of fading into obscurity, it has become one of the most dependable horror franchises of all time. From movies to television, Alien continues to yield results. Even when fans run out of content, however, many sci-fi thrillers can scratch that sci-fi thriller itch.</w:t>
      </w:r>
    </w:p>
    <w:p>
      <w:r>
        <w:t>Annihilation Tackles Another Type of Alien</w:t>
      </w:r>
    </w:p>
    <w:p>
      <w:r>
        <w:t>Lena (Natalie Portman) inspecting a skull on Annihilation Image via Paramount Pictures</w:t>
      </w:r>
    </w:p>
    <w:p>
      <w:r>
        <w:t>A fully female-fronted sci-fi thriller is sadly uncommon, but when it appears, it fires on all cylinders. Alex Garland returns to the world of science fiction in Annihilation, a thriller that follows a team of female scientists who investigate ground zero of an apparent extraterrestrial event. Named Area X, the space warps the laws of physics, and anyone who enters it comes out changed.</w:t>
      </w:r>
    </w:p>
    <w:p>
      <w:r>
        <w:t>Annihilation is less about the plot and more about the psychological ramifications of the situation. The female experience is front and center in the movie, an updated take on women in male-dominated fields. Each one of the characters who enter Area X is wounded in their own way and reacts to their strange circumstances differently. Just like Ripley, Natalie Portman's character Lena is the sole survivor whose life is altered forever after her encounter with alien life.</w:t>
      </w:r>
    </w:p>
    <w:p>
      <w:r>
        <w:t>Children of Men Is One of the Best Examples of Speculative Fiction</w:t>
      </w:r>
    </w:p>
    <w:p>
      <w:r>
        <w:t>Theo ferries Kee and her baby to safety in Children of Men. Image via Universal Pictures</w:t>
      </w:r>
    </w:p>
    <w:p>
      <w:r>
        <w:t>While the Alien franchise and Children of Men may be as different as night and day plot-wise, they are both socially conscious pieces of speculative fiction that are definitive additions to the sci-fi genre. Alfonso Cuarón's heartbreaking and immersive sci-fi thriller is a relevant story that tackles themes surrounding fascism and collective grief.</w:t>
      </w:r>
    </w:p>
    <w:p>
      <w:r>
        <w:t>Clive Owen stars as Theo, a jaded everyman who has lost all hope after the world becomes sterile. With the last baby being born 18 years ago, the entire world has lost hope. Things change when an extremist group tasks Theo with smuggling a refugee to the Human Project, a plan that seems like a fairy tale in these bleak times. Children of Men continues to be terrifyingly topical, but that isn't the only reason it's one of the best sci-fi thrillers out there. Its haunting direction and razor focus make it a modern masterpiece.</w:t>
      </w:r>
    </w:p>
    <w:p>
      <w:r>
        <w:t>Snowpiercer Is a Self-Contained Sci-Fi Thriller</w:t>
      </w:r>
    </w:p>
    <w:p>
      <w:r>
        <w:t>Chris Evans as Curtis Everett, Tilda Swinton as Minister Mason, Octavia Spencer as Tanya, Ewen Bremner as Andrew and Go Ah-sung as Namgoong Yona from the movie Snowpiercer Image via CJ Entertainment</w:t>
      </w:r>
    </w:p>
    <w:p>
      <w:r>
        <w:t>Science fiction revels in social commentary, and the Chris Evans vehicle is one of the most pointed out there. While Alien takes on violence from a female perspective, Snowpiercer is merciless in its indictment of classism. In a world where humanity was destroyed by climate change, the remains of society live on a train that never stops. Just like in the real world, this new community subsists on a strict hierarchy. The poor subsist on bug protein at the back of the train, while the rich have sushi in the front.</w:t>
      </w:r>
    </w:p>
    <w:p>
      <w:r>
        <w:t>Snowpiercer has a simple concept, which includes Curtis fighting his way to the front of the train to take down the train's main architect. Along the way, there are many character-revealing moments in the sensitive portrayal of guilt and dystopia. The train is a prison in a way, just as Ripley is imprisoned on the Nostromo with a ravenous monster. The monster in Snowpiercer is a monster of the soul, which is a compelling take on the sci-fi thriller genre.</w:t>
      </w:r>
    </w:p>
    <w:p>
      <w:r>
        <w:t>Ex Machina Is An Even More Pointed Feminist Tale</w:t>
      </w:r>
    </w:p>
    <w:p>
      <w:r>
        <w:t>Ava looking at alternative faces in Ex Machina Image via A24</w:t>
      </w:r>
    </w:p>
    <w:p>
      <w:r>
        <w:t>Alex Garland has the tendency to explore female-specific commentary, but out of all of them, Ex Machina is his magnum opus. The feminist message is much sharper than in Alien, making it a natural successor to the sci-fi horror show. The thriller follows a programmer, Caleb, who gets invited to his eccentric boss' estate. Nathan has something new to show him -- artificial intelligence.</w:t>
      </w:r>
    </w:p>
    <w:p>
      <w:r>
        <w:t>So begins the experiment to see if Ava can replicate human self-awareness and intelligence. The real experiment, however, is something much more complex, as Ex Machina culminates in something wholly unexpected. The film is a wonder that elevates the genre of the sci-fi thriller by the time the fascinating conclusion hits.</w:t>
      </w:r>
    </w:p>
    <w:p>
      <w:r>
        <w:t>Minority Report Explores a Compelling, Futuristic Society</w:t>
      </w:r>
    </w:p>
    <w:p>
      <w:r>
        <w:t>Tom Cruise gestures at something in front of Neal McDonough and Colin Farrell in Minority Report Image via 20th Century Fox</w:t>
      </w:r>
    </w:p>
    <w:p>
      <w:r>
        <w:t>Alien's futuristic society is believable because it operates on the central concept of capitalism. Minority Report is much the same, if flashier and more optimistic in some ways. Adapted from Philip K. Dick's story of the same name, Steven Spielberg's movie takes place in a future where murder is nearly nonexistent thanks to the new invention of Pre-crime.</w:t>
      </w:r>
    </w:p>
    <w:p>
      <w:r>
        <w:t>This new department of the police uses three Precogs who can see murders before they happen. Minority Report is a clever spin on neo-noir with a sci-fi twist, but unlike Agatha's visions of the future, the ending is hard to predict. Spielberg creates a believable futuristic society, full of corruption, just like Weyland-Yutani.</w:t>
      </w:r>
    </w:p>
    <w:p>
      <w:r>
        <w:t>Interstellar Uses Space Like a Character</w:t>
      </w:r>
    </w:p>
    <w:p>
      <w:r>
        <w:t>Joseph Cooper (Matthew McConaughey) and Amelia Brand (Anne Hathaway) in space suits in Interstellar. Image via Paramount Pictures</w:t>
      </w:r>
    </w:p>
    <w:p>
      <w:r>
        <w:t>No movie really gets into the specifics of time dilation like Christopher Nolan's Interstellar, but Alien's version of space is just as terrifying. The 2014 sci-fi movie showcases the dangers of space travel that should occur in any film taking place in the terrifying abyss. While Ripley has to fight Xenomorphs with her wits in the realities of the black vacuum, Coop has to fight time slippage.</w:t>
      </w:r>
    </w:p>
    <w:p>
      <w:r>
        <w:t>Interstellar follows a pilot who becomes one of the last people on Earth who can save it from total catastrophe. Coop spends most of his time in the confines of the ship, going through most parents' worst nightmare. For those who love thrilling encounters in space, Nolan's sci-fi thriller is a keeper.</w:t>
      </w:r>
    </w:p>
    <w:p>
      <w:r>
        <w:t>Upgrade Shows the Double-Edged Sword of Technology</w:t>
      </w:r>
    </w:p>
    <w:p>
      <w:r>
        <w:t>Grey Trace writing on his arm with a marker in Upgrade 2018 Image via Blumhouse</w:t>
      </w:r>
    </w:p>
    <w:p>
      <w:r>
        <w:t>Leigh Whannell is known for co-creating the wild world of Saw, but his foray into sci-fi horror is one of his best. Upgrade stars Logan Marshall-Green and explores the horrifying future of AI. Alien has its own conversations about these dangers, with the android Ash working for the company. This is a mirror to Upgrade, which portrays the protagonist, Trace, battling a computer within his own body.</w:t>
      </w:r>
    </w:p>
    <w:p>
      <w:r>
        <w:t>After an accident paralyzes him, Trace implements an AI system that allows him to walk. What he doesn't expect is the insidious way the microchip STEM weaves its way into his subconscious. Upgrade is one of the more terrifying explorations of AI that escalates the concerns posited in Alien for a new generation.</w:t>
      </w:r>
    </w:p>
    <w:p>
      <w:r>
        <w:t>Gravity Throws Its Female Character Into a Pressure Cooker</w:t>
      </w:r>
    </w:p>
    <w:p>
      <w:r>
        <w:t>Ryan looks out in worry in Gravity (2013) Image via Warner Bros.</w:t>
      </w:r>
    </w:p>
    <w:p>
      <w:r>
        <w:t>Space movies are often a portrait of the terrors of space, and Gravity is one of the most anxiety-producing of all. The story of one isolated woman fighting for her life has cropped up in features before, especially in Alien, but the Sandra Bullock vehicle escalates the dread. The sci-fi thriller follows Dr. Ryan Stone, who gets vaulted into space after an accident with debris.</w:t>
      </w:r>
    </w:p>
    <w:p>
      <w:r>
        <w:t>Though there are no bloodthirsty aliens, this movie can be called even scarier than Alien because of how close to reality it is. There doesn't need to be acid blood to convey these dangers in what James Cameron called one of the best space movies of all time.</w:t>
      </w:r>
    </w:p>
    <w:p>
      <w:r>
        <w:t>Sunshine Follows the Psychology of an Isolated Crew</w:t>
      </w:r>
    </w:p>
    <w:p>
      <w:r>
        <w:t>Cillian Murphy in Sunshine. Image via ©Fox Searchlight/Everett Collection</w:t>
      </w:r>
    </w:p>
    <w:p>
      <w:r>
        <w:t>Before Ripley watches the demise of her crew, Alien portrays the tight-knit group that crews the Nostromo. These character dynamics are subtle in some ways and influence how Kane's infection by the facehugger is handled. Danny Boyle also tackles these complex dynamics in Sunshine, the independent sci-fi thriller that everyone should watch.</w:t>
      </w:r>
    </w:p>
    <w:p>
      <w:r>
        <w:t>Starring Cillian Murphy, the narrative follows the Icarus II, whose entire mission hinges on reigniting the sun and saving the human race from extinction. The stakes could not be higher for the crew, and still, character psychologies and dynamics get in the way. A sensitive character study, Sunshine delivers thrills throughout portraits of the crew and how they chafe in their attempt to save the world.</w:t>
      </w:r>
    </w:p>
    <w:p>
      <w:r>
        <w:t>A man carries an advanced weapon in District 9 David Bloomer/©Sony Pictures Entertainment/Courtesy Everett Collection</w:t>
      </w:r>
    </w:p>
    <w:p>
      <w:r>
        <w:t>District 9 flips the script in a way that Alien fans should enjoy. Aliens are still the subject of social commentary, but in Neil Blomkamp's 2009 movie, it is done so through empathy. The mockumentary-style horror movie is an obvious reference to apartheid in a version of South Africa that has become host to bug-like aliens. These aliens, not so affectionately called "prawns," cannot speak the language and are segregated from the population.</w:t>
      </w:r>
    </w:p>
    <w:p>
      <w:r>
        <w:t>They are treated without outright hostility or violence, and Blomkamp quite literally states that the only way to combat racism and xenophobia is through empathy. He dares the audience to care for characters who are as inhuman as it can get. District 9 is a classic that still necessitates a sequel after all this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