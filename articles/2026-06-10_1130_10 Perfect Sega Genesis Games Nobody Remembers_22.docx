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Sega Genesis Games Nobody Remembers</w:t>
      </w:r>
    </w:p>
    <w:p>
      <w:r>
        <w:t>منبع: https://www.cbr.com/perfect-sega-genesis-games-nobody-remembers-list/</w:t>
      </w:r>
    </w:p>
    <w:p>
      <w:r>
        <w:t>نویسنده: Mandi Odoerfer</w:t>
      </w:r>
    </w:p>
    <w:p>
      <w:r>
        <w:t>تاریخ انتشار: 2026-06-10 03:15</w:t>
      </w:r>
    </w:p>
    <w:p>
      <w:r>
        <w:t>──────────────────────────────────────────────────</w:t>
      </w:r>
    </w:p>
    <w:p>
      <w:r>
        <w:t>While the Sega Genesis didn't topple Nintendo, it gave it a serious run for its money, selling an impressive 30.75 million copies. That success was partly thanks to classic Sega games like Sonic the Hedgehog, but the Genesis had many more fantastic games that flew under the radar.</w:t>
      </w:r>
    </w:p>
    <w:p>
      <w:r>
        <w:t>Sega Genesis developers weren't afraid to experiment and push boundaries, and because of that, many of its best games, like Light Crusader, feel ahead of their time, even if they don't get much recognition. Some would-be classic Genesis games, like Crusader of Centy, failed to make a splash, but that doesn't mean they're not classics.</w:t>
      </w:r>
    </w:p>
    <w:p>
      <w:r>
        <w:t>Crusader of Centy Was a Zelda Replacement for the Sega Genesis</w:t>
      </w:r>
    </w:p>
    <w:p>
      <w:r>
        <w:t>Image via Atlus</w:t>
      </w:r>
    </w:p>
    <w:p>
      <w:r>
        <w:t>Released late in the Sega Genesis’ lifespan, Crusader of Centy was an ambitious action RPG that arrived at exactly the wrong time. Often compared to The Legend of Zelda: A Link to the Past, the game featured real-time combat, puzzle-filled dungeons, and a vibrant fantasy world that rewarded exploration and curiosity.</w:t>
      </w:r>
    </w:p>
    <w:p>
      <w:r>
        <w:t>What truly set Crusader of Centy apart was its companion system, which allowed players to team up with animals that altered abilities and interactions. Combined with its colorful presentation and surprisingly emotional storytelling, the game deserved a far wider audience than it ever received, making it one of the Genesis’ most overlooked games.</w:t>
      </w:r>
    </w:p>
    <w:p>
      <w:r>
        <w:t>General Chaos Turned Real-Time Strategy Into a Fast, Couch-Friendly Experience</w:t>
      </w:r>
    </w:p>
    <w:p>
      <w:r>
        <w:t>general-chaos-sega-genesis Image via Electronic Arts</w:t>
      </w:r>
    </w:p>
    <w:p>
      <w:r>
        <w:t>General Chaos was a rare attempt to blend arcade action with real-time strategy on consoles, and it largely succeeded. Players commanded small squads of soldiers in fast-paced skirmishes, issuing orders while jumping directly into the action when needed. The result was chaotic, approachable, and immediately fun.</w:t>
      </w:r>
    </w:p>
    <w:p>
      <w:r>
        <w:t>Despite its originality and strong multiplayer appeal, General Chaos struggled to find an audience in a market dominated by platformers and sports games. Today, it stands out as an early example of console-friendly strategy design, offering depth without overwhelming players.</w:t>
      </w:r>
    </w:p>
    <w:p>
      <w:r>
        <w:t>Haunting Starring Polterguy Let Players Become the Villain</w:t>
      </w:r>
    </w:p>
    <w:p>
      <w:r>
        <w:t>Image via Electronic Arts</w:t>
      </w:r>
    </w:p>
    <w:p>
      <w:r>
        <w:t>Few Genesis games were as creatively bold as Haunting Starring Polterguy. Instead of playing a hero, players controlled a mischievous ghost who terrorized a suburban family by possessing objects and triggering increasingly elaborate scares. It was a clever reversal of typical action game roles.</w:t>
      </w:r>
    </w:p>
    <w:p>
      <w:r>
        <w:t>The game’s humor, inventive mechanics, and escalating puzzle design made it unlike anything else on the platform. Unfortunately, its originality also made it difficult to market, and it quietly disappeared from the spotlight despite being one of the console's most imaginative titles.</w:t>
      </w:r>
    </w:p>
    <w:p>
      <w:r>
        <w:t>Light Crusader Is a Classic Sega Genesis Action RPG</w:t>
      </w:r>
    </w:p>
    <w:p>
      <w:r>
        <w:t>Image via Sega</w:t>
      </w:r>
    </w:p>
    <w:p>
      <w:r>
        <w:t>Light Crusader blended action RPG combat with isometric puzzle-solving, creating a methodical and often cerebral experience. Its dungeon-focused structure emphasized logic, spatial reasoning, and careful movement rather than brute force.</w:t>
      </w:r>
    </w:p>
    <w:p>
      <w:r>
        <w:t>Released very late in the Genesis lifecycle, the game was largely overlooked in favor of newer hardware. That timing overshadowed its strengths, but Light Crusader remains a thoughtful and distinctive RPG that rewarded patience and problem-solving.​​​​​, earning it the rank of one of the best RPGs on the Sega Genesis.​</w:t>
      </w:r>
    </w:p>
    <w:p>
      <w:r>
        <w:t>Pulseman Showcased Game Freak’s Creativity Before Pokémon</w:t>
      </w:r>
    </w:p>
    <w:p>
      <w:r>
        <w:t>Image via Game Freak</w:t>
      </w:r>
    </w:p>
    <w:p>
      <w:r>
        <w:t>Developed by Game Freak in 1994, just before Pokémon, Pulseman was a stylish, electric-themed platformer that showcased technical flair and tight level design. Its protagonist could dash through enemies and obstacles, similar to Sonic, as pure electricity, creating a sense of speed and momentum rarely matched on the Genesis.</w:t>
      </w:r>
    </w:p>
    <w:p>
      <w:r>
        <w:t>Despite its quality, Pulseman saw limited release outside Japan, dooming it to obscurity for decades. Today, it’s fascinating both as a standout platformer and as a glimpse into the studio’s creative roots before global superstardom. Plus, it's readily available on the Sega Genesis Classics collection available via Nintendo Switch Online.</w:t>
      </w:r>
    </w:p>
    <w:p>
      <w:r>
        <w:t>Ranger X Pushed the Genesis With Ambitious Control Schemes</w:t>
      </w:r>
    </w:p>
    <w:p>
      <w:r>
        <w:t>ranger x sega genesis Image via Sega</w:t>
      </w:r>
    </w:p>
    <w:p>
      <w:r>
        <w:t>Ranger X was one of the most mechanically ambitious action games on the Sega Genesis, pairing a humanoid mech with a motorcycle-like companion that could be controlled independently. This dual-control system added layers of strategy rarely seen in action titles of the era.</w:t>
      </w:r>
    </w:p>
    <w:p>
      <w:r>
        <w:t>Its steep learning curve and unconventional design scared off many players, but those who stuck with it found a deeply rewarding experience. Ranger X was simply too ahead of its time, pushing ideas that console players weren’t quite ready to embrace.</w:t>
      </w:r>
    </w:p>
    <w:p>
      <w:r>
        <w:t>Shadowrun Was One of the Darkest RPGs of the 16-Bit Era</w:t>
      </w:r>
    </w:p>
    <w:p>
      <w:r>
        <w:t>The Shadowrun title screen Image via Sega</w:t>
      </w:r>
    </w:p>
    <w:p>
      <w:r>
        <w:t>The Genesis version of Shadowrun offered a dark, cyberpunk RPG experience inspired by the tabletop game. It's truly unlike anything else on the system. Mixing real-time combat with investigative storytelling, it dropped players into a gritty future filled with corporate intrigue, magic, and moral ambiguity. Not to be confused with the SNES game by the same name, this version is totally different.</w:t>
      </w:r>
    </w:p>
    <w:p>
      <w:r>
        <w:t>While it has since earned cult status, Shadowrun was a tough sell in the 1990s, demanding patience and attention rather than instant gratification. Its mature themes and unconventional structure make it one of the most daring RPGs ever released on the Genesis and would probably be regarded even more highly if it were released today.</w:t>
      </w:r>
    </w:p>
    <w:p>
      <w:r>
        <w:t>Splatterhouse 3 Expanded Horror Brawling Into Something Surprisingly Deep</w:t>
      </w:r>
    </w:p>
    <w:p>
      <w:r>
        <w:t>Image via Sega</w:t>
      </w:r>
    </w:p>
    <w:p>
      <w:r>
        <w:t>Splatterhouse 3 took the series’ horror brawling formula and expanded it into a more ambitious, semi-open experience. Levels encouraged exploration, and player choices affected outcomes, adding replayability and narrative weight to the violence.</w:t>
      </w:r>
    </w:p>
    <w:p>
      <w:r>
        <w:t>Despite its improvements, the game arrived as beat ’em ups were losing popularity, and it never escaped the shadow of earlier entries. In hindsight, Splatterhouse 3 represents the franchise at its most fully realized, and its commitment to slasher-movie gore makes it a blast to play through even today.</w:t>
      </w:r>
    </w:p>
    <w:p>
      <w:r>
        <w:t>Sword of Vermillion Laid the Groundwork for Sega’s RPG Ambitions</w:t>
      </w:r>
    </w:p>
    <w:p>
      <w:r>
        <w:t>Image via Sega</w:t>
      </w:r>
    </w:p>
    <w:p>
      <w:r>
        <w:t>As one of Sega’s earliest RPG efforts on the Genesis in 1989, Sword of Vermillion was an experiment in blending genres. It combined top-down exploration, first-person dungeon crawling, and overhead combat into a single, ambitious package. Usually, that would constitute three entirely separate games.</w:t>
      </w:r>
    </w:p>
    <w:p>
      <w:r>
        <w:t>While its systems could feel uneven, the game laid important groundwork for future RPGs across all platforms. Sword of Vermillion is best remembered not for perfection, but for bold experimentation at a time when console RPGs were still finding their footing.</w:t>
      </w:r>
    </w:p>
    <w:p>
      <w:r>
        <w:t>Warsong Introduced Console Players to Deep Tactical Warfare</w:t>
      </w:r>
    </w:p>
    <w:p>
      <w:r>
        <w:t>Langrisser Combat Image via Nintendo</w:t>
      </w:r>
    </w:p>
    <w:p>
      <w:r>
        <w:t>Released in North America as Warsong, this early strategy RPG introduced Genesis players to grid-based tactical combat long before the genre became mainstream or before Fire Emblem took off in the West. Battles emphasized positioning, unit strengths, and long-term planning over reflexes.</w:t>
      </w:r>
    </w:p>
    <w:p>
      <w:r>
        <w:t>Though it lacked the presentation flash of later tactical RPGs and won't be remembered as one of the best Sega Genesis games overall, Warsong offered surprising depth and replay value. It helped establish the foundation for the Langrisser series and remains one of Genesis’ most quietly influential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