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Avengers: Doomsday Hero Ranked By Their Power Against Doctor Doom</w:t>
      </w:r>
    </w:p>
    <w:p>
      <w:r>
        <w:t>منبع: https://www.cbr.com/most-powerful-avengers-doomsday-heroes-against-doctor-doom-list/</w:t>
      </w:r>
    </w:p>
    <w:p>
      <w:r>
        <w:t>نویسنده: Maxwell Pishny</w:t>
      </w:r>
    </w:p>
    <w:p>
      <w:r>
        <w:t>تاریخ انتشار: 2026-09-27 13:00</w:t>
      </w:r>
    </w:p>
    <w:p>
      <w:r>
        <w:t>──────────────────────────────────────────────────</w:t>
      </w:r>
    </w:p>
    <w:p>
      <w:r>
        <w:t>With Avengers: Doomsday fast approaching, Marvel Comics fans have been reflecting on the lineup of heroes preparing to face off against the nefarious Doctor Doom in the MCU's latest epic. Doom is one of the most dangerous and influential figures in Marvel history, and it often takes the most powerful heroes in the Marvel Universe to stop his evil plots.</w:t>
      </w:r>
    </w:p>
    <w:p>
      <w:r>
        <w:t>The MCU's Doom seems no different, and the heroes of Avengers: Doomsday will need to give everything it takes to defeat their newest foe. Of course, like with many MCU projects, there's precedent in the source material for who might be the most effective heroes against Doctor Doom, and some are certainly mightier than others.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Sam Wilson's Avengers Team Is Heavily Outgunned</w:t>
      </w:r>
    </w:p>
    <w:p>
      <w:r>
        <w:t>Image via Marvel Comics</w:t>
      </w:r>
    </w:p>
    <w:p>
      <w:r>
        <w:t>Marvel fans still have to wait until Avengers: Doomsday releases in December to know for sure who sits on Sam Wilson's current Avengers roster, but it doesn't look particularly promising for the latest iteration of the Earth's Mightiest Heroes. While Sam Wilson is a worthy Captain America and a strong hero in his own right, he and his group of lesser-powered heroes, likely including Joaquin Torres' Falcon and Scott Lang's Ant-Man don't stand a chance against Doom.</w:t>
      </w:r>
    </w:p>
    <w:p>
      <w:r>
        <w:t>In the comic books, Doctor Doom has faced off against incredible magic users like Doctor Strange, battled armies in Hell, and has conquered the world with magic and technology on multiple occasions. On the flipside, Marvel Comics' Sam Wilson, while more experienced than his live-action counterpart, has never quite faced something as dire as Doomsday's titular villain. The same goes for the new Falcon, Shang-Chi, and Ant-Man.</w:t>
      </w:r>
    </w:p>
    <w:p>
      <w:r>
        <w:t>Sentry And The New Avengers Have A Slightly Better Shot Against Doom</w:t>
      </w:r>
    </w:p>
    <w:p>
      <w:r>
        <w:t>Marvel Comics' Sentry flying through the sky looking serious as he goes to his next adventure Image via Marvel Comics</w:t>
      </w:r>
    </w:p>
    <w:p>
      <w:r>
        <w:t>First introduced in Thunderbolts*, the New Avengers are comprised of heroes like Bucky Barnes, Yelena Belova, U.S. Agent, and, thankfully, Bob Reynolds, aka the Sentry. In the comics, the Sentry is one of the strongest beings in the Marvel Universe. Of course, that power comes with a catch, and Sentry's evil "Void" alter-ego can sometimes be even more dangerous than Doctor Doom.</w:t>
      </w:r>
    </w:p>
    <w:p>
      <w:r>
        <w:t>None of the human members of the New Avengers stand a chance against Doctor Doom individually, and the source material proves it. Bucky Barnes has never been one to successfully face off against uber-powerful foes, and Red Guardian, Ghost, and Yelena Belova's Black Widow simply don't stand a chance. The New Avengers are carried heavily by Sentry, and he's really the only chance they've got against Doctor Doom.</w:t>
      </w:r>
    </w:p>
    <w:p>
      <w:r>
        <w:t>Steve Rogers Is One Of The Marvel Universe's Greatest Heroes</w:t>
      </w:r>
    </w:p>
    <w:p>
      <w:r>
        <w:t>Image via Marvel Comics</w:t>
      </w:r>
    </w:p>
    <w:p>
      <w:r>
        <w:t>Captain America is one of the most resilient and inspiring superheroes in Marvel Comics' entire history. Steve Rogers remains an absolute pillar of the comic book landscape, and, over the decades, the legendary hero has showcased feats of strength and perseverance that would make even the most jaded comic book reader cheer. With Avengers: Doomsday bringing Chris Evans' Steve Rogers back after his retirement in Endgame, Doctor Doom is in for some trouble.</w:t>
      </w:r>
    </w:p>
    <w:p>
      <w:r>
        <w:t>Although Steve Rogers isn't as physically powerful as Doctor Doom, his incredible tactical mind, strategic abilities, and dedication to justice make him a force to be reckoned with. In the comics, Cap has faced off against Doom countless times, and, on numerous occasions, he's won. With Doomsday confirmed to return the legendary Mjölnir to Rogers' hand, he is sure to be a force to be reckoned with.</w:t>
      </w:r>
    </w:p>
    <w:p>
      <w:r>
        <w:t>Loki Is A More Powerful Magic User Than Doom</w:t>
      </w:r>
    </w:p>
    <w:p>
      <w:r>
        <w:t>Image via Marvel Comics</w:t>
      </w:r>
    </w:p>
    <w:p>
      <w:r>
        <w:t>Loki, the God of Mischief, and one of the most iconic characters in the Marvel Cinematic Universe's entire history, is confirmed to be making his triumphant return to the big screen in Avengers: Doomsday. If the comic books have proven one thing, it's that Loki is not one to be meddled with.</w:t>
      </w:r>
    </w:p>
    <w:p>
      <w:r>
        <w:t>Doctor Doom might have incredible mastery over the mystic arts, but Loki is a god, and a strong one, at that. The two villains have faced off numerous times in the comics, and each one has, on occasion, vanquished the other. Of course, the MCU's Loki is vastly different from his comics counterpart, so their showdown in Doomsday might turn out differently from any one particular comic book story.</w:t>
      </w:r>
    </w:p>
    <w:p>
      <w:r>
        <w:t>The X-Men Have Vanquished Doctor Doom On Multiple Occasions</w:t>
      </w:r>
    </w:p>
    <w:p>
      <w:r>
        <w:t>The X-Men are one of the greatest superhero teams of all time, and arguably the best Marvel team ever created. Additionally, the team consists of some of the most powerful mutants on the planet. Although the X-Men has had numerous lineups over the years, the one featured in Avengers: Doomsday is full of heavy-hitters.</w:t>
      </w:r>
    </w:p>
    <w:p>
      <w:r>
        <w:t>Magneto, Professor X, Cyclops, Gambit, Beast, and more are all worthy fighters in the battle against Doctor Doom, and, if they are anything like their comic book counterparts, victory is almost assured. Of course, Doomsday's Doctor Doom seems to be charged with far more power than he is often in the source material. But, if classic Claremont-era Uncanny X-Men comics featuring the team defeating the Latverian menace are to be believed, the MCU's X-Men are sure to be a vital part of stopping the live-action Doom.</w:t>
      </w:r>
    </w:p>
    <w:p>
      <w:r>
        <w:t>Thor Is The Most Powerful Avenger In The MCU</w:t>
      </w:r>
    </w:p>
    <w:p>
      <w:r>
        <w:t>Even though the trailers for Avengers: Doomsday have focused on Thor Odinson's power being seemingly dwarfed by Doctor Doom's, the comic book version of the Asgardian hero is more than a match for the villain. The godly hero has showcased feats of strength that no other Marvel character can quite live up to, and even if Doom has the power levels seen in books like Secret Wars, Thor is more than up to the task of battling him.</w:t>
      </w:r>
    </w:p>
    <w:p>
      <w:r>
        <w:t>Thor's MCU counterpart has ebbed and flowed when it comes to power levels and comic accuracy, but Avengers: Doomsday seems to be moving Chris Hemsworth's iteration of the hero back in the right direction. Comics Thor is a force to be reckoned with, and one that Doctor Doom is often far outmatched by, so only time will tell how the live-action film will adapt that dynamic.</w:t>
      </w:r>
    </w:p>
    <w:p>
      <w:r>
        <w:t>The Fantastic Four Are Doctor Doom's Ultimate Foes</w:t>
      </w:r>
    </w:p>
    <w:p>
      <w:r>
        <w:t>Image via Marvel</w:t>
      </w:r>
    </w:p>
    <w:p>
      <w:r>
        <w:t>Nobody quite knows how to handle Doctor Doom like Reed Richards, Susan Storm, Ben Grimm, and Johnny Storm. The Fantastic Four is the single most important team in Marvel Comics' history, and a large part of that is due to just how much lore and continuity came from the original Fantastic Four comics. Of course, one of the most important things from that book was the original introduction of Doctor Doom himself.</w:t>
      </w:r>
    </w:p>
    <w:p>
      <w:r>
        <w:t>No other team or character has thwarted Doctor Doom's plans more than the Fantastic Four, and that's exactly what makes the group's power level against the villain so great. Reed Richards and Victor Von Doom have a long history together in the comics, and that is often what allows the heroic Mr. Fantastic to gain the upper hand against his rival. With Avengers: Doomsday seemingly putting Marvel's First Family at the forefront of the action, it seems likely that the MCU iteration of the FF will be just as integral to Doom's defeat as they usually are in the comic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