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Punisher: One Last Kill Finally Confirms a Forgotten Netflix Hero's MCU Status</w:t>
      </w:r>
    </w:p>
    <w:p>
      <w:r>
        <w:t>منبع: https://www.cbr.com/is-curtis-dead-in-the-punisher-one-last-kill/</w:t>
      </w:r>
    </w:p>
    <w:p>
      <w:r>
        <w:t>نویسنده: Nicholas Brooks, Cbr Staff, Sean O'Connell, Grae Drake, Rachel Leishman, Tim Mcdonald</w:t>
      </w:r>
    </w:p>
    <w:p>
      <w:r>
        <w:t>تاریخ انتشار: 2026-05-13 20:25</w:t>
      </w:r>
    </w:p>
    <w:p>
      <w:r>
        <w:t>──────────────────────────────────────────────────</w:t>
      </w:r>
    </w:p>
    <w:p>
      <w:r>
        <w:t>The Punisher: One Last Kill represents a small section of Frank Castle's journey as the Punisher, but also proves just how hard his life has been and how, for as much of it as wasn't his fault, a large part of it was. This was best proven when the teasers reintroduced Frank's closest friend, Curtis Hoyle, from the Netflix series.</w:t>
      </w:r>
    </w:p>
    <w:p>
      <w:r>
        <w:t>That said, Curtis' return also raised questions over whether or not he would survive the special and, more than that, now that it's proven he's only a hallucination, if he died at some point. But as fans wonder if Cutris is dead in The Punisher: One Last Kill, the answer only makes Frank's story sadder as he lives a life more alone than ever.</w:t>
      </w:r>
    </w:p>
    <w:p>
      <w:r>
        <w:t>Curtis Was a Huge Part of Frank's Journey in The Punisher</w:t>
      </w:r>
    </w:p>
    <w:p>
      <w:r>
        <w:t>Image via Cara Howe / ©Netflix / courtesy Everett Collection</w:t>
      </w:r>
    </w:p>
    <w:p>
      <w:r>
        <w:t>Before appearing in The Punisher, Curtis Hoyle was someone from Frank's past life in the military. A former Navy SARC (Special Amphibious Reconnaissance Corpsman), Hoyle spent his retirement, after losing his leg, aiding veterans through their PTSD. He even tried to do the same for Frank after he learned that he survived the event that killed his family. But instead of being a mutual friendship, Curtis became a tool Frank used, even if the latter hated doing it.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more that Curtis became ingrained in Frank's life, the more his own was in jeopardy, from struggling to balance time with his girlfriend to being caught in a feud between Frank and Billy Russo. He wanted to help, but things often went too far. In the case of Billy, he wanted him dead just as much as Frank, but couldn't afford to go down the same path. This led to more than a few moments of Curtis trying to reach Frank's humanity under threat of leaving his life for good.</w:t>
      </w:r>
    </w:p>
    <w:p>
      <w:r>
        <w:t>In the end, that's exactly what happened, as the moment that Curtis' debts to Frank were paid, that was the last the two saw of each other. It's one of the most tragic moments of The Punisher series because, for two seasons, their friendship was the one thing that helped Frank maintain his humanity, and to see Curtis eventually walk away meant Frank died a little inside, too.</w:t>
      </w:r>
    </w:p>
    <w:p>
      <w:r>
        <w:t>Curtis' Absence in The Punisher: One Last Kill is a Tragic Consequence For Frank</w:t>
      </w:r>
    </w:p>
    <w:p>
      <w:r>
        <w:t>With Curtis coming back in The Punisher: One Last Kill, it's confirmed that he's actually just a figment of Frank's imagination. Worse than that, the version he sees is Curtis at his most brutally honest. Every time he appears, he's meant to criticize and call out Frank for his choices and then lament where it has gotten him. It's one of the most effective MCU cameos, not because of who it is but because of how he's used in the story.</w:t>
      </w:r>
    </w:p>
    <w:p>
      <w:r>
        <w:t>But by not technically being there, it's enough to make viewers wonder whether Curtis survived his time with Frank at the end of the day. Realistically, it's a fair question, but the most logical answer is that by leaving Frank, he saved himself and is still alive. That was the main lesson that was supposed to be learned by the end of The Punisher Season 2 as well. Everyone who gets caught up in Frank Castle's wake ends up either dead or alone, including Frank.</w:t>
      </w:r>
    </w:p>
    <w:p>
      <w:r>
        <w:t>By having Curtis only be a figment of Frank Castle's imagination, it proves that he made good on his promise that if Frank continues, Curtis would walk. His leaving Frank wasn't abandonment either, but a necessary choice and proof of the impact they had on one another. Curtis was one of the few good things that Castle had in his life, and to preserve it, the consequence for his bloodlust was loneliness.</w:t>
      </w:r>
    </w:p>
    <w:p>
      <w:r>
        <w:t>Though, as the Punisher, Frank Castle has had more than a few allies and people who cared about him, none were as brutally honest as Curtis. He was a rock that Frank needed more than anyone else, even Karen Page, but there came a point where what he needed wasn't what would be there. Now, with The Punisher: One Last Kill, Curtis lives, but the hard truth is that he's not actually there.</w:t>
      </w:r>
    </w:p>
    <w:p>
      <w:r>
        <w:t>The Punisher: One Last Kill Shows Just How Alone Frank Has Made Himself</w:t>
      </w:r>
    </w:p>
    <w:p>
      <w:r>
        <w:t>Jason R. Moore, Jon Bernthal as Frank Castle / The Punisher, Nick Koumalatsos, Colton Hill in The Punisher: One Last Kill, a Marvel Special Presentation on Disney+. Image via Disney+/Marvel Studios/ Courtesy Everett Collection</w:t>
      </w:r>
    </w:p>
    <w:p>
      <w:r>
        <w:t>When the Punisher first appeared in Daredevil Season 2, he was angry and focused and succeeded not just in figuring out who was part of the murder of his family, but also in getting some allies like Karen Page and Daredevil. However, with The Punisher Season 1 and the introduction of Curtis Hoyle, it was clear that he was the only true voice of reason in a world he didn't belong in.</w:t>
      </w:r>
    </w:p>
    <w:p>
      <w:r>
        <w:t>Subscribe to the newsletter for deeper Punisher insights Want richer MCU context? Subscribe to the newsletter to get rigorous character analysis, production context, and thoughtful takes that illuminate characters like Frank Castle and the stories that shape them. Get Updates By subscribing, you agree to receive newsletter and marketing emails, and accept our Terms of Use and Privacy Policy . You can unsubscribe anytime.</w:t>
      </w:r>
    </w:p>
    <w:p>
      <w:r>
        <w:t>Through The Punisher Season 2 and Daredevil: Born Again Season 1, viewers see, as the MCU gives more attention to street-level heroes, Frank pushes everyone he cares about away to keep them safe. But Curtis remains the only one to walk away on his own terms. Now, with The Punisher: One Last Kill, Frank has to live with those choices, and he barely can.</w:t>
      </w:r>
    </w:p>
    <w:p>
      <w:r>
        <w:t>Seeing Curtis among the many other soldiers he worked with said a lot about where he was in his mind, both dealing with PTSD and trying to glean some type of wisdom from a friend he hadn't seen in years. What results is a memory of a person that Frank can't get right, as Curtis was honest, but he was never cruel.</w:t>
      </w:r>
    </w:p>
    <w:p>
      <w:r>
        <w:t>In the end, The Punisher: One Last Kill serves as a swan song to the man that was Frank Castle and sees him fully embrace his role as the Punisher, killing to protect people and punishing those who do unspeakable acts. Unfortunately, he can barely remember the real person behind the face of a friend who has since left him to live his self-destructive life. It's a sad realization, but also a necessary one to get the character to where he needs to be. But to get where he needs to be, that means that while Curtis is alive, Frank Castle is alone.</w:t>
      </w:r>
    </w:p>
    <w:p>
      <w:r>
        <w:t>Quiz 5 Questions The Punisher’s Lonely Journey: Curtis and Castle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