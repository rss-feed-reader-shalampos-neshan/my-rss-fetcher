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Gets a AAA Game with a Darker Tone in Shadow Frontier</w:t>
      </w:r>
    </w:p>
    <w:p>
      <w:r>
        <w:t>منبع: https://www.ign.com/articles/star-trek-shadow-frontier-game-reveal-trailer-explores-treks-darker-side-ign-live-2026</w:t>
      </w:r>
    </w:p>
    <w:p>
      <w:r>
        <w:t>نویسنده: Eric Goldman</w:t>
      </w:r>
    </w:p>
    <w:p>
      <w:r>
        <w:t>تاریخ انتشار: 2026-06-06 23:03</w:t>
      </w:r>
    </w:p>
    <w:p>
      <w:r>
        <w:t>──────────────────────────────────────────────────</w:t>
      </w:r>
    </w:p>
    <w:p>
      <w:r>
        <w:t>IGN Live saw the exciting reveal of the upcoming game Star Trek: Shadow Frontier, a mature, story-driven, action-adventure game that offers a different and darker side of Star Trek than is usually the norm. As shown in the reveal trailer, the game also has a notable main character in the form of former Lieutenant Ro Laren, the popular Star Trek: The Next Generation character played by Michelle Forbes. And yes, that's Forbes voicing Ro.</w:t>
      </w:r>
    </w:p>
    <w:p>
      <w:r>
        <w:t>At IGN Live, Shawn Kittelsen (SVP, Head of Creative &amp; Production, Paramount Games Studio) and Michał Gembicki (Head of Publishing, Bloober Team) discussed the genesis of the game, with Kittelsen describing Shadow Frontier as "A new single-player third person action game from Bloober, the same team behind Silent High remake, starring Ro Laren."</w:t>
      </w:r>
    </w:p>
    <w:p>
      <w:r>
        <w:t>Added Kittelsen, "I would describe the genre as a psychological thriller. If you like a really thrilling survival adventure, this is the game for you. If you're a Star Trek fan who wants to dig into a character like Ro Laren, this is the game for you. "</w:t>
      </w:r>
    </w:p>
    <w:p>
      <w:r>
        <w:t>Gembicki admitted that at Bloober -- also known for games like Layers of Fear, Observer, The Medium and Cronos: The New Dawn -- they like dark stories, saying they felt that with Shadow Frontier, "A combination of horror and dark storytelling mixed with such as amazing IP as Star Trek would be just such a great match." Stressed Kittelsen, "This is not a Star Trek game like you've ever played before."</w:t>
      </w:r>
    </w:p>
    <w:p>
      <w:r>
        <w:t>The duo were cagey on revealing too many more details about the game just yet, but Gembicki did say that beyond playing as Ro, Star Trek: Shadow Frontier kicks off with Ro stranded on an uncharted planet that she's been lured to, which he described as "a bit of a graveyard for spacehships." This leads her "to have to figure out what happened there and why is there so much wreckage "</w:t>
      </w:r>
    </w:p>
    <w:p>
      <w:r>
        <w:t>Kittelsen and Gembicki noted you'd get to use classic Trek gear like a phaser and tricorder as you explore, and that there definitely would be plenty of Easter eggs - many of which can already be found in the reveal trailer for those looking.</w:t>
      </w:r>
    </w:p>
    <w:p>
      <w:r>
        <w:t>While they wouldn't say when exactly in the timeline the game takes place, Kittelsen said "this story will delve deep into Ro Laren and her personal conflicts and really bering things out. That's where the darkness comes from." Gembicki added there was "a lot of dealing with the skeletons in her closet and exploring the consequences of the decisions she made in the past."</w:t>
      </w:r>
    </w:p>
    <w:p>
      <w:r>
        <w:t>The game is intended to also be accessible to players who don't know Ro Laren, with Kittelsen stressing, "If this is your first time meeting Ro Laren, you will walk away loving her and want to know more," and that he felt Michelle Forbes gives a tour de force performance.</w:t>
      </w:r>
    </w:p>
    <w:p>
      <w:r>
        <w:t>Kittelsen said there was the possibility of more big things for Trek moving forward, remarking, "If you've been waiting for a AAA Star Trek game, congratulations you're getting one! And hopefully this is the first of many."</w:t>
      </w:r>
    </w:p>
    <w:p>
      <w:r>
        <w:t>Star Trek: Shadow Frontier will be available on Steam, PlayStation 5 (PS5), and Xbox Series X/S and Gembicki said to expect the game to be released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