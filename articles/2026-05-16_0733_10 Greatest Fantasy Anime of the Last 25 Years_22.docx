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Fantasy Anime of the Last 25 Years</w:t>
      </w:r>
    </w:p>
    <w:p>
      <w:r>
        <w:t>منبع: https://www.cbr.com/best-fantasy-anime-past-25-years-list/</w:t>
      </w:r>
    </w:p>
    <w:p>
      <w:r>
        <w:t>نویسنده: Areeba Khan, Cbr Staff, Sean O'Connell, Rachel Leishman, Grae Drake</w:t>
      </w:r>
    </w:p>
    <w:p>
      <w:r>
        <w:t>تاریخ انتشار: 2026-05-16 02:45</w:t>
      </w:r>
    </w:p>
    <w:p>
      <w:r>
        <w:t>──────────────────────────────────────────────────</w:t>
      </w:r>
    </w:p>
    <w:p>
      <w:r>
        <w:t>Fantasy anime has changed drastically over the past years, and the genre no longer revolves around simple hero journeys, demon kings or magical quests. Instead, it has evolved into a space where the characters explore war, memory, trauma and political collapse.</w:t>
      </w:r>
    </w:p>
    <w:p>
      <w:r>
        <w:t>Some of the best fantasy anime are not escapist worlds but reflections of reality through myth, symbolism, and impossible settings. The folklore, horror, historical warfare, or metaphysical world-building matters only because it reveals something painful about the people living in those worlds.</w:t>
      </w:r>
    </w:p>
    <w:p>
      <w:r>
        <w:t>The Twelve Kingdoms Asks What a Person Becomes Once Assigned Power</w:t>
      </w:r>
    </w:p>
    <w:p>
      <w:r>
        <w:t>Youko Nakajima sits on a unicorn in The Twelve Kingdoms. Image via Studio Pierrot</w:t>
      </w:r>
    </w:p>
    <w:p>
      <w:r>
        <w:t>When Youko, a high school student who built her entire life around avoiding rejection and conflict, is transported to the Kingdom of Kou, she realizes she has no real sense of self. The fantasy premise of The Twelve Kingdoms is the realization of what happens when Youko strips away every social structure that told her who to be in a world where those structures no longer apply, and watches what's left.</w:t>
      </w:r>
    </w:p>
    <w:p>
      <w:r>
        <w:t>Youko's journey is slow and purposeful as she goes from entitled and naive to a queen worthy not only of respect but also of fealty. The Twelve Kingdoms’ political fantasy structure treats governance as a skill to be learned through painful failures rather than as something authority automatically confers.</w:t>
      </w:r>
    </w:p>
    <w:p>
      <w:r>
        <w:t>Fate/Zero Destroys the Ideals Its Characters Try to Defend</w:t>
      </w:r>
    </w:p>
    <w:p>
      <w:r>
        <w:t>Kiritsugu Emiya with a blank look on his face in Fate/Zero Image via Ufotable</w:t>
      </w:r>
    </w:p>
    <w:p>
      <w:r>
        <w:t>Kiritsugu is both an anti-hero and a tragic hero because of the progressive destruction of his ideals and beliefs. He couldn't accept a utopia created by violence, and sought omnipotence to avoid the ugliness, only to discover that even the Grail could not solve his vicious cycle. The moment the Grail shows him that his wish would be granted by eliminating humanity, except for a chosen few, marks Fate/Zero’s climax.</w:t>
      </w:r>
    </w:p>
    <w:p>
      <w:r>
        <w:t>Fate/Zero’s brutally nihilistic resolution is that both King Kiritsugu and Kirei tried to overcome their natures to find what they desired, and failed. What saves the series from pure nihilism is the final image of Kiritsugu searching the burning city for survivors, finding one boy emerging from the rubble, and saving him as Kiritsugu’s first and last act of heroism.</w:t>
      </w:r>
    </w:p>
    <w:p>
      <w:r>
        <w:t>The Promised Neverland Turns Childhood Into Survival Horror Battlefield</w:t>
      </w:r>
    </w:p>
    <w:p>
      <w:r>
        <w:t>Emma holds out her hand to her friend Peter while urging him to come with her in The Promised Neverland Image via CloverWorks</w:t>
      </w:r>
    </w:p>
    <w:p>
      <w:r>
        <w:t>The horror of The Promised Neverland operates entirely through information asymmetry and the specific intelligence of children who have spent their entire lives not knowing that intelligence might be necessary. Emma, Norman and Ray discover the truth about Gracefield in episode one, and every following episode is a chess match between three children who cannot reveal what they know and an adult who cannot reveal what she suspects they know.</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Every warm scene between Isabella and the children carries the full weight of what both sides are concealing, and it’s all mind games. Norman's specific genius and his ability to model opponents' decision trees multiple moves ahead give the series a strategic complexity most fantasy anime reserves for adult characters.</w:t>
      </w:r>
    </w:p>
    <w:p>
      <w:r>
        <w:t>Re:Zero Uses the Death-Loop Mechanic As an Accumulation of Trauma</w:t>
      </w:r>
    </w:p>
    <w:p>
      <w:r>
        <w:t>Subaru Natsuki smiling in Re:Zero Image via White Fox</w:t>
      </w:r>
    </w:p>
    <w:p>
      <w:r>
        <w:t>What separates Re:Zero from every other time-loop narrative is that it does not reset Subaru's mind or psychology, only his body. Every death Subaru experiences deposits into a memory he cannot share with anyone because nobody else experienced it, so his relationship with his own death becomes pathological and he begins to calculate acceptable sacrifices.</w:t>
      </w:r>
    </w:p>
    <w:p>
      <w:r>
        <w:t>The Roswaal mansion arc demonstrates this most acutely as Subaru knows he is going to die, cannot prevent it through conventional means, and watches it happen multiple times anyway. By the time Subaru finds a solution, he has watched people he loves die in front of him often enough that the show documents real PTSD symptoms, giving fantasy a psychological realism.</w:t>
      </w:r>
    </w:p>
    <w:p>
      <w:r>
        <w:t>Mushishi Turns Folklore Into Talks About Impermanence</w:t>
      </w:r>
    </w:p>
    <w:p>
      <w:r>
        <w:t>Ginko wanders the woods in Mushishi. Image via Artland</w:t>
      </w:r>
    </w:p>
    <w:p>
      <w:r>
        <w:t>Every episode in Mushishi shows mushi existing at the boundary between existence and non-existence, and human contact with them produces effects with no cure. Ginko travels between cases as a harm-reduction specialist as there's no cure for mushi-related conditions, and his limitations are not a tragedy but an honest acknowledgment that some forces are simply outside human jurisdiction.</w:t>
      </w:r>
    </w:p>
    <w:p>
      <w:r>
        <w:t>What makes Mushishi the greatest episodic fantasy of its generation is that each episode evokes the feeling of encountering something genuinely inhuman, not malevolent, simply alien. The mushi don't want anything recognizable and they occupy the same space as illness, weather or geological time. Ginko's composure in the face of this is not detachment but the acceptance that the universe's indifference to human preference is not cruelty, but just scale.</w:t>
      </w:r>
    </w:p>
    <w:p>
      <w:r>
        <w:t>Hunter x Hunter Fantasy Combat Has Psychological Consequences</w:t>
      </w:r>
    </w:p>
    <w:p>
      <w:r>
        <w:t>Killua Zoldyck and Gon Freecss in Hunter x Hunter. Image via Madhouse</w:t>
      </w:r>
    </w:p>
    <w:p>
      <w:r>
        <w:t>Nen’s Hatsu is the personal application of aura, and each Hunter x Hunter character has one of six unique categories, making every Nen user's ability a direct expression of who they are. This is the design decision that makes Nen categorically different from every other anime power system, as Gon’s Enhancer classification is direct and overwhelming, just like him. Kurapika's Conjurer-Specialist Emperor Time is the most precise possible expression of someone who has turned grief into a weapon.</w:t>
      </w:r>
    </w:p>
    <w:p>
      <w:r>
        <w:t>The Chimera Ant arc is the most ambitious arc in shonen history because it uses the fantasy power system to stage a philosophical argument about evolution, consciousness, and what constitutes humanity. Merum’s transformation also prompts complex conversations about humanity and the morality of violence, which the series invites viewers to examine through their own ethical frameworks.</w:t>
      </w:r>
    </w:p>
    <w:p>
      <w:r>
        <w:t>Frieren Treats Time as The Greatest Tragedy</w:t>
      </w:r>
    </w:p>
    <w:p>
      <w:r>
        <w:t>Frieren from Frieren: Beyond Journey's End Image via Madhouse</w:t>
      </w:r>
    </w:p>
    <w:p>
      <w:r>
        <w:t>Frieren: Beyond Journey’s End’s biggest strength is its ability to portray the grief of losing time not spent with people, specifically. The three minutes of fireworks in episode 1, when Himmel asks Frieren to watch the meteor shower with him in fifty years, and Frieren agrees as if making a minor appointment, establishes the series’ entire emotional logic.</w:t>
      </w:r>
    </w:p>
    <w:p>
      <w:r>
        <w:t>Frieren’s attempts to learn more about emotions, memory, and connection show how grief is not just about mourning the dead but about understanding what they meant to people while they were alive. The show brilliantly uses a post-hero’s journey structure with Frieren to ask questions about hope and awe for the future, and about the problem of living longer than loved ones.</w:t>
      </w:r>
    </w:p>
    <w:p>
      <w:r>
        <w:t>Vinland Saga Uses Historical Fantasy to Argue Against Violence</w:t>
      </w:r>
    </w:p>
    <w:p>
      <w:r>
        <w:t>A sad looking Thorfinn holds an axe in the woods in Vinland Saga Image via MAPPA</w:t>
      </w:r>
    </w:p>
    <w:p>
      <w:r>
        <w:t>Vinland Saga spends twenty-four episodes making Thorfinn the most dangerous fighter in the room, but then putting him in a field and telling him to grow wheat. Every quiet scene in Ketil's farm carries the weight of what Thorfinn can do, has done, and has chosen to stop doing. The pacifism lands as philosophy rather than passivity because the show has spent a full season demonstrating exactly what Thorfinn is renouncing.</w:t>
      </w:r>
    </w:p>
    <w:p>
      <w:r>
        <w:t>Subscribe to the newsletter for smarter fantasy-anime takes Joining the newsletter deepens your view of fantasy anime: episode-level analysis, character and theme breakdowns, curated watch recommendations, and thoughtful essays that link these shows to wider storytelling and cultural questions. Get Updates By subscribing, you agree to receive newsletter and marketing emails, and accept our Terms of Use and Privacy Policy . You can unsubscribe anytime.</w:t>
      </w:r>
    </w:p>
    <w:p>
      <w:r>
        <w:t>Askeladd's death is the mechanism that makes all of this possible, as Thorfinn spent his entire youth organizing himself around revenge against one man. When that future disappears without giving him the satisfaction the narrative promised, the series removes the mechanism of his identity before he has built a replacement. The entire farming arc is the subject matter, as it tells who Thornfinn is when there is no more revenge to take, and the answer is his father’s son.</w:t>
      </w:r>
    </w:p>
    <w:p>
      <w:r>
        <w:t>Made in Abyss Shows Curiosity As a Form of Psychological Descent</w:t>
      </w:r>
    </w:p>
    <w:p>
      <w:r>
        <w:t>Made in Abyss Riko and Reg look out over the abyss. Image via Kinema Citrus</w:t>
      </w:r>
    </w:p>
    <w:p>
      <w:r>
        <w:t>Every layer of the Abyss mirrors a stage of psychological descent, and the characters’ doubts, traumas and desires take tangible forms, aligning with the Jungian idea that enlightenment requires first facing the darkness within. The Curse of the Abyss, which punishes anyone who ascends after descending, is the series' central mechanism and its central metaphor simultaneously.</w:t>
      </w:r>
    </w:p>
    <w:p>
      <w:r>
        <w:t>Bondrewd embodies an unkillable idea, as he is polite, articulate, gentle, and responsible for atrocities committed under the guise of progress and paternal care. Made in Abyss draws viewers in with delicate storybook visuals and childlike wonder, then shifts to sudden violence, brutal injuries, and psychological trauma that shatter every expectation of a fun adventure without warning.</w:t>
      </w:r>
    </w:p>
    <w:p>
      <w:r>
        <w:t>Fullmetal Alchemist Brotherhood Turns Alchemy Into a Study of War and Human Arrogance</w:t>
      </w:r>
    </w:p>
    <w:p>
      <w:r>
        <w:t>The Law of Equivalent Exchange is the most functional philosophical framework any fantasy anime has ever produced, and the series spends sixty-four episodes stress-testing it against every possible exception. Alchemy in Fullmetal Alchemist: Brotherhood operates on the logic that every ability, limitation, and restriction in the series traces back to the same foundational rule.</w:t>
      </w:r>
    </w:p>
    <w:p>
      <w:r>
        <w:t>Even Father’s entire plan hinges on the same logic that governs alchemy, that he wants to become God by absorbing God’s sacrifice. Father is the logical endpoint of that philosophy, and his defeat is the series' most central argument about power and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