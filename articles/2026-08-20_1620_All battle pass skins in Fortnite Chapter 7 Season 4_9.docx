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battle pass skins in Fortnite Chapter 7 Season 4</w:t>
      </w:r>
    </w:p>
    <w:p>
      <w:r>
        <w:t>منبع: https://www.polygon.com/fortnite-chapter-7-season-4-battle-pass-skins-list-outfits-c7s4/</w:t>
      </w:r>
    </w:p>
    <w:p>
      <w:r>
        <w:t>نویسنده: Julia Lee, Brian Vanhooker, Simone De Rochefort, Matt Patches, Sam Nelson</w:t>
      </w:r>
    </w:p>
    <w:p>
      <w:r>
        <w:t>تاریخ انتشار: 2026-08-20 15:39</w:t>
      </w:r>
    </w:p>
    <w:p>
      <w:r>
        <w:t>──────────────────────────────────────────────────</w:t>
      </w:r>
    </w:p>
    <w:p>
      <w:r>
        <w:t>Fortnite Chapter 7 Season 4 is dubbed "Override," and it's themed entirely around video games (wow, video games in my video game?). The battle pass is no exception, as it features Sonic the Hedgehog, as well as a bunch of unique Fortnite outfits clearly based off of some other game characters.</w:t>
      </w:r>
    </w:p>
    <w:p>
      <w:r>
        <w:t>If you're waffling about whether to buy this season's battle pass, we list out all the currently available Fortnite Chapter 7 Season 4 battle pass skins and styles below, along with what they look like.</w:t>
      </w:r>
    </w:p>
    <w:p>
      <w:r>
        <w:t>Fortnite Chapter 7 Season 4 battle pass skins list</w:t>
      </w:r>
    </w:p>
    <w:p>
      <w:r>
        <w:t>Here's all the skins available as part of the Chapter 7 Season 4 battle pass:</w:t>
      </w:r>
    </w:p>
    <w:p>
      <w:r>
        <w:t>Sonic the Hedgehog</w:t>
      </w:r>
    </w:p>
    <w:p>
      <w:r>
        <w:t>Wrixel</w:t>
      </w:r>
    </w:p>
    <w:p>
      <w:r>
        <w:t>Phantom</w:t>
      </w:r>
    </w:p>
    <w:p>
      <w:r>
        <w:t>Mali</w:t>
      </w:r>
    </w:p>
    <w:p>
      <w:r>
        <w:t>Bastian</w:t>
      </w:r>
    </w:p>
    <w:p>
      <w:r>
        <w:t>K1ttyw1ns</w:t>
      </w:r>
    </w:p>
    <w:p>
      <w:r>
        <w:t>Grace Crowne</w:t>
      </w:r>
    </w:p>
    <w:p>
      <w:r>
        <w:t>Geno</w:t>
      </w:r>
    </w:p>
    <w:p>
      <w:r>
        <w:t>If you buy the battle pass before 11:59 p.m. EDT on Thursday, Aug. 27, you'll get the Infiltrator Grace Crown outfit, as well as accessories to match. If you gift the battle pass during this season, you'll get the Peril Peak Mali outfit and matching accessories.</w:t>
      </w:r>
    </w:p>
    <w:p>
      <w:r>
        <w:t>Image: Epic Games</w:t>
      </w:r>
    </w:p>
    <w:p>
      <w:r>
        <w:t>We list all the skins, along with their styles, below. As usual, more styles will be released as the season goes on, but these are the ones we can see at launch:</w:t>
      </w:r>
    </w:p>
    <w:p>
      <w:r>
        <w:t>Sonic the Hedgehog skin and styles</w:t>
      </w:r>
    </w:p>
    <w:p>
      <w:r>
        <w:t>Graphic: Julia Lee/Polygon | Source images: Epic Games via Polygon</w:t>
      </w:r>
    </w:p>
    <w:p>
      <w:r>
        <w:t>Sonic is the outfit that unlocks immediately after getting the battle pass this season.</w:t>
      </w:r>
    </w:p>
    <w:p>
      <w:r>
        <w:t>It comes in two styles, and you can use an emote to switch between them in-game:</w:t>
      </w:r>
    </w:p>
    <w:p>
      <w:r>
        <w:t>Sonic the Hedgehog : Buy the battle pass (available at level 1).</w:t>
      </w:r>
    </w:p>
    <w:p>
      <w:r>
        <w:t>: Buy the battle pass (available at level 1). Super Sonic: Claim all page 2 rewards.</w:t>
      </w:r>
    </w:p>
    <w:p>
      <w:r>
        <w:t>Wrixel skin and styles</w:t>
      </w:r>
    </w:p>
    <w:p>
      <w:r>
        <w:t>Graphic: Julia Lee/Polygon | Source images: Epic Games via Polygon</w:t>
      </w:r>
    </w:p>
    <w:p>
      <w:r>
        <w:t>Wrixel is one of the two outfit paths you can unlock once you hit level 10.</w:t>
      </w:r>
    </w:p>
    <w:p>
      <w:r>
        <w:t>It comes in a variety of styles, most of which you need to complete quests for. Here's an example of them:</w:t>
      </w:r>
    </w:p>
    <w:p>
      <w:r>
        <w:t>Haze Wrixel: Reach level 10 and claim all Wrixel page 1 rewards.</w:t>
      </w:r>
    </w:p>
    <w:p>
      <w:r>
        <w:t>Reach level 10 and claim all Wrixel page 1 rewards. Helsie Wrixel : Claim all Wrixel page 2 rewards.</w:t>
      </w:r>
    </w:p>
    <w:p>
      <w:r>
        <w:t>: Claim all Wrixel page 2 rewards. Peely Wrixel: Complete a specific "Build-a-Wrixel" quest.</w:t>
      </w:r>
    </w:p>
    <w:p>
      <w:r>
        <w:t>Phantom skin and styles</w:t>
      </w:r>
    </w:p>
    <w:p>
      <w:r>
        <w:t>Graphic: Julia Lee/Polygon | Source images: Epic Games via Polygon</w:t>
      </w:r>
    </w:p>
    <w:p>
      <w:r>
        <w:t>The Phantom outfit is the other of the two outfit path options when you hit level 10. Phantom has three styles:</w:t>
      </w:r>
    </w:p>
    <w:p>
      <w:r>
        <w:t>Phantom : Reach level 10 and claim all Phantom page 1 rewards.</w:t>
      </w:r>
    </w:p>
    <w:p>
      <w:r>
        <w:t>: Reach level 10 and claim all Phantom page 1 rewards. Arctic Stealth Phantom : Claim all Phantom page 2 rewards.</w:t>
      </w:r>
    </w:p>
    <w:p>
      <w:r>
        <w:t>: Claim all Phantom page 2 rewards. Chaos Agent Phantom: Claim all Geno rewards and bonus Phantom rewards.</w:t>
      </w:r>
    </w:p>
    <w:p>
      <w:r>
        <w:t>Mali skin and styles</w:t>
      </w:r>
    </w:p>
    <w:p>
      <w:r>
        <w:t>Graphic: Julia Lee/Polygon | Source images: Epic Games via Polygon</w:t>
      </w:r>
    </w:p>
    <w:p>
      <w:r>
        <w:t>Mali is one of the two outfits you can choose to unlock once you hit level 35. She has four styles:</w:t>
      </w:r>
    </w:p>
    <w:p>
      <w:r>
        <w:t>Mali : Reach level 35 and claim all Mali page 1 rewards.</w:t>
      </w:r>
    </w:p>
    <w:p>
      <w:r>
        <w:t>: Reach level 35 and claim all Mali page 1 rewards. Peril Peak Mali (not pictured here): Gift a friend the battle pass.</w:t>
      </w:r>
    </w:p>
    <w:p>
      <w:r>
        <w:t>(not pictured here): Gift a friend the battle pass. Slappy Slurpwaters Mali : Claim all Mali page 2 rewards.</w:t>
      </w:r>
    </w:p>
    <w:p>
      <w:r>
        <w:t>: Claim all Mali page 2 rewards. Gloomwarden Grove Mali: Claim all Geno rewards and bonus Mali rewards.</w:t>
      </w:r>
    </w:p>
    <w:p>
      <w:r>
        <w:t>Bastian skin and styles</w:t>
      </w:r>
    </w:p>
    <w:p>
      <w:r>
        <w:t>Graphic: Julia Lee/Polygon | Source images: Epic Games via Polygon</w:t>
      </w:r>
    </w:p>
    <w:p>
      <w:r>
        <w:t>Bastian is the second outfit choice you have at level 35. They have three styles:</w:t>
      </w:r>
    </w:p>
    <w:p>
      <w:r>
        <w:t>Bastian : Reach level 35 and claim all Bastian page 1 rewards.</w:t>
      </w:r>
    </w:p>
    <w:p>
      <w:r>
        <w:t>: Reach level 35 and claim all Bastian page 1 rewards. Midnight Oath Bastian : Claim all Bastian page 2 rewards.</w:t>
      </w:r>
    </w:p>
    <w:p>
      <w:r>
        <w:t>: Claim all Bastian page 2 rewards. Sandseeker Bastian: Claim all Geno rewards and bonus Bastian rewards.</w:t>
      </w:r>
    </w:p>
    <w:p>
      <w:r>
        <w:t>K1ttyw1ns skin and styles</w:t>
      </w:r>
    </w:p>
    <w:p>
      <w:r>
        <w:t>Graphic: Julia Lee/Polygon | Source images: Epic Games via Polygon</w:t>
      </w:r>
    </w:p>
    <w:p>
      <w:r>
        <w:t>K1ttyw1ns is available once you hit level 60 in the pass. She has three outfit styles:</w:t>
      </w:r>
    </w:p>
    <w:p>
      <w:r>
        <w:t>K1ttyw1ns: Reach level 60 and claim all K1ttyw1ns page 1 rewards.</w:t>
      </w:r>
    </w:p>
    <w:p>
      <w:r>
        <w:t>Reach level 60 and claim all K1ttyw1ns page 1 rewards. Neon Night K1ttyw1ns : Claim all K1ttyw1ns page 2 rewards.</w:t>
      </w:r>
    </w:p>
    <w:p>
      <w:r>
        <w:t>: Claim all K1ttyw1ns page 2 rewards. Alpine Ice K1ttyw1ns: Claim all Geno rewards and bonus K1ttyw1ns rewards.</w:t>
      </w:r>
    </w:p>
    <w:p>
      <w:r>
        <w:t>Grace Crowne skin and styles</w:t>
      </w:r>
    </w:p>
    <w:p>
      <w:r>
        <w:t>Graphic: Julia Lee/Polygon | Source images: Epic Games via Polygon</w:t>
      </w:r>
    </w:p>
    <w:p>
      <w:r>
        <w:t>Grace Crowne is the second level 60 outfit option. She has four styles:</w:t>
      </w:r>
    </w:p>
    <w:p>
      <w:r>
        <w:t>Grace Crowne : Reach level 60 and claim all Grace Crowne page 1 rewards.</w:t>
      </w:r>
    </w:p>
    <w:p>
      <w:r>
        <w:t>: Reach level 60 and claim all Grace Crowne page 1 rewards. Infiltrator Grace Crowne : Buy the battle pass before 11:59 p.m. EDT on Thursday, Aug. 27</w:t>
      </w:r>
    </w:p>
    <w:p>
      <w:r>
        <w:t>: Buy the battle pass before 11:59 p.m. EDT on Thursday, Aug. 27 Undercover Grace Crowne : Claim all Grace Crowne page 2 rewards.</w:t>
      </w:r>
    </w:p>
    <w:p>
      <w:r>
        <w:t>: Claim all Grace Crowne page 2 rewards. Serpentine Operative Grace Crowne: Claim all Geno rewards and bonus Grace Crowne rewards.</w:t>
      </w:r>
    </w:p>
    <w:p>
      <w:r>
        <w:t>Geno skin and styles</w:t>
      </w:r>
    </w:p>
    <w:p>
      <w:r>
        <w:t>Graphic: Julia Lee/Polygon | Source images: Epic Games via Polygon</w:t>
      </w:r>
    </w:p>
    <w:p>
      <w:r>
        <w:t>Geno is the final battle pass outfit, available starting at level 85. He has two styles: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