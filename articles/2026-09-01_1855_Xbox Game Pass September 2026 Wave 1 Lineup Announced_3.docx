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Game Pass September 2026 Wave 1 Lineup Announced</w:t>
      </w:r>
    </w:p>
    <w:p>
      <w:r>
        <w:t>منبع: https://www.ign.com/articles/xbox-game-pass-september-2026-wave-1-lineup-announced</w:t>
      </w:r>
    </w:p>
    <w:p>
      <w:r>
        <w:t>نویسنده: Tom Phillips</w:t>
      </w:r>
    </w:p>
    <w:p>
      <w:r>
        <w:t>تاریخ انتشار: 2026-09-01 17:47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Microsoft has announced the Xbox Game Pass September 2027 Wave 1 lineup, and it includes a Call of Duty blockbuster.</w:t>
      </w:r>
    </w:p>
    <w:p>
      <w:r>
        <w:t>Available today on all major Game Pass tiers, Shelldiver is an incremental game about a senior turtle trying to start a business selling jellyfish. It sounds odd, but its Steam reviews look promising, so maybe this is one worth hauling in.</w:t>
      </w:r>
    </w:p>
    <w:p>
      <w:r>
        <w:t>Later this week, Speedrunners 2: King of Speed launches straight into Game Pass, bringing a second helping of competitive co-op platforming action. Game Pass premium members also gain access to Dice a Million, the roguelike deck builder already on other tiers.</w:t>
      </w:r>
    </w:p>
    <w:p>
      <w:r>
        <w:t>The 100 Best Xbox Games of All Time View 101 Images</w:t>
      </w:r>
    </w:p>
    <w:p>
      <w:r>
        <w:t>Perhaps this batch's biggest inclusion is Call of Duty: Black Ops Cold War, which is the Raven Software-made instalment that arrived back in 2020. We gave the game's single-player a 7/10 in our campaign review, though its multiplayer modes lagged behind that a little. There have been better CODs, in other words, though there have also been worse.</w:t>
      </w:r>
    </w:p>
    <w:p>
      <w:r>
        <w:t>Later this month sees the addition of The Royal Writ, another roguelike deck builder, though this time with a medieval twist. Then there's Virtua Fighter 5, or Virtua Fighter 5 R.E.V.O. World Stage, to give its full name. "The World Stage" refers to its single-player "journey", though its bone-shattering multiplayer modes remain the star.</w:t>
      </w:r>
    </w:p>
    <w:p>
      <w:r>
        <w:t>Last but not least, there's the previously-confirmed inclusion of Runescape: Dragonwilds, the first standalone title in Jagex’s long-running medieval MMORPG franchise. Dragonwilds has already shifted over 1 million copies during early access, so its open world, co-op, crafting and survival gameplay is obviously doing something right.</w:t>
      </w:r>
    </w:p>
    <w:p>
      <w:r>
        <w:t>The full lineup lies just below:</w:t>
      </w:r>
    </w:p>
    <w:p>
      <w:r>
        <w:t>Xbox Game Pass September 2026 Wave 1 lineup:</w:t>
      </w:r>
    </w:p>
    <w:p>
      <w:r>
        <w:t>Call of Duty: Black Ops Cold War - Launch Screenshots View 8 Images</w:t>
      </w:r>
    </w:p>
    <w:p>
      <w:r>
        <w:t>As always, whenever Microsoft giveth, it also taketh away. A number of games leave Game Pass this month, including the charming Spiritfarer. Be sure to play that before it departs, as well as everything else listed below:</w:t>
      </w:r>
    </w:p>
    <w:p>
      <w:r>
        <w:t>Games leaving Xbox Game Pass on September 15:</w:t>
      </w:r>
    </w:p>
    <w:p>
      <w:r>
        <w:t>Commandos: Origins (Cloud, Console, and PC)</w:t>
      </w:r>
    </w:p>
    <w:p>
      <w:r>
        <w:t>Cricket 24 (Cloud, Console, and PC)</w:t>
      </w:r>
    </w:p>
    <w:p>
      <w:r>
        <w:t>Cyberpunk 2077 (Cloud and Console)</w:t>
      </w:r>
    </w:p>
    <w:p>
      <w:r>
        <w:t>Dead Cells (Cloud, Console, and PC)</w:t>
      </w:r>
    </w:p>
    <w:p>
      <w:r>
        <w:t>Deep Rock Galactic Survivor (Cloud, Console, and PC)</w:t>
      </w:r>
    </w:p>
    <w:p>
      <w:r>
        <w:t>Frostpunk 2 (PC)</w:t>
      </w:r>
    </w:p>
    <w:p>
      <w:r>
        <w:t>Mullet Madjack (Cloud, Console, and PC)</w:t>
      </w:r>
    </w:p>
    <w:p>
      <w:r>
        <w:t>Spiritfarer (Cloud, Console, and PC)</w:t>
      </w:r>
    </w:p>
    <w:p>
      <w:r>
        <w:t>Superliminal (Cloud, Console, and PC)</w:t>
      </w:r>
    </w:p>
    <w:p>
      <w:r>
        <w:t>Train Sim World 5 (Cloud, Console, and PC)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