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to Watch If You Love Dragon Ball's Tournament Arcs</w:t>
      </w:r>
    </w:p>
    <w:p>
      <w:r>
        <w:t>منبع: https://www.cbr.com/anime-if-you-love-dragon-ball-tournament-arcs/</w:t>
      </w:r>
    </w:p>
    <w:p>
      <w:r>
        <w:t>نویسنده: Daniel Kurland, Demi Phillips</w:t>
      </w:r>
    </w:p>
    <w:p>
      <w:r>
        <w:t>تاریخ انتشار: 2026-10-10 00:45</w:t>
      </w:r>
    </w:p>
    <w:p>
      <w:r>
        <w:t>──────────────────────────────────────────────────</w:t>
      </w:r>
    </w:p>
    <w:p>
      <w:r>
        <w:t>Some of Dragon Ball's best moments happen when the story temporarily drops everything else and focuses on a thrilling battle between two characters. The World Martial Arts Tournaments turned new rivals into instant fan favorites. It also made every bracket feel unpredictable long before transformations started deciding the franchise's biggest battles. That formula remained important even as Dragon Ball became much larger.</w:t>
      </w:r>
    </w:p>
    <w:p>
      <w:r>
        <w:t>Plenty of anime have built unforgettable arcs around that same excitement. Some use traditional brackets, while others turn their tournaments into survival games, school competitions or supernatural contests. Anyone who misses the feeling of waiting to see who Goku would draw in the next round should feel at home with these anime.</w:t>
      </w:r>
    </w:p>
    <w:p>
      <w:r>
        <w:t>The Dark Tournament Is Where Yu Yu Hakusho Becomes Legendary</w:t>
      </w:r>
    </w:p>
    <w:p>
      <w:r>
        <w:t>Yusuke fights Chu in the Dark Tournament in Yu Yu Hakusho. Image via Studio Pierrot</w:t>
      </w:r>
    </w:p>
    <w:p>
      <w:r>
        <w:t>Team Masho arrives at the Dark Tournament in Yu Yu Hakusho. Image via Studio Pierrot</w:t>
      </w:r>
    </w:p>
    <w:p>
      <w:r>
        <w:t>Close Yusuke fights Chu in the Dark Tournament in Yu Yu Hakusho. Image via Studio Pierrot</w:t>
      </w:r>
    </w:p>
    <w:p>
      <w:r>
        <w:t>Team Masho arrives at the Dark Tournament in Yu Yu Hakusho. Image via Studio Pierrot</w:t>
      </w:r>
    </w:p>
    <w:p>
      <w:r>
        <w:t>Yu Yu Hakusho’s Dark Tournament Arc is almost mandatory viewing for anyone who enjoys martial artists entering an arena. Yusuke Urameshi and his allies are forced into a competition filled with demons, and teams of fighters advance through increasingly dangerous rounds. The arc offers enough variety that each round presents a completely different kind of battle.</w:t>
      </w:r>
    </w:p>
    <w:p>
      <w:r>
        <w:t>The tournament also understands that a good bracket needs memorable opponents. Some fighters appear for a single match and still leave an impression because their abilities force the heroes to approach combat differently. Yusuke's rivalry with Toguro carries the entire event. Every round makes the inevitable meeting between them feel closer.</w:t>
      </w:r>
    </w:p>
    <w:p>
      <w:r>
        <w:t>My Hero Academia’s Best Early Rivalries Explode at the Sports Festival</w:t>
      </w:r>
    </w:p>
    <w:p>
      <w:r>
        <w:t>Deku fights Todoroki in My Hero Academia. Image via Studio Bones</w:t>
      </w:r>
    </w:p>
    <w:p>
      <w:r>
        <w:t>Most of My Hero Academia revolves around students learning how to become professional heroes. The U.A. Sports Festival lets them compete against each other in pursuit of that dream. The competition changes the atmosphere immediately. Classmates who normally cooperate suddenly become rivals, and everyone has a reason to show off because professional hero agencies are watching.</w:t>
      </w:r>
    </w:p>
    <w:p>
      <w:r>
        <w:t>The early events gradually narrow the field before the competition reaches its one-on-one tournament stage. This is where things become especially familiar to Dragon Ball fans. Deku's confrontation with Todoroki gives the tournament its emotional centerpiece. The best tournament arcs use fights to reveal character, and the Sports Festival Arc does that repeatedly.</w:t>
      </w:r>
    </w:p>
    <w:p>
      <w:r>
        <w:t>The God of High School Opens Its Story with a Tournament</w:t>
      </w:r>
    </w:p>
    <w:p>
      <w:r>
        <w:t>Jin Mori awakens as Sun Wukong in The God of High School Image via MAPPA</w:t>
      </w:r>
    </w:p>
    <w:p>
      <w:r>
        <w:t>Jin Mori enters the God of High School tournament because he wants to fight strong people. The competition invites teenage martial artists to battle for the chance to have any wish granted. This immediately produces a wide variety of fighters. Competitors bring wrestling, karate, weapons and increasingly unusual fighting styles into the arena.</w:t>
      </w:r>
    </w:p>
    <w:p>
      <w:r>
        <w:t>The early matches have exactly the kind of straightforward martial arts energy that made the World Martial Arts Tournament so much fun. Then supernatural abilities enter the picture and the scale rapidly grows beyond anything resembling a normal competition. That escalation can feel absurd, but Dragon Ball fans are hardly unfamiliar with escalating tournaments.</w:t>
      </w:r>
    </w:p>
    <w:p>
      <w:r>
        <w:t>Kengan Ashura Is a Full-Course Meal for Tournament Fans</w:t>
      </w:r>
    </w:p>
    <w:p>
      <w:r>
        <w:t>A bloodied Ohma Tokita takes his stance in Kengan Ashura Season 2 Part 2 Image via Larx Entertainment</w:t>
      </w:r>
    </w:p>
    <w:p>
      <w:r>
        <w:t>In the world of Kengan Ashura, corporations do not always settle disputes in boardrooms. Sometimes, they hire fighters. The Kengan matches allow companies to resolve conflicts through combat, creating an underground martial arts system filled with competitors representing powerful businesses. The Kengan Annihilation Tournament brings many of the strongest together.</w:t>
      </w:r>
    </w:p>
    <w:p>
      <w:r>
        <w:t>Tokita Ohma enters as one of the central fighters, but the tournament has an enormous roster and is not lacking in interesting fighters. Every competitor seems to have a specialized approach. Some rely on physical strength while others specialize in specific martial arts. The bracket also means viewers can become invested in fights that have nothing to do with the protagonist.</w:t>
      </w:r>
    </w:p>
    <w:p>
      <w:r>
        <w:t>Heaven’s Arena Changes the Way Hunter x Hunter Handles Combat</w:t>
      </w:r>
    </w:p>
    <w:p>
      <w:r>
        <w:t>Close Gon vs Hisoka in Heavens Arena in Hunter x Hunter. Image via Madhouse</w:t>
      </w:r>
    </w:p>
    <w:p>
      <w:r>
        <w:t>Gon and Killua unlocking Nen in Hunter x Hunter. Image via Madhouse</w:t>
      </w:r>
    </w:p>
    <w:p>
      <w:r>
        <w:t>Kastro successfully strikes Hisoka during their rematch in Hunter x Hunter. Image via Madhouse</w:t>
      </w:r>
    </w:p>
    <w:p>
      <w:r>
        <w:t>Gon and Killua enter Heaven’s Arena for money and experience. The enormous battle tower gives them both. Fighters climb through increasingly difficult levels by winning matches, eventually reaching floors occupied by competitors operating on an entirely different level. That is where Hunter x Hunter changes. Heaven’s Arena becomes the point where Gon and Killua properly begin learning Nen.</w:t>
      </w:r>
    </w:p>
    <w:p>
      <w:r>
        <w:t>Nen completely transforms the way combat works for the rest of the series. The boys realize they have been fighting without understanding one of the most important systems governing their world. Like Dragon Ball's tournaments, the arc combines personal growth with the simple excitement of seeing who wins the next fight.</w:t>
      </w:r>
    </w:p>
    <w:p>
      <w:r>
        <w:t>Humanity’s Survival Hangs on Every Fight in Record of Ragnarok</w:t>
      </w:r>
    </w:p>
    <w:p>
      <w:r>
        <w:t>Record of Ragnarok's Raiden fighting Lord Shiva Image via Graphinica</w:t>
      </w:r>
    </w:p>
    <w:p>
      <w:r>
        <w:t>Record of Ragnarok takes the tournament concept and removes almost everything surrounding it. Gods have decided humanity should be destroyed, but the Valkyrie Brunhilde proposes another option. Thirteen gods will fight thirteen of humanity’s greatest warriors in one-on-one battles. If humanity wins seven, it survives. That structure makes every match enormous.</w:t>
      </w:r>
    </w:p>
    <w:p>
      <w:r>
        <w:t>The human roster pulls fighters and legendary figures from across history, while the gods come from different mythologies. The tournament also gives each competitor a backstory designed to make the eventual clash more meaningful. Even fighters who appear impossibly outmatched can become dangerous once their motives and abilities are revealed.</w:t>
      </w:r>
    </w:p>
    <w:p>
      <w:r>
        <w:t>The Royal Knights Selection Exam Puts Black Clover’s Rivalries to Work</w:t>
      </w:r>
    </w:p>
    <w:p>
      <w:r>
        <w:t>Asta wielding the Demon Dweller Sword in Black Clover. Image via Studio Pierrot</w:t>
      </w:r>
    </w:p>
    <w:p>
      <w:r>
        <w:t>Black Clover spends plenty of time pitting its heroes against villains, but the Royal Knights Selection Exam provides something different. Magic Knights compete in teams for places in an elite squad that will attack the Eye of the Midnight Sun. This creates immediate tension. Characters who usually fight on the same side suddenly have reasons to challenge one another.</w:t>
      </w:r>
    </w:p>
    <w:p>
      <w:r>
        <w:t>Rivalries that have been building for dozens of episodes finally receive a structured battlefield. The tournament format also gives supporting characters more room. Mimosa, Magna, Luck and others have opportunities to demonstrate abilities outside their usual team configurations. Like the best Dragon Ball tournaments, the arc begins with an organized competition and eventually escalates.</w:t>
      </w:r>
    </w:p>
    <w:p>
      <w:r>
        <w:t>Fairy Tail Turns Guild Pride Into a Massive Competition</w:t>
      </w:r>
    </w:p>
    <w:p>
      <w:r>
        <w:t>Fairy Tail Grand Magic Games Image via A-1 Pictures</w:t>
      </w:r>
    </w:p>
    <w:p>
      <w:r>
        <w:t>The Grand Magic Games give Fairy Tail an excuse to show off. After returning from a long absence, the Fairy Tail guild discovers that its reputation has fallen dramatically. The tournament allows its members to prove they still belong among Fiore's strongest. That turns the competition into a matter of pride.</w:t>
      </w:r>
    </w:p>
    <w:p>
      <w:r>
        <w:t>Instead of a simple one-on-one bracket, the Grand Magic Games feature different contests and battles designed to test guild members in unusual ways. Natsu, Erza, Gray, Gajeel and members of the rival guilds all receive chances to contribute. Part of the satisfaction also comes from watching public perception change as Fairy Tail gradually reminds everyone what its members can do.</w:t>
      </w:r>
    </w:p>
    <w:p>
      <w:r>
        <w:t>Becoming Shaman King Means Surviving One Enormous Competition</w:t>
      </w:r>
    </w:p>
    <w:p>
      <w:r>
        <w:t>Yoh and the full cast of Shaman King in the 2021 anime reboot. Image via Bridge</w:t>
      </w:r>
    </w:p>
    <w:p>
      <w:r>
        <w:t>The Shaman Fight is a competition held to determine which shaman will merge with the Great Spirit and effectively become the ruler capable of shaping the world. Each contestant fights using spirits, giving the tournament enormous variety. Yoh Asakura partners with samurai Amidamaru, and other competitors possess completely different relationships with the spirits assisting them.</w:t>
      </w:r>
    </w:p>
    <w:p>
      <w:r>
        <w:t>Yoh's relaxed personality makes the competition especially entertaining. Like Dragon Ball, Shaman King understands that the best tournament rivals should eventually become more than obstacles. Some become allies, while others become people the hero desperately wants to surpass. This enormous competition becomes the structure holding the entire adventure together.</w:t>
      </w:r>
    </w:p>
    <w:p>
      <w:r>
        <w:t>Related This Was The Only Tournament in Dragon Ball History Any One Could’ve Won The World Tournament has become one of Dragon Ball's greatest traditions, but the 22nd installment stands out through its unpredictable outcome.</w:t>
      </w:r>
    </w:p>
    <w:p>
      <w:r>
        <w:t>Naruto’s Chunin Exams Are a Showcase for an Entire Generation</w:t>
      </w:r>
    </w:p>
    <w:p>
      <w:r>
        <w:t>Close Neji Hyuga's Byakugan hits Naruto Uzumaki during their Chunin Exams match in Naruto. Image via Studio Pierrot</w:t>
      </w:r>
    </w:p>
    <w:p>
      <w:r>
        <w:t>Lee tries to attack Gaara during the Chunin exams as his Sand protects him in Naruto. Image via Studio Pierrot</w:t>
      </w:r>
    </w:p>
    <w:p>
      <w:r>
        <w:t>Sasuke Uchiha punches Gaara through his sand at the Chunin Exams in Naruto. Image via Studio Pierrot</w:t>
      </w:r>
    </w:p>
    <w:p>
      <w:r>
        <w:t>The Chunin Exams are much more than a tournament, and that is part of why the arc has had such staying power. The preliminary and final tournament rounds give Naruto its first major opportunity to place the enormous rookie cast directly against one another. This produces some of the anime’s most iconic battles.</w:t>
      </w:r>
    </w:p>
    <w:p>
      <w:r>
        <w:t>Rock Lee versus Gaara remains one of the arc's defining fights because the clash is about more than deciding who advances. Neji, Hinata, Shikamaru, Temari and Sasuke all receive their own opportunities to establish distinctive fighting styles. The larger storyline eventually interrupts the competition, but by then the Chunin Exams have already made Konoha’s young ninja feel important.</w:t>
      </w:r>
    </w:p>
    <w:p>
      <w:r>
        <w:t>Quiz 5 Questions Enter the Anime Tournament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