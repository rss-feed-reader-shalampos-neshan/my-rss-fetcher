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Apple's New Sci-Fi Show That Was Called 'Unfilmable' Is Saving Cyberpunk TV</w:t>
      </w:r>
    </w:p>
    <w:p>
      <w:r>
        <w:t>منبع: https://www.cbr.com/apple-new-sci-fi-show-neuromancer-unfilmable-save-cyberpunk-tv/</w:t>
      </w:r>
    </w:p>
    <w:p>
      <w:r>
        <w:t>نویسنده: Kai Young</w:t>
      </w:r>
    </w:p>
    <w:p>
      <w:r>
        <w:t>تاریخ انتشار: 2026-08-06 10:00</w:t>
      </w:r>
    </w:p>
    <w:p>
      <w:r>
        <w:t>──────────────────────────────────────────────────</w:t>
      </w:r>
    </w:p>
    <w:p>
      <w:r>
        <w:t>In recent years, Apple TV has become known for producing unique, stylistic, and poignant sci-fi series, and the service's upcoming cyberpunk show Neuromancer is one of the most exciting. By delivering critically-acclaimed sci-fi shows such as For All Mankind, Severance, Silo, Dark Matter, Pluribus, and more, Apple TV has laid a strong foundation for more experimental and risk-taking projects. This includes those branching out into stories of advanced technologies, super-hackers, and fierce assassins in a cyberpunk world.</w:t>
      </w:r>
    </w:p>
    <w:p>
      <w:r>
        <w:t>While cyberpunk has been a key influence in some of our favorite animated shows, the genre has been little used in live-action and has seen a major dip in recent years. While the likes of Mr. Robot, Continuum, Humans, Westworld, and Altered Carbon have brought cyberpunk into the zeitgeist, there are few services as uniquely qualified to bring it to the screen properly as Apple TV. Known for its boundary-pushing tendencies and limitless potential, Apple TV is the perfect home for cyberpunk's savior, Neuromancer.</w:t>
      </w:r>
    </w:p>
    <w:p>
      <w:r>
        <w:t>Neuromancer Is Based On One of the Greatest Sci-Fi Novels Ever</w:t>
      </w:r>
    </w:p>
    <w:p>
      <w:r>
        <w:t>Image via Ace Books</w:t>
      </w:r>
    </w:p>
    <w:p>
      <w:r>
        <w:t>Created by Graham Roland (Jack Ryan) and J.D. Dillard (Utopia) for Apple TV, and scheduled to premiere on January 22, 2027, Neuromancer will follow super-hacker Case and his partner Molly. They are thrust into a world of digital espionage and high-stakes crime in an attempt to pull a heist on a mysterious and seemingly all-powerful corporate dynasty.</w:t>
      </w:r>
    </w:p>
    <w:p>
      <w:r>
        <w:t>The 10-part series is adapted from William Gibson's iconic debut 1984 sci-fi novel, Neuromancer, which is considered a foundational work of early cyberpunk. Gibson's novel follows low-level hustler Case, whose neural link to the digital environment of cyberspace was damaged after he was caught stealing from his employer.</w:t>
      </w:r>
    </w:p>
    <w:p>
      <w:r>
        <w:t>Case is approached by "razorgirl" Molly, who works for the enigmatic Armitage. She offers to cure Case in exchange for his services, though Case realizes that Armitage has put a time-delayed poison in his new link. He'll be safe if he completes the job in a timely manner, but will be crippled again if he fails.</w:t>
      </w:r>
    </w:p>
    <w:p>
      <w:r>
        <w:t>Back in 1984, Neuromancer pioneered the cyberpunk genre and highlighted the genre's key features, primarily the idea of technological advancements being made despite societal decay and criminality running rampant. These themes will directly inform the style of Apple TV's upcoming Neuromancer adaptation.</w:t>
      </w:r>
    </w:p>
    <w:p>
      <w:r>
        <w:t>From the grounded, gritty script to the innovative visual style, Neuromancer offers a revitalization of the cyberpunk genre in live-action while bringing this iconic tale back into the spotlight.</w:t>
      </w:r>
    </w:p>
    <w:p>
      <w:r>
        <w:t>Apple TV's Neuromancer Boasts Cyberpunk TV's Best Cast Ever</w:t>
      </w:r>
    </w:p>
    <w:p>
      <w:r>
        <w:t>Briana Middleton as Molly in Apple TV Neuromancer Image via Apple TV</w:t>
      </w:r>
    </w:p>
    <w:p>
      <w:r>
        <w:t>Previous cyberpunk shows such as Westworld, Mr. Robot, and Altered Carbon have featured some impressive actors, including Anthony Hopkins, Rami Malek, Joel Kinnaman, Jeffrey Wright, Dichen Lachman, and more. Neuromancer, however, boasts the most impressive cast in cyberpunk television's history.</w:t>
      </w:r>
    </w:p>
    <w:p>
      <w:r>
        <w:t>Rising star Callum Turner portrays the leading role of Case, backed up by the astounding Brianna Middleton as the tough mercenary cyborg Molly Millions. Turner and Middleton will make excellent leads in Neuromancer, but their supporting cast is just as formidable. Mark Strong stars as Armitage, a former United States military officer, Colonel Willis Corto, who recruits Case and Molly.</w:t>
      </w:r>
    </w:p>
    <w:p>
      <w:r>
        <w:t>Clémence Poésy and Peter Sarsgaard appear as Marie-France Tessier and John Ashpool, the inventors of the Wintermute artificial intelligence, which intends to bond with its other half, the Neuromancer AI, to become a superconsciousness. Joseph Lee stars as Hideo, adapted from the Tessier-Ashpools' ninja bodyguard from the novel, while Max Irons will portray the Tessier-Ashpools' son, Jean, and Junia Rees is his sister, 3Jane Tessier-Ashpool.</w:t>
      </w:r>
    </w:p>
    <w:p>
      <w:r>
        <w:t>Emma Laird is Linda Lee, Case's girlfriend who was murdered, and Dane DeHaan is Peter Riviera, a psychopathic spy and holographic illusionist who initially helps Case and Molly with their mission to unite Wintermute and Neuromancer. André De Shields will play Julius Deane, Marc Menchaca will play Dixie Flatline, Isabella Pappas is a character named Mitchell, and Prasanna Puwanarajah will portray Darvin Mitnik.</w:t>
      </w:r>
    </w:p>
    <w:p>
      <w:r>
        <w:t>The likes of Sam Woolf, William Franklyn-Miller, Christian Ochoa Lavernia, Sofia Jin, Clea Martin, and more round out the cast, making Neuromancer one of the most impressive and exciting upcoming sci-fi series on Apple TV, and promising to skyrocket many little-known stars to fame.</w:t>
      </w:r>
    </w:p>
    <w:p>
      <w:r>
        <w:t>Neuromancer Will Save Cyberpunk TV</w:t>
      </w:r>
    </w:p>
    <w:p>
      <w:r>
        <w:t>William Gibson established himself as the father of cyberpunk with the 1984 release of Neuromancer, so adapting this iconic story into a live-action Apple TV series for the modern age will help revive cyberpunk as an important and effective TV genre. The visual style of Neuromancer perfectly reflects the themes and context of the cyberpunk genre.</w:t>
      </w:r>
    </w:p>
    <w:p>
      <w:r>
        <w:t>The trailer shows a futuristic, built-up society that uses advanced technologies, but focuses on the gritty and grimy underground of this society. Following the cancellations of cyberpunk shows such as Altered Carbon, Westworld, and more, the excitement surrounding Neuromancer is bringing attention back to the trend-setting genre.</w:t>
      </w:r>
    </w:p>
    <w:p>
      <w:r>
        <w:t>For many years, Neuromancer was considered too complex and confounding to bring to the screen, but the first trailer for the Apple TV series, released at this year's San Diego Comic-Con, proves that Apple TV has nailed the balance of neon-soaked vibrancy and dirt-ridden, character-driven drama.</w:t>
      </w:r>
    </w:p>
    <w:p>
      <w:r>
        <w:t>What makes Apple TV's Neuromancer even more exciting is that original author William Gibson serves as an executive producer and creative consultant on the series. This suggests that Roland and Dillard have crafted an honest-to-goodness adaptation with Gibson's meaningful seal of approval, promising that Neuromancer will quickly become a cult hit for fans of the cyberpunk genre and those invested in the wider world of sci-fi heist thrillers.</w:t>
      </w:r>
    </w:p>
    <w:p>
      <w:r>
        <w:t>Neuromancer could also just be the beginning. William Gibson's Neuromancer serves as the first installment of his "Sprawl" trilogy, followed by 1986's Count Zero and 1988's Mona Lisa Overdrive, which explore standalone, disconnected story threads set within the same world established in Neuromancer and dealing with dramas involving the digital cyberspace.</w:t>
      </w:r>
    </w:p>
    <w:p>
      <w:r>
        <w:t>Apple TV's Neuromancer could be just the first in a full adaptation of the "Sprawl" trilogy, helping to re-establish cyberpunk as an important sci-fi subcategory, and introducing new audiences to one of the genre's first adventures ever.</w:t>
      </w:r>
    </w:p>
    <w:p>
      <w:r>
        <w:t>Neuromancer will stream on Apple TV.</w:t>
      </w:r>
    </w:p>
    <w:p>
      <w:r>
        <w:t>Quiz 6 Questions Into the Neon Maze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