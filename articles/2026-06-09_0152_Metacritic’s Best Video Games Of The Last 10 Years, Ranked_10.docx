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Metacritic’s Best Video Games Of The Last 10 Years, Ranked</w:t>
      </w:r>
    </w:p>
    <w:p>
      <w:r>
        <w:t>منبع: https://www.thegamer.com/metacritic-highest-rated-games-10-years-ranked-best-last-decade/</w:t>
      </w:r>
    </w:p>
    <w:p>
      <w:r>
        <w:t>نویسنده: Seth Parmer, Dominic Allen, Ryan Thompson-Bamsey, Gabrielle Castania</w:t>
      </w:r>
    </w:p>
    <w:p>
      <w:r>
        <w:t>تاریخ انتشار: 2026-06-08 21:18</w:t>
      </w:r>
    </w:p>
    <w:p>
      <w:r>
        <w:t>──────────────────────────────────────────────────</w:t>
      </w:r>
    </w:p>
    <w:p>
      <w:r>
        <w:t>Every year, we see plenty of games launch across every genre that stir conversations, evoke feelings, and keep us entertained for hours on end, but in the last few decades, the gaming industry has come to love its Game of the Year awards for the cream of the crop.</w:t>
      </w:r>
    </w:p>
    <w:p>
      <w:r>
        <w:t>MetaCritic has long served as an aggregate of sites across the internet and keeping track of rankings throughout the years, with every GOTY having a score above a 90. These are MetaCritic’s rankings of best games of the last decade with the games ranked according to their overall score on MetaCritc.</w:t>
      </w:r>
    </w:p>
    <w:p>
      <w:r>
        <w:t>Disco Elysium (2019)</w:t>
      </w:r>
    </w:p>
    <w:p>
      <w:r>
        <w:t>MetaCritic Score: 91</w:t>
      </w:r>
    </w:p>
    <w:p>
      <w:r>
        <w:t>Genre RPG Developer ZA/UM MetaCritic Page Click Here</w:t>
      </w:r>
    </w:p>
    <w:p>
      <w:r>
        <w:t>Most Game of the Year recipients tend to be from triple-A studios, but Disco Elysium was a self-published indie RPG that took the world by storm in a way that it continues to do even today. Adapted from a novel by author Robert Kurvitz, you'll progress the game with skill checks and dialog skills as a grizzled, drunken detective.</w:t>
      </w:r>
    </w:p>
    <w:p>
      <w:r>
        <w:t>Related Game Series That Took Home The Most Awards At The Game Awards Many games have been nominated for tons of awards at The Game Awards over the years, but which series brought home the most?</w:t>
      </w:r>
    </w:p>
    <w:p>
      <w:r>
        <w:t>The only game on our list not to receive a perfect score from us, but Stacey Henley cited the story, art, and music alike as highlights in Disco Elysium, and the internet at large seems to agree. Disco Elysium has a 4.6 on Steam out of more than 50,000 reviews and maintains an 8.5 user score on MetaCritic as well.</w:t>
      </w:r>
    </w:p>
    <w:p>
      <w:r>
        <w:t>Forza Horizon 5 (2021)</w:t>
      </w:r>
    </w:p>
    <w:p>
      <w:r>
        <w:t>MetaCritic Score: 91</w:t>
      </w:r>
    </w:p>
    <w:p>
      <w:r>
        <w:t>via Xbox</w:t>
      </w:r>
    </w:p>
    <w:p>
      <w:r>
        <w:t>Genre Racing Developer Playground Games MetaCritic Page Click Here</w:t>
      </w:r>
    </w:p>
    <w:p>
      <w:r>
        <w:t>It's not often sports games take the Game of the Year title, but Forza always seems to have a special place in players' hearts. Set in a colorfully traditional depiction of Mexico, you've got plenty of biomes to race in and dozens of cars to unlock in one of the better arcade racers on home consoles.</w:t>
      </w:r>
    </w:p>
    <w:p>
      <w:r>
        <w:t>It earned another perfect score from us, with attention paid in our review to the game's campaign mode and attention to artistic detail. It holds an 8.2 user score on MetaCritic, putting it in the Generally Favorable category, and its 4.6 on Steam with over 90,000 reviews is nothing to sneeze at if you're looking for a fresh take on a classic genre.</w:t>
      </w:r>
    </w:p>
    <w:p>
      <w:r>
        <w:t>Uncharted 4: A Thief's End (2016)</w:t>
      </w:r>
    </w:p>
    <w:p>
      <w:r>
        <w:t>MetaCritic Score: 93</w:t>
      </w:r>
    </w:p>
    <w:p>
      <w:r>
        <w:t>Genre Action-Adventure Developer Naughty Dog MetaCritic Page Click Here</w:t>
      </w:r>
    </w:p>
    <w:p>
      <w:r>
        <w:t>Naughty Dog has made some beloved games in their time, and Uncharted is but one series of many. Its fourth entry, Uncharted 4: A Thief's End, remains the highest-selling game in the series, with reviewers praising the finale for the main story.</w:t>
      </w:r>
    </w:p>
    <w:p>
      <w:r>
        <w:t>It's held up over time as well, though, with plenty of fans still uncovering Uncharted for the first time through A Thief's End today and continuing their action-packed adventure from there. It's got an 8.7 user score on MetaCritic after almost 20,000 reviews, a 4.6 on Steam with 10,000 reviews, and a 4.75 on the PlayStation Store with more than 230,000 ratings.</w:t>
      </w:r>
    </w:p>
    <w:p>
      <w:r>
        <w:t>Astro Bot (2024)</w:t>
      </w:r>
    </w:p>
    <w:p>
      <w:r>
        <w:t>MetaCritic Score: 94</w:t>
      </w:r>
    </w:p>
    <w:p>
      <w:r>
        <w:t>Genre Platformer Developer Team Asobi MetaCritic Page Click Here</w:t>
      </w:r>
    </w:p>
    <w:p>
      <w:r>
        <w:t>Created as something of a celebration of all things PlayStation as the launch shortage on PS5s finally came to a close and players could get our hands on the tech at long last, Astro Bot all but swept awards categories in 2024 - and deservedly so. Run and jump through all kinds of colorfully delightful levels to see what your console can do.</w:t>
      </w:r>
    </w:p>
    <w:p>
      <w:r>
        <w:t>Related 10 Best Launch Titles Of All Time They were the harbingers of a new gaming generation.</w:t>
      </w:r>
    </w:p>
    <w:p>
      <w:r>
        <w:t>In her own review, editor in chief Stacey Henley gave Astro Bot a perfect score, calling the game both "creative" and "inventive." The game holds a 9.0 user score on MetaCritic, putting it in the Universal Acclaim category, and boasts a 4.79 on the PlayStation store after just over 70,000 user reviews.</w:t>
      </w:r>
    </w:p>
    <w:p>
      <w:r>
        <w:t>Hades 2 (2025)</w:t>
      </w:r>
    </w:p>
    <w:p>
      <w:r>
        <w:t>MetaCritic Score: 95</w:t>
      </w:r>
    </w:p>
    <w:p>
      <w:r>
        <w:t>Genre Roguelike Developer Supergiant Games MetaCritic Page Click Here</w:t>
      </w:r>
    </w:p>
    <w:p>
      <w:r>
        <w:t>With 2020's Hades one of the more beloved games of the decade so far, seeing how well the sequel Hades 2 ended up doing when it launched on September 25, 2025. With only a few months before the voting closed for GOTY that year, though, its visuals and gameplay mechanics leaving enough of an impression to take the title for the year.</w:t>
      </w:r>
    </w:p>
    <w:p>
      <w:r>
        <w:t>Supergiant ended up making some changes to the ending of the game following fan feedback on launch, but the game currently sits at an Overwhelming Positive rating on Steam and has an 8.5 on MetaCritic's user score metric, landing it in the Generally Favorable category. Our own features editor Jade King gave Hades 2 a perfect score in her review!</w:t>
      </w:r>
    </w:p>
    <w:p>
      <w:r>
        <w:t>Persona 5 Royal (2020)</w:t>
      </w:r>
    </w:p>
    <w:p>
      <w:r>
        <w:t>MetaCritic Score: 95</w:t>
      </w:r>
    </w:p>
    <w:p>
      <w:r>
        <w:t>Genre JRPG Developer Atlus MetaCritic Page Click Here</w:t>
      </w:r>
    </w:p>
    <w:p>
      <w:r>
        <w:t>Persona 5 launched in 2017 and brought a belovedly niche Japanese role-playing series to the West in a way no entry before it had, with the love for the original leading to massive fanfare for the 2020 remake, Persona 5 Royal, adding to the original JRPG with new characters, dungeons, and activities.</w:t>
      </w:r>
    </w:p>
    <w:p>
      <w:r>
        <w:t>It got another perfect score in our review from editor Santi Leguiza, where he spotlighted both the seamless storytelling and undeniable ambiance in the game. It has an 8.8 user score on MetaCritic, a perfect 5.0 on Steam out of more than 30,000 reviews, and is widely considered one of the most beloved JRPGs of all time.</w:t>
      </w:r>
    </w:p>
    <w:p>
      <w:r>
        <w:t>Baldur's Gate 3 (2023)</w:t>
      </w:r>
    </w:p>
    <w:p>
      <w:r>
        <w:t>MetaCritic Score: 96</w:t>
      </w:r>
    </w:p>
    <w:p>
      <w:r>
        <w:t>Genre RPG Developer Larian Studios MetaCritic Page Click Here</w:t>
      </w:r>
    </w:p>
    <w:p>
      <w:r>
        <w:t>If you like Dungeons &amp; Dragons and video games alike, then Baldur's Gate 3 likely was (and probably even continues to be) something of a dream come true. It's "one of the deepest and most flexible" story-based games, according to the write-up for the game on MetaCritic.</w:t>
      </w:r>
    </w:p>
    <w:p>
      <w:r>
        <w:t>It got another perfect score from TheGamer as well, editor Ryan Thomson-Bamsey gave the game a five out of five. Baldur's Gate 3 has a 9.1 user score on MetaCritic and holds the status of being rated as "overwhelmingly positive" on Steam, with almost 450,000 reviews lending to the status.</w:t>
      </w:r>
    </w:p>
    <w:p>
      <w:r>
        <w:t>Elden Ring (2022)</w:t>
      </w:r>
    </w:p>
    <w:p>
      <w:r>
        <w:t>MetaCritic Score: 96</w:t>
      </w:r>
    </w:p>
    <w:p>
      <w:r>
        <w:t>Genre ARPG Developer FromSoftware Inc. MetaCritic Page Click Here</w:t>
      </w:r>
    </w:p>
    <w:p>
      <w:r>
        <w:t>It's gone on to have plenty of additional content to keep fans coming back for more year after year, but the original Elden Ring launched back in 2022 to massive fanfare and critical acclaim. Though certainly not meant for beginners in the action role-playing game genre, Elden Ring and its subsequent DLC has stood the test of time.</w:t>
      </w:r>
    </w:p>
    <w:p>
      <w:r>
        <w:t>Subscribe to the newsletter for more GOTY insights Explore more Game of the Year context by subscribing to our newsletter: curated GOTY highlights, developer and scoring breakdowns, expert takes and thoughtful analysis to deepen your perspective on top-ranked games. Get Updates By subscribing, you agree to receive newsletter and marketing emails, and accept our Terms of Use and Privacy Policy . You can unsubscribe anytime.</w:t>
      </w:r>
    </w:p>
    <w:p>
      <w:r>
        <w:t>With story-writing from Game of Thrones author George R. R. Martin and game design from beloved Souls designer Hidetaka Miyazaki, the game still has a 4.6 on Steam after almost 425,000 reviews. Another perfect score from us as well, Jade King gave Elden Ring a perfect score on her review, too.​​</w:t>
      </w:r>
    </w:p>
    <w:p>
      <w:r>
        <w:t>Red Dead Redemption 2 (2018)</w:t>
      </w:r>
    </w:p>
    <w:p>
      <w:r>
        <w:t>MetaCritic Score: 97</w:t>
      </w:r>
    </w:p>
    <w:p>
      <w:r>
        <w:t>Genre Action-Adventure Developer Rockstar Games MetaCritic Page Click Here</w:t>
      </w:r>
    </w:p>
    <w:p>
      <w:r>
        <w:t>Fans of the original 2010 Red Dead Redemption rejoiced when this smash-hit sequel hit the market in 2018, and clearly, the wait and hype was all well worth it, since RDR2 is the highest-rated game for both PS4 and Xbox One of the two consoles' entire lifespans!</w:t>
      </w:r>
    </w:p>
    <w:p>
      <w:r>
        <w:t>It's one of the two highest-rated games on our entire list, too, with only one other title just the year before boasting an aggregate review score of 97. It maintains a 9.0 user score, putting it into the Universal Acclaim category. It's got a 4.5 on Steam after 300,000 reviews, and a 4.75 after almost 450,000 rating on the PlayStation Store.</w:t>
      </w:r>
    </w:p>
    <w:p>
      <w:r>
        <w:t>2017</w:t>
      </w:r>
    </w:p>
    <w:p>
      <w:r>
        <w:t>Game of the Year - The Legend Of Zelda: Breath Of The Wild</w:t>
      </w:r>
    </w:p>
    <w:p>
      <w:r>
        <w:t>Genre Adventure Developer Nintendo MetaCritic Page Click Here</w:t>
      </w:r>
    </w:p>
    <w:p>
      <w:r>
        <w:t>The Legend of Zelda: Breath of the Wild was a launch title for the original Nintendo Switch in 2017 and served as the first step into a new era of Zelda games. It's a completely 3D open world through which you can progress Link's adventure at whatever speed, pace, or direction that pleases you. Want to run right to the boss fight instead? Go for it.</w:t>
      </w:r>
    </w:p>
    <w:p>
      <w:r>
        <w:t>It's tied with Red Dead Redemption 2 for the highest MetaCritic score in the last decade, also boasting a 97. It holds an 8.9 user score as well, putting into the Generally Favorable category after more than 25,000 reviews, and almost 50,000 players have given it an average score on the Nintendo eShop of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