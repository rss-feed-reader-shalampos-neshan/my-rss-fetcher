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Embark drops update 1.39 for ARC Raiders, improving matchmaking</w:t>
      </w:r>
    </w:p>
    <w:p>
      <w:r>
        <w:t>منبع: https://gamingtrend.com/news/embark-drops-update-1-39-for-arc-raiders-improving-matchmaking/</w:t>
      </w:r>
    </w:p>
    <w:p>
      <w:r>
        <w:t>نویسنده: ناشناس</w:t>
      </w:r>
    </w:p>
    <w:p>
      <w:r>
        <w:t>تاریخ انتشار: 2026-07-28 18:40</w:t>
      </w:r>
    </w:p>
    <w:p>
      <w:r>
        <w:t>──────────────────────────────────────────────────</w:t>
      </w:r>
    </w:p>
    <w:p>
      <w:r>
        <w:t>Embark has dropped update 1.39 for ARC Raiders, improving matchmaking by reducing the influence of defensive actions to zero on playstyle estimates. In addition, the ARC Raiders/The Finals collab has started. Players can snag unique cosmetics by playing The Finals through July 30, then by playing ARC Raiders from July 3o to August 20. For full details, read the information below:</w:t>
      </w:r>
    </w:p>
    <w:p>
      <w:r>
        <w:t>Today, Embark Studios launched the 1.39 update for the extraction adventure, ARC Raiders. The update introduces new matchmaking improvements, and Embark’s cross-game summer celebration with THE FINALS, and adds the new ‘Dweller Set’ to the store rotation. Plus, the live update also brings additional quality of life improvements and bug fixes.</w:t>
      </w:r>
    </w:p>
    <w:p>
      <w:r>
        <w:t>Highlights of the 1.39 live update include:</w:t>
      </w:r>
    </w:p>
    <w:p>
      <w:r>
        <w:t>Further Matchmaking Improvements: Further improvements to matchmaking are being tested over the next 3 weeks, starting from today. The matchmaking changes follow on from earlier matchmaking improvements made on May 20 , which reduced the matchmaking impact of defensive actions. Following positive player feedback on those earlier adjustments, this will now be extended so that only the PvP fights players choose to initiate will impact their playstyle estimate, while defensive actions will have no influence at all on playstyle estimate. The team will continue to collect and monitor player feedback throughout the trial period. More information, including a player survey to share feedback, can be found in the patch notes here .</w:t>
      </w:r>
    </w:p>
    <w:p>
      <w:r>
        <w:t>Embark Summer Celebration: Embark continues to celebrate summer across worlds with both ARC Raiders and THE FINALS. Through July 30, players can complete a set of Contracts in THE FINALS to unlock the Azimuth outfit and Archeologist backpack bundle in ARC Raiders. Then, from July 30 through August 20, players who log 3 hours in ARC Raiders will earn the Azimuth Bundle in THE FINALS.</w:t>
      </w:r>
    </w:p>
    <w:p>
      <w:r>
        <w:t>New Cosmetic – The Dweller Set: Now available in the in-game store rotation, the Set includes the Dweller outfit as well as additional cosmetic items.</w:t>
      </w:r>
    </w:p>
    <w:p>
      <w:r>
        <w:t>Stay tuned to GamingTrend for more ARC Raiders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