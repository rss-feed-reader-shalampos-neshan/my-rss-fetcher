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236-Episode Sitcom Masterpiece Is 1 of the Most Popular Shows With 480M Minutes Viewed</w:t>
      </w:r>
    </w:p>
    <w:p>
      <w:r>
        <w:t>منبع: https://www.cbr.com/nbc-friends-sitcom-nielsen-success-august-2026/</w:t>
      </w:r>
    </w:p>
    <w:p>
      <w:r>
        <w:t>نویسنده: Monica Coman</w:t>
      </w:r>
    </w:p>
    <w:p>
      <w:r>
        <w:t>تاریخ انتشار: 2026-09-08 00:00</w:t>
      </w:r>
    </w:p>
    <w:p>
      <w:r>
        <w:t>──────────────────────────────────────────────────</w:t>
      </w:r>
    </w:p>
    <w:p>
      <w:r>
        <w:t>One of the best sitcoms of all time is resurfacing on streaming. Although Friends ended more than two decades ago, its impact is undeniable.</w:t>
      </w:r>
    </w:p>
    <w:p>
      <w:r>
        <w:t>The hit sitcom premiered in 1994 on NBC and aired for 10 seasons and 236 episodes through 2004. The show turned into a cultural event, splashed with iconic cameos and quotes fans use to this day. Perhaps that's why, without any new release, Friends returned to the charts more than two decades later.</w:t>
      </w:r>
    </w:p>
    <w:p>
      <w:r>
        <w:t>Per the data from Nielsen, Friends debuted as the ninth most-watched show during Aug. 3-9, with 480 million minutes viewed on HBO Max. It was only ahead of the ongoing crime procedural Criminal Minds, which had recently celebrated a season finale.</w:t>
      </w:r>
    </w:p>
    <w:p>
      <w:r>
        <w:t>However, Friends isn't the only long-finished sitcom to pop up in the charts, as CBS' The Big Bang Theory has been dominating the charts for the last three weeks.</w:t>
      </w:r>
    </w:p>
    <w:p>
      <w:r>
        <w:t>Friends Defined a Generation</w:t>
      </w:r>
    </w:p>
    <w:p>
      <w:r>
        <w:t>The series starts with six twenty-somethings as they figure out life, dating, and professional goals. Throughout the show, they go through several relatable breakups, firings, and career setbacks and reinventions. The show starred Jennifer Aniston as Rachel Green, Courteney Cox as Monica Geller, Lisa Kudrow as Phoebe Buffay, Matt LeBlanc as Joey Tribbiani, Matthew Perry as Chandler Bing, and David Schwimmer as Ross Geller.</w:t>
      </w:r>
    </w:p>
    <w:p>
      <w:r>
        <w:t>Over the years, Friends had many iconic cameos, with Tom Selleck's impact on the show as Dr. Richard Burke defying the series. While the actor appeared in just 10 episodes throughout the show's run, he was one of the most memorable characters as Monica's first true love and crushing breakup.</w:t>
      </w:r>
    </w:p>
    <w:p>
      <w:r>
        <w:t>Other iconic cameos included Paul Rudd, Robin Williams, Alec Baldwin, Charlie Sheen, Julia Roberts, Bruce Willis, Giovanni Ribisi, Reese Witherspoon, Christina Applegate, Freddie Prinze Jr., Kristin Davis, and Brad Pitt, among many others. It won six Primetime Emmy Awards, with Applegate taking Outstanding Guest Actress in a Comedy Series, alongside Willis, Aniston, Kudrow, and Outstanding Comedy Series in 2002, and Outstanding Directing for a Comedy Series in 1996.</w:t>
      </w:r>
    </w:p>
    <w:p>
      <w:r>
        <w:t>The sitcom received multiple title changes, from Insomnia Café to Six of One, and Friends Like Us, and was one of the biggest shows while on air. Its impact was highlighted by the series finale, which aired on May 6, 2004, and was watched by around 52.5 million American viewers, making it the fifth-most-watched series finale in American television history. The show had a short-lived spinoff, Joey.</w:t>
      </w:r>
    </w:p>
    <w:p>
      <w:r>
        <w:t>The show's creators, Marta Kauffman and David Crane, have always insisted the show doesn't need a reboot, sequel, or spinoff. However, in 2021, the cast had a special episode titled Friends: The Reunion. The main cast reunited to revisit the original sets, meet guest stars, and reveal never-shared-before details. The reunion marked the final on-screen appearances of James Michael Tyler, who played Gunther, and passed away five months later, and Matthew Perry, who died in 2023.</w:t>
      </w:r>
    </w:p>
    <w:p>
      <w:r>
        <w:t>Netflix Is Working on a Matthew Perry Series</w:t>
      </w:r>
    </w:p>
    <w:p>
      <w:r>
        <w:t>Image via NBC</w:t>
      </w:r>
    </w:p>
    <w:p>
      <w:r>
        <w:t>While the cast and creators often insisted a reboot is impossible, the interest in the series continues, as highlighted by Friends' return to the charts. Because of this, Netflix is working on a three-part documentary focused on the late Matthew Perry, titled The One About Matthew Perry, which uses the same format as the Friends episodes.</w:t>
      </w:r>
    </w:p>
    <w:p>
      <w:r>
        <w:t>The series' leading voice is Mia Perry Bowick, Perry's sister. The upcoming documentary promises to reveal previously unreleased photos and videos shared by Perry's family. The One About Matthew Perry debuts on Netflix on Oct. 27.</w:t>
      </w:r>
    </w:p>
    <w:p>
      <w:r>
        <w:t>Friends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