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Lou's Lagoon Review - An Island Adventure Taken By Storm</w:t>
      </w:r>
    </w:p>
    <w:p>
      <w:r>
        <w:t>منبع: https://techraptor.net/gaming/reviews/lous-lagoon-review-island-adventure-taken-by-storm</w:t>
      </w:r>
    </w:p>
    <w:p>
      <w:r>
        <w:t>نویسنده: Ashleigh Klein</w:t>
      </w:r>
    </w:p>
    <w:p>
      <w:r>
        <w:t>تاریخ انتشار: 2026-08-25 09:00</w:t>
      </w:r>
    </w:p>
    <w:p>
      <w:r>
        <w:t>──────────────────────────────────────────────────</w:t>
      </w:r>
    </w:p>
    <w:p>
      <w:r>
        <w:t>Cozy games have seen a significant surge in popularity over the last few years due to their soft fantasy aesthetics, low-stress gameplay mechanics, and relaxing pacing that provides much-needed escapism from reality. Many cult classics and popular titles like Fields of Mistria and Palia cover a wide variety of in-game experiences, from farming, simulation, relaxation, and decoration, just to name a few, and Lou's Lagoon is the latest cozy experience players can look forward to.</w:t>
      </w:r>
    </w:p>
    <w:p>
      <w:r>
        <w:t>Lou's Lagoon is the latest cozy "high-flying" adventure from independent studio Tiny Roar, where players travel across the Limbo Archipelago in search of their pilot uncle. During their investigations into his disappearance, they too will embark on an exhilarating adventure across the archipelago, lending aid to the islanders whose homes were damaged by a calamitous storm, whose mystery stems from a fairy-tale novel.</w:t>
      </w:r>
    </w:p>
    <w:p>
      <w:r>
        <w:t>An Island Paradise Found?!</w:t>
      </w:r>
    </w:p>
    <w:p>
      <w:r>
        <w:t>A fictional story told to our protagonist may actually have more truth than imagined. (Picture: Tiny Roar / Ashleigh Klein)</w:t>
      </w:r>
    </w:p>
    <w:p>
      <w:r>
        <w:t>As an unnamed character, they receive a distressing signal from their uncle, which coincides with the arrival of a devastating storm, but once they land on Lou's Island, their uncle mysteriously vanishes. After speaking with close friends, acquaintances, and islanders, his disappearance is connected to the recent storm that wreaked havoc across the Limbo Archipelago.</w:t>
      </w:r>
    </w:p>
    <w:p>
      <w:r>
        <w:t>Speaking to his acquaintances and fellow islanders, you'll learn that a novel Uncle Lou had read to you may be more factual than fiction, as you are left with a single page as your lead for the investigation. Along the way, you'll stumble across clues that, once pieced together, will unravel the mysteries of this fabled novel and Uncle Lou's disappearance.</w:t>
      </w:r>
    </w:p>
    <w:p>
      <w:r>
        <w:t>Additionally, to help you in your investigation, you will have a seaplane to navigate across the Limbo Archipelago and access to some gadgets to aid the islanders in restoring their homes and communities. Most importantly, you'll be able to build your dream home within the archipelago using the resources found on the island and blueprints acquired through progression.</w:t>
      </w:r>
    </w:p>
    <w:p>
      <w:r>
        <w:t>No Fidgeting, All Gadgets</w:t>
      </w:r>
    </w:p>
    <w:p>
      <w:r>
        <w:t>After completing a quest, Fidge will avail themselves and set up shop on Lou's Island, where they sell gadgets and their upgrades. (Picture: Tiny Roar / Ashleigh Klein)</w:t>
      </w:r>
    </w:p>
    <w:p>
      <w:r>
        <w:t>In this "cozy exploration and crafting experience," exploration and crafting are the key features that will aid players in their adventures throughout the Limbo Archipelago. Once they've acquired their seaplane, players will be able to visually customize it using various customization options that players can unlock by progressing through the game.</w:t>
      </w:r>
    </w:p>
    <w:p>
      <w:r>
        <w:t>One way of obtaining these customization options for your seaplane is by completing Benoit de Bon Air's flying challenges that will test whether players truly have a "need for speed." On the subject of customization, before beginning their cozy adventures, they can customize their in-game character, albeit with limited options, as players can unlock more cosmetics by opening chests or receiving them as a reward from quests, to name a few.</w:t>
      </w:r>
    </w:p>
    <w:p>
      <w:r>
        <w:t>Gadgets play a massive role in how players interact with the environments, as they can be used to gather resources littered across the islands, farm materials, solve puzzles, clear obstacles, and for building purposes. These valuable gadgets can also be used during quests, such as repairing the multiple Radio Stations, constructing buildings and furnishings, or getting them unstuck from a dark, sticky goo.</w:t>
      </w:r>
    </w:p>
    <w:p>
      <w:r>
        <w:t>Craft various materials which can be used to build their island home, make furnishings and crafting stations, and repair Radio Stations. (Picture: Tiny Roar / Ashleigh Klein)</w:t>
      </w:r>
    </w:p>
    <w:p>
      <w:r>
        <w:t>Players will receive the Swirler 1.0 early in the game; however, to obtain the remaining gadgets, including a Glider and Builder, you'll need to reach Tanglebloom Town and complete its quests to be introduced to Fidge and have her return to Lou's Island for her shop to open. Once she sets up shop, you can purchase the various gadgets and their upgrades, provided that players have the recommended materials and resources for Fidge to craft them.</w:t>
      </w:r>
    </w:p>
    <w:p>
      <w:r>
        <w:t>The Calm Before the Storm</w:t>
      </w:r>
    </w:p>
    <w:p>
      <w:r>
        <w:t>With Lou's Lagoon promoted as a "cozy exploration and crafting experience," the game does have its fair share of design, gameplay, and mechanical issues that make it a little less cozy and more of a challenging experience. The gameplay loop of exploration and crafting resources for tool upgrades and quest items felt more like an unrewarding chore, especially when put into context with how much time players will spend farming materials.</w:t>
      </w:r>
    </w:p>
    <w:p>
      <w:r>
        <w:t>Similarly, farming for specific resources can be a slight nuisance, as the game doesn't state in the item description where they may be located, as the information is found when hovering over the island on the map. As such, many of these resources are required for buying gadgets and their upgrades; however, they do require high-rarity resources and materials made at the Refinery, for which most of their blueprints are locked behind spending Spark Cores.</w:t>
      </w:r>
    </w:p>
    <w:p>
      <w:r>
        <w:t>The quest design is perhaps one gameplay aspect that is baffling, as some main and side quests do create some confusion or frustration due to how arbitrary progression can be. The objectives are quite direct; however, certain side quests on Gleam Reef, for example, will find players hitting the proverbial "progression wall" as a result of inaccessible or hard-to-reach areas or lack of interactive environments like air currents.</w:t>
      </w:r>
    </w:p>
    <w:p>
      <w:r>
        <w:t>Houston, we may have a very sticky problem! (Picture: Tiny Roar / Ashleigh Klein)</w:t>
      </w:r>
    </w:p>
    <w:p>
      <w:r>
        <w:t>Lastly, players shouldn't anticipate a robust or expansive customization system, as the game is fairly limited in how they can customize their in-game character and also the seaplane. This pales in comparison with how fun building an island home is with just using the basic resources, whereas customizing a plane is limited to a few patterned designs, wings, and engines, while character customization just has hair, eyes, nose, face markings, and voice options, with clothing available later.</w:t>
      </w:r>
    </w:p>
    <w:p>
      <w:r>
        <w:t>Lou's Lagoon Review | Final Thoughts:</w:t>
      </w:r>
    </w:p>
    <w:p>
      <w:r>
        <w:t>As the hands-on experience is coming to an end, Lou's Lagoon certainly checks some boxes for players looking for a cozy adventure experience centered on exploration and crafting. It boasts a charming yet intriguing story that fits the description of "stranger than fiction" given the game's context.</w:t>
      </w:r>
    </w:p>
    <w:p>
      <w:r>
        <w:t>While the developers have done a wonderful job nailing those primary gameplay features, it's somewhat challenging to ignore some of the more frustrating aspects experienced. The gameplay loop can be quite tedious, its quest design may cause some frustration, and its customization system is good but nothing to "write home about."</w:t>
      </w:r>
    </w:p>
    <w:p>
      <w:r>
        <w:t>The game may be the playstyle other cozy gamers will enjoy; however, after leaving the starting location, Lou's Island, the game starts to feel quite tedious or a slog, losing its relaxing vibes. Overall, it's still a well-rounded game despite some gameplay and design concerns that most players can enjoy for those who love exploration and crafting.</w:t>
      </w:r>
    </w:p>
    <w:p>
      <w:r>
        <w:t>Lou's Lagoon was reviewed on PC via Steam, with a copy provided by the publisher over the course of 25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