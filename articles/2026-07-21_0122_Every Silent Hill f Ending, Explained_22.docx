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Silent Hill f Ending, Explained</w:t>
      </w:r>
    </w:p>
    <w:p>
      <w:r>
        <w:t>منبع: https://www.cbr.com/silent-hill-f-endings-explained/</w:t>
      </w:r>
    </w:p>
    <w:p>
      <w:r>
        <w:t>نویسنده: Asha Bardon</w:t>
      </w:r>
    </w:p>
    <w:p>
      <w:r>
        <w:t>تاریخ انتشار: 2025-09-27 14:55</w:t>
      </w:r>
    </w:p>
    <w:p>
      <w:r>
        <w:t>──────────────────────────────────────────────────</w:t>
      </w:r>
    </w:p>
    <w:p>
      <w:r>
        <w:t>The Silent Hill franchise has been shaking gamers to their core for decades, and the most recent installment, Silent HIll f, is no exception. Featuring one of the franchise's most compelling protagonists, Hinako's fractured story is gripping from start to finish. In classic Silent HIll fashion, there's always something far deeper under the narrative surface, and Hinako's initial ending gets right to the root of things.</w:t>
      </w:r>
    </w:p>
    <w:p>
      <w:r>
        <w:t>With the first ending offered being the only one players can experience in their first playthrough of Silent Hill f, the remaining four endings can only be obtained through a New Game+ save. Each of the five endings is uniquely connected to the narrative, but some are much deeper than others, making each reliving of Hinako's terrifying tale more chilling than the last.</w:t>
      </w:r>
    </w:p>
    <w:p>
      <w:r>
        <w:t>Silent Hill f's First Ending, Explained</w:t>
      </w:r>
    </w:p>
    <w:p>
      <w:r>
        <w:t>Image via Konami</w:t>
      </w:r>
    </w:p>
    <w:p>
      <w:r>
        <w:t>When Silent Hill f begins, players are introduced to Hinako, her ‘partner’ Shu, and her friends Rinko and Sakuko. They’re doing normal teenage things, although Hinako has just had a fight with her overbearing, drunkard father, and her recently married older sister, Junko, feels very distant as she visits in a full kimono and speaks to Hinako with a strange formality.</w:t>
      </w:r>
    </w:p>
    <w:p>
      <w:r>
        <w:t>Lore-wise, Silent Hill f's first half focuses more on Hinako’s friends than on Hinako herself. Shu comes from a family of “stand-in” doctors and has a passion for medicine and learning. Rinko clearly has feelings for him and resents his closeness with Hinako, though Shu seems to view his relationship with Hinako as strictly platonic. He’s also the one who gives her the red capsules to help with her headaches, a well-meaning gesture that turns out to be a terrible mistake, and ultimately the cause of the first ending.</w:t>
      </w:r>
    </w:p>
    <w:p>
      <w:r>
        <w:t>Fox Mask first appears as the master of the Dark Shrine, a location completely separate from Ebisugaoka. This area appears between each major story segment, such as visiting Rinko’s house, exploring the school, and climbing the mountain. Each time, Hinako either passes out or suffers a headache that causes her to lose consciousness and shift from world to world.</w:t>
      </w:r>
    </w:p>
    <w:p>
      <w:r>
        <w:t>Over the course of the game, Hinako ritualistically murders her friends for reasons that aren't specified at first. Rinko is burned alive, Shu is strangled, and Sakuko is entombed in darkness. Rinko later returns as a shrine monster boss, whom Hinako must defeat using her new Fox Arm and soul siphon abilities. Later, these killings are revealed to be part of a purification ceremony.</w:t>
      </w:r>
    </w:p>
    <w:p>
      <w:r>
        <w:t>Eventually, Hinako returns to the Dark Shrine, with its bloodied tatami and grotesque monsters. There, Fox Mask offers her sake, and without fully realizing it, Hinako stumbles through a Shinto wedding ceremony, sharing sake and laying wreaths on the altar. As she later tries to flee through the twisted streets of Ebisugaoka, she gets her first clear look at the monster: an impossibly tall woman dressed in a white Shinto wedding kimono, her face covered in holes.</w:t>
      </w:r>
    </w:p>
    <w:p>
      <w:r>
        <w:t>Junko tries to convince Hinako that her salvation lies in becoming a bride. By marrying a man and stepping into adulthood, she’ll find a different kind of happiness, one that makes her parents proud and gives her life purpose. To do this, she must ritualistically murder her childhood friends, as she did during the Dark Shrine portions of the game. This is Hinako’s way of divorcing herself from her childhood.</w:t>
      </w:r>
    </w:p>
    <w:p>
      <w:r>
        <w:t>Unfortunately, it seems that the medication Shu has been giving Hinako has blurred the line between reality and fantasy. It's implied that Hinako, dressed as a bride, is about to attend her own wedding at Tsumeyoshi Jingu. In Japan, shrines bearing the name jingu are often prestigious places for elaborate wedding ceremonies. The groom, in this case, is Kotoyuki Fujitori, a neighbor boy who once lived next door until he was bitten by a fox and moved away.</w:t>
      </w:r>
    </w:p>
    <w:p>
      <w:r>
        <w:t>Hinako overdoses on the pills Shu gave her and begins attacking everyone around her. The monsters she’s been fighting are revealed to be the townsfolk, distorted through her dissociative state. In this final, fractured version of the world, the higanbana bloom brightly, the sun is shining, and her parents express a disturbing kind of love for her, until the Bride, with her fox arm and unnatural strength, rips them to pieces.</w:t>
      </w:r>
    </w:p>
    <w:p>
      <w:r>
        <w:t>Backtracking through the collapsing Dark Shrine, Hinako is forced to face herself as the Bride. As she struggles through the fight, the screen begins to blur. Her inventory suddenly contains 99 red capsules, pills litter the ground, and Junko appears, not as the polished, composed figure from earlier segments, but as a concerned older sister asking what Hinako is taking. It’s a moment of clarity, but it comes far too late.</w:t>
      </w:r>
    </w:p>
    <w:p>
      <w:r>
        <w:t>Staggering through the streets of Ebisugaoka, voices call out to her. Fox Mask, who is implied to be Kotoyuki, tries desperately to reach her. But Hinako is too far gone, lost to madness. She prepares to confront the Bride one final time, armed only with a bloodstained pipe and her exhaustion. The screen cuts to black.</w:t>
      </w:r>
    </w:p>
    <w:p>
      <w:r>
        <w:t>After the first credits roll, the scene from Silent Hill f's Story Trailer plays. Police chatter over the radio describes a bride who went insane at her wedding and began attacking the guests. That bride is Hinako, who is now running through the town, hallucinating monsters, her reality shattered by the illicit medication she was never meant to take. With that, the game ends, but New Game + promises to include more mysteries, new locations, and most importantly, new endings.</w:t>
      </w:r>
    </w:p>
    <w:p>
      <w:r>
        <w:t>Silent Hill f's Other Endings, Explained</w:t>
      </w:r>
    </w:p>
    <w:p>
      <w:r>
        <w:t>A plant monster rises in Silent Hill f. Image via Konami</w:t>
      </w:r>
    </w:p>
    <w:p>
      <w:r>
        <w:t>The other endings in Silent Hill f vary in tone and horror, but all reflect the unraveling of Hinako’s mind and the collapse of reality around her. In the bad ending, Kotoyuki and Shu come to an agreement to "share" Hinako, believing themselves to be the only ones truly capable of protecting her, even as she protests that she is not, in fact, an object. As the game comes to a close, Hinako, the bride, stands with both of them as the rain falls around them in a 'fox shower'.</w:t>
      </w:r>
    </w:p>
    <w:p>
      <w:r>
        <w:t>Other paths see Hinako battling a twisted, monstrous version of Shu, who is no longer recognizable as human, and show Kotoyuki fully transform into a massive orange fox with many tails, consumed by what appears to be rabies and a complete mental breakdown. Yet another ending reveals that Shu and Hinako are trapped in a shared delusion brought on by a geyser that has poisoned the town’s air, forcing residents to evacuate. The ever-present fog, oppressive and inescapable, is actually toxic and has been poisoning the minds of the townsfolk, including Shu and Hinako.</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While Silent Hill f is an undeniably dark game, the true ending is fairly peaceful, at least compared to most of the other endings. In this ending, both versions of Hinako manage to find peace in the Otherworld version of Ebisugaoka, quietly sitting atop a torii gate and gazing down on the silent town below. UFO endings are a Silent Hill tradition, and Silent Hill f is no different. The game has its own take on the UFO ending that's presented as a manga-style comic strip. In the ending, characters reveal increasingly embarrassing secrets about each other in an attempt to prove that they're not actually aliens in disguise. In the end, it's revealed that everyone is human and that the aliens were already defeated by the townsfolk. Silent Hill f was written by Ryukishi07, the mind behind creepy horror anime Higurashi, and it truly feels like the work of a horror master. While some of its endings are more interesting than others, all of them are worth experiencing. Silent Hill f Systems OpenCritic Reviews Top Critic Avg: 86/100 Critics Rec: 88% Released September 25, 2025 ESRB Mature 17+ / Blood and Gore, Intense Violence, Partial Nudity Developer(s) Neobards Entertainment Publisher(s) Konami Engine Unreal Engine 5 9 Images Close Genre(s) Survival Horror, Action</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