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Ways the Black Clover Anime Could Redeem Itself</w:t>
      </w:r>
    </w:p>
    <w:p>
      <w:r>
        <w:t>منبع: https://www.cbr.com/black-clover-anime-season-2-redemption/</w:t>
      </w:r>
    </w:p>
    <w:p>
      <w:r>
        <w:t>نویسنده: Areeba Khan, Gustavo Alfonso</w:t>
      </w:r>
    </w:p>
    <w:p>
      <w:r>
        <w:t>تاریخ انتشار: 2026-10-25 00:45</w:t>
      </w:r>
    </w:p>
    <w:p>
      <w:r>
        <w:t>──────────────────────────────────────────────────</w:t>
      </w:r>
    </w:p>
    <w:p>
      <w:r>
        <w:t>Not every anime gets everything right from the start. Some feel unfinished in conception or execution, while others struggle with pacing, animation, world-building, or character development. Black Clover faced several of these problems, so many dropped it before it had a chance to show what made it so good.</w:t>
      </w:r>
    </w:p>
    <w:p>
      <w:r>
        <w:t>The original anime ended in March 2021 after 170 episodes. Black Clover Season 2 finally premiered on October 3, 2026, bringing Asta and the Magic Knights back to the screen. With Studio Pierrot returning to adapt Yuki Tabata's manga, the new season gives the studio another chance to fix the problems that held the original anime back.</w:t>
      </w:r>
    </w:p>
    <w:p>
      <w:r>
        <w:t>Black Clover Needs To Capitalize On Nostalgia</w:t>
      </w:r>
    </w:p>
    <w:p>
      <w:r>
        <w:t>Asta injured in Black Clover against a sunset background Image via Pierrot</w:t>
      </w:r>
    </w:p>
    <w:p>
      <w:r>
        <w:t>Anime fans can stay loyal to a series for years, even when it has its fair share of problems. Sometimes, a story has slow pacing or parts that don't make much sense. Yet fans still love it because of the characters, the fights, or the moments that made them fall in love with the anime in the first place.</w:t>
      </w:r>
    </w:p>
    <w:p>
      <w:r>
        <w:t>Catchy openings, cool character designs and memorable scenes can make those memories last for years. After a hiatus of five years, Black Clover fans are finally back to watching the anime. However, many may now notice flaws they overlooked before. Studio Pierrot can bring back some of that old excitement by using iconic openings like Black Catcher, while improving the animation and pacing. The new season could also include small Easter eggs and references to earlier episodes that longtime fans would enjoy.</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The New Season Should Welcome Returning Fans Back Properly</w:t>
      </w:r>
    </w:p>
    <w:p>
      <w:r>
        <w:t>Close Morris stands in front of a glowing glass tube in Black Clover Season 2 Episode 1 Image via Studio Pierrot</w:t>
      </w:r>
    </w:p>
    <w:p>
      <w:r>
        <w:t>Yuno stands with the Magic Knight Captains as they prepare to attack the Spade Kingdom in Black Clover Season 2 Episode 1 Image via Studio Pierrot</w:t>
      </w:r>
    </w:p>
    <w:p>
      <w:r>
        <w:t>Nacht uses Devil Union in Black Clover Season 2 Episode 1 Image via Studio Pierrot</w:t>
      </w:r>
    </w:p>
    <w:p>
      <w:r>
        <w:t>Black Clover is returning after more than five years. So some fans may not remember everything that happened in the original 170 episodes. The second season's first episode moves at a very fast pace, which can be exciting for fans who remember the story well.</w:t>
      </w:r>
    </w:p>
    <w:p>
      <w:r>
        <w:t>Crunchyroll also lists the previous 170 episodes as Season 1, which makes it harder for fans to find their place in the story. A strong recap to bridge the gap would make it easier for returning fans to pick up where the anime left off.</w:t>
      </w:r>
    </w:p>
    <w:p>
      <w:r>
        <w:t>Black Clover's Villains Need More Depth and Better Motivations</w:t>
      </w:r>
    </w:p>
    <w:p>
      <w:r>
        <w:t>Close The elf prince Licht looks down on his opponent as he prepares to strike in Black Clover Image via Studio Pierrot</w:t>
      </w:r>
    </w:p>
    <w:p>
      <w:r>
        <w:t>Zagred spreads his wings as he fights in Black Clover Image via Studio Pierrot</w:t>
      </w:r>
    </w:p>
    <w:p>
      <w:r>
        <w:t>Julius Novachrono, aka Lucius Zogratis, from Black Clover. Image via Studio Pierrot</w:t>
      </w:r>
    </w:p>
    <w:p>
      <w:r>
        <w:t>While Black Clover follows the classic shonen trope of villains getting stronger as the story goes on, it also has several well-written antagonists. Licht, Zagred, Dante, Megicula and Lucius all challenge the Magic Knights in different ways. However, some villains rely more on strength and cruelty than on their reasons for fighting.</w:t>
      </w:r>
    </w:p>
    <w:p>
      <w:r>
        <w:t>This leaves them with little depth beyond being bad guys. Lucius gives the anime a chance to improve this in the final arc as his plan raises questions about freedom and what it means to create a perfect world.</w:t>
      </w:r>
    </w:p>
    <w:p>
      <w:r>
        <w:t>The anime could spend more time explaining his beliefs and why he thinks his plan is right. Giving villains more backstories and showing their reasons for fighting could make the final battles more meaningful. While giving Asta more reasons to stand against them.</w:t>
      </w:r>
    </w:p>
    <w:p>
      <w:r>
        <w:t>Underrated Side Characters Deserve More Time to Shine</w:t>
      </w:r>
    </w:p>
    <w:p>
      <w:r>
        <w:t>Close Charlotte transforms into the Queen of Briars in Black Clover Season 2 Episode 2 Image via Studio Pierrot</w:t>
      </w:r>
    </w:p>
    <w:p>
      <w:r>
        <w:t>Jack with magical blades protruding from his body in Black Clover Season 2 Episode 2 Image via Studio Pierrot</w:t>
      </w:r>
    </w:p>
    <w:p>
      <w:r>
        <w:t>Asta finally returns in Black Clover Season 2, Episode 3, as the Clover Kingdom is under attack by the demons unleashed from the Gate to Hell. Image via Studio Pierrot</w:t>
      </w:r>
    </w:p>
    <w:p>
      <w:r>
        <w:t>Many great anime give side characters their own moments instead of focusing only on the main character. Series like Naruto, Hunter x Hunter, Fullmetal Alchemist: Brotherhood, and Attack on Titan show how important side characters can be to a story. Black Clover also has a great cast. The Black Bulls alone have enough different personalities and fighting styles to keep things interesting. The anime can improve by giving characters like Charmy, Gordon and Grey more time to show their abilities and personal struggles.</w:t>
      </w:r>
    </w:p>
    <w:p>
      <w:r>
        <w:t>Yuno also deserves more attention outside his rivalry with Asta, since his dream of becoming Wizard King gives him his own story. Episode 2 of the new season gave several characters meaningful moments instead of focusing only on Asta. So the anime should continue giving side characters more chances to shine.</w:t>
      </w:r>
    </w:p>
    <w:p>
      <w:r>
        <w:t>Related 10 Anime to Watch If You’re Upset About Black Clover Season 3 Luckily for Black Clover fans, there is no shortage of new worlds to get lost in and new heroes to cheer for as they process the upsetting news.</w:t>
      </w:r>
    </w:p>
    <w:p>
      <w:r>
        <w:t>The Final Battles Need to Have Real Consequences</w:t>
      </w:r>
    </w:p>
    <w:p>
      <w:r>
        <w:t>Mereoleona grins maniacally while facing a huge demon in Black Clover Season 2 Episode 2 Image via Studio Pierrot</w:t>
      </w:r>
    </w:p>
    <w:p>
      <w:r>
        <w:t>One common complaint among Black Clover fans is that characters sometimes seem to die, only to return later or recover from serious injuries. The series has plenty of strong enemies and battles that push the Magic Knights to their limits. However, when characters keep surviving seemingly fatal injuries, it can make future fights feel less dangerous.</w:t>
      </w:r>
    </w:p>
    <w:p>
      <w:r>
        <w:t>The anime can fix this by showing how much the characters lose in battle and how close they come to death. Since the manga is complete, Studio Pierrot can adapt the final battles without leaving the story unfinished. Black Clover should stay true to the manga's ending. While giving major sacrifices, injuries and victories time to feel important instead of quickly moving on to the next fight.</w:t>
      </w:r>
    </w:p>
    <w:p>
      <w:r>
        <w:t>Unnecessary Filler Shouldn't Even Factor Into Black Clover Season 2</w:t>
      </w:r>
    </w:p>
    <w:p>
      <w:r>
        <w:t>Nacht looks shocked as he is knocked back in Black Clover Season 2 Episode 3 Image via Studio Pierrot</w:t>
      </w:r>
    </w:p>
    <w:p>
      <w:r>
        <w:t>Black Clover has less filler than some other long-running shonen series, Yet it still had anime-original content and recap episodes during its original run. The studio added this material to keep the anime moving while the manga continued to develop.</w:t>
      </w:r>
    </w:p>
    <w:p>
      <w:r>
        <w:t>Some of these filler episodes felt pointless and added little to the story. Episode 82 became the anime’s worst-rated episode on IMDb, with a score of 2.8. Now that Black Clover follows a seasonal release schedule, Studio Pierrot should focus on adapting the manga. Any extra content needs to add something to the characters or story instead of just filling time.</w:t>
      </w:r>
    </w:p>
    <w:p>
      <w:r>
        <w:t>The Series Needs More Intense Fights Instead of Panel-by-Panel Adaptations</w:t>
      </w:r>
    </w:p>
    <w:p>
      <w:r>
        <w:t>Asta and Yami team up to fight against Dante in Black Clover Image via Pierrot</w:t>
      </w:r>
    </w:p>
    <w:p>
      <w:r>
        <w:t>The Black Clover manga started in 2015 and the anime followed just two years later. The manga had barely reached 100 chapters by then. Which put pressure on Yuki Tabata to keep writing new chapters.</w:t>
      </w:r>
    </w:p>
    <w:p>
      <w:r>
        <w:t>Tabata's manga already has exciting battles, but the anime can make them even better. The original series sometimes followed the manga too closely without adding enough tension to fights. The new season can use better choreography, music and camera work to make those fights feel more intense and exciting to watch.</w:t>
      </w:r>
    </w:p>
    <w:p>
      <w:r>
        <w:t>Studio Pierrot Needs to Maintain a Better Production Schedule</w:t>
      </w:r>
    </w:p>
    <w:p>
      <w:r>
        <w:t>Julius the Wizard King appears and uses his Time Magic in Black Clover Season 2 Episode 3 Image via Studio Pierrot</w:t>
      </w:r>
    </w:p>
    <w:p>
      <w:r>
        <w:t>A bad production schedule makes it harder for animators to finish episodes on time. This can lead to inconsistent character designs and animation. The original Black Clover anime had a lot of episodes to produce, so staff outsourced some of the work to keep up with the weekly release schedule.</w:t>
      </w:r>
    </w:p>
    <w:p>
      <w:r>
        <w:t>Outsourcing is common in the anime industry. Yet tight deadlines can still make it hard to keep the animation quality consistent. The staff also had to keep making episodes while Yuki Tabata continued releasing new manga chapters. This left less time to work on difficult scenes. The new seasonal format gives Studio Pierrot more time to plan ahead. So the studio should use it to improve the animation in major battles and keep the quality consistent.</w:t>
      </w:r>
    </w:p>
    <w:p>
      <w:r>
        <w:t>Black Clover Needs to Keep Its Animation Quality Consistent</w:t>
      </w:r>
    </w:p>
    <w:p>
      <w:r>
        <w:t>The Heart Kingdom group makes their entrance in Black Clover Season 2 Episode 3 Image via Studio Pierrot</w:t>
      </w:r>
    </w:p>
    <w:p>
      <w:r>
        <w:t>Black Clover had some great fights during its original run. Although the animation quality changed a lot from one episode to another. Some fights had fluid movements, while others had awkward drawings and stiff action. This made the art quality one of the biggest complaints about the anime.</w:t>
      </w:r>
    </w:p>
    <w:p>
      <w:r>
        <w:t>Black Clover Season 2 has already shown a clear improvement, with Episode 3 earning a 9.6 out of 10 on IMDb. Studio Pierrot needs to maintain this quality throughout the season instead of saving its best animation for Asta's biggest fights. Characters like Noelle, Yuno and Mereoleona deserve the same level of care in their battles.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The Black Clover Anime’s Biggest Problem Is Pacing</w:t>
      </w:r>
    </w:p>
    <w:p>
      <w:r>
        <w:t>Asta uses devil union in Black Clover Season 2, Episode 3. Image via Studio Pierrot</w:t>
      </w:r>
    </w:p>
    <w:p>
      <w:r>
        <w:t>The first 170 episodes of Black Clover aired back-to-back without a break. This gave fans plenty of episodes to watch but left the manga with little time to get ahead. By the finale in 2021, the anime had nearly caught up with the manga. Episode 170 adapted Chapters 268 to 270. Which had only been published four months earlier. Tabata began slowing down around 2022 and Studio Pierrot should have planned for this instead of adapting the manga so quickly.</w:t>
      </w:r>
    </w:p>
    <w:p>
      <w:r>
        <w:t>The anime's pacing also hurt some of the manga's emotional moments. The studio speed up scenes that needed more time while dragging out others that should have moved faster. Black Clover Season 2 faces a different challenge now that the manga is complete. Studio Pierrot still needs enough episodes to adapt the story properly. Black Clover should give emotional scenes, character decisions, and other important moments the time they need instead of rushing through the story to reach the finale.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