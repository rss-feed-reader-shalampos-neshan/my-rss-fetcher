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 New Worlds Delivers Star Trek's Biggest Spock Fumble in Years</w:t>
      </w:r>
    </w:p>
    <w:p>
      <w:r>
        <w:t>منبع: https://www.cbr.com/star-trek-strange-new-worlds-biggest-spock-fumble-in-years/</w:t>
      </w:r>
    </w:p>
    <w:p>
      <w:r>
        <w:t>نویسنده: Joshua M. Patton</w:t>
      </w:r>
    </w:p>
    <w:p>
      <w:r>
        <w:t>تاریخ انتشار: 2026-09-03 12:00</w:t>
      </w:r>
    </w:p>
    <w:p>
      <w:r>
        <w:t>──────────────────────────────────────────────────</w:t>
      </w:r>
    </w:p>
    <w:p>
      <w:r>
        <w:t>The following contains spoilers for Star Trek: Strange New Worlds Season 4, Episode 7, "Like Chronitons Through the Hourglass," which debuted on Paramount+ on September 3, 2026.</w:t>
      </w:r>
    </w:p>
    <w:p>
      <w:r>
        <w:t>Strange New Worlds hit the home stretch for its penultimate season and brought back Rhys Darby as Trelane. A legacy character introduced in The Original Series and tied to The Next Generation era through fan theories. However, the episode also features another callback character meant to excite fans, but it may be modern Star Trek's biggest fumble with Spock yet.</w:t>
      </w:r>
    </w:p>
    <w:p>
      <w:r>
        <w:t>As a godlike being with reality-altering powers, Trelane turns the USS Enterprise into a living soap opera. Overall, it's one of Strange New Worlds' most ambitious forays into comedy, particularly in how it employs common soap tropes. While Ethan Peck's Spock spends most of the episode unconscious, he also serves as the Vulcan's 'evil twin.' The mistake is not this idea (nor that they failed to give him a goatee like the classic TOS episode "Mirror, Mirror). Rather, it's that they called Spock's twin "Sybok," the name of his secret half-brother introduced in Star Trek V: The Final Frontier.</w:t>
      </w:r>
    </w:p>
    <w:p>
      <w:r>
        <w:t>Sybok As Spock's 'Evil Twin' Is A Star Trek Easter Egg That May Annoy Fans</w:t>
      </w:r>
    </w:p>
    <w:p>
      <w:r>
        <w:t>Ironically, many unhappy Star Trek fans point to Strange New Worlds' frequent Spock romance stories as "a soap opera," and it's not a term of endearment. While they might call this the show's biggest fumble with the character, that's not necessarily the case. If storytellers stick the landing by the series finale, it can help explain why romance was never a concern for Spock during his time with Kirk.</w:t>
      </w:r>
    </w:p>
    <w:p>
      <w:r>
        <w:t>Naming Spock's evil twin "Sybok" is merely meant to be an Easter egg, but it is the kind that will only annoy the fans it's meant to delight. Even back in 1989, the idea that Spock had a secret brother fell flat with most Star Trek fans. A legitimate sticking point is that he never once mentioned this to his closest friends, Kirk and McCoy.</w:t>
      </w:r>
    </w:p>
    <w:p>
      <w:r>
        <w:t>Despite Vulcans' lack of emotions, it's clear even in The Final Frontier that there is some level of shame around Sybok's very existence, both for Spock and his father Sarek. Similarly, he is not sentimental, so fans can justify the fact that it never came up. Yet, Strange New Worlds has Spock "discuss matters of a personal nature" with both Nurse Chapel and La'an, muddying that tenuous justification.</w:t>
      </w:r>
    </w:p>
    <w:p>
      <w:r>
        <w:t>Again, the purpose of the false Sybok's inclusion in this story is more about the soap-opera twin trope and about La'an's story. She and Spock have ended their romantic relationship, which their final scene in this episode reinforces. The mutual "goodbye" moment is another signal that Strange New Worlds may be sending La'an down a path toward a tragic ending.</w:t>
      </w:r>
    </w:p>
    <w:p>
      <w:r>
        <w:t>All things considered, Spock's mention of his brother to two of his intimate partners is a mere quibble. The larger problem is that to use the character's name this way is a massive missed opportunity.</w:t>
      </w:r>
    </w:p>
    <w:p>
      <w:r>
        <w:t>Strange New Worlds Can Meaningfully Deepen The Story of Spock and Sybok</w:t>
      </w:r>
    </w:p>
    <w:p>
      <w:r>
        <w:t>Ethan Peck as Spock in season 4, episode 5, of Star Trek: Strange New Worlds Image via Jan Thijs/Paramount+</w:t>
      </w:r>
    </w:p>
    <w:p>
      <w:r>
        <w:t>That Strange New Worlds fumbled the chance to tell a Sybok story is ironic, considering this era of Star Trek on TV began with another secret Spock sibling. Michael Burnham of Discovery went to live with Sarek, Amanda Grayson, and Spock after her parents died, making her Spock's foster sister. It is that connection which makes Strange New Worlds a direct Discovery spinoff.</w:t>
      </w:r>
    </w:p>
    <w:p>
      <w:r>
        <w:t>Not only that, "The Serene Squall" in Season 1 introduced the detail that Sybok currently resides in "Ankeshtan K'til." While they call it a "criminal rehabilitation camp," it is clearly a prison. The only details about Sybok in Star Trek canon come from The Final Frontier and "The Serene Squall." In the film, Spock explains Sybok was exiled from his home planet after rejecting the Vulcan philosophy of logic.</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movie implied, and Strange New Worlds confirmed, that he was also rejected by Sarek, so much so that he was incarcerated under a false name to spare his father's reputation. Enterprise introduced the "V'tosh ka'tur," a name for "Vulcans without logic" who refused to suppress their emotions. Their only crime is proselytizing this different philosophy.</w:t>
      </w:r>
    </w:p>
    <w:p>
      <w:r>
        <w:t>It's a shame that Strange New Worlds chose to ignore Sybok and only mention him as part of a gag about soap operas. Spock experimenting with emotion is a key part of his larger arc in this era, meant to show how he became the logic-only Vulcan fans met in The Original Series.</w:t>
      </w:r>
    </w:p>
    <w:p>
      <w:r>
        <w:t>The perfect character to help bring that narrative to a close is Spock's half-brother, who chose to live without denying his emotions and lost everything as a result. It wouldn't even be difficult for Strange New Worlds to only include characters that don't carry over to TOS in that story.</w:t>
      </w:r>
    </w:p>
    <w:p>
      <w:r>
        <w:t>Sybok Is A Great Star Trek Character Who Deserved More Than A Mere Joke Reference</w:t>
      </w:r>
    </w:p>
    <w:p>
      <w:r>
        <w:t>Spock and Sybok standing in front of a rock on the 'God' Planet in Star Trek V: The Final Frontier Image via Bruce Birmelin / Paramount/ Courtesy Everett Collection</w:t>
      </w:r>
    </w:p>
    <w:p>
      <w:r>
        <w:t>Save for technically unsound visual effects, Star Trek V is not a terrible film. It's the best story about the friendship between Kirk, Spock, and McCoy to make it to the big screen. The allegories about faith, trauma, and "paradise" carry more weight than fans remember. Laurence Luckinbill also gives a fantastic performance as Sybok.</w:t>
      </w:r>
    </w:p>
    <w:p>
      <w:r>
        <w:t>Interestingly, Leonard Nimoy reportedly wanted to play Sybok, but that idea was dismissed, according to The Center Seat II on Amazon Prime. While antagonistic at times, Sybok was never a villain. One specific inspiration for The Final Frontier was the televangelists popular in the 1980s who grifted believers into sending them donations.</w:t>
      </w:r>
    </w:p>
    <w:p>
      <w:r>
        <w:t>Yet, this is not Sybok. He is a true believer, and (presumably using Vulcan psychic abilities) tries to alleviate the emotional pain of his 'congregation.' Despite his imprisonment and exile, he harbored no ill will towards Spock or Vulcans in general. In fact, when he gets to meet "God" (really an evil, powerful alien), he sacrifices his life to save Kirk, Spock, and McCoy, whom he calls "friends."</w:t>
      </w:r>
    </w:p>
    <w:p>
      <w:r>
        <w:t>This is a Star Trek character begging for more story, and Strange New Worlds was the perfect place for it. There are ten more episodes left of Strange New Worlds before its series finale in 2027, so it's possible the real Sybok will show up. Because that's what makes this comedic Easter egg such a big fumble for a Star Trek series that so boldly goes into the spaces between established canon.</w:t>
      </w:r>
    </w:p>
    <w:p>
      <w:r>
        <w:t>New episodes of Star Trek: Strange New Worlds debut Thursdays on Paramount+, and the fifth and final season is expected to debut in 2027.</w:t>
      </w:r>
    </w:p>
    <w:p>
      <w:r>
        <w:t>Quiz 5 Questions Spock, Sybok, and Soap Bubbles: A Star Trek Canon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