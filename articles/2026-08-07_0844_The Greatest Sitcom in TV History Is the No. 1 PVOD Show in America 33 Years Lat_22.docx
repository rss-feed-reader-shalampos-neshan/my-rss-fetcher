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Greatest Sitcom in TV History Is the No. 1 PVOD Show in America 33 Years Later</w:t>
      </w:r>
    </w:p>
    <w:p>
      <w:r>
        <w:t>منبع: https://www.cbr.com/cheers-sitcom-comedy-success-pvod-apple-tv-store-august-2026/</w:t>
      </w:r>
    </w:p>
    <w:p>
      <w:r>
        <w:t>نویسنده: Megan Behnke</w:t>
      </w:r>
    </w:p>
    <w:p>
      <w:r>
        <w:t>تاریخ انتشار: 2026-08-07 02:59</w:t>
      </w:r>
    </w:p>
    <w:p>
      <w:r>
        <w:t>──────────────────────────────────────────────────</w:t>
      </w:r>
    </w:p>
    <w:p>
      <w:r>
        <w:t>33 years after its finale, Cheers remains the greatest sitcom in TV history. The beloved series is the top PVOD show in the U.S.</w:t>
      </w:r>
    </w:p>
    <w:p>
      <w:r>
        <w:t>According to FlixPatrol, Cheers is the No. 1 show on the Apple TV Store in America. It’s been No. 1 since Aug. 4. The show is available on numerous streamers, but people still want to buy it and watch it, perhaps in case it eventually leaves streaming. It’s also frequently regarded as one of the greatest television shows of all time, so the ranking is not at all surprising.</w:t>
      </w:r>
    </w:p>
    <w:p>
      <w:r>
        <w:t>How Cheers Became a Phenomenon</w:t>
      </w:r>
    </w:p>
    <w:p>
      <w:r>
        <w:t>Cheers ran for 11 seasons on NBC from 1982 to 1993, and had a pretty perfect ending. Created by Glen Charles &amp; Les Charles and James Burrows, the series is set in the titular bar in Boston and focuses on the lives of the staff and regular customers. The ensemble cast included Ted Danson, Shelley Long, Nicholas Colasanto, Rhea Perlman, George Wendt, John Ratzenberger, Kelsey Grammer, Woody Harrelson, Kirstie Alley, and Bebe Neuwirth.</w:t>
      </w:r>
    </w:p>
    <w:p>
      <w:r>
        <w:t>While Cheers received positive reviews, ratings weren’t that high during the first season. Danson, who played bar owner and head bartender Sam Malone, recalled to People how Cheers was “dead last” at one point in the ratings. He also revealed that NBC “would have” canceled the series, but “they had nothing to replace Cheers with.”</w:t>
      </w:r>
    </w:p>
    <w:p>
      <w:r>
        <w:t>Ultimately, Cheers got out of its rut, and the audience grew. Throughout its run, it won 28 Primetime Emmy Awards. In 1987, Cheers spawned its first spinoff, The Tortellis, which ran for just one season. The second spinoff, Wings, was much more successful, airing for eight seasons from 1990 to 1997. Frasier, a spinoff focusing on Grammer’s Frasier Crane, was the most successful Cheers spinoff, running for 11 seasons from 1993 to 2004. Frasier was revived by Paramount+ in 2023, and ran for two seasons before it was canceled. Meanwhile, a Cheers revival is not on the books.</w:t>
      </w:r>
    </w:p>
    <w:p>
      <w:r>
        <w:t>The Cheers Bar is Still Alive and Well</w:t>
      </w:r>
    </w:p>
    <w:p>
      <w:r>
        <w:t>Shelley Long as Diane Chambers and Ted Danson as Sam Malone standing across from each other at the bar on Cheers. Image via NBC</w:t>
      </w:r>
    </w:p>
    <w:p>
      <w:r>
        <w:t>One of the most iconic sets in all television history is Cheers’ titular Boston bar. Even though the Frasier revival confirmed the bar’s fate, revealing that it’s no longer around, that cannot be said for the actual bar.</w:t>
      </w:r>
    </w:p>
    <w:p>
      <w:r>
        <w:t>Formerly the Bull &amp; Finch Pub, Boston’s Cheers on Beacon Hill is the original inspiration for the TV show’s iconic setting. According to the bar’s official website, Cheers' producers headed to the Massachusetts capital in the hopes of finding the ideal American bar. They settled on the Bull &amp; Finch Pub, and the rest is history. The Bull &amp; Finch Pub was eventually renamed in 2001, taking its new name from the show.</w:t>
      </w:r>
    </w:p>
    <w:p>
      <w:r>
        <w:t>The Cheers bar is still open, with a menu that is, of course, Cheers-themed. Fans can also snag some special Cheers merch, both at the bar’s gift shop and online. The show may have ended over 30 years ago, but its impact hasn't gone away, whether that’s through the series or the bar itself.</w:t>
      </w:r>
    </w:p>
    <w:p>
      <w:r>
        <w:t>Cheers is streaming on Pluto TV, Hulu, Disney+, and Paramount+, and can be purchased on the Apple TV Store and Fandango at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