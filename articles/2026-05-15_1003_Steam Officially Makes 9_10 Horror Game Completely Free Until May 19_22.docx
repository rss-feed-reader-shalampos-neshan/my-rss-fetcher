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Steam Officially Makes 9/10 Horror Game Completely Free Until May 19</w:t>
      </w:r>
    </w:p>
    <w:p>
      <w:r>
        <w:t>منبع: https://www.cbr.com/steam-official-free-horror-game-may-2026/</w:t>
      </w:r>
    </w:p>
    <w:p>
      <w:r>
        <w:t>نویسنده: Mandi Odoerfer, Cbr Staff, Grae Drake, Rachel Leishman</w:t>
      </w:r>
    </w:p>
    <w:p>
      <w:r>
        <w:t>تاریخ انتشار: 2026-05-15 02:55</w:t>
      </w:r>
    </w:p>
    <w:p>
      <w:r>
        <w:t>──────────────────────────────────────────────────</w:t>
      </w:r>
    </w:p>
    <w:p>
      <w:r>
        <w:t>Terrors to Unveil - Day Off, a 2025 horror game with positive reviews, is 100% free on Steam until May 19, and anyone who grabs it before the deadline is up can keep it forever.</w:t>
      </w:r>
    </w:p>
    <w:p>
      <w:r>
        <w:t>This psychological horror game takes place in the '90s, so players can get swept up in nostalgia and scares at the same time. The development studio behind the game, Psycho, has also released a free-to-play horror game, Terrors to Unveil - Intrusion, which means horror fans have the opportunity to score 2 games for absolutely nothing.</w:t>
      </w:r>
    </w:p>
    <w:p>
      <w:r>
        <w:t>Terrors to Unveil - Day Off Is a First-Person Horror Game With Multiple Endings</w:t>
      </w:r>
    </w:p>
    <w:p>
      <w:r>
        <w:t>Image via Psycho</w:t>
      </w:r>
    </w:p>
    <w:p>
      <w:r>
        <w:t>In Terrors to Unveil - Day Off, players spend the weekend at a cozy cottage, with only a dog to keep them company. While it seems like the perfect environment to relax and unwind in, it isn't long before things start to feel off. The dog won't stop barking, even though it seems like no one is there, and strange sounds are coming from the woods.</w:t>
      </w:r>
    </w:p>
    <w:p>
      <w:r>
        <w:t>Players can get through Terrors to Unveil - Day Off in just a few hours, but it has two endings, so it's worth playing through the title more than once. While reviewers say that the game has quite a few jump scares, most players praise it for its atmosphere and say that the game does a great job of immersing players in its world.</w:t>
      </w:r>
    </w:p>
    <w:p>
      <w:r>
        <w:t>"Very cool depiction of a nightmare getaway," says one reviewer. "Good graphics and eerie atmosphere. A feeling of unease crept up on me."</w:t>
      </w:r>
    </w:p>
    <w:p>
      <w:r>
        <w:t>This is the second game from developer Psycho and is part of an intended series. The first Terrors to Unveil game, Intrusion, was also released in 2025, and a third game, Last Trace, is on the way. A free demo for this title is currently available, so players craving more horror can check it out right away.</w:t>
      </w:r>
    </w:p>
    <w:p>
      <w:r>
        <w:t>Steam Has Tons of Free Games Right Now</w:t>
      </w:r>
    </w:p>
    <w:p>
      <w:r>
        <w:t>Image via Spiders</w:t>
      </w:r>
    </w:p>
    <w:p>
      <w:r>
        <w:t>While Terrors to Unveil - Day Off is a great title for horror fans to grab while it's free, there are plenty more options for players who'd prefer to avoid jumpscares. GreedFall: The Dying World, an RPG released earlier this year, is free until May 17, though players won't be able to keep it in their Steam library after the trial period is over.</w:t>
      </w:r>
    </w:p>
    <w:p>
      <w:r>
        <w:t>Subscribe to our newsletter for free Steam horror picks Looking for the best free Steam finds and standout horror games? Subscribe to the newsletter for curated coverage of free game giveaways, indie horror highlights, and smart picks that help you discover and claim must-play titles. Get Updates By subscribing, you agree to receive newsletter and marketing emails, and accept our Terms of Use and Privacy Policy . You can unsubscribe anytime.</w:t>
      </w:r>
    </w:p>
    <w:p>
      <w:r>
        <w:t>Several other popular games are also free to play for a limited time, including Astral Ascent and V Rising. All of these titles and Make Way, a multiplayer racing game, have free trial periods that will run until May 18.</w:t>
      </w:r>
    </w:p>
    <w:p>
      <w:r>
        <w:t>Steam's also added plenty of brand-new free games this month, like the cat-themed idler Sill Cats, and Relic Arena, an autobattler with multiplayer. Even though some offers are only available for a limited time, there's always something new to play for free on Steam, with new free games being added every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