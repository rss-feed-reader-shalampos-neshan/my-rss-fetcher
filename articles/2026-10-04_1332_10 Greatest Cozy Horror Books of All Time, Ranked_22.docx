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Cozy Horror Books of All Time, Ranked</w:t>
      </w:r>
    </w:p>
    <w:p>
      <w:r>
        <w:t>منبع: https://www.cbr.com/best-cozy-horror-books-ever-list/</w:t>
      </w:r>
    </w:p>
    <w:p>
      <w:r>
        <w:t>نویسنده: Rebecca Budgen</w:t>
      </w:r>
    </w:p>
    <w:p>
      <w:r>
        <w:t>تاریخ انتشار: 2026-10-04 12:00</w:t>
      </w:r>
    </w:p>
    <w:p>
      <w:r>
        <w:t>──────────────────────────────────────────────────</w:t>
      </w:r>
    </w:p>
    <w:p>
      <w:r>
        <w:t>The cozy wave has hit the literary world, with books across genres getting in on the fun. This is even the case for some of fiction's darkest corners, including horror. While it may sound contradictory to what makes horror great, cozy horror is a uniquely fun subgenre that mixes the classic creepy atmosphere with low-stakes horror and satisfyingly happy endings.</w:t>
      </w:r>
    </w:p>
    <w:p>
      <w:r>
        <w:t>While keeping the terror at a minimum, cozy horror allows readers to enjoy the thrill of the genre without downright scaring their socks off. It's a growing corner of the horror world that has already produced some absolute classics, including Cackle Heavy, My Best Friend's Exorcism, and How to Survive Camping.</w:t>
      </w:r>
    </w:p>
    <w:p>
      <w:r>
        <w:t>Cackle Heavily Features the Perfect Autumnal Vibe</w:t>
      </w:r>
    </w:p>
    <w:p>
      <w:r>
        <w:t>Cackle by Rachel Harrison book cover on a white background Image via Amazon</w:t>
      </w:r>
    </w:p>
    <w:p>
      <w:r>
        <w:t>Widely considered a prime example of cozy horror, Cackle by Rachel Harrison is a light, whimsical read. Set in a small town, its autumnal atmosphere is enhanced with light supernatural elements and a witchy friendship. Following a painful breakup, Annie moves to the picturesque, tight-knit fictional village of Rowan in upstate New York and quickly befriends the magnetic and unapologetic Sophie.</w:t>
      </w:r>
    </w:p>
    <w:p>
      <w:r>
        <w:t>As she pushes Annie to live boldly, Annie in turn learns about female autonomy and friendships. With minor dark elements, Cackle focuses on minor dark elements and eerie small-town vibes rather than genuine terror. Learning to embrace "wicked" and "monstrous" labels society gives powerful women, this fun fall novel is a low-stress read about female empowerment framed through a cozy, witchy narrative.</w:t>
      </w:r>
    </w:p>
    <w:p>
      <w:r>
        <w:t>My Best Friend’s Exorcism Feels Like a 1980s Blockbuster</w:t>
      </w:r>
    </w:p>
    <w:p>
      <w:r>
        <w:t>My Best Friend's Exorcism by Grady Hendrix book cover on a white background Image via Amazon</w:t>
      </w:r>
    </w:p>
    <w:p>
      <w:r>
        <w:t>Often labeled as cozy horror, campy horror, or "horror with a heart", My Best Friend's Exorcism by Grady Hendrix is a nostalgic nod to true 80s horror. Set in South Carolina in 1988, it focuses on high school sophomores and lifelong best friends, Abby Rivers and Gretchen Lang, whose bond is put to the test when Gretchen becomes possessed by a demon during an acid trip — forcing Abby to fight to save her friend's soul.</w:t>
      </w:r>
    </w:p>
    <w:p>
      <w:r>
        <w:t>While it features disturbing scenes of demonic possession, it's often grouped into cozy horror for its deeply emotional tribute to teenage friendships. At its core, the novel focuses on the bond between the characters and emphasizes that their friendship is stronger than evil trying to tear them apart.</w:t>
      </w:r>
    </w:p>
    <w:p>
      <w:r>
        <w:t>With 80s nostalgia intertwined with the narrative, it's full of familiar pop culture references that act as a security blanket and fuel for the book's dark comedy Prime Video adaptation. Balancing scary moments with dark humor, teenage angst, and a heartwarming message, My Best Friend's Exorcism is a strangely comforting and compelling read.</w:t>
      </w:r>
    </w:p>
    <w:p>
      <w:r>
        <w:t>How to Survive Camping Is Campy, Cozy Fun</w:t>
      </w:r>
    </w:p>
    <w:p>
      <w:r>
        <w:t>How To Survive Camping: The Man With No Shadow by Bonnie Quinn book cover on white background Image via Simon &amp; Schuster</w:t>
      </w:r>
    </w:p>
    <w:p>
      <w:r>
        <w:t>Adapted from viral Reddit r/nosleep stories, Bonnie Quinn's How to Survive Camping: The Man With No Shadow follows Kate, the manager of the haunted Goat Valley Campground. Passed down through her family for generations, the land serves as a hunting ground for supernatural creatures. While Kate enforces strict survival rules to keep clueless campers alive, a scheming, shadowless entity tries to seize control of the grounds.</w:t>
      </w:r>
    </w:p>
    <w:p>
      <w:r>
        <w:t>The first in a series, The Man With No Shadow focuses on a quirky summer camp setting. Using black humor and a witty tone, the novel offsets its more intense, gory elements. Though the active monster threats and deaths are still graphic, it still fits the cozy horror subgenre for its surprisingly fun and welcoming atmosphere that is reminiscent of a campfire story. This cozy yet creepy episodic series is a perfectly fun read for folklore enthusiasts and spooky story lovers.</w:t>
      </w:r>
    </w:p>
    <w:p>
      <w:r>
        <w:t>Starling House Take the Haunted House Trope to the Next Level</w:t>
      </w:r>
    </w:p>
    <w:p>
      <w:r>
        <w:t>Starling House by Alix E. Harrow book cover on a white background Image via Amazon</w:t>
      </w:r>
    </w:p>
    <w:p>
      <w:r>
        <w:t>From the author of contemporary portal fantasy classic The Ten Thousand Doors of January, Alix E. Harrow's Starling House is a Southern Gothic fantasy novel often grouped with the cozy horror sub-genre. Set in a dying coal-mining town in Kentucky, the novel focuses on the titular mansion, which appeared after the town's only claim to fame, the legendary reclusive author of The Underland, disappeared.</w:t>
      </w:r>
    </w:p>
    <w:p>
      <w:r>
        <w:t>Desperate to secure a better future for her younger brother, Opal takes a housekeeping job for the house's brooding heir, Arthur Starling. The novel delicately balances eerie elements and monstrous threats with a comforting, character-driven narrative and a slow-burn romance. Lacking traditionally intense horror tropes, Starling House is a perfect cozy horror read with its deeply atmospheric vibes, dark fairy-tale logic, and rich, immersive setting of a moody, sentient house.</w:t>
      </w:r>
    </w:p>
    <w:p>
      <w:r>
        <w:t>The Saturday Night Ghost Club Is a Coming-of-Age Masterpiece</w:t>
      </w:r>
    </w:p>
    <w:p>
      <w:r>
        <w:t>The Saturday Night Ghost Club by Craig Davidson book cover on a white background Image via Amazon</w:t>
      </w:r>
    </w:p>
    <w:p>
      <w:r>
        <w:t>The Saturday Night Ghost Club by Craig Davidson is a coming-of-age cozy horror story that focuses on gentle supernatural chills rather than an intensely terrifying scare-fest. Set in Niagara Falls in the summer of 1980, it follows 12-year-old Jake as he explores local urban legends with his eccentric Uncle Calvin and new friends who form a club to investigate the town's local ghost stories.</w:t>
      </w:r>
    </w:p>
    <w:p>
      <w:r>
        <w:t>Frequently compared to Stranger Things and Stand By Me, the novel's emotional core focuses heavily on family bonds, friendship, youthful curiosity, wistful reflection, and the bittersweet nature of growing up. Without resorting to graphic violence, it provides spooky ghost lore and is perfect for readers wanting paranormal plots in the coming autumn months.</w:t>
      </w:r>
    </w:p>
    <w:p>
      <w:r>
        <w:t>Though it features creepy urban legends, it focuses on human tragedy as the tight-knit group of misfit kids ultimately learn poignant truths about memory, trauma, and the real ghosts that haunt people. With its wholesome atmosphere hiding darker emotional depths, The Saturday Night Ghost Club is a short and quietly powerful cozy horror that blends nostalgic charm with gentle supernatural chills.</w:t>
      </w:r>
    </w:p>
    <w:p>
      <w:r>
        <w:t>Something Wicked This Way Comes Laid the Foundation for Cozy Horror</w:t>
      </w:r>
    </w:p>
    <w:p>
      <w:r>
        <w:t>Something Wicked This Way Comes by Ray Bradbury book cover on a white background Image via Amazon</w:t>
      </w:r>
    </w:p>
    <w:p>
      <w:r>
        <w:t>Considered the blueprint for contemporary cozy horror, Ray Bradbury's Something Wicked This Way Comes is the second novel in the loosely interconnected Green Town Trilogy. It follows two 13-year-old boys, Will and Jim, as they confront a sinister traveling carnival led by the evil Mr. Dark. Tempting local townspeople by granting their secret wishes, Mr Dark feeds on the fear and misery of those he enslaves.</w:t>
      </w:r>
    </w:p>
    <w:p>
      <w:r>
        <w:t>Combining elements of fantasy and horror, the book ultimately examines the themes of self-acceptance, love, fear of aging, and the battle of good versus evil that exists in everyone. Largely credited with originating the horror trope of creepy carnivals, the 1962 novel and underrated 1983 Disney horror film capture a nostalgic autumn atmosphere of falling leaves, October chills, and small-town Midwestern charm with a chilling carnival that arrives just before Halloween.</w:t>
      </w:r>
    </w:p>
    <w:p>
      <w:r>
        <w:t>Pinpointing the threshold of childhood, the book captures the fragility that the age of thirteen brings when the world is simultaneously wonderful and terrifying. Though it features genuinely creepy concepts and sinister moments, the core narrative of Something Wicked This Way Comes focuses on friendship and familial bonds with a heartwarming father-son relationship that culminates in the novel's comforting, cozy vibes that feel like reading a classic campfire story.</w:t>
      </w:r>
    </w:p>
    <w:p>
      <w:r>
        <w:t>Someone You Can Build a Nest In Adds Romance to the Horror Genre</w:t>
      </w:r>
    </w:p>
    <w:p>
      <w:r>
        <w:t>Someone You Can Build a Nest In by John Wiswell book cover on a white background Image via Amazon</w:t>
      </w:r>
    </w:p>
    <w:p>
      <w:r>
        <w:t>Someone You Can Build a Nest In is John Wiswell's Nebula and Locus Award-winning debut novel. Already a cozy horror classic, it follows Shesheshen, a shapeshifting, man-eating amorphous blob living in a ruined manor, who is woken early from her winter sleep by monster hunters who chase her off a cliff. Having built a temporary body out of bones and chains, Shesheshen is found and nursed back to health by Homily, a kind woman who mistakes the monster for a fellow human.</w:t>
      </w:r>
    </w:p>
    <w:p>
      <w:r>
        <w:t>Though Shesheshen at first sees her savior as an excellent co-parent — rather, an ideal place for her to lay eggs so that their young can devour Homily from the inside out- as they grow closer, she soon learns humans don't think about love that way. With the real terror coming from a toxic, abusive household rather than a literal monster, the novel highlights healing and explores what it means to be labeled as "other" or monster" in a prejudiced society.</w:t>
      </w:r>
    </w:p>
    <w:p>
      <w:r>
        <w:t>Blending graphic body horror elements with themes of healing, trauma, empathy, queer relationships, and found family, the novel becomes a surprisingly tender, monster-focused romantic cozy horror. Using a uniquely comforting and whimsical tone, the protagonist's awkward yet earnest personality, and its sweet, asexual romance, Someone You Can Build a Nest In flips traditional monster-hunter tropes on their head.</w:t>
      </w:r>
    </w:p>
    <w:p>
      <w:r>
        <w:t>Meddling Kids Is Framed Like a Lost Scooby-Doo Story</w:t>
      </w:r>
    </w:p>
    <w:p>
      <w:r>
        <w:t>Meddling Kids by Edgar Cantero book cover on a white background Image via Goodreads</w:t>
      </w:r>
    </w:p>
    <w:p>
      <w:r>
        <w:t>A campy horror comedy that blends retro YA mystery tropes and cosmic Lovecraftian terror, Edgar Cantero's Meddling Kids is a cozy horror that brilliantly parodies the nostalgia of Scooby-Doo. With the Blyton Summer Detective Club solving their final case in 1977 when they unmask a local miner dressed as a swamp monster, the novel revisits the members as now broken, traumatized adults in 1990.</w:t>
      </w:r>
    </w:p>
    <w:p>
      <w:r>
        <w:t>When they learn that they might have put the wrong man behind bars, the gang gets back together for one last case that forces them to face the supernatural horrors much scarier than masked villains. Subverting classic teen detective mysteries, Meddling Kids blends 1990s adult angst with tentacled, interdimensional horror in a funny and fast-paced metafictional narrative.</w:t>
      </w:r>
    </w:p>
    <w:p>
      <w:r>
        <w:t>The novel's heart rests on the found family trope of deep camaraderie, shared trauma, and fierce loyalty among the tight-knit investigative team of twenty-somethings and their endearing canine companion. A high-stakes cozy horror, Meddling Kids perfectly balances a nostalgic, cartoonish charm and 90s pop culture with genuine cosmic dread in a beautiful homage to Scooby-Doo and Saturday-morning cartoons.</w:t>
      </w:r>
    </w:p>
    <w:p>
      <w:r>
        <w:t>What Moves the Dead Transforms Edgar Allan Poe</w:t>
      </w:r>
    </w:p>
    <w:p>
      <w:r>
        <w:t>What Moves the Dead by T. Kingfisher book cover on a white background Image via Amazon</w:t>
      </w:r>
    </w:p>
    <w:p>
      <w:r>
        <w:t>The first in the Sworn Soldier series, T. Kingfisher's What Moves the Dead is a creepy, atmospheric reimagining of Edgar Allan Poe's classic short story, The Fall of the House of Usher. The Locus Award-winning 2022 novella follows retired soldier Alex Easton as they visit a sick childhood friend at their dilapidated, fungus-ridden estate in Ruravia, surrounded by a dark, unsettling glacial lake.</w:t>
      </w:r>
    </w:p>
    <w:p>
      <w:r>
        <w:t>With a unique queer-normative approach to non-binary representation, the novel's protagonist is a former "sworn soldier" from the fictional country of Gallacia, where their military personnel allow anyone to enlist regardless of the sex they were assigned at birth by introducing specific gender-neutral pronouns of ka/kan. What Moves the Dead is a character-driven novella that blends a creepy, atmospheric mood with low-gore and a charming, approachable writing style.</w:t>
      </w:r>
    </w:p>
    <w:p>
      <w:r>
        <w:t>Through the protagonist's dry wit and pragmatic voice, the novel's terrifying fungal elements prevent readers from feeling the novel's macabre plot as overwhelmingly bleak. Kept in check by its 160-page narrative, it focuses on teamwork, warm dialogue, and a clear-cut mystery rather than intense terror. A quick, low-stress read, this Edgar Allan Poe retelling is the perfect cozy horror with its rich gothic atmosphere, light humor, and quirky characters.</w:t>
      </w:r>
    </w:p>
    <w:p>
      <w:r>
        <w:t>The Halloween Tree Is the Perfect October Read</w:t>
      </w:r>
    </w:p>
    <w:p>
      <w:r>
        <w:t>The Halloween Tree by Ray Bradbury book cover on a white background Image via Amazon</w:t>
      </w:r>
    </w:p>
    <w:p>
      <w:r>
        <w:t>Considered the ultimate cozy horror classic, Ray Bradbury's 1972 novel The Halloween Tree follows eight boys who set out to go trick-or-treating, only to discover that their ninth friend, Pipkin, has been taken by mysterious forces on a journey to determine whether he lives or dies. With the help of their mysterious, macabre guide, Carapace Clavicle Moundshroud, the boys travel across time and space to rescue their friend while exploring the historical roots of the holiday.</w:t>
      </w:r>
    </w:p>
    <w:p>
      <w:r>
        <w:t>In order to understand death and fear, the boys travel through ancient civilizations in Egypt, Greece, and Rome, and explore the festivals of Samhain in Celtic Britain and El Día de los Muertos in Mexico. Blending a chilly autumn atmosphere, nostalgic childhood friendships, and spooky historical exploration, the novel explores how different cultures honor the dead and how it has influenced the modern celebration of Halloween.</w:t>
      </w:r>
    </w:p>
    <w:p>
      <w:r>
        <w:t>With poetic prose that feels like a warm mug of apple cider, the novel examines the reality of death through Mr Moundshroud's magical lessons rather than true terror. A heartwarming story about the origins of the spooky season, it balances macabre imagery with the power of friendship and the comforting camaraderie of kids out trick-or-treating. Desperately deserving of a modern remake, The Halloween Tree is the perfect cozy read as the cold months grow closer.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