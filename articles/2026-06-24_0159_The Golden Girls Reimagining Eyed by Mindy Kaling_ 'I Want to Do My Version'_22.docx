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Golden Girls Reimagining Eyed by Mindy Kaling: 'I Want to Do My Version'</w:t>
      </w:r>
    </w:p>
    <w:p>
      <w:r>
        <w:t>منبع: https://www.cbr.com/mindy-kaling-eyes-golden-girls-reboot/</w:t>
      </w:r>
    </w:p>
    <w:p>
      <w:r>
        <w:t>نویسنده: Jeremy Dick</w:t>
      </w:r>
    </w:p>
    <w:p>
      <w:r>
        <w:t>تاریخ انتشار: 2026-06-24 01:46</w:t>
      </w:r>
    </w:p>
    <w:p>
      <w:r>
        <w:t>──────────────────────────────────────────────────</w:t>
      </w:r>
    </w:p>
    <w:p>
      <w:r>
        <w:t>The beloved comedy series The Golden Girls is among the most successful sitcoms of all time. Writer and actress Mindy Kaling is among the show's fans, and one of her career goals is to reimagine the hit series with her own take on the story.</w:t>
      </w:r>
    </w:p>
    <w:p>
      <w:r>
        <w:t>Kaling's newest series, Not Suitable for Work, just wrapped up its freshman season on Hulu. While speaking about the show in an interview with Deadline, Kaling spoke about the projects she would love to take on next. As someone who's currently in her 40s, The Mindy Project creator said she wants to play a fortysomething figuring out her love life. From there, she'd like to do another project that involves 50-somethings, much like Tina Fey is doing with her Netflix sitcom The Four Seasons.</w:t>
      </w:r>
    </w:p>
    <w:p>
      <w:r>
        <w:t>The Golden Girls Is on Mindy Kaling's Wish List</w:t>
      </w:r>
    </w:p>
    <w:p>
      <w:r>
        <w:t>Kelly Kapoor smiling with papers in the background in The Office Image via NBCUniversal</w:t>
      </w:r>
    </w:p>
    <w:p>
      <w:r>
        <w:t>“I’m still working on Running Point Season 3, that’s what I’m doing simultaneously now, but I would love to act in something about the experience of being in your 40s, being a single woman in Los Angeles, and finding happiness, potentially romance. That feels interesting to me right now," Kaling said.</w:t>
      </w:r>
    </w:p>
    <w:p>
      <w:r>
        <w:t>She added, “I want to do [something like The Four Seasons], and I want to do my version of Golden Girls... not a remake of Golden Girls. I’d also like to write a drama,” said Kaling whose work to date has been in comedy. So there’s a lot of stories left in me, but right now, between these two [Running Point and NSFW], I think this is all I have time to think about."</w:t>
      </w:r>
    </w:p>
    <w:p>
      <w:r>
        <w:t>It's notable that Kaling clarified that her "version" of The Golden Girls would not be a direct remake. That could be similar to her work reimagining some of the Scooby-Doo characters with her adult animated series Velma. The series did not feature the Scooby-Doo character at all, and put a unique spin on Velma Dinkley and her three best friends. It was most definitely a version of Scooby-Doo unlike any other, but it was also controversial, as the deviations didn't go over well with many fans of the original cartoon.</w:t>
      </w:r>
    </w:p>
    <w:p>
      <w:r>
        <w:t>The Golden Girls Is a Beloved Comedy Classic</w:t>
      </w:r>
    </w:p>
    <w:p>
      <w:r>
        <w:t>Created by Susan Harris, The Golden Girls aired for seven seasons on NBC between 1985 and 1992. It followed a group of four older women living as roommates in a Miami home, consisting of Dorothy Zbornak (Bea Arthur), Sophia Petrillo (Estelle Getty), Rose Nylund (Betty White), and Blanche Devereaux (Rue McClanahan). It won multiple Primetime Emmy Awards and drew high ratings while it was on, and decades later, it remains one of the most beloved sitcoms in TV history.</w:t>
      </w:r>
    </w:p>
    <w:p>
      <w:r>
        <w:t>Classic episodes of The Golden Girls are streaming on Hulu, where Kaling's new series, Not Suitable for Work, is also streaming following its premiere earlier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