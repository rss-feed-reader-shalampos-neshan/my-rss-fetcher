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Haunted Chocolatier Is Breaking Stardew Valley's Most Addictive Habit</w:t>
      </w:r>
    </w:p>
    <w:p>
      <w:r>
        <w:t>منبع: https://gamerant.com/haunted-chocolatier-stardew-valley-action-rpg-gameplay/</w:t>
      </w:r>
    </w:p>
    <w:p>
      <w:r>
        <w:t>نویسنده: Joshua Duckworth, Nikol Nikolova</w:t>
      </w:r>
    </w:p>
    <w:p>
      <w:r>
        <w:t>تاریخ انتشار: 2026-10-16 11:30</w:t>
      </w:r>
    </w:p>
    <w:p>
      <w:r>
        <w:t>──────────────────────────────────────────────────</w:t>
      </w:r>
    </w:p>
    <w:p>
      <w:r>
        <w:t>Stardew Valley is one of the games that has definitely managed to master the art of the daily routine. For most people, there’s just something comforting in performing daily tasks for rewards, even though they are usually not particularly exciting. Of course, the game offers many other activities besides farming, such as making yourself busy in the mines to fight some enemies, collect resources, and generally participate in activities that get your blood pumping. However, although this formula has proven quite successful, it seems like Eric Barone is ready to shake things up a little when it comes to Haunted Chocolatier.</w:t>
      </w:r>
    </w:p>
    <w:p>
      <w:r>
        <w:t>In an interview with GQ in October 2026, the developer announced that Haunted Chocolatier will place much stronger emphasis on adventure and character progression, which will definitely be interesting to see. However, considering how difficult it will be to beat Stardew Valley at its own game, taking an entirely new direction may actually turn out to be the better approach.</w:t>
      </w:r>
    </w:p>
    <w:p>
      <w:r>
        <w:t>Related Stardew Valley Dev Releases New Official Statement on Haunted Chocolatier Eric 'ConcernedApe' Barone details how Haunted Chocolatier plays and what type of Stardew player it's for.</w:t>
      </w:r>
    </w:p>
    <w:p>
      <w:r>
        <w:t>Haunted Chocolatier Is Putting Adventure Before Routine</w:t>
      </w:r>
    </w:p>
    <w:p>
      <w:r>
        <w:t>Image via ConcernedApe</w:t>
      </w:r>
    </w:p>
    <w:p>
      <w:r>
        <w:t>In Stardew Valley, most of the activities revolve around taking care of the farm. Obviously, there is nothing wrong with this, especially considering that players could decide to go to the mines anytime and switch things up. However, farming remains the central activity, and players who love the mines more than the farm will have to play on both fronts either way. According to Barone, though, Haunted Chocolatier will be a great solution for precisely those who prefer staying in the mines rather than farming.</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Interestingly, even though the new game will lean more heavily into action RPG mechanics with a focus on exploring, it will still feature a shop where players can sell the chocolate they make. So, in a sense, we may be getting Stardew Valley but reversed. Players will be mostly spending their time exploring exciting locations, only to occasionally take a break from these activities by visiting their daily routine and more mundane tasks.</w:t>
      </w:r>
    </w:p>
    <w:p>
      <w:r>
        <w:t>Stardew Valley's Success May Be Haunted Chocolatier's Biggest Challenge</w:t>
      </w:r>
    </w:p>
    <w:p>
      <w:r>
        <w:t>Close Image via ConcernedApe</w:t>
      </w:r>
    </w:p>
    <w:p>
      <w:r>
        <w:t>Image via ConcernedApe</w:t>
      </w:r>
    </w:p>
    <w:p>
      <w:r>
        <w:t>Image via ConcernedApe</w:t>
      </w:r>
    </w:p>
    <w:p>
      <w:r>
        <w:t>Of course, if Haunted Chocolatier is so determined to revolve around adventure, then it would only make sense that the game’s combat system is able to support that decision. Thankfully, Barone is aware of this fact as well. He explained in the aforementioned GQ interview that the combat system will be built from scratch in order to accommodate the new direction properly, and it will also include new additions. For example, players will be able to block incoming attacks by using the shield system designed to stun most enemies. Moreover, the developer shared that he does not want to force players into the same fighting style, so the game will accommodate both aggressive and cautious playstyles. Additionally, the game will provide opportunities for boss fights as well, so Haunted Chocolatier is starting to sound more and more promising.</w:t>
      </w:r>
    </w:p>
    <w:p>
      <w:r>
        <w:t>Haunted Chocolatier does not have an official release date yet, as developer Eric Barone has confirmed that he will not rush to release it before it is ready.</w:t>
      </w:r>
    </w:p>
    <w:p>
      <w:r>
        <w:t>On another note, one of the most satisfying things about Stardew Valley is simply watching a small farm slowly turn into a huge business. As with many other similar titles, beginners can barely afford to purchase even a few seeds, let alone the modern machines available at the higher levels. However, even though this type of progression is perfect for games like Stardew Valley, it is certainly not the only way to keep players engaged. Haunted Chocolatier will measure success mostly by how good your gear is and how much you’ve managed to develop your fighting skills over time. In other words, the new title will focus mostly on long-term progression rather than looking at the size of the player’s business or the amount of money in their account.</w:t>
      </w:r>
    </w:p>
    <w:p>
      <w:r>
        <w:t>Haunted Chocolatier Might Be Better Off Taking Its Own Path</w:t>
      </w:r>
    </w:p>
    <w:p>
      <w:r>
        <w:t>Image via ConcernedApe</w:t>
      </w:r>
    </w:p>
    <w:p>
      <w:r>
        <w:t>At this point, it will probably be impossible for Haunted Chocolatier to escape comparisons to Stardew Valley. This actually makes a lot of sense since the latter has become one of the most successful indie games out there, and even though it has been a decade since it was first released, Barone continues working on providing new content for it, including updates. Obviously, this puts the developer in an uncomfortable position. He admitted that working on a successor to Stardew Valley has come with significant pressure since millions of people now have certain expectations of how his work should look.</w:t>
      </w:r>
    </w:p>
    <w:p>
      <w:r>
        <w:t>Haunted Chocolatier Is Breaking Stardew Valley's Most Addictive Habit New Open-World Game Is Like Pokemon Meets Stardew Valley, and It Has 10/10 Reviews New Steam Game Is Like Stardew Valley Meets Don't Starve in Adventure Time Stardew Valley Has Become a Bad Influence on Cozy Games</w:t>
      </w:r>
    </w:p>
    <w:p>
      <w:r>
        <w:t>He also acknowledged that repeating Stardew Valley's success may not happen again. However, maybe this is exactly the reason why Haunted Chocolatier shouldn't try so hard to follow in its predecessor's footsteps. After all, those who do not like the new title could simply keep playing Stardew Valley as if nothing happened. Moreover, by shifting the focus of the game, the developer has an opportunity to avoid competing directly with his previous work. That way, each game also gets to have its own identity, which could in turn make it easier for the developer to approach them as separate projects and experiment without having to worry about whether every idea would work in Stardew Valley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