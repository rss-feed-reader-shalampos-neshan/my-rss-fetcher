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6-Part Thriller Is the No. 1 Show in the World With 156 Million Hours Viewed</w:t>
      </w:r>
    </w:p>
    <w:p>
      <w:r>
        <w:t>منبع: https://www.cbr.com/below-thriller-netflix-success-october-2026/</w:t>
      </w:r>
    </w:p>
    <w:p>
      <w:r>
        <w:t>نویسنده: Megan Behnke</w:t>
      </w:r>
    </w:p>
    <w:p>
      <w:r>
        <w:t>تاریخ انتشار: 2026-10-22 01:30</w:t>
      </w:r>
    </w:p>
    <w:p>
      <w:r>
        <w:t>──────────────────────────────────────────────────</w:t>
      </w:r>
    </w:p>
    <w:p>
      <w:r>
        <w:t>Netflix’s new six-part thriller is taking over the world. Below is officially the No. 1 show on the planet, with over 150 million hours viewed.</w:t>
      </w:r>
    </w:p>
    <w:p>
      <w:r>
        <w:t>According to FlixPatrol, Below has garnered 156 million hours viewed within its first two weeks. Below debuted on Netflix on Oct. 8 and is already the No. 1 show on the global charts. As of Oct. 21, the series has slipped down to No. 4 in the U.S., but was previously in the top spot.</w:t>
      </w:r>
    </w:p>
    <w:p>
      <w:r>
        <w:t>Netflix’s New Creature Feature Brings Back Classic Horror</w:t>
      </w:r>
    </w:p>
    <w:p>
      <w:r>
        <w:t>Created by Jesse McKeown, Below follows a hard-bitten fisherman who has to fight to protect his family, his community, and his vanishing way of life after a remote Newfoundland town is terrorized by a mysterious sea creature. Josh Hartnett leads the cast, which also includes Mackenzie Davis, Charlie Heaton, Ruby Stokes, Kaleb Horn, Rohan Campbell, and Willow Kean.</w:t>
      </w:r>
    </w:p>
    <w:p>
      <w:r>
        <w:t>Horror movie legends like Steven Spielberg and John Carpenter inspired Below. The series is a perfect replacement for Apple TV’s Widow’s Bay, which followed the residents of a small New England island as they faced supernatural and paranormal threats. Below follows the residents of Snook’s Arm as they undergo psychological and physical transformations while trying to avoid the sea creature.</w:t>
      </w:r>
    </w:p>
    <w:p>
      <w:r>
        <w:t>Below is becoming one of Netflix’s best live-action shows, but it is a limited series, meaning the six episodes released will be all there is. However, a handful of limited shows have continued, such as fellow Netflix hits BEEF and Adolescence, so Below could get the same treatment.</w:t>
      </w:r>
    </w:p>
    <w:p>
      <w:r>
        <w:t>What the Critics Are Saying About Below</w:t>
      </w:r>
    </w:p>
    <w:p>
      <w:r>
        <w:t>Josh Hartnett as Calvin Penney in Below Image via Netflix</w:t>
      </w:r>
    </w:p>
    <w:p>
      <w:r>
        <w:t>While many are tuning into the thriller, critics and audiences are divided on Below. The series debuted with an 81% approval rating, with the audience score only hitting 62%. Since its launch, Below's critics' approval has increased to 87%, while the audience score has dropped to 52%. Despite that, the show's 156 million hours viewed suggests plenty of Netflix users are still watching Below.</w:t>
      </w:r>
    </w:p>
    <w:p>
      <w:r>
        <w:t>Below has been Certified Fresh, though, with most reviews leaning towards positive. Brian Farvour of The Playlist gave the show an A-. He writes that while Below may “lack the overwhelming atmospheric menace of some of the genre’s most memorable predecessors,” it compensates “through usually disciplined storytelling.”</w:t>
      </w:r>
    </w:p>
    <w:p>
      <w:r>
        <w:t>Good Morning Texas’ Susan Kamyab gave Below a B-. “The first two episodes start off strong with great suspense, after that we fall into a little campier territory,” she said. Kamyab praised Hartnett, though, saying he “shines through out.”</w:t>
      </w:r>
    </w:p>
    <w:p>
      <w:r>
        <w:t>For TheWrap, Lauren Thoman wrote, “The series is worth a watch for anyone who enjoys a good creature feature, a solid family drama, a small-town environmental thriller, or all of the above.”</w:t>
      </w:r>
    </w:p>
    <w:p>
      <w:r>
        <w:t>Jesse McKeown created Below. All six episodes of the Canadian thriller are streaming now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