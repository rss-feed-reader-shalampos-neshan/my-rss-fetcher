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TV Antiheroes More Ruthless Than Tony Soprano</w:t>
      </w:r>
    </w:p>
    <w:p>
      <w:r>
        <w:t>منبع: https://www.cbr.com/tv-antiheroes-more-ruthless-than-tony-soprano-list/</w:t>
      </w:r>
    </w:p>
    <w:p>
      <w:r>
        <w:t>نویسنده: Fawzia Khan, Sean O'Connell, Grae Drake, Rachel Leishman, Jamie Parker</w:t>
      </w:r>
    </w:p>
    <w:p>
      <w:r>
        <w:t>تاریخ انتشار: 2026-05-24 19:30</w:t>
      </w:r>
    </w:p>
    <w:p>
      <w:r>
        <w:t>──────────────────────────────────────────────────</w:t>
      </w:r>
    </w:p>
    <w:p>
      <w:r>
        <w:t>Tony Soprano set the gold standard for crime TV antiheroes in The Sopranos, compelling audiences to root for a mob boss who got panic attacks and went to therapy despite being a killer. However, while Tony remains the benchmark, the small screen has since gifted the world with characters who push the antihero formula even further, trading in the moral scraps of Tony Soprano for something far colder and more calculated.</w:t>
      </w:r>
    </w:p>
    <w:p>
      <w:r>
        <w:t>These six antiheroes are just as ruthless as Tony, if not more, in the way they function in their stories. From pure fantasy fare to prestige drama, this is an archetype that can be found in every genre, and these men don't lose sleep the way Tony Soprano did.</w:t>
      </w:r>
    </w:p>
    <w:p>
      <w:r>
        <w:t>Frank Castle From The Punisher Was Brutal</w:t>
      </w:r>
    </w:p>
    <w:p>
      <w:r>
        <w:t>Jon Bernthal's Frank Castle in The Punisher One Last Kill Image via Marvel Studios</w:t>
      </w:r>
    </w:p>
    <w:p>
      <w:r>
        <w:t>Frank Castle doesn't operate in moral grey areas, choosing instead to dismiss them entirely and never look back. Where Tony Soprano at least pretended to have rules, Frank only has one: bad people need to die, and he'll be the one doing it. A former Marine whose family was slaughtered, he waged a one-man war on crime with military-grade weapons and zero interest in rehabilitation or redemption.</w:t>
      </w:r>
    </w:p>
    <w:p>
      <w:r>
        <w:t>The Punisher depicted a man who weaponized his grief and made it his mission to deal with criminals in the most brutal manner possible, including execution, torture, and heavy weaponry. He never had any internal conflict about his form of punishment, and the lack of it made him far more unsettling than any mob boss.</w:t>
      </w:r>
    </w:p>
    <w:p>
      <w:r>
        <w:t>Damon Salvatore From The Vampire Diaries Killed for Fun</w:t>
      </w:r>
    </w:p>
    <w:p>
      <w:r>
        <w:t>Image via Quantrell D. Colbert / ©The CW / courtesy Everett Collection</w:t>
      </w:r>
    </w:p>
    <w:p>
      <w:r>
        <w:t>When Damon Salvatore arrived in Mystic Falls, he didn't come to make friends or find love. His sole aim was to cause chaos, and for a better part of The Vampire Diaries' run, he delivered on that promise spectacularly. A centuries-old vampire, complete with lethal good looks and a sharp tongue, Damon snapped necks the way most people made small talk, and he seemed to show no remorse for it.</w:t>
      </w:r>
    </w:p>
    <w:p>
      <w:r>
        <w:t>For Damon, killing was a way of life, and he had no code like Tony Soprano. As a vampire, it was ingrained in his DNA to hunt and kill, and he often mutilated people for sport. His eventual redemption may have softened him a bit, but it didn't erase seasons of death and destruction.</w:t>
      </w:r>
    </w:p>
    <w:p>
      <w:r>
        <w:t>Thomas Shelby From Peaky Blinders Chose a Bad Life</w:t>
      </w:r>
    </w:p>
    <w:p>
      <w:r>
        <w:t>Tommy Shelby thinking in an apartment in Peaky Blinders Image via BBC</w:t>
      </w:r>
    </w:p>
    <w:p>
      <w:r>
        <w:t>Thomas Shelby was uniquely terrifying because he was always three moves ahead of his enemies and completely comfortable with where those moves led. Tommy built an empire out of razor blades in caps in Peaky Blinders, and didn't flinch if getting to the top meant liaising with the devil, or getting rid of people in unconventional ways.</w:t>
      </w:r>
    </w:p>
    <w:p>
      <w:r>
        <w:t>Even as his past trauma returned to haunt him, on the surface, it never looked like Tommy broke a sweat. Where Tony Soprano could be reactive and emotional, Tommy was surgical in how he operated, even when a storm was brewing inside him. He would plan his attack, approve it, and move on with it, and nothing could stop him except for himself. Eventually, Tommy was responsible for the deaths of his wife and his brother — and he just kept moving forward.</w:t>
      </w:r>
    </w:p>
    <w:p>
      <w:r>
        <w:t>Game of Thrones' Jaime Lannister Remains the Worst Antihero</w:t>
      </w:r>
    </w:p>
    <w:p>
      <w:r>
        <w:t>Jaime Lannister walked into Game of Thrones having already done the one thing that would define him for the rest of his life: he killed the king he was sworn to protect. Westeros called him the Kingslayer, and he accepted the title, but Jaime's most horrific act came early, when he decided to push a young Bran off a tower to hide his dirty secret with Cersei Lannister.</w:t>
      </w:r>
    </w:p>
    <w:p>
      <w:r>
        <w:t>Jaime was unpredictable, and his acts of violence were carried out with an indifference until he started having a redemption. Even then, his morals were perhaps the murkiest on modern TV, both on the personal and aristocratic front, and just when fans thought he had changed, he ran back to die with Cersei in Season 8 of Game of Thrones.</w:t>
      </w:r>
    </w:p>
    <w:p>
      <w:r>
        <w:t>Breaking Bad's Walter White Only Cared for Himself</w:t>
      </w:r>
    </w:p>
    <w:p>
      <w:r>
        <w:t>A close-up of Walt looking menacing in the car in Breaking Bad. Image via AMC</w:t>
      </w:r>
    </w:p>
    <w:p>
      <w:r>
        <w:t>If there is one character in television history who makes Tony Soprano look emotionally healthy, it is Breaking Bad's Walter White. Breaking Bad is the story of a man who had every opportunity to stop and to exit at every turn, but he chose escalation every single time. A chemistry teacher thus became the greatest antihero of all time, and after a point, it seemed like he actually enjoyed the violence.</w:t>
      </w:r>
    </w:p>
    <w:p>
      <w:r>
        <w:t>Subscribe to the newsletter for TV antihero insights Craving sharper takes on TV's coldest antiheroes? Subscribe to the newsletter for character-by-character breakdowns, moral decoding, and scene-level insights that explain why these figures redefine danger on screen—plus curated recommendations and deeper analysis. Get Updates By subscribing, you agree to receive newsletter and marketing emails, and accept our Terms of Use and Privacy Policy . You can unsubscribe anytime.</w:t>
      </w:r>
    </w:p>
    <w:p>
      <w:r>
        <w:t>Walter lied to himself, as Tony had, that his actions were all about his family, but the show stripped that away entirely in the series finale. Walter did it for no one but Walter White, and unlike Tony, who actually loved his children, White turned his family into collateral damage a little too easily.</w:t>
      </w:r>
    </w:p>
    <w:p>
      <w:r>
        <w:t>Dexter Morgan From Dexter Had No Emotions, Literally</w:t>
      </w:r>
    </w:p>
    <w:p>
      <w:r>
        <w:t>Dexter looks straight ahead in Dexter: Resurrection, episode 7, season 1 Image via Zach Dilgard/Paramount+ with SHOWTIME</w:t>
      </w:r>
    </w:p>
    <w:p>
      <w:r>
        <w:t>Dexter Morgan is the most radical antihero of this list because he asked fans to root for an actual, living serial killer, and they did. The urge to kill was ingrained in Dexter since he saw his mother being chainsawed to death at the age of three, and his Dark Passenger replaced actual emotions and love in his brain. He enjoyed the kill, and Harry Morgan helped him by giving him a code that would compel him to kill only other murderers.</w:t>
      </w:r>
    </w:p>
    <w:p>
      <w:r>
        <w:t>This is what gives him some kind of moral scaffolding, but underneath it all is a predator who turns murder into a ritual, complete with plastic wrap, cleavers, and garbage bags. Coupled with his psychopathic tendencies, Dexter is the most lethal antihero, but fans couldn't help but love him for the way he "cleaned up" the streets.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