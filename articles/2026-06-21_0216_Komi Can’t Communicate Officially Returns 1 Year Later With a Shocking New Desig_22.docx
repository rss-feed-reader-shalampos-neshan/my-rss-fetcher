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Komi Can’t Communicate Officially Returns 1 Year Later With a Shocking New Design</w:t>
      </w:r>
    </w:p>
    <w:p>
      <w:r>
        <w:t>منبع: https://www.cbr.com/komi-cant-communicate-returns-new-komi-design/</w:t>
      </w:r>
    </w:p>
    <w:p>
      <w:r>
        <w:t>نویسنده: Renee Senzatimore</w:t>
      </w:r>
    </w:p>
    <w:p>
      <w:r>
        <w:t>تاریخ انتشار: 2026-06-21 02:00</w:t>
      </w:r>
    </w:p>
    <w:p>
      <w:r>
        <w:t>──────────────────────────────────────────────────</w:t>
      </w:r>
    </w:p>
    <w:p>
      <w:r>
        <w:t>Last year, Tomohito Oda's popular slice-of-life manga, Komi Can't Communicate, concluded its decade-long run in Weekly Shonen Sunday magazine. However, the series recently made a surprise comeback with something fans probably never saw coming — a bonus timeskip chapter.</w:t>
      </w:r>
    </w:p>
    <w:p>
      <w:r>
        <w:t>As detailed on Komi Can't Communicate's official X (formerly Twitter) page, Oda has published a new epilogue for the manga to commemorate its 10th anniversary of serialization. While last year's finale left the main characters, Shoko Komi and Hitohito Tadano, as brand-new high school graduates, the latest installment jumps several years ahead to their college years. Additionally, Komi-san is depicted as an adult for the very first time.</w:t>
      </w:r>
    </w:p>
    <w:p>
      <w:r>
        <w:t>Komi Can't Communicate Returns With a New Look at Komi &amp; Tadano's College Life</w:t>
      </w:r>
    </w:p>
    <w:p>
      <w:r>
        <w:t>Shoko Komi's new life as a college student in the brand-new bonus chapter to Komi Can't Communicate. Image via Shogakukan</w:t>
      </w:r>
    </w:p>
    <w:p>
      <w:r>
        <w:t>For 500 chapters, Komi Can't Communicate chronicled the daily life of its eponymous heroine — a kind, gentle person who is unable to speak to others due to severe social anxiety. Noticing her desire to connect with others despite her silence, Komi's classmate, Tadano, pledges to help her fulfill her ultimate dream — to make 100 friends. While Chapter 501's official English translation has not yet been released, Shogakukan's digital manga platform, 'Sunday Webry,' has made the original Japanese version available free for a limited time.</w:t>
      </w:r>
    </w:p>
    <w:p>
      <w:r>
        <w:t>Officially released on Wednesday, June 17, 2026 (JST), Komi's latest chapter opens with Tadano's daily grind as a college student juggling a heavy course load and a part-time job. Midday, a call from Komi summons him to her apartment, which she shares with her roommates, Kawai and Maruko. The trio enlists Tadano's help to deal with a cockroach they discovered in their flat. Once the crisis is over, Tadano and Komi share a brief yet intimate moment together. In addition to a more mature appearance, the latter character also sports a cute set of pigtails.</w:t>
      </w:r>
    </w:p>
    <w:p>
      <w:r>
        <w:t>A rising star in the slice-of-life rom-com realm, Komi Can't Communicate has sold over 16 million copies worldwide (as of January 2025). The manga's popularity is fueled heavily by OLM's hit anime adaptation, Season 1 of which aired from Oct. 7 to Dec. 22, 2021. Season 2 was released the following year and aired from Apr. 7 to June 23. Additionally, the series has also been adapted as an eight-episode tokusatsu (Japanese TV drama), which aired from September through November 2021.</w:t>
      </w:r>
    </w:p>
    <w:p>
      <w:r>
        <w:t>Netflix added the Komi Can't Communicate anime series to its global content lineup in October 2021. As of June 2026, the iconic streaming platform streams the series in over 190 countries, with various dubbed and subbed versions available to viewers worldwide. The English dub stars Amber Lee Connors (Attack on Titan: The Final Season) as Komi, Kyle McCarley (Mobile Suit Gundam: Iron Blooded Orphans) as Tadano, Skyler Davenport (Samurai Warriors) as Nene Ojima and Dorothy Fahn as Komi's mother, Shuko.</w:t>
      </w:r>
    </w:p>
    <w:p>
      <w:r>
        <w:t>With not one but two endings yet to be adapted, Komi Can't Communicate is a prime candidate for a third anime season. However, OLM has not released any information regarding a potential continuation for the series. The Komi Can't Communicate manga is available in English from VIZ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