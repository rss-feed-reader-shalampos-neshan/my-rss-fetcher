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Anime Heroes More Powerful Than Goku</w:t>
      </w:r>
    </w:p>
    <w:p>
      <w:r>
        <w:t>منبع: https://www.cbr.com/anime-heroes-more-powerful-than-goku-list/</w:t>
      </w:r>
    </w:p>
    <w:p>
      <w:r>
        <w:t>نویسنده: Shawn Wilken</w:t>
      </w:r>
    </w:p>
    <w:p>
      <w:r>
        <w:t>تاریخ انتشار: 2026-06-29 03:35</w:t>
      </w:r>
    </w:p>
    <w:p>
      <w:r>
        <w:t>──────────────────────────────────────────────────</w:t>
      </w:r>
    </w:p>
    <w:p>
      <w:r>
        <w:t>Son Goku is one of the most powerful characters in anime history, and the Dragon Ball hero has been known to set the bar for anime power scaling. Transformations like Mastered Ultra Instinct have made Goku virtually unstoppable, and there are very few characters that have any chance of beating him in a one-on-one fight.</w:t>
      </w:r>
    </w:p>
    <w:p>
      <w:r>
        <w:t>The only anime characters who can beat Goku exist on an entirely different plane of existence, with abilities that allow them to rewrite the laws of the universe and manipulate reality itself. Beating a character like Goku would never be easy, but there are a few iconic anime heroes who could give him a serious run for his money.</w:t>
      </w:r>
    </w:p>
    <w:p>
      <w:r>
        <w:t>Simon From Gurren Lagann Could Defeat Mastered Ultra Instinct</w:t>
      </w:r>
    </w:p>
    <w:p>
      <w:r>
        <w:t>Simon The Digger in Tengen Toppa Gurren Lagann's ultiamte form in Gurren Lagann. Image via Gainax</w:t>
      </w:r>
    </w:p>
    <w:p>
      <w:r>
        <w:t>Simon begins his journey as an underground-dwelling digger who stumbles upon a small drill-shaped artifact that serves as the catalyst for a grand cosmic odyssey. Alongside his passionate galactic resistance crew, he scales his operations from a human-sized robot into a colossally massive entity that spans multiple light-years across the universe.</w:t>
      </w:r>
    </w:p>
    <w:p>
      <w:r>
        <w:t>By the peak of his development in Tengen Toppa Gurren Lagann, Simon commanded a level of strength that functions beyond traditional physical limits. He pilots mechs that throw galaxies like shuriken, manipulates probability parameters mid-combat to ensure his attacks always land, and breaks through dimensional fabric through sheer willpower.</w:t>
      </w:r>
    </w:p>
    <w:p>
      <w:r>
        <w:t>His combat engine doesn't rely on a fixed pool of energy or physical muscle mass, meaning it scales infinitely higher based on the amount of determination required to secure a victory. When matching this Spiral Vanguard against Goku, the power-scaling conversation breaks down due to the cosmic scale of Simon's operations.</w:t>
      </w:r>
    </w:p>
    <w:p>
      <w:r>
        <w:t>While Goku's Ultra Instinct grants him flawless physical evasion and staggering speed, these defensive maneuvers are rendered useless against attacks that simultaneously target every single coordinate in the past, present, and future timelines. Simon can rewrite reality parameters, making the Saiyan warrior's martial arts appear like simple child's play.</w:t>
      </w:r>
    </w:p>
    <w:p>
      <w:r>
        <w:t>Rimuru Tempest Is an Invincible Time-Traveler</w:t>
      </w:r>
    </w:p>
    <w:p>
      <w:r>
        <w:t>Rimuru Tempest accented by glittering water drops in That Time I Was Reincarnated as a Slime. Image via 8bit</w:t>
      </w:r>
    </w:p>
    <w:p>
      <w:r>
        <w:t>As the benevolent leader of the Jura Tempest Federation, Rimuru balances grand geopolitical nation-building with the systematic consumption of rogue demonic armies and ancient cosmic threats. Their physical form masks a staggering collection of localized skills, conceptual immunities, and absolute magical computation engines.</w:t>
      </w:r>
    </w:p>
    <w:p>
      <w:r>
        <w:t>By the conclusion of their magical evolution, Rimuru operates as an entity possessing the capability to create and destroy thousands of individual universes at will. Their core strength in That Time I Got Reincarnated as a Slime originates from ultimate skills like God of Void, which allow them to instantly absorb organic matter, souls, and spacetime structures into an endless imaginary space.</w:t>
      </w:r>
    </w:p>
    <w:p>
      <w:r>
        <w:t>Backed by the high-speed computational wisdom of Ciel, Rimuru can simulate battle outcomes instantly and implement absolute counter strategies. Goku's primary offensive options, ranging from the Kamehameha to the Spirit Bomb, require direct physical interaction with the environment.</w:t>
      </w:r>
    </w:p>
    <w:p>
      <w:r>
        <w:t>Rimuru bypasses this friction by utilizing conceptual advantages, meaning any energy blast directed their way would simply be swallowed, analyzed, and neutralized. Furthermore, the slime deity possesses immortality and time-travel capabilities, allowing them to erase the concept of a conflict or manipulate causality to ensure the Saiyan warrior never achieves his transformations.</w:t>
      </w:r>
    </w:p>
    <w:p>
      <w:r>
        <w:t>Giorno Giovanna and His Stand Would Outclass Goku Instantly</w:t>
      </w:r>
    </w:p>
    <w:p>
      <w:r>
        <w:t>Giorno Giovanna glowing and using his stand in Jojo's Bizarre Adventure Image via David Production</w:t>
      </w:r>
    </w:p>
    <w:p>
      <w:r>
        <w:t>Giorno Giovanna lives life in the gritty criminal underworld of Italy with an ambitious dream to take down a corrupt mafia empire and protect the local youth from systemic exploitation. Armed with his Stand, Gold Experience, he possesses the spiritual capability to infuse inanimate objects with vibrant life force, turning pebbles into protective creatures or tracking devices.</w:t>
      </w:r>
    </w:p>
    <w:p>
      <w:r>
        <w:t>His role requires a blend of cold tactical planning and deep moral resolve as he systematically uncovers the hidden identity of a volatile, time-erasing boss. The paradigm shift in his combat abilities in Jojo's Bizarre Adventure occurs when he pierces his spiritual avatar with the legendary Requiem Arrow, unlocking Gold Experience Requiem.</w:t>
      </w:r>
    </w:p>
    <w:p>
      <w:r>
        <w:t>This ultimate evolutionary form possesses an independent consciousness and commands the terrifying power of Return to Zero. This passive mechanism allows the stand to completely erase the effect of any action, choice, or causal sequence directed against Giorno, effectively functioning as a literal backspace key on reality itself.</w:t>
      </w:r>
    </w:p>
    <w:p>
      <w:r>
        <w:t>Giorno's manipulation of causality is precisely why he stands as an invincible barrier against the ultimate warrior of the Dragon Ball universe. Goku can power up to his most devastating Godly form, move at blistering speeds that warp spacetime, and execute flawless martial arts combinations, but the actual effect of those actions is continuously reset to zero before they can ever connect.</w:t>
      </w:r>
    </w:p>
    <w:p>
      <w:r>
        <w:t>It doesn't matter that Giorno can't match Goku's physicality. The Saiyan's attacks are denied the right to exist, trapping the warrior in an endless loop.</w:t>
      </w:r>
    </w:p>
    <w:p>
      <w:r>
        <w:t>Saitama Might Actually Get a Challenge Out of Goku</w:t>
      </w:r>
    </w:p>
    <w:p>
      <w:r>
        <w:t>Operating as an ordinary citizen who became a costumed champion simply for fun, this deadpan powerhouse routinely obliterates world-ending galactic threats with a single, effortless blow. Saitama's daily life revolves around navigating a hero association that constantly misjudges his worth, leaving him trapped in a state of existential boredom due to his own perfection.</w:t>
      </w:r>
    </w:p>
    <w:p>
      <w:r>
        <w:t>He moves through a hero-filled world of martial artists, cyborgs, and alien conquerors with the indifference of an ordinary person shopping for groceries. Saitama's strength in One Punch Man originates from shattering his internal limiter, training his body to withstand extreme temperatures and physical strain.</w:t>
      </w:r>
    </w:p>
    <w:p>
      <w:r>
        <w:t>This means his physical statistics, including speed, durability, and raw striking power, are completely infinite and grow exponentially higher the moment he encounters any genuine friction. His baseline physical feats include destroying Jupiter with a casual sneeze and traveling back in time through pure physical momentum, highlighting a disregard for the laws of traditional physics.</w:t>
      </w:r>
    </w:p>
    <w:p>
      <w:r>
        <w:t>Goku's power remains tethered to a progression of hard work, energy management, and incremental transformations. Saitama, on the other hand, operates as a satirical archetype whose function is to be completely, unfairly superior to any opponent, regardless of their training or status. Goku's strategy of outlasting an adversary and adapting to their movements falls flat against a force of nature whose casual movements already outpace the Saiyan of all Saiyans.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