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Total War: Warhammer 40K is getting a closed beta in 2026, and after its latest gameplay reveal I'll be first in line</w:t>
      </w:r>
    </w:p>
    <w:p>
      <w:r>
        <w:t>منبع: https://www.gamesradar.com/games/total-war/warhammer-40k-closed-beta-gameplay-reveal/</w:t>
      </w:r>
    </w:p>
    <w:p>
      <w:r>
        <w:t>نویسنده: Andrew Brown, Features Editor, Social Links Navigation</w:t>
      </w:r>
    </w:p>
    <w:p>
      <w:r>
        <w:t>تاریخ انتشار: 2026-06-11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