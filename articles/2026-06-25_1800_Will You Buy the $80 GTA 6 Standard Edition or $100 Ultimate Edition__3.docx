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Will You Buy the $80 GTA 6 Standard Edition or $100 Ultimate Edition?</w:t>
      </w:r>
    </w:p>
    <w:p>
      <w:r>
        <w:t>منبع: https://www.ign.com/articles/will-you-buy-the-80-gta-6-standard-edition-or-100-ultimate-edition</w:t>
      </w:r>
    </w:p>
    <w:p>
      <w:r>
        <w:t>نویسنده: Wesley Yin-Poole</w:t>
      </w:r>
    </w:p>
    <w:p>
      <w:r>
        <w:t>تاریخ انتشار: 2026-06-25 11:12</w:t>
      </w:r>
    </w:p>
    <w:p>
      <w:r>
        <w:t>──────────────────────────────────────────────────</w:t>
      </w:r>
    </w:p>
    <w:p>
      <w:r>
        <w:t>It’s one of the biggest questions following Rockstar’s GTA 6 preorder day reveal: will you pay $80 for the Standard Edition or $100 for the Ultimate Edition?</w:t>
      </w:r>
    </w:p>
    <w:p>
      <w:r>
        <w:t>The Standard Edition of GTA 6 includes the base single-player experience, but the Ultimate Edition includes exclusive content, such as a mission and shops. The rights and wrongs of charging $20 extra for this content is already being heavily discussed by GTA 6 fans in a debate made all the more vociferous by Rockstar’s decision not to include a disc in the physical version.</w:t>
      </w:r>
    </w:p>
    <w:p>
      <w:r>
        <w:t>For now, we thought it would be useful to poll the vast and great IGN audience to get their take. So, assuming you will buy GTA 6 in some form (let’s be honest, most of us will!), the question is, which edition? Will you buy the $80 Standard Edition, or the $100 Ultimate Edition? Once you've made your decision in the poll below, let us know why in the comments. We'll follow up with a story reporting on the results later this week.</w:t>
      </w:r>
    </w:p>
    <w:p>
      <w:r>
        <w:t>Which Edition of GTA 6 Will You Buy? Standard Edition Ultimate Edition Answer See Results</w:t>
      </w:r>
    </w:p>
    <w:p>
      <w:r>
        <w:t>As a reminder, here’s what you get in the GTA 6 Ultimate Edition:</w:t>
      </w:r>
    </w:p>
    <w:p>
      <w:r>
        <w:t>GTA 6: Ultimate Edition contents:</w:t>
      </w:r>
    </w:p>
    <w:p>
      <w:r>
        <w:t>'67 Vapid Dominator Buggy and Paradise Garage: A Mud Club monster offering impressive off-road handling for the backwoods of Mount Kalaga and beyond, conveniently stored at a garage in Watson Bay, featuring a weapon locker to customize your loadout for any occasion plus a stash box to deposit stolen goods to be fenced.</w:t>
      </w:r>
    </w:p>
    <w:p>
      <w:r>
        <w:t>A Mud Club monster offering impressive off-road handling for the backwoods of Mount Kalaga and beyond, conveniently stored at a garage in Watson Bay, featuring a weapon locker to customize your loadout for any occasion plus a stash box to deposit stolen goods to be fenced. ’95 Grotti Cheetah: Grotti's signature mid '90s sports car and ode to Shore Drive, the ’95 Grotti Cheetah, complete with a minimalist, retro-futuristic livery and available to punctuate later-stage action.</w:t>
      </w:r>
    </w:p>
    <w:p>
      <w:r>
        <w:t>Grotti's signature mid '90s sports car and ode to Shore Drive, the ’95 Grotti Cheetah, complete with a minimalist, retro-futuristic livery and available to punctuate later-stage action. Vehicles and Vapid Ganado Retro Build at Jason’s Safehouse: Switch gears and soak up the sun in either an Army fatigue-tinged Dinka Enduro motorcycle and Crest Kayak, or inject some muscle and classic stylings into Jason's well-worn Vapid Ganado pickup with exclusive mods including a cab spoiler, rear aerials, and special livery.</w:t>
      </w:r>
    </w:p>
    <w:p>
      <w:r>
        <w:t>Switch gears and soak up the sun in either an Army fatigue-tinged Dinka Enduro motorcycle and Crest Kayak, or inject some muscle and classic stylings into Jason's well-worn Vapid Ganado pickup with exclusive mods including a cab spoiler, rear aerials, and special livery. Vehicle Mod Shops: Two preeminent vehicle customization destinations are exclusively open for business with the Ultimate Edition and feature a wide selection of artistic and performance-based vehicle mods. At Rideout Customs in Vice City, transform vanilla vehicles into magnificent works of art with detailed interiors, exquisite rims, and donk stylings. Meanwhile at One-Eyed Willie’s in Lake Leonida, transform off-road vehicles with exclusive mods and even attain custom hand-painted masterpieces.</w:t>
      </w:r>
    </w:p>
    <w:p>
      <w:r>
        <w:t>Two preeminent vehicle customization destinations are exclusively open for business with the Ultimate Edition and feature a wide selection of artistic and performance-based vehicle mods. At Rideout Customs in Vice City, transform vanilla vehicles into magnificent works of art with detailed interiors, exquisite rims, and donk stylings. Meanwhile at One-Eyed Willie’s in Lake Leonida, transform off-road vehicles with exclusive mods and even attain custom hand-painted masterpieces. Classic Car Collection: Track down a variety of abandoned classic and work-in-progress project cars and revitalize them to their former glory in this special commission from eccentric collector and local fixer, Wyman. Restore these and make them your own, including four vehicles that are only available in the Ultimate Edition.</w:t>
      </w:r>
    </w:p>
    <w:p>
      <w:r>
        <w:t>Track down a variety of abandoned classic and work-in-progress project cars and revitalize them to their former glory in this special commission from eccentric collector and local fixer, Wyman. Restore these and make them your own, including four vehicles that are only available in the Ultimate Edition. Shitzu Squalo: Perfect for casting in Gambit Bay and reeling in catches of all sorts, this gradient pink and blue Squalo docked at Washington Beach is made open-ocean-ready with an explosives-laden weapons crate.</w:t>
      </w:r>
    </w:p>
    <w:p>
      <w:r>
        <w:t>Perfect for casting in Gambit Bay and reeling in catches of all sorts, this gradient pink and blue Squalo docked at Washington Beach is made open-ocean-ready with an explosives-laden weapons crate. Hawk &amp; Little Morgan Revolver: Sourced exclusively from the Vercetti Estate and found at Ammu-Nation stores as Jason and Lucia’s story progresses, his and hers versions of the powerful Hawk &amp; Little Morgan Revolver are available with classic Vice City stylings for both Jason and Lucia, including palm-tree-etched grips, engraved detailing, high-performance scope, and personalized finishes.</w:t>
      </w:r>
    </w:p>
    <w:p>
      <w:r>
        <w:t>Sourced exclusively from the Vercetti Estate and found at Ammu-Nation stores as Jason and Lucia’s story progresses, his and hers versions of the powerful Hawk &amp; Little Morgan Revolver are available with classic Vice City stylings for both Jason and Lucia, including palm-tree-etched grips, engraved detailing, high-performance scope, and personalized finishes. Personalized Weapon Variants: Personalized sidearms with detailed engravings for both Jason's Girardi ES9 pistol and Lucia's Klose K17 pistol.</w:t>
      </w:r>
    </w:p>
    <w:p>
      <w:r>
        <w:t>Personalized sidearms with detailed engravings for both Jason's Girardi ES9 pistol and Lucia's Klose K17 pistol. PTT Youngin$ Compound and Scores: One of Leonida’s loudest and most socially active gangs, the PTT Youngin$ grow premium hydroponics in places you’d least expect. Find a way to raid the PTT Youngin$ Illegal Goods Store in Southside Vice City and escape safely to score some special items and distinct contraband.</w:t>
      </w:r>
    </w:p>
    <w:p>
      <w:r>
        <w:t>One of Leonida’s loudest and most socially active gangs, the PTT Youngin$ grow premium hydroponics in places you’d least expect. Find a way to raid the PTT Youngin$ Illegal Goods Store in Southside Vice City and escape safely to score some special items and distinct contraband. Vice City Styles for Jason and Lucia: Whether poolside or side by side, Jason and Lucia can look the part with exclusive outfits, tattoos, and more.</w:t>
      </w:r>
    </w:p>
    <w:p>
      <w:r>
        <w:t>Whether poolside or side by side, Jason and Lucia can look the part with exclusive outfits, tattoos, and more. Goodtime Gear: A capsule collection of apparel and accessories inspired by the Goodtime State’s hit TV show character, Macca the Gator.</w:t>
      </w:r>
    </w:p>
    <w:p>
      <w:r>
        <w:t>A capsule collection of apparel and accessories inspired by the Goodtime State’s hit TV show character, Macca the Gator. Stock 305 Clothing Store: Exclusively open for business with the Ultimate Edition, Stock 305 is Stockyard’s premiere destination for elevated streetwear. Style various unique and exclusive looks for Jason and Lucia that complement the murals, tags, and artwork that put the neighborhood on the map.</w:t>
      </w:r>
    </w:p>
    <w:p>
      <w:r>
        <w:t>Exclusively open for business with the Ultimate Edition, Stock 305 is Stockyard’s premiere destination for elevated streetwear. Style various unique and exclusive looks for Jason and Lucia that complement the murals, tags, and artwork that put the neighborhood on the map. Sara’s Unisex Salon: Get signature salon hair styles for both Jason and Lucia, including facial hair for Jason and makeup and nails for Lucia.</w:t>
      </w:r>
    </w:p>
    <w:p>
      <w:r>
        <w:t>Get signature salon hair styles for both Jason and Lucia, including facial hair for Jason and makeup and nails for Lucia. Electric Fang Tattoo: Stockyard’s most iconic ink bar, with over 50 exclusive, signature tattoos for both Jason and Lucia — all designed by the artist collective FAILE.</w:t>
      </w:r>
    </w:p>
    <w:p>
      <w:r>
        <w:t>GTA 6 Ultimate Edition Screenshots View 51 Images</w:t>
      </w:r>
    </w:p>
    <w:p>
      <w:r>
        <w:t>Discussion of the price of GTA 6 comes amid speculation it may be the most expensive video game ever made, with parent company Take-Two estimated to have spent $1-1.5 billion so far. Earlier this year, Business Insider suggested the eye-watering budget based on industry analyst estimations as part of an interview with Take-Two CEO Strauss Zelnick. Zelnick wouldn’t say how much the company had spent on GTA 6 so far, but did admit “it was expensive.”</w:t>
      </w:r>
    </w:p>
    <w:p>
      <w:r>
        <w:t>To put GTA 6 into context, most of the triple-A video game budgets that make headlines do so for being in the hundreds of millions of dollars range. Bungie's recently released extraction shooter reportedly had a budget of over $250 million, for example. Concord's initial development deal was around $200 million, according to a report by Kotaku . In 2023, new documents submitted as part of the Xbox Federal Trade Commission case accidentally revealed The Last of Us: Part II and Horizon Forbidden West each cost more than $200 million to develop. Last year, the astronomical development budgets of the Call of Duty games were revealed for the first time after a court document confirmed Activision pumped $700 million into Black Ops Cold War alone, although that was over the shooter's life cycle. GTA 6, clearly, surpasses them all.</w:t>
      </w:r>
    </w:p>
    <w:p>
      <w:r>
        <w:t>Neither Take-Two nor Rockstar has explained the decision to go to $80 for GTA 6, but as reported by IGN, Zelnick told an audience at iicon recently that “consumers pay for the value that you bring to them, and our job is to charge way way way less of the value delivery. How you feel about something you buy is the intersection of the thing itself and what you pay for. Consumers need to feel like the thing itself is amazing and the price they were charged was fair for what they got.”</w:t>
      </w:r>
    </w:p>
    <w:p>
      <w:r>
        <w:t>We’ve got plenty more on GTA 6 preorders for you, including analyst opinion on what GTA 6’s $80 price point means for other video games, a report on the retailers who are refusing to sell GTA 6 due to the lack of a disc, and the tech expert verdict on the 63 new screenshots.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