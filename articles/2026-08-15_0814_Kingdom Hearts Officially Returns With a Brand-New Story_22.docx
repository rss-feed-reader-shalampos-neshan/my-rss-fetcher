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Officially Returns With a Brand-New Story</w:t>
      </w:r>
    </w:p>
    <w:p>
      <w:r>
        <w:t>منبع: https://www.cbr.com/kingdom-hearts-anime-series-disney-plus/</w:t>
      </w:r>
    </w:p>
    <w:p>
      <w:r>
        <w:t>نویسنده: Leo Reyna</w:t>
      </w:r>
    </w:p>
    <w:p>
      <w:r>
        <w:t>تاریخ انتشار: 2026-08-15 03:30</w:t>
      </w:r>
    </w:p>
    <w:p>
      <w:r>
        <w:t>──────────────────────────────────────────────────</w:t>
      </w:r>
    </w:p>
    <w:p>
      <w:r>
        <w:t>Today's a great day for anime and Disney fans everywhere. Kingdom Hearts officially returns with a brand-new story ahead of its 2027 release.</w:t>
      </w:r>
    </w:p>
    <w:p>
      <w:r>
        <w:t>After 24 years, The Walt Disney Company revealed that an official anime TV series of Kingdom Hearts is in the works for the Disney Channel and Disney+. Benjamin Bratt, who played Ernesto de la Cruz in the 2017 movie Coco, shared the exciting news at D23 2026, currently taking place in Anaheim, California.</w:t>
      </w:r>
    </w:p>
    <w:p>
      <w:r>
        <w:t>Additionally, Bratt revealed that the critically acclaimed Pixar movie Coco will appear in Kingdom Hearts IV, scheduled for release in 2027 across multiple platforms.</w:t>
      </w:r>
    </w:p>
    <w:p>
      <w:r>
        <w:t>Disney Officially Announces New Kingdom Hearts Anime Series for Disney+</w:t>
      </w:r>
    </w:p>
    <w:p>
      <w:r>
        <w:t>The first official visual for the Kingdom Hearts anime TV series for the Disney Channel and Disney+. Image via Disney, Square Enix</w:t>
      </w:r>
    </w:p>
    <w:p>
      <w:r>
        <w:t>“Kingdom Hearts has captivated gamers everywhere with its unique blend of adventure and imagination,” Disney Kids &amp; Family president Ayo Davis said, per Variety.</w:t>
      </w:r>
    </w:p>
    <w:p>
      <w:r>
        <w:t>“There’s something really exciting about taking a world fans have spent years exploring through the games and bringing it to life in a completely new way. And with a creative team that is working closely with the legendary Tetsuya Nomura, our new series will be unmistakably Kingdom Hearts, while giving fans a whole new way to experience the world they love.”</w:t>
      </w:r>
    </w:p>
    <w:p>
      <w:r>
        <w:t>A brand-new preview of Kingdom Hearts IV was officially released at D23 ahead of the game's 2027 release, showcasing the new fantastical world inspired by Coco. The new trailer continues to tease the latest threat aimed at Sora, Donald, Mickey and Goofy. "A brand-new adventure awaits as the world of Disney and Pixar's Coco joins Kingdom Hearts IV," the official description reads.</w:t>
      </w:r>
    </w:p>
    <w:p>
      <w:r>
        <w:t>Kingdom Hearts IV is set to be released next year on PC, PlayStation 5, Xbox Series X|S, and Nintendo Switch 2 consoles. New or longtime fans who wish to re-experience one of the greatest crossover gaming series of all time can do so through a fantastic new deal available on PC.</w:t>
      </w:r>
    </w:p>
    <w:p>
      <w:r>
        <w:t>A franchise sale is currently available on Steam, discounting Kingdom Hearts 1–3 by 70% individually and as a complete collection. Kingdom Hearts 1.5 + 2.5 ReMIX is on sale for $14.99, Kingdom Hearts HD 2.8 Final Chapter Prologue is on sale for $17.99, and Kingdom Hearts III + Re Mind (DLC) is also on sale for $17.99. Lastly, Kingdom Hearts Integrum Masterpiece, which includes all three games mentioned above, is on sale on Steam for $29.99.</w:t>
      </w:r>
    </w:p>
    <w:p>
      <w:r>
        <w:t>Currently, no further details about the Kingdom Hearts anime TV series have been shared beyond what was briefly revealed at D23. However, this is far from Disney's first attempt at bringing the celebrated action RPG series by Square Enix to TV.</w:t>
      </w:r>
    </w:p>
    <w:p>
      <w:r>
        <w:t>Disney produced an animated pilot in 2003, shortly after the first game's release on the PS2, but it didn't move into production because Disney found the premise too dark for its Disney Channel viewers. Clearly, things have changed, as Disney is not only producing a Kingdom Hearts anime TV series for its TV and streaming services, but is also heavily promoting the legendary franchise as one of its key pillars for its gaming division at D23.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