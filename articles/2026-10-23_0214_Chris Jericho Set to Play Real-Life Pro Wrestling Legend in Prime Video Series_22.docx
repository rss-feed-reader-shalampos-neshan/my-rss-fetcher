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Chris Jericho Set to Play Real-Life Pro Wrestling Legend in Prime Video Series</w:t>
      </w:r>
    </w:p>
    <w:p>
      <w:r>
        <w:t>منبع: https://www.cbr.com/chris-jericho-gorgeous-george-the-greatest/</w:t>
      </w:r>
    </w:p>
    <w:p>
      <w:r>
        <w:t>نویسنده: Jeremy Dick</w:t>
      </w:r>
    </w:p>
    <w:p>
      <w:r>
        <w:t>تاریخ انتشار: 2026-10-23 01:58</w:t>
      </w:r>
    </w:p>
    <w:p>
      <w:r>
        <w:t>──────────────────────────────────────────────────</w:t>
      </w:r>
    </w:p>
    <w:p>
      <w:r>
        <w:t>New casting information has been revealed for The Greatest, the upcoming miniseries coming to Prime Video in November. It primarily focuses on the rise of boxing legend Muhammad Ali, but it will also feature an appearance from legendary pro wrestling pioneer Gorgeous George.</w:t>
      </w:r>
    </w:p>
    <w:p>
      <w:r>
        <w:t>Deadline reports that Chris Jericho plays Gorgeous George in The Greatest. He will first appear in the fourth episode of the eight-episode series, which is set to premiere on Nov. 4. The real-life Gorgeous George is known for revolutionizing pro wrestling, much in the way Ali did for boxing. He became famous in the 1940s and 1950s, standing out with his flamboyant appearance and arrogant persona.</w:t>
      </w:r>
    </w:p>
    <w:p>
      <w:r>
        <w:t>Chris Jericho Plays Another Famous Wrestler</w:t>
      </w:r>
    </w:p>
    <w:p>
      <w:r>
        <w:t>The wrestler, whose real name was George Raymond Wagner, played himself in the 1949 film Alias the Champ. More recently, Adam Demos played Gorgeous George in the 2025 drama Queen of the Ring. In the world of pro wrestling, he inspired countless legends to follow in the decades after his run. That includes names like Ric Flair, Hulk Hogan, and "Superstar" Billy Graham. He is widely regarded as one of the greatest wrestlers of all time, and he was posthumously inducted into the WWE Hall of Fame in 2010.</w:t>
      </w:r>
    </w:p>
    <w:p>
      <w:r>
        <w:t>Jericho currently performs for All Elite Wrestling and hosts the popular podcast Talk Is Jericho. His acting work includes appearances in the Terrifier movies, in addition to other films like Dark Match, Jay and Silent Bob Reboot, and MacGruber. The wrestler recently appeared on the TV shows Tracker and Margo's Got oney Troubles. Along with pro wrestling and acting, Jericho also has a music career as the lead singer for the rock band Fozzy.</w:t>
      </w:r>
    </w:p>
    <w:p>
      <w:r>
        <w:t>Chris Jericho's Gorgeous George Joins The Greatest</w:t>
      </w:r>
    </w:p>
    <w:p>
      <w:r>
        <w:t>Image via Sunset Pictures</w:t>
      </w:r>
    </w:p>
    <w:p>
      <w:r>
        <w:t>The Greatest is the first authorized scripted series about Muhammad Ali's life, developed in collaboration with the late fighter's estate. Created by Ben Watkins (Cross), the series features Jaalen Best as Cassius Clay, also known as Muhammad Ali. The biopic series is a coming-of-age story that chronicles Ali's development as a boxer along with the personal struggles of his life amid his rise.</w:t>
      </w:r>
    </w:p>
    <w:p>
      <w:r>
        <w:t>Other stars of the show include Omari Hardwick (Army of the Dead), Dana Gourrier (Django Unchained), Amin Joseph (Snowfall), Michael Ealy (Barbershop), and Giovanni Ribisi (Sneaky Pete). Michael B. Jordan serves as an executive producer alongside Lonnie Ali, Muhammad Ali's widow.</w:t>
      </w:r>
    </w:p>
    <w:p>
      <w:r>
        <w:t>The series, per the logline, is an "intimate exploration of the incomparable life of the boxing champion, humanitarian and global icon. Executive produced by Lonnie Ali, the widow of the late luminary, The Greatest is the first authorized scripted series about the life of Muhammad Ali, offering unprecedented access and going beyond the amazing victories and defeats that made Ali a legend, both in and out of the ring."</w:t>
      </w:r>
    </w:p>
    <w:p>
      <w:r>
        <w:t>All eight episodes of The Greatest will premiere on Nov. 4, 2026,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