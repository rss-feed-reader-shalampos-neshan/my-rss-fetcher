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Blox Fruits Codes (June 2026)</w:t>
      </w:r>
    </w:p>
    <w:p>
      <w:r>
        <w:t>منبع: https://www.ign.com/articles/blox-fruits-codes</w:t>
      </w:r>
    </w:p>
    <w:p>
      <w:r>
        <w:t>نویسنده: Meg Koepp</w:t>
      </w:r>
    </w:p>
    <w:p>
      <w:r>
        <w:t>تاریخ انتشار: 2026-06-16 01:00</w:t>
      </w:r>
    </w:p>
    <w:p>
      <w:r>
        <w:t>──────────────────────────────────────────────────</w:t>
      </w:r>
    </w:p>
    <w:p>
      <w:r>
        <w:t>Last updated on June 16, 2026: Checked for new Blox Fruits codes!</w:t>
      </w:r>
    </w:p>
    <w:p>
      <w:r>
        <w:t>If you're looking for Blox Fruits codes, IGN has what you need! In this article, you'll find all the latest and working Blox Fruits codes that you can redeem for free rewards and bonuses, including 2x EXP for a set time, a title, and stat resets.</w:t>
      </w:r>
    </w:p>
    <w:p>
      <w:r>
        <w:t>Active Blox Fruits Codes (June 2026)</w:t>
      </w:r>
    </w:p>
    <w:p>
      <w:r>
        <w:t>Below, you'll find all the active and working Blox Fruits codes that give you additional XP and the rewards you get for redeeming them:</w:t>
      </w:r>
    </w:p>
    <w:p>
      <w:r>
        <w:t>EASTEREXP Copy - 2x EXP for 20 minutes</w:t>
      </w:r>
    </w:p>
    <w:p>
      <w:r>
        <w:t>- 2x EXP for 20 minutes KITT_RESET Copy : 1x Stat Refund</w:t>
      </w:r>
    </w:p>
    <w:p>
      <w:r>
        <w:t>: 1x Stat Refund Sub2UncleKizaru Copy : 1x Stat Refund</w:t>
      </w:r>
    </w:p>
    <w:p>
      <w:r>
        <w:t>: 1x Stat Refund SUB2GAMERROBOT_RESET1 Copy : 1x Stat Refund</w:t>
      </w:r>
    </w:p>
    <w:p>
      <w:r>
        <w:t>: 1x Stat Refund fudd10_v2 Copy : $2</w:t>
      </w:r>
    </w:p>
    <w:p>
      <w:r>
        <w:t>: $2 Fudd10 Copy : $1</w:t>
      </w:r>
    </w:p>
    <w:p>
      <w:r>
        <w:t>: $1 Chandler Copy : $0</w:t>
      </w:r>
    </w:p>
    <w:p>
      <w:r>
        <w:t>: $0 Bignews Copy : "Big News" in-game title (speak to The Title Specialist under the Cafe in the Second Sea)</w:t>
      </w:r>
    </w:p>
    <w:p>
      <w:r>
        <w:t>: "Big News" in-game title (speak to The Title Specialist under the Cafe in the Second Sea) SUB2GAMERROBOT_EXP1 Copy : 2x EXP for 30 minutes</w:t>
      </w:r>
    </w:p>
    <w:p>
      <w:r>
        <w:t>: 2x EXP for 30 minutes Sub2Fer999 Copy : 2x EXP for 20 minutes</w:t>
      </w:r>
    </w:p>
    <w:p>
      <w:r>
        <w:t>: 2x EXP for 20 minutes TantaiGaming Copy : 2x EXP for 20 minutes</w:t>
      </w:r>
    </w:p>
    <w:p>
      <w:r>
        <w:t>: 2x EXP for 20 minutes kittgaming Copy : 2x EXP for 20 minutes</w:t>
      </w:r>
    </w:p>
    <w:p>
      <w:r>
        <w:t>: 2x EXP for 20 minutes Enyu_is_Pro Copy : 2x EXP for 20 minutes</w:t>
      </w:r>
    </w:p>
    <w:p>
      <w:r>
        <w:t>: 2x EXP for 20 minutes Sub2CaptainMaui Copy : 2x EXP for 20 minutes</w:t>
      </w:r>
    </w:p>
    <w:p>
      <w:r>
        <w:t>: 2x EXP for 20 minutes Magicbus Copy : 2x EXP for 20 minutes</w:t>
      </w:r>
    </w:p>
    <w:p>
      <w:r>
        <w:t>: 2x EXP for 20 minutes Sub2OfficialNoobie Copy : 2x EXP for 20 minutes</w:t>
      </w:r>
    </w:p>
    <w:p>
      <w:r>
        <w:t>: 2x EXP for 20 minutes TheGreatAce Copy : 2x EXP for 20 minutes</w:t>
      </w:r>
    </w:p>
    <w:p>
      <w:r>
        <w:t>: 2x EXP for 20 minutes JCWK Copy : 2x EXP for 20 minutes</w:t>
      </w:r>
    </w:p>
    <w:p>
      <w:r>
        <w:t>: 2x EXP for 20 minutes Bluxxy Copy : 2x EXP for 20 minutes</w:t>
      </w:r>
    </w:p>
    <w:p>
      <w:r>
        <w:t>: 2x EXP for 20 minutes Axiore Copy : 2x EXP for 20 minutes</w:t>
      </w:r>
    </w:p>
    <w:p>
      <w:r>
        <w:t>: 2x EXP for 20 minutes Starcodeheo Copy : 2x EXP for 20 minutes</w:t>
      </w:r>
    </w:p>
    <w:p>
      <w:r>
        <w:t>: 2x EXP for 20 minutes StrawHatMaine Copy : 2x EXP for 20 minutes</w:t>
      </w:r>
    </w:p>
    <w:p>
      <w:r>
        <w:t>: 2x EXP for 20 minutes Sub2Daigrock Copy : 2x EXP for 20 minutes</w:t>
      </w:r>
    </w:p>
    <w:p>
      <w:r>
        <w:t>: 2x EXP for 20 minutes Sub2NoobMaster123 Copy : 2x EXP for 15 minutes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Blox Fruits Codes in Roblox</w:t>
      </w:r>
    </w:p>
    <w:p>
      <w:r>
        <w:t>To redeem Blox Fruits codes and get free rewards in Roblox, follow the steps below:</w:t>
      </w:r>
    </w:p>
    <w:p>
      <w:r>
        <w:t>Open the Blox Fruits Roblox experience. Click on the cogwheel icon on the left side of your screen to open the Settings window. Scroll to the bottom and tap on the big yellow "Redeem" button to open a new window. Copy the code from this article and enter the code in the "Enter code here" box. Double check it's inputted correctly and then click "Redeem!" to redeem the code.</w:t>
      </w:r>
    </w:p>
    <w:p>
      <w:r>
        <w:t>Expired Blox Fruits Codes</w:t>
      </w:r>
    </w:p>
    <w:p>
      <w:r>
        <w:t>Here are all the expired Blox Fruits codes that are no longer working and can no longer be redeemed:</w:t>
      </w:r>
    </w:p>
    <w:p>
      <w:r>
        <w:t>LIGHTNINGABUSE</w:t>
      </w:r>
    </w:p>
    <w:p>
      <w:r>
        <w:t>1LOSTADMIN</w:t>
      </w:r>
    </w:p>
    <w:p>
      <w:r>
        <w:t>GIFTING_HOURS</w:t>
      </w:r>
    </w:p>
    <w:p>
      <w:r>
        <w:t>ADMINFIGHT</w:t>
      </w:r>
    </w:p>
    <w:p>
      <w:r>
        <w:t>BANEXPLOIT</w:t>
      </w:r>
    </w:p>
    <w:p>
      <w:r>
        <w:t>NOMOREHACK</w:t>
      </w:r>
    </w:p>
    <w:p>
      <w:r>
        <w:t>FIGHT4FRUIT</w:t>
      </w:r>
    </w:p>
    <w:p>
      <w:r>
        <w:t>WildDares</w:t>
      </w:r>
    </w:p>
    <w:p>
      <w:r>
        <w:t>BossBuild</w:t>
      </w:r>
    </w:p>
    <w:p>
      <w:r>
        <w:t>GetPranked</w:t>
      </w:r>
    </w:p>
    <w:p>
      <w:r>
        <w:t>EARN_FRUITS</w:t>
      </w:r>
    </w:p>
    <w:p>
      <w:r>
        <w:t>NOEXPLOITER</w:t>
      </w:r>
    </w:p>
    <w:p>
      <w:r>
        <w:t>DEVSCOOKING</w:t>
      </w:r>
    </w:p>
    <w:p>
      <w:r>
        <w:t>REWARDFUN</w:t>
      </w:r>
    </w:p>
    <w:p>
      <w:r>
        <w:t>ADMIN_STRENGTH</w:t>
      </w:r>
    </w:p>
    <w:p>
      <w:r>
        <w:t>THIRDSEA</w:t>
      </w:r>
    </w:p>
    <w:p>
      <w:r>
        <w:t>JULYUPDATE_RESET</w:t>
      </w:r>
    </w:p>
    <w:p>
      <w:r>
        <w:t>Why Isn't My Blox Fruits Code Working?</w:t>
      </w:r>
    </w:p>
    <w:p>
      <w:r>
        <w:t>If the Blox Fruits code you're trying to input isn't working, it's likely due to one of two potential reasons:</w:t>
      </w:r>
    </w:p>
    <w:p>
      <w:r>
        <w:t>There's a typo in the Blox Fruits code.</w:t>
      </w:r>
    </w:p>
    <w:p>
      <w:r>
        <w:t>The Blox Fruits code is expired.</w:t>
      </w:r>
    </w:p>
    <w:p>
      <w:r>
        <w:t>When entering a code into Blox Fruits, ensure it's spelled correctly (for example, capital O and not 0 and vice versa) and that there are no accidental spaces before or after the code. The best way to ensure there are no errors is to copy and paste directly from our article.</w:t>
      </w:r>
    </w:p>
    <w:p>
      <w:r>
        <w:t>If the code still isn't working, then it is probably expired and no longer working.</w:t>
      </w:r>
    </w:p>
    <w:p>
      <w:r>
        <w:t>What is Blox Fruits in Roblox?</w:t>
      </w:r>
    </w:p>
    <w:p>
      <w:r>
        <w:t>Blox Fruits is a Roblox experience inspired by the popular pirate anime One Piece, and is available on PC, console, and mobile devices. In it, you sail the seas as either a Marine or a Pirate to undertake various quests and find Blox Fruits that give you supernatural powers.</w:t>
      </w:r>
    </w:p>
    <w:p>
      <w:r>
        <w:t>Meg Koepp is a Guides Editor on the IGN Guides team, with a focus on trends. When she's not working, you can find her adventuring around Eorzea in Final Fantasy XIV or making miniatures.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