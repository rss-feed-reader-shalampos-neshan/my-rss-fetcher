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Tactical RPGs of All Time, Ranked</w:t>
      </w:r>
    </w:p>
    <w:p>
      <w:r>
        <w:t>منبع: https://www.cbr.com/best-tactical-rpgs-of-all-time-ranked/</w:t>
      </w:r>
    </w:p>
    <w:p>
      <w:r>
        <w:t>نویسنده: Sage Ashford</w:t>
      </w:r>
    </w:p>
    <w:p>
      <w:r>
        <w:t>تاریخ انتشار: 2026-07-27 03:15</w:t>
      </w:r>
    </w:p>
    <w:p>
      <w:r>
        <w:t>──────────────────────────────────────────────────</w:t>
      </w:r>
    </w:p>
    <w:p>
      <w:r>
        <w:t>While RPGs have always been seen as one of the nerdiest genres in gaming, it's also been one of the most popular. However, there have been a few sub-genres that have never been able to maintain the same level of popularity. Tactical RPGs, in particular, are a genre that's never garnered a ton of attention from fans or even enthusiast press.</w:t>
      </w:r>
    </w:p>
    <w:p>
      <w:r>
        <w:t>Unlike classic RPGs, tactical RPGs are often focused less on the narrative and more on the combat. It's all about strategy, and figuring out ways to win large-scale wars with fewer units. While tactical RPGs might not be incredibly popular, the best in the genre are still incredible experiences that every fan should try at least once.</w:t>
      </w:r>
    </w:p>
    <w:p>
      <w:r>
        <w:t>Marvel's Midnight Suns Offers A Unique Mix Of The Marvel Universe And Persona</w:t>
      </w:r>
    </w:p>
    <w:p>
      <w:r>
        <w:t>The entire cast of heroes in Marvel's Midnight Suns, with the player-created Hunter at the center, while other Marvel heroes follow behind her. Image via 2K Games</w:t>
      </w:r>
    </w:p>
    <w:p>
      <w:r>
        <w:t>Marvel's Midnight Suns is one of a handful of amazing superhero games that doesn't get the love it deserves. Instead of looking at the normal parts of the Marvel Universe, Midnight Suns takes players to the spooky corners of the magic universe. Players take on the role of the Hunter, a powerful mage aiming to stop their mother Lilith from reviving the evil Chthon. Fortunately, they get help from all over the Marvel Universe, including members of the Avengers and the X-Men.</w:t>
      </w:r>
    </w:p>
    <w:p>
      <w:r>
        <w:t>Midnight Suns offered a different way to look at tactical combat, with its card-based combos and ability to take out multiple enemies per turn. It also gave players the chance to really get to know the Marvel heroes, providing them with Persona-like hangout moments like book clubs and training practices.</w:t>
      </w:r>
    </w:p>
    <w:p>
      <w:r>
        <w:t>Wartales Lets Players Run Their Own Group Of Mercenaries</w:t>
      </w:r>
    </w:p>
    <w:p>
      <w:r>
        <w:t>Two soldiers battling against one another in the middle of a battlefield in the forest in WarTales Image via Shiro Games</w:t>
      </w:r>
    </w:p>
    <w:p>
      <w:r>
        <w:t>Tactical RPGs are a small genre already, meaning it's easy for great indie games like Wartales to go unnoticed. The game takes place in a world in the aftermath of a magical plague that's ravaged society. Players lead a band of mercenaries through the world, and must find a way to make enough money and gather enough resources to survive and keep their group from falling apart.</w:t>
      </w:r>
    </w:p>
    <w:p>
      <w:r>
        <w:t>Wartales is a fascinating experience that focuses on what it's like to keep a business made up entirely of warriors going. While there are stories, there's no main narrative; it's all about finding ways to survive, whether that means fighting bandits or robbing innocent travelers. It's a clever sandbox world that players can even get a bit of co-op fun with, a rarity among classics in the genre.</w:t>
      </w:r>
    </w:p>
    <w:p>
      <w:r>
        <w:t>Super Robot Wars Y Is The Ultimate Mecha Fantasy Game</w:t>
      </w:r>
    </w:p>
    <w:p>
      <w:r>
        <w:t>Super Robot Wars Y cover featuring a variety of different mecha including ones from Code Geass, Combattler V, and SSSS.Gridman Image via Bandai-Namco</w:t>
      </w:r>
    </w:p>
    <w:p>
      <w:r>
        <w:t>Super Robot Wars has been around for over thirty years now, churning out classics that bring a smile to mecha fans all over the world. With Super Robot Wars Y, players are introduced to another Earth that's been torn apart by the war between Earthlings and Spacenoids. They take on the role of a nameless young hero gifted with a battleship, who has dreams of finally bringing peace to humanity.</w:t>
      </w:r>
    </w:p>
    <w:p>
      <w:r>
        <w:t>Super Robot Wars feels like constant fanservice for mecha fans on the surface, with characters from different universes hanging out and the ability to upgrade one's favorite mecha into ace units. However, beneath all that is always a compelling narrative that can compete with any anime series, and some solid gameplay. Fans just need to catch this game on sale, so they can get the premium version that retains all the cool mecha openings without paying extra.</w:t>
      </w:r>
    </w:p>
    <w:p>
      <w:r>
        <w:t>Triangle Strategy Forces Players To Make Difficult Choices As A Leader</w:t>
      </w:r>
    </w:p>
    <w:p>
      <w:r>
        <w:t>Serenoa holding his blade while standing in front of three of the other important characters in Triangle Strategy Image via Square-Enix</w:t>
      </w:r>
    </w:p>
    <w:p>
      <w:r>
        <w:t>For quite some time, producer Tomoyo Asano and his team were known solely for their work on classic JRPGs like Bravely Default and Octopath Traveler. However, in 2022 they went against all predictions and released something new in Triangle Strategy. This new RPG embraced their HD-2D style, but used it to tell a politically charged narrative surrounding a group of countries at war.</w:t>
      </w:r>
    </w:p>
    <w:p>
      <w:r>
        <w:t>Triangle Strategy follows Serenoa Wolffort and his allies Roland and Frederica, as they deal with the ongoing Saltiron War. While the game offers a number of unique ideas for combat to stand out from other tactical RPGs, the real selling point is the game's choice-based narrative.</w:t>
      </w:r>
    </w:p>
    <w:p>
      <w:r>
        <w:t>At each point of the story, players are given chances to make decisions that change parts of the narrative based on something known as the Scales of Conviction. These branching paths allow players to feel like their story is their own, while also encouraging different playthroughs.</w:t>
      </w:r>
    </w:p>
    <w:p>
      <w:r>
        <w:t>Jagged Alliance 3 Sees A Ragtag Band Of Mercenaries Fighting A Rogue Army</w:t>
      </w:r>
    </w:p>
    <w:p>
      <w:r>
        <w:t>A collection of mercenaries together in front of an island, all wielding guns on the Jagged Alliance 3 cover Image via THQ Games</w:t>
      </w:r>
    </w:p>
    <w:p>
      <w:r>
        <w:t>One of the oldest tactical RPG franchises, Jagged Alliance went almost two decades without a proper mainline installment. However, in 2023, Haemimont Games released Jagged Alliance 3, restoring this storied franchise to prominence. The game took players to Grand Chien, where a collection of mercenaries are hired by the daughter of the nation's President to recover him after he gets kidnapped.</w:t>
      </w:r>
    </w:p>
    <w:p>
      <w:r>
        <w:t>Jagged Alliance 3 feels like the video game version of an Expendables movie or episode of the A-Team. It's exciting finding ways to blast through situations where the player is constantly outnumbered and outgunned.</w:t>
      </w:r>
    </w:p>
    <w:p>
      <w:r>
        <w:t>Tactics Ogre Features One Of The Best Combat Systems In Gaming</w:t>
      </w:r>
    </w:p>
    <w:p>
      <w:r>
        <w:t>Tactics Ogre Reborn Gameplay with a battle on the rooftops featuring a character surrounded by enemies. Image via Square-Enix</w:t>
      </w:r>
    </w:p>
    <w:p>
      <w:r>
        <w:t>Yasumi Matsuno's work in tactical RPGs is legendary for a reason. Not only is he responsible for creating Final Fantasy Tactics, but he's also responsible for Tactics Ogre, another incredible RPG. Set on the archipelago of Valeria, players become Denim Powell, a young man fighting in a resistance group for the sake of his home, the land of Walsta.</w:t>
      </w:r>
    </w:p>
    <w:p>
      <w:r>
        <w:t>As expected of a Matsuno game, Tactics Ogre presents one of the best stories in gaming, inspired by a number of real-world events. Beyond the narrative though, its combat is also incredible, with so much customization that it can almost be overwhelming. Tactics Ogre: Reborn further refines this already solid gameplay, while also adding full voice acting and remastered music.</w:t>
      </w:r>
    </w:p>
    <w:p>
      <w:r>
        <w:t>Fire Emblem 4: Genealogy of the Holy War Is An Underrated Fire Emblem Title</w:t>
      </w:r>
    </w:p>
    <w:p>
      <w:r>
        <w:t>Fire Emblem 4 Genealogy of the Holy War cover, showing Siguard with his sword drawn getting ready to fight Image via Nintendo</w:t>
      </w:r>
    </w:p>
    <w:p>
      <w:r>
        <w:t>Long before Fire Emblem made it to the States, Nintendo was still publishing incredible installments of the tactical RPG franchise. One of the best of all time remains Fire Emblem 4: Genealogy of the Holy War. The game follows Sigurd, the prince of Grannvale, as he works to protect his land from invaders.</w:t>
      </w:r>
    </w:p>
    <w:p>
      <w:r>
        <w:t>Though it starts out basic at first, Fire Emblem 4 features one of the best stories in Fire Emblem, hands down. At the same time, its massive maps make every chapter a challenge, as players have to deal with challenges both from the environment and from constant enemy reinforcements. It's one of the most challenging Fire Emblem games, and it's never been brought to the West, but it's still well worth experiencing for anyone willing to put in the effort to play it.</w:t>
      </w:r>
    </w:p>
    <w:p>
      <w:r>
        <w:t>XCOM 2 Lets Players Fight Back As The Resistance Against A Conquering Alien Army</w:t>
      </w:r>
    </w:p>
    <w:p>
      <w:r>
        <w:t>XCOM 2 gameplay screenshot showing a character in a giant mech suit getting ready to use a large alien cannon Image via Firaxis Games</w:t>
      </w:r>
    </w:p>
    <w:p>
      <w:r>
        <w:t>Firaxis Games has always been one of the better strategy RPG developers out there, and XCOM 2 is just a reminder of this. Taking place after the bad ending of XCOM: Enemy Unknown, the title picks up with the XCOM organization having lost the war against the aliens and now just barely holding on as a resistance force.</w:t>
      </w:r>
    </w:p>
    <w:p>
      <w:r>
        <w:t>With the aid of a stolen alien ship dubbed the Avenger, the remnants of XCOM rely on isolated strikes in the hope of finally bringing the alien threat down once and for all. XCOM 2 offers a more polished version of Enemy Unknown's already stellar combat.</w:t>
      </w:r>
    </w:p>
    <w:p>
      <w:r>
        <w:t>Through the usage of procedurally generated maps, the game ensures no two missions can ever be the same, forcing players to constantly adapt to an ever-changing war. Stuffed with content in the base game and the War of the Chosen expansion, XCOM 2 is a must-play for anyone that enjoys great Western RPGs.</w:t>
      </w:r>
    </w:p>
    <w:p>
      <w:r>
        <w:t>Fire Emblem: Three Houses Took The Popularity Of Fire Emblem To Another Level</w:t>
      </w:r>
    </w:p>
    <w:p>
      <w:r>
        <w:t>The Fire Emblem Three Houses cover, showing Edelgard, Claude, and Dimitri together, their weapons clashing against one another Image via Intelligent Systems</w:t>
      </w:r>
    </w:p>
    <w:p>
      <w:r>
        <w:t>Intelligent Designs managed to take Fire Emblem from one of Nintendo's most niche franchises into JRPG stardom with Fire Emblem: Three Houses. In Three Houses, players are Byleth, a mercenary that's recently started teaching at the Garreg Mach Monastery. There, players choose between one of three groups to educate as a professor.</w:t>
      </w:r>
    </w:p>
    <w:p>
      <w:r>
        <w:t>Three Houses still retains the feeling of classic Fire Emblem, where a strategist leads their troops into war. However, Three Houses is more ambitious than older games, adding a greater focus on getting to know the characters between missions, as it falls to Byleth to ensure each of them become better people and more capable warriors.</w:t>
      </w:r>
    </w:p>
    <w:p>
      <w:r>
        <w:t>Final Fantasy Tactics Offers Engaging Characters, A Smart Narrative, And One Of The Best Combat Systems In RPGs</w:t>
      </w:r>
    </w:p>
    <w:p>
      <w:r>
        <w:t>Final Fantasy Tactics The Ivalice Chronicles Key Art showing Delita and Ramza standing back to back, with their sisters looking on at them Image via Nintendo</w:t>
      </w:r>
    </w:p>
    <w:p>
      <w:r>
        <w:t>Final Fantasy Tactics isn't just one of the best tactical RPGs of all time, it's the best Final Fantasy of all time. A spin-off of the mainline franchise, Tactics takes place in the world of Ivalice, telling the story of a forgotten soldier named Ramza Beoulve. A former noble, Ramza goes on a journey that leads to him rooting out corruption in his family.</w:t>
      </w:r>
    </w:p>
    <w:p>
      <w:r>
        <w:t>Even now, many tactical RPGs base their combat off what was established here in Final Fantasy Tactics. It's a game that's infinitely replayable thanks to the dozens of class combinations and different ways to approach every fight. With Square Enix having recently remastered the game as Final Fantasy Tactics Ivalice Chronicles, there's no better time for fans to jump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