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It: Welcome to Derry Creator Confirms Season 2 'Horrible' Themes Are the 'Heart of Our Story'</w:t>
      </w:r>
    </w:p>
    <w:p>
      <w:r>
        <w:t>منبع: https://www.cbr.com/it-welcome-to-derry-creator-season-2-themes/</w:t>
      </w:r>
    </w:p>
    <w:p>
      <w:r>
        <w:t>نویسنده: Monica Coman</w:t>
      </w:r>
    </w:p>
    <w:p>
      <w:r>
        <w:t>تاریخ انتشار: 2026-08-02 15:16</w:t>
      </w:r>
    </w:p>
    <w:p>
      <w:r>
        <w:t>──────────────────────────────────────────────────</w:t>
      </w:r>
    </w:p>
    <w:p>
      <w:r>
        <w:t>It: Welcome to Derry was largely one of the biggest releases of 2026, both in terms of reception and ratings. However, the show has yet to officially receive a Season 2.</w:t>
      </w:r>
    </w:p>
    <w:p>
      <w:r>
        <w:t>That is largely because the show's creators want to make sure they honor the story told in the two It films and Season 1. Prior to the show's debut, co-creator Andy Muschietti teased the show would have three seasons, and HBO Max is on board with that. Speaking to Variety, Muschietti confirmed Season 2 is currently being written.</w:t>
      </w:r>
    </w:p>
    <w:p>
      <w:r>
        <w:t>"We’re very excited, we’re in the writers’ room right now," the co-creator teased. Early this year, HBO boss Casey Bloys explained why the show isn't officially renewed yet. "I would happily do it. They need to land on something they're excited by creatively. We'll be there."</w:t>
      </w:r>
    </w:p>
    <w:p>
      <w:r>
        <w:t>It: Welcome to Derry Season 2 Will Be Set in the 1930s</w:t>
      </w:r>
    </w:p>
    <w:p>
      <w:r>
        <w:t>Dick Hallorann stands in The Black Spot in Welcome to Derry Image via Brooke Palmer/HBO</w:t>
      </w:r>
    </w:p>
    <w:p>
      <w:r>
        <w:t>The two films took several years to happen, and It: Welcome to Derry was announced in March 2022, three years after It: Chapter Two. Development took several years, as Season 1 premiered on Oct. 26, 2025. Something similar might happen to Season 2, as well.</w:t>
      </w:r>
    </w:p>
    <w:p>
      <w:r>
        <w:t>The events of 2017's It took place in 1989, a few months after Bill's younger brother Georgie goes missing during a storm. The second part brought back the Losers Club members as grown-ups, and took place in 2016. As indicated in Stephen King's novel, Pennywise returns every 27 years.</w:t>
      </w:r>
    </w:p>
    <w:p>
      <w:r>
        <w:t>The HBO prequel series kicked off in 1962, and, as expected, also took place in Derry, Maine, after a young boy disappears. The show introduced several familiar names, including Leroy Hanlon and Will Hanlon, the future father of Mike Hanlon. The show brought back Bill Skarsgård as Pennywise, and delved deeper into the Dancing Clown's origins.</w:t>
      </w:r>
    </w:p>
    <w:p>
      <w:r>
        <w:t>Season 2 will go back another 27 years to 1935, and it will focus on one of the interludes in the 1986 novel It — the Bradley Gang Massacre. In the story, a group of outlaws hides out in Derry while trying to escape the FBI, murdering, robbing, and creating chaos in town.</w:t>
      </w:r>
    </w:p>
    <w:p>
      <w:r>
        <w:t>Muschietti detailed, "There’s gonna be a lot of that Depression-era hustling in the air in our characters. Everybody’s trying to get by and survive the circumstances. They are gonna do crazy things. And of course, the social, cultural, horrible things that were happening in the era, too. We’re not going to skip those. [They are the] very center and the heart of our story."</w:t>
      </w:r>
    </w:p>
    <w:p>
      <w:r>
        <w:t>It: Welcome to Derry Will Look Different in Season 2</w:t>
      </w:r>
    </w:p>
    <w:p>
      <w:r>
        <w:t>Lilly Bainbridge sits in a chair in the kids' secret hangout in Welcome to Derry Episode 4 Image via Brooke Palmer/HBO</w:t>
      </w:r>
    </w:p>
    <w:p>
      <w:r>
        <w:t>While the franchise so far has had a focus on a seemingly perfect little suburb, with kids riding bicycles and an evil lurking in the shadows, going further back in town will paint a completely different picture, according to the creator, which honors the 1930s.</w:t>
      </w:r>
    </w:p>
    <w:p>
      <w:r>
        <w:t>Subscribe to the Newsletter for Derry Deep Dives Get deeper context and reporting—subscribe to the newsletter for focused coverage of It: Welcome to Derry, including behind-the-scenes production insights, era and cultural context, creators' and writers-room analysis, and thoughtful takes on Season 2's direction. Get Updates By subscribing, you agree to receive newsletter and marketing emails, and accept our Terms of Use and Privacy Policy . You can unsubscribe anytime.</w:t>
      </w:r>
    </w:p>
    <w:p>
      <w:r>
        <w:t>"In this case, on the surface, Derry is a graveyard almost. It’s a carcass of something because people are depleted, poor, tired, jobless, homeless. The kids don’t have a suburban, comforting life. They’re in a very different situation. Some of them are orphans or runaways, and so the environment is pretty bleak. But there’s always the aspect of hope that is always there, burning, and it’s what keeps our new group going."</w:t>
      </w:r>
    </w:p>
    <w:p>
      <w:r>
        <w:t>While the show goes back in time, Muschietti confirmed, "There will always be the connection, there’s a family tree that appears."</w:t>
      </w:r>
    </w:p>
    <w:p>
      <w:r>
        <w:t>It: Welcome to Derry Season 2 doesn't have a release 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