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 Harington’s Jon Snow Sequel to Game of Thrones Gets New Hope After Cancellation</w:t>
      </w:r>
    </w:p>
    <w:p>
      <w:r>
        <w:t>منبع: https://www.cbr.com/game-of-thrones-jon-snow-sequel-kit-harington/</w:t>
      </w:r>
    </w:p>
    <w:p>
      <w:r>
        <w:t>نویسنده: Jamie Lovett</w:t>
      </w:r>
    </w:p>
    <w:p>
      <w:r>
        <w:t>تاریخ انتشار: 2026-09-21 19:30</w:t>
      </w:r>
    </w:p>
    <w:p>
      <w:r>
        <w:t>──────────────────────────────────────────────────</w:t>
      </w:r>
    </w:p>
    <w:p>
      <w:r>
        <w:t>Though prospects remain bleak, some hope for HBO's Jon Snow-focused Game of Thrones sequel remains. Kit Harington, the Game of Thrones actor who previously expressed dismissive disinterest in reprising Jon Snow, has changed his tune.</w:t>
      </w:r>
    </w:p>
    <w:p>
      <w:r>
        <w:t>Harington previously seemed determined to distance himself from his breakout role. However, in a new interview with Josh Horowitz, Harington says, "Now I’ve gone and done all these other things, and now I feel more comfortable with that character and that world again and where it sits in my life.”</w:t>
      </w:r>
    </w:p>
    <w:p>
      <w:r>
        <w:t>Kit Harington Has Made Peace With Jon Snow</w:t>
      </w:r>
    </w:p>
    <w:p>
      <w:r>
        <w:t>The Jon Snow sequel, sometimes called Snow, would have been the first HBO series to continue after the series finale of Game of Thrones​​​​​​. During his appearance on Happy Sad Confused, Harington confirmed they'd worked on the project for years before abandoning it. Harington also admits he was the one most responsible for pulling the plug.</w:t>
      </w:r>
    </w:p>
    <w:p>
      <w:r>
        <w:t>“We developed it two years or so," he said. "I still think there’s a world in which something could work. I wouldn’t have gone into it in the first place if I didn’t. But I was very insistent at the start — as was HBO and George R.R. Martin — of like: ‘If we don’t find the right thing, let’s not do it. It’s much better if we don’t.’ After a little while of thinking about it, it kind of was me: ‘This isn’t quite the right.’”</w:t>
      </w:r>
    </w:p>
    <w:p>
      <w:r>
        <w:t>Is HBO Still Planning a Jon Snow Game of Thrones Sequel?</w:t>
      </w:r>
    </w:p>
    <w:p>
      <w:r>
        <w:t>Jon Snow fights at the Battle of the Bastards from Game of Thrones Image via HBO</w:t>
      </w:r>
    </w:p>
    <w:p>
      <w:r>
        <w:t>A previous description of the proposed Jon Snow show revealed a premise in which Jon is dealing with depression and a loss of purpose after returning north of the Wall following the events in King's Landing in the Game of Thrones finale. The idea reflects Harington's own struggles with mental health while moving on from the hit HBO fantasy series. Jon would spend his days building and then burning down cabins, having already chased Ghost, his direwolf, away and purposefully lost his sword, Longclaw.</w:t>
      </w:r>
    </w:p>
    <w:p>
      <w:r>
        <w:t>Harington had previously given a seemingly definitive statement of having moved on from his role in Game of Thrones. He replied, "god, no" when asked if he'd return as Jon Snow again. He certainly seems less opposed in this new interview.</w:t>
      </w:r>
    </w:p>
    <w:p>
      <w:r>
        <w:t>There were reports that HBO would pivot its Game of Thrones sequel plans to focus on Arya Stark, played by Maisie Williams instead. HBO never confirmed such plans officially.</w:t>
      </w:r>
    </w:p>
    <w:p>
      <w:r>
        <w:t>HBO now seems to be pulling back on its Game of Thrones expansion. House of the Dragon's final season and the upcoming second season of A Knight of the Seven Kingdoms (and, potentially, more seasons thereafter) are the only Game of Thrones projects currently in the works. However, it is encouraging to know that, should HBO reverse course after the Paramount Skydance acquisition of Warner Bros. Discovery is completed, Harington isn't entirely opposed to reprising his role.</w:t>
      </w:r>
    </w:p>
    <w:p>
      <w:r>
        <w:t>Game of Thrones is streaming now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