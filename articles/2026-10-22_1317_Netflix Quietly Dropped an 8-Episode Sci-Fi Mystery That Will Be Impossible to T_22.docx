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Quietly Dropped an 8-Episode Sci-Fi Mystery That Will Be Impossible to Top</w:t>
      </w:r>
    </w:p>
    <w:p>
      <w:r>
        <w:t>منبع: https://www.cbr.com/netflix-the-silent-sea-unbeatable-sci-fi-mystery/</w:t>
      </w:r>
    </w:p>
    <w:p>
      <w:r>
        <w:t>نویسنده: Fawzia Khan</w:t>
      </w:r>
    </w:p>
    <w:p>
      <w:r>
        <w:t>تاریخ انتشار: 2026-10-22 12:00</w:t>
      </w:r>
    </w:p>
    <w:p>
      <w:r>
        <w:t>──────────────────────────────────────────────────</w:t>
      </w:r>
    </w:p>
    <w:p>
      <w:r>
        <w:t>Netflix has released a mountain of science fiction over the years, but few titles pack as much dread into so little time as The Silent Sea. The South Korean thriller landed on Christmas Eve 2021, with all eight episodes released at once, and it has since become an overlooked gem. It has an 80% Rotten Tomatoes score and is often cited as one of the platform's most claustrophobic space stories.</w:t>
      </w:r>
    </w:p>
    <w:p>
      <w:r>
        <w:t>The Silent Sea stars Bae Doona and Gong Yoo as members of a crew sent on a perilous mission to an abandoned moon base where more than a hundred people died, and it builds that premise into a mystery about water, secrecy, and what humanity is willing to sacrifice to survive. For viewers hunting for tightly told sci-fi series they can finish in a weekend, few Netflix originals top it.</w:t>
      </w:r>
    </w:p>
    <w:p>
      <w:r>
        <w:t>The Silent Sea Revolves Around A 24-Hour Mission</w:t>
      </w:r>
    </w:p>
    <w:p>
      <w:r>
        <w:t>Han Yun-jae (Gong Yoo) is wearing his astronaut uniform and looks shocked in The Silent Sea Image via Netflix</w:t>
      </w:r>
    </w:p>
    <w:p>
      <w:r>
        <w:t>The Silent Sea is set in the future, when Earth suffers from a severe water shortage. South Korea's space agency sends a small crew to the abandoned Balhae Lunar Research Station. Five years earlier, 117 people died in what was officially described as a radiation leak.</w:t>
      </w:r>
    </w:p>
    <w:p>
      <w:r>
        <w:t>The crew has a 24-hour window to retrieve research samples, and Captain Han Yun-Jae (Gong Yoo) leads the mission. Bae Doona plays Dr. Song Ji-an, a biologist who has both global and deeply personal reasons to go: her sister, the station's chief researcher, was among the dead.</w:t>
      </w:r>
    </w:p>
    <w:p>
      <w:r>
        <w:t>Choi Hang-yong directed all eight episodes, adapting his 2014 short film The Sea of Tranquility; Park Eun-kyo wrote, and Lee Joon, Kim Sun-young, and Lee Moo-saeng round out the main cast. Netflix lists the episodes at roughly 40 to 50 minutes each, so the entire series runs about six hours, a runtime that keeps the story from sprawling unnecessarily.</w:t>
      </w:r>
    </w:p>
    <w:p>
      <w:r>
        <w:t>The early episodes lean heavily on atmosphere. The crew reaches the station and quickly sees that the official story doesn't add up. As the team splits up to search the station's storage areas, the show becomes a slow-burn survival thriller, where the biggest danger isn't what's visible on the moon, but what the crew was never told.</w:t>
      </w:r>
    </w:p>
    <w:p>
      <w:r>
        <w:t>The Nature Of The Mystery Makes The Show A Must-Watch</w:t>
      </w:r>
    </w:p>
    <w:p>
      <w:r>
        <w:t>Image via Han Sejun / Netflix / Courtesy Everett Collection</w:t>
      </w:r>
    </w:p>
    <w:p>
      <w:r>
        <w:t>What makes The Silent Sea more than a standard haunted-station story is the nature of its secret. The mission's real target is something called Lunar Water, a substance that behaves like a virus: when it contacts living tissue, it multiplies rapidly, and an infected person effectively drowns from the inside.</w:t>
      </w:r>
    </w:p>
    <w:p>
      <w:r>
        <w:t>Song's sister led research at Balhae into whether this strange water could become a lifeline for a thirsty earth. To test it, the station's team used genetically modified clone children known as Luna. At least 72 of them died before one, Luna 073, survived the exposure and was changed by it.</w:t>
      </w:r>
    </w:p>
    <w:p>
      <w:r>
        <w:t>That reveal reframes the entire story. The question isn't just what happened to the crew, but who gets to decide what price is acceptable for solving a global crisis. It's a premise that gives The Silent Sea real ethical weight in the genre that often settles for creature-feature thrills.</w:t>
      </w:r>
    </w:p>
    <w:p>
      <w:r>
        <w:t>Even the lunar water works as a metaphor: the story's hope for a future with unlimited water is tied to the cost of the experiments needed to get there, and the show never lets the audience forget that, all the way to the bittersweet finale. The Silent Sea plants clear seeds for a continuation, but Netflix lists it as a single season, and it hasn't announced a second season.</w:t>
      </w:r>
    </w:p>
    <w:p>
      <w:r>
        <w:t>A Sci-Fi Hidden Gem That's Hard To Top</w:t>
      </w:r>
    </w:p>
    <w:p>
      <w:r>
        <w:t>Image via Han Sejun / Netflix / Courtesy Everett Collection</w:t>
      </w:r>
    </w:p>
    <w:p>
      <w:r>
        <w:t>The argument for The Silent Sea starts with discipline. At eight episodes, it moves with purpose, and it feels spare compared with the longer storytelling K-drama viewers are used to.</w:t>
      </w:r>
    </w:p>
    <w:p>
      <w:r>
        <w:t>That focus helps its central idea land: the scenario the crew finds itself in, and what it means for humanity, rather than the characters themselves. Bae Doona anchors the story's emotional and moral questions, balancing grief for her sister with scientific curiosity and an unwillingness to let the mission be reduced to a retrieval job.</w:t>
      </w:r>
    </w:p>
    <w:p>
      <w:r>
        <w:t>Doona's versatility is on display, after her exemplary work in 2012's Cloud Atlas. The Silent Sea also looks the part, with a lunar setting that feels cool and vast without overwhelming the story's smaller, more intimate dread, recreating the satellite in hyper-realistic detail. Overall, the show has an 80% on Rotten Tomatoes, with reviews skewing positive, but some still claim it's boring or slow.</w:t>
      </w:r>
    </w:p>
    <w:p>
      <w:r>
        <w:t>Others find the episodes tight and well-constructed. This division is precisely why The Silent Sea deserves a second look, since it never intends to be a crowd-pleaser in the mold of Netflix's biggest hits. It is a quiet, grim, and thoughtful space mystery with a captivating moral dilemma at its center and a lead performance worth the price of admission.</w:t>
      </w:r>
    </w:p>
    <w:p>
      <w:r>
        <w:t>Science fiction is often one of the most philosophical genres, and The Silent Sea is a great example. It weaves morality with humanity's survival and the difficult choices that come with it. And it all takes place on the moon, no less.</w:t>
      </w:r>
    </w:p>
    <w:p>
      <w:r>
        <w:t>Quiz 5 Questions The Silent Sea: Survival, Secrets, and Lunar Water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