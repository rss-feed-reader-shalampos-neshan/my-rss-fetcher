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8th Best TV Show of All Time Is Dominating Digital 19 Years Later</w:t>
      </w:r>
    </w:p>
    <w:p>
      <w:r>
        <w:t>منبع: https://www.cbr.com/the-sopranos-hbo-apple-tv-store-streaming-success-october-2026/</w:t>
      </w:r>
    </w:p>
    <w:p>
      <w:r>
        <w:t>نویسنده: Deena Elgenaidi</w:t>
      </w:r>
    </w:p>
    <w:p>
      <w:r>
        <w:t>تاریخ انتشار: 2026-10-13 19:00</w:t>
      </w:r>
    </w:p>
    <w:p>
      <w:r>
        <w:t>──────────────────────────────────────────────────</w:t>
      </w:r>
    </w:p>
    <w:p>
      <w:r>
        <w:t>The Sopranos ushered in the age of prestige TV when it premiered in 1999. The crime drama ran for six seasons, with one of the most divisive series finales of all time, which aired in June 2007.</w:t>
      </w:r>
    </w:p>
    <w:p>
      <w:r>
        <w:t>Currently, The Sopranos is the No. 1 most-watched show in the United States Apple TV Store, per FlixPatrol. Worldwide, the show is No. 9. As a whole, HBO is currently taking over the U.S. Apple TV Store's Top 10, with seven titles on the list, including Rome (No. 2), Six Feet Under (No. 4), The Wire (No. 5), True Detective (No. 7), Barry (No. 9), and True Blood (No. 10). HBO has been on a winning streak recently, with 28 titles on The New York Times list of Top 100 TV Shows of the 21st Century.</w:t>
      </w:r>
    </w:p>
    <w:p>
      <w:r>
        <w:t>The Sopranos Is An HBO Classic</w:t>
      </w:r>
    </w:p>
    <w:p>
      <w:r>
        <w:t>Image via HBO</w:t>
      </w:r>
    </w:p>
    <w:p>
      <w:r>
        <w:t>Created by David Chase, The Sopranos tells the story of Tony Soprano (James Gandolfini), a New Jersey Mafia boss. At the start of the series, viewers learn that Tony has been suffering from panic attacks, so he begins seeing a psychiatrist, Dr. Jennifer Melfi (Lorraine Bracco), and opening up about his family life and high-stress job as a mob leader. The show follows Tony, his wife Carmela (Edie Falco), his nephew Christopher (Michael Imperioli), and a range of other characters in Tony's real family as well as his mob family.</w:t>
      </w:r>
    </w:p>
    <w:p>
      <w:r>
        <w:t>The Sopranos has been widely regarded as one of the greatest and most influential TV shows of all time. The series won a total of 21 Primetime Emmy Awards and five Golden Globes. It currently has a 92% critic score and a 96% audience score on Rotten Tomatoes. The Sopranos is even considered to have ushered in the Second Golden Age of Television, which critics say ran from 1999 until 2023. On IMDb's list of Top 250 TV Shows, The Sopranos is No. 8, marking the second-best HBO series behind The Wire, and fourth best after the limited series Band of Brothers and Chernobyl, as well as The Wire.</w:t>
      </w:r>
    </w:p>
    <w:p>
      <w:r>
        <w:t>The Sopranos Paved the Way for Prestige TV</w:t>
      </w:r>
    </w:p>
    <w:p>
      <w:r>
        <w:t>James Gandolfini as Tony Soprano floating in a pool in The Sopranos Image via HBO/Courtesy Everett Collection</w:t>
      </w:r>
    </w:p>
    <w:p>
      <w:r>
        <w:t>HBO has long been known as the network for prestige TV, and The Sopranos is what solidified that reputation. Many critics have called the show one of the most influential works of the 2000s, arguing that it helped turn serial television into a legitimate art form. In 2007, Time Magazine editor James Poniewozik wrote, "This mafia saga showed just how complex and involving TV storytelling could be, inspiring an explosion of ambitious dramas on cable and off."</w:t>
      </w:r>
    </w:p>
    <w:p>
      <w:r>
        <w:t>Also in 2007, Hal Boedeker of PopMatters wrote that The Sopranos was "widely influential for revealing that cable would accommodate complex series about dark characters. The Sopranos ushered in Six Feet Under, The Shield, Rescue Me, and Big Love." And according to Breaking Bad creator Vince Gilligan, "Without Tony Soprano, there would be no Walter White."</w:t>
      </w:r>
    </w:p>
    <w:p>
      <w:r>
        <w:t>In another PopMatters piece, writer Maureen Ryan said, "No one-hour drama series has had a bigger impact on how stories are told on the small screen, or more influence on what kind of fare we've been offered by an ever-growing array of television networks."</w:t>
      </w:r>
    </w:p>
    <w:p>
      <w:r>
        <w:t>Later, Sopranos writer Matthew Weiner went on to create AMC's Mad Men. When he became a writer for The Sopranos, he had already written a draft of the Mad Men pilot, but writing for the HBO series led him to change the direction of Mad Men. He said, "Whatever I had intended [Mad Men] to be ... was very different after seeing how seriously David Chase took human behavior. Real human behavior."</w:t>
      </w:r>
    </w:p>
    <w:p>
      <w:r>
        <w:t>The Sopranos is streaming on HBO Max. It's also available for purchase in the Apple TV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