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Batman: Legacy of the Dark Knight review: "Arkham flavor combines with Lego comedy better than I expected, making for a true Bat-Celebration"</w:t>
      </w:r>
    </w:p>
    <w:p>
      <w:r>
        <w:t>منبع: https://www.gamesradar.com/games/action/lego-batman-legacy-of-the-dark-knight-review/</w:t>
      </w:r>
    </w:p>
    <w:p>
      <w:r>
        <w:t>نویسنده: Rollin Bishop, Us Managing Editor, Social Links Navigation</w:t>
      </w:r>
    </w:p>
    <w:p>
      <w:r>
        <w:t>تاریخ انتشار: 2026-05-18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