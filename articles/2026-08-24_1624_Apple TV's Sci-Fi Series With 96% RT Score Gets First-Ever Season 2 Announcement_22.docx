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Sci-Fi Series With 96% RT Score Gets First-Ever Season 2 Announcement</w:t>
      </w:r>
    </w:p>
    <w:p>
      <w:r>
        <w:t>منبع: https://www.cbr.com/murderbot-season-2-cast-announcement-apple-tv/</w:t>
      </w:r>
    </w:p>
    <w:p>
      <w:r>
        <w:t>نویسنده: Deena Elgenaidi</w:t>
      </w:r>
    </w:p>
    <w:p>
      <w:r>
        <w:t>تاریخ انتشار: 2026-08-24 15:59</w:t>
      </w:r>
    </w:p>
    <w:p>
      <w:r>
        <w:t>──────────────────────────────────────────────────</w:t>
      </w:r>
    </w:p>
    <w:p>
      <w:r>
        <w:t>Season 2 of Murderbot is finally in production, over a year after the sci-fi series was renewed. Apple TV made the announcement on Aug.21, also sharing that a slew of new cast members are joining the series.</w:t>
      </w:r>
    </w:p>
    <w:p>
      <w:r>
        <w:t>Series star and executive producer Alexander Skarsgård will be returning for Season 2, alongside Noma Dumezweni, David Dastmalchian, Sabrina Wu, Akshay Khanna, Tattiawna Jones, Tamara Podemski, Clark Gregg, John Cho, DeWanda Wide, and Jack McBrayer.</w:t>
      </w:r>
    </w:p>
    <w:p>
      <w:r>
        <w:t>New cast members and recurring guest stars include Steve Buscemi, Wanda Sykes, Patton Oswalt, Martha Plimpton, Michael Sheen, Topher Grace, Trammel Tillman, Blair Underwood, Brendan Hunt, and many more.</w:t>
      </w:r>
    </w:p>
    <w:p>
      <w:r>
        <w:t>What Is Murderbot About?</w:t>
      </w:r>
    </w:p>
    <w:p>
      <w:r>
        <w:t>Murderbot is a science fiction action comedy created by Paul and Chris Weitz. Season 1 was based on the novella All Systems Red, the first book of The Murderbot Diaries series by Martha Wells. The series centers around a private security robot, called a SecUnit, made of cloned human tissue and mechanical parts. When one of SecUnits, played by Alexander Skarsgård, gains autonomy by hacking the system, he calls himself Murderbot.</w:t>
      </w:r>
    </w:p>
    <w:p>
      <w:r>
        <w:t>Murderbot is assigned to a group of researchers who must bring him along on their missions. With his newfound autonomy, though, Murderbot spends most of his time watching soap opera reruns. But when the research team is under attack, Murderbot steps in to keep them safe. Eventually, though, the humans learn that Murderbot has escaped his control module, and they must decide whether to trust the autonomous SecUnit or turn him in to the security company. Meanwhile, Murderbot finds himself growing more and more attached to the humans he's protecting, despite finding them irritating.</w:t>
      </w:r>
    </w:p>
    <w:p>
      <w:r>
        <w:t>The series first premiered on Apple TV in May 2025. As of yet, no details about the storyline or premiere date for Season 2 have been released. That said, it's possible that the series will follow the same trajectory as Wells' books. Since Season 1 was based on the first book, it would stand to reason that Season 2 would be based on the second book, Artificial Condition. However, nothing has been confirmed, and while the first book was a novella, the others are full-length novels.</w:t>
      </w:r>
    </w:p>
    <w:p>
      <w:r>
        <w:t>Murderbot Season 1 Was a Hit, Combining Sci-Fi and Comedy</w:t>
      </w:r>
    </w:p>
    <w:p>
      <w:r>
        <w:t>The cast of Murderbot Image via Apple TV+</w:t>
      </w:r>
    </w:p>
    <w:p>
      <w:r>
        <w:t>During its first season, Murderbot slowly climbed up the Apple TV streaming charts as the season went on, despite not getting as much attention as some of Apple TV's other hits, like Severance and Ted Lasso, turning into the best Apple TV show many haven't watched yet. The series currently has a 95% rating on Rotten Tomatoes from critics.</w:t>
      </w:r>
    </w:p>
    <w:p>
      <w:r>
        <w:t>The show is especially praised for its combination of comedy and science fiction. Murderbot is a dangerous robot, with the capacity to kill on demand. He becomes all the more threatening when he's no longer under corporate control, making entirely autonomous decisions. But all he really wants to do is watch soap operas, and it's his love for one particular soap opera that eventually gives him away. The blend of humor and sci-fi creates emotionally compelling storylines and characters that resonate with viewers and critics alike.</w:t>
      </w:r>
    </w:p>
    <w:p>
      <w:r>
        <w:t>Murderbot is streaming on Apple TV. Season 2 doesn't have a release date, but it's likely to return sometime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