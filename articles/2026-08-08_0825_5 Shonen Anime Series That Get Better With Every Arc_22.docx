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Shonen Anime Series That Get Better With Every Arc</w:t>
      </w:r>
    </w:p>
    <w:p>
      <w:r>
        <w:t>منبع: https://www.cbr.com/shonen-anime-better-with-every-arc/</w:t>
      </w:r>
    </w:p>
    <w:p>
      <w:r>
        <w:t>نویسنده: Demi Phillips</w:t>
      </w:r>
    </w:p>
    <w:p>
      <w:r>
        <w:t>تاریخ انتشار: 2026-08-08 02:45</w:t>
      </w:r>
    </w:p>
    <w:p>
      <w:r>
        <w:t>──────────────────────────────────────────────────</w:t>
      </w:r>
    </w:p>
    <w:p>
      <w:r>
        <w:t>Some shonen anime peak almost immediately. Their opening arcs introduce an irresistible premise and an exciting power system, only for later storylines to struggle to recreate that original magic. Other series have the opposite trajectory. The best slow-building shonen anime use their earliest arcs as foundations. Rivalries gain history, seemingly minor characters become essential, and abilities introduced dozens of episodes earlier eventually determine the outcome of enormous battles.</w:t>
      </w:r>
    </w:p>
    <w:p>
      <w:r>
        <w:t>Instead of resetting after every victory, each new storyline makes everything that came before feel more important. These anime are especially rewarding because their ambition continues growing alongside their characters. Their later arcs do not merely feature stronger enemies. They deepen the world, challenge ideas established at the beginning, and deliver emotional payoffs that would have been impossible without everything that preceded them.</w:t>
      </w:r>
    </w:p>
    <w:p>
      <w:r>
        <w:t>Black Clover Keeps Rewarding Viewers Who Stick With Asta</w:t>
      </w:r>
    </w:p>
    <w:p>
      <w:r>
        <w:t>Close Black Clover's Asta in Sword of the Wizard King Image via Studio Pierrot</w:t>
      </w:r>
    </w:p>
    <w:p>
      <w:r>
        <w:t>Jack the Rupper with Charlotte and Nozel in Black Clover Image via Pierrot</w:t>
      </w:r>
    </w:p>
    <w:p>
      <w:r>
        <w:t>Yami Sukehiro holding his blade with both hands as energy swirls around him while he prepares his Dimension Slash in Black Clover Image via Studio Pierrot</w:t>
      </w:r>
    </w:p>
    <w:p>
      <w:r>
        <w:t>Black Clover had one of the roughest beginnings of any major modern shonen anime. Asta's constant shouting was an immediate point of criticism, the production quality was inconsistent, and it appeared to rely heavily on familiar genre conventions. The longer the series continues, however, the stronger it becomes. The earliest missions primarily establish the different Magic Knight squads and Asta's place within the Black Bulls. Later arcs gradually reveal that the corruption within the Clover Kingdom is only one part of a much larger conflict.</w:t>
      </w:r>
    </w:p>
    <w:p>
      <w:r>
        <w:t>The Royal Knights storyline pushes several rivalries forward before the Elf Reincarnation Arc dramatically recontextualizes the history of the kingdom itself. The Spade Kingdom material pushes the anime even further. Black Clover repeatedly brings apparently minor characters back with new techniques or emotional importance, making the enormous ensemble feel increasingly valuable. Its first episodes may look like a collection of familiar shonen ideas, but later arcs reveal how effectively the series can combine them.</w:t>
      </w:r>
    </w:p>
    <w:p>
      <w:r>
        <w:t>World Trigger Gets Better Once Its Strategy Takes Over</w:t>
      </w:r>
    </w:p>
    <w:p>
      <w:r>
        <w:t>Yuma Kuga stands with the World Trigger cast in front of large pyramid Image via Toei Animation</w:t>
      </w:r>
    </w:p>
    <w:p>
      <w:r>
        <w:t>In World Trigger, mysterious beings known as Neighbors periodically enter Mikado City through dimensional gates, and the defense organization Border uses advanced weapons called Triggers to stop them. The anime follows Osamu Mikumo, who lacks overwhelming reserves of Trion and cannot simply defeat stronger opponents through determination.</w:t>
      </w:r>
    </w:p>
    <w:p>
      <w:r>
        <w:t>That limitation forces him to become valuable through planning, communication and understanding how different teammates function. His partnership with the mysterious Neighbor Yuma Kuga and Chika Amatori gives the series three protagonists with completely different strengths and weaknesses.</w:t>
      </w:r>
    </w:p>
    <w:p>
      <w:r>
        <w:t>The Rank Wars Arcs are where World Trigger becomes exceptional. Teams compete in controlled battles to improve their Border rankings. Later battles become increasingly complex as Osamu learns from previous failures. The anime's production also improved substantially when the series returned after its lengthy break, giving later strategic battles much more fluid animation than much of the original run. World Trigger becomes more addictive with every major confrontation because viewers understand more of its systems.</w:t>
      </w:r>
    </w:p>
    <w:p>
      <w:r>
        <w:t>Gintama’s Serious Arcs Become More Powerful Because of All the Comedy</w:t>
      </w:r>
    </w:p>
    <w:p>
      <w:r>
        <w:t>Gintoki accidentally attacks in Gintama: The Movie: The Final Chapter: Be Forever Yorozuya. Image via Studio Sunrise</w:t>
      </w:r>
    </w:p>
    <w:p>
      <w:r>
        <w:t>Gintama initially appears to be a comedy show about Gintoki Sakata, a former samurai who performs odd jobs. For dozens of episodes, the anime seems perfectly comfortable making jokes about television, bodily functions, anime clichés and the characters’ inability to pay their rent. Then Gintama suddenly becomes deadly serious. The earliest major arcs reveal that Gintoki’s ridiculous personality hides a violent history connected to the failed Joi rebellion. Characters introduced as comedic nuisances gradually become political leaders and revolutionaries.</w:t>
      </w:r>
    </w:p>
    <w:p>
      <w:r>
        <w:t>This contrast gives later arcs enormous emotional weight. The Benizakura storyline demonstrates that Gintama can deliver exceptional sword fights without abandoning its humor. Subsequent conflicts gradually expand the political tension surrounding Edo, the Shogunate and Gintoki’s former comrades.</w:t>
      </w:r>
    </w:p>
    <w:p>
      <w:r>
        <w:t>Eventually, the comedy and drama stop feeling like separate versions of the anime. Everything viewers laughed about becomes part of the attachment that makes later tragedies hurt. Gintama gets better because every new revelation adds emotional meaning to hundreds of earlier episodes.</w:t>
      </w:r>
    </w:p>
    <w:p>
      <w:r>
        <w:t>Emotional Growth Is More Important Than Power in Mob Psycho 100</w:t>
      </w:r>
    </w:p>
    <w:p>
      <w:r>
        <w:t>Shigeo Kageyama pointing at a mob of spirits in Mob Psycho 100. Image via Studio Bones</w:t>
      </w:r>
    </w:p>
    <w:p>
      <w:r>
        <w:t>Shigeo "Mob" Kageyama begins Mob Psycho 100 as one of the strongest psychics alive. The earliest arcs establish how uncomfortable Mob feels with his emotions and supernatural abilities. He suppresses frustration until his internal percentage meter reaches 100%, triggering enormous psychic explosions that externalize everything he has refused to express. Later conflicts continually challenge a different part of that emotional repression. Each storyline pushes Mob toward a more complicated understanding of himself.</w:t>
      </w:r>
    </w:p>
    <w:p>
      <w:r>
        <w:t>The second season deepens practically everything the first established, particularly Mob's growing willingness to form relationships and express his own opinions. The final season then turns years of emotional suppression into the story's ultimate conflict. That conclusion works because the anime was never actually about whether Mob could defeat another psychic. His most important challenge is accepting every part of himself, including the feelings he finds embarrassing, selfish or frightening.</w:t>
      </w:r>
    </w:p>
    <w:p>
      <w:r>
        <w:t>Attack on Titan Never Stops Expanding What Its Story Is Really About</w:t>
      </w:r>
    </w:p>
    <w:p>
      <w:r>
        <w:t>Close Eren and Zeke standing together in Attack on Titan Image via MAPPA</w:t>
      </w:r>
    </w:p>
    <w:p>
      <w:r>
        <w:t>Hange Zoe burns while fighting in Attack on Titan Image via MAPPA</w:t>
      </w:r>
    </w:p>
    <w:p>
      <w:r>
        <w:t>Erwin Smith leads his troops in a suicide mission in Attack on Titan Image via Wit Studio</w:t>
      </w:r>
    </w:p>
    <w:p>
      <w:r>
        <w:t>Attack on Titan begins with an almost perfectly simple conflict. Humanity lives behind enormous Walls because gigantic humanoid creatures known as Titans supposedly drove humanity to near-extinction. After witnessing his mother's death, Eren Yeager vows to kill every Titan. Then the story begins dismantling everything its characters believe. The Female Titan Arc reveals that some enemies can hide among humanity. The Uprising storyline shifts attention away from Titans entirely, and reveals that the government inside the Walls has been manipulating history.</w:t>
      </w:r>
    </w:p>
    <w:p>
      <w:r>
        <w:t>Then comes the basement. The Return to Shiganshina Arc pays off mysteries established from the anime's opening episodes and completely transforms the scale of the series. Everything afterward forces viewers to reinterpret what they previously watched. Background details and apparently unexplained inconsistencies gain new meaning as time goes on. That makes every major arc stronger than the one before it because each new revelation adds meaning to everything already established.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