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Fish It! Codes (May 2026)</w:t>
      </w:r>
    </w:p>
    <w:p>
      <w:r>
        <w:t>منبع: https://www.ign.com/articles/fish-it-codes</w:t>
      </w:r>
    </w:p>
    <w:p>
      <w:r>
        <w:t>نویسنده: Lauren Harper</w:t>
      </w:r>
    </w:p>
    <w:p>
      <w:r>
        <w:t>تاریخ انتشار: 2026-05-26 14:37</w:t>
      </w:r>
    </w:p>
    <w:p>
      <w:r>
        <w:t>──────────────────────────────────────────────────</w:t>
      </w:r>
    </w:p>
    <w:p>
      <w:r>
        <w:t>Last updated April 22, 2026 - Checked for new Fish It! codes!</w:t>
      </w:r>
    </w:p>
    <w:p>
      <w:r>
        <w:t>Fish It! will have you clicking away for hours as you try to catch all the variations available in the game. As of the time of writing this, Fish It! claims to have over 1,000,000 variations for you to collect. With new updates planned for the Roblox experience's future, it looks like that number will only continue to increase. So with that in mind, why not use a few codes to help you along the way?</w:t>
      </w:r>
    </w:p>
    <w:p>
      <w:r>
        <w:t>Working Fish It! Codes</w:t>
      </w:r>
    </w:p>
    <w:p>
      <w:r>
        <w:t>Before you can use most codes, you'll need to reach level 10, so make sure you spend some time hooking as many fish as possible before trying them out.</w:t>
      </w:r>
    </w:p>
    <w:p>
      <w:r>
        <w:t>EASTER2026 Copy - 2x Luck II Potion, 1x Carrot I Potion (NEW)</w:t>
      </w:r>
    </w:p>
    <w:p>
      <w:r>
        <w:t>- 2x Luck II Potion, 1x Carrot I Potion DIVING Copy - 2x Luck II Potion</w:t>
      </w:r>
    </w:p>
    <w:p>
      <w:r>
        <w:t>- 2x Luck II Potion WORMHYPE Copy - Requires reaching level 100.</w:t>
      </w:r>
    </w:p>
    <w:p>
      <w:r>
        <w:t>How to Redeem Fish It! Codes</w:t>
      </w:r>
    </w:p>
    <w:p>
      <w:r>
        <w:t>Jump into Fish It! and complete the tutorial Continue to fish and complete quests to reach Level 10. You may have to get to Level 11 despite it saying Level 10 in-game. Look for the Store Icon at the top of the screen. It's the red basket. Scroll down to the bottom of the Exclusive Store. Enter the code under Redeem Codes. Hit Redeem and enjoy your goodies!</w:t>
      </w:r>
    </w:p>
    <w:p>
      <w:r>
        <w:t>Expired Fish It! Codes</w:t>
      </w:r>
    </w:p>
    <w:p>
      <w:r>
        <w:t>These codes can no longer be redeemed, but they're listed here so you can still try if you like!</w:t>
      </w:r>
    </w:p>
    <w:p>
      <w:r>
        <w:t>CRESCENT</w:t>
      </w:r>
    </w:p>
    <w:p>
      <w:r>
        <w:t>NEWYEARLANTERN</w:t>
      </w:r>
    </w:p>
    <w:p>
      <w:r>
        <w:t>PIRATEMAJA</w:t>
      </w:r>
    </w:p>
    <w:p>
      <w:r>
        <w:t>LEVDEN</w:t>
      </w:r>
    </w:p>
    <w:p>
      <w:r>
        <w:t>FREECRYSTAL</w:t>
      </w:r>
    </w:p>
    <w:p>
      <w:r>
        <w:t>THEDEN</w:t>
      </w:r>
    </w:p>
    <w:p>
      <w:r>
        <w:t>3BILLION</w:t>
      </w:r>
    </w:p>
    <w:p>
      <w:r>
        <w:t>SCALE2</w:t>
      </w:r>
    </w:p>
    <w:p>
      <w:r>
        <w:t>SCALEREFUND</w:t>
      </w:r>
    </w:p>
    <w:p>
      <w:r>
        <w:t>GIFTGIVING</w:t>
      </w:r>
    </w:p>
    <w:p>
      <w:r>
        <w:t>CELEBRATE</w:t>
      </w:r>
    </w:p>
    <w:p>
      <w:r>
        <w:t>COUNTTRANSCENDEDSTONES</w:t>
      </w:r>
    </w:p>
    <w:p>
      <w:r>
        <w:t>GO2026</w:t>
      </w:r>
    </w:p>
    <w:p>
      <w:r>
        <w:t>2BILLION</w:t>
      </w:r>
    </w:p>
    <w:p>
      <w:r>
        <w:t>HAPPY2026</w:t>
      </w:r>
    </w:p>
    <w:p>
      <w:r>
        <w:t>EXPANSION</w:t>
      </w:r>
    </w:p>
    <w:p>
      <w:r>
        <w:t>1BILLION</w:t>
      </w:r>
    </w:p>
    <w:p>
      <w:r>
        <w:t>PURPLEMOON</w:t>
      </w:r>
    </w:p>
    <w:p>
      <w:r>
        <w:t>LUCKYTOTEM</w:t>
      </w:r>
    </w:p>
    <w:p>
      <w:r>
        <w:t>CRYSTALS</w:t>
      </w:r>
    </w:p>
    <w:p>
      <w:r>
        <w:t>TOTEMREFUND</w:t>
      </w:r>
    </w:p>
    <w:p>
      <w:r>
        <w:t>BLAMETALON</w:t>
      </w:r>
    </w:p>
    <w:p>
      <w:r>
        <w:t>MUTATE</w:t>
      </w:r>
    </w:p>
    <w:p>
      <w:r>
        <w:t>TRAVEL</w:t>
      </w:r>
    </w:p>
    <w:p>
      <w:r>
        <w:t>SHARKSSS</w:t>
      </w:r>
    </w:p>
    <w:p>
      <w:r>
        <w:t>100M</w:t>
      </w:r>
    </w:p>
    <w:p>
      <w:r>
        <w:t>ARMOR</w:t>
      </w:r>
    </w:p>
    <w:p>
      <w:r>
        <w:t>SORRYSPINS</w:t>
      </w:r>
    </w:p>
    <w:p>
      <w:r>
        <w:t>FREEBIES</w:t>
      </w:r>
    </w:p>
    <w:p>
      <w:r>
        <w:t>Why Isn't My Fish It! Code Working?</w:t>
      </w:r>
    </w:p>
    <w:p>
      <w:r>
        <w:t>Codes for Roblox experiences are usually case-sensitive, so the best way to ensure you've got a working code is to directly copy it from this article. We check all codes before we upload them, so you can guarantee they're working. Just double-check that you haven't copied over an extra space!</w:t>
      </w:r>
    </w:p>
    <w:p>
      <w:r>
        <w:t>When is The Next Fish It! Update?</w:t>
      </w:r>
    </w:p>
    <w:p>
      <w:r>
        <w:t>Fish It! typically launches its updates on Saturdays. The next update is planned for Saturday, April 25, but nothing is currently known about it. Previously, we had the final Easter Event update, which added four new fish, a secret to the Underwater City, and more.</w:t>
      </w:r>
    </w:p>
    <w:p>
      <w:r>
        <w:t>Lauren Harper is an Associate Guides Editor. She loves a variety of games but is especially fond of puzzles, horrors, and point-and-click adventures.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