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version 7.0 livestream codes</w:t>
      </w:r>
    </w:p>
    <w:p>
      <w:r>
        <w:t>منبع: https://www.polygon.com/genshin-impact-version-7-0-livestream-code-redeem/</w:t>
      </w:r>
    </w:p>
    <w:p>
      <w:r>
        <w:t>نویسنده: Julia Lee</w:t>
      </w:r>
    </w:p>
    <w:p>
      <w:r>
        <w:t>تاریخ انتشار: 2026-07-31 14:17</w:t>
      </w:r>
    </w:p>
    <w:p>
      <w:r>
        <w:t>──────────────────────────────────────────────────</w:t>
      </w:r>
    </w:p>
    <w:p>
      <w:r>
        <w:t>​</w:t>
      </w:r>
    </w:p>
    <w:p>
      <w:r>
        <w:t>Hoyoverse just wrapped up the Genshin Impact version 7.0 preview livestream, showing off all sorts of details about the upcoming patch. Most importantly, there were several codes that award Primogems and other rewards shown during the stream. Our Genshin Impact 7.0 livestream code list provides you with the three stream codes for rewards and explains how to redeem them.</w:t>
      </w:r>
    </w:p>
    <w:p>
      <w:r>
        <w:t>We're back to actually numbered patches (no more Luna-whatever) as we go to Snezhnaya after years and years of waiting. We finally meet the Tsaritsa that has been pulling the strings and collecting the gnosis, and we get introduced to a whole new cast of characters. Version 7.0 introduces Cryo-user Odette (five-star) and Electro-user Alyosha (four-star) as playable characters, and the Traveler will get a more bundled-up snow-appropriate outfit as part of this update.</w:t>
      </w:r>
    </w:p>
    <w:p>
      <w:r>
        <w:t>Genshin Impact version 7.0 livestream codes</w:t>
      </w:r>
    </w:p>
    <w:p>
      <w:r>
        <w:t>The codes are as follows:</w:t>
      </w:r>
    </w:p>
    <w:p>
      <w:r>
        <w:t>You’ll want to redeem these codes quickly, as they expire on Aug. 3 at 12 a.m. EDT.</w:t>
      </w:r>
    </w:p>
    <w:p>
      <w:r>
        <w:t>They not only reward Primogems, but they also give Mora and Adventurer’s EXP to level up your characters.</w:t>
      </w:r>
    </w:p>
    <w:p>
      <w:r>
        <w:t>How to redeem Genshin Impact gift codes</w:t>
      </w:r>
    </w:p>
    <w:p>
      <w:r>
        <w:t>To redeem codes, you can log in and input them on the code redemption website. You can also input them in-game through the settings menu, but copy and pasting them in a browser is much easier. You can also click the links above, if you’re logged in on whatever device you’re seeing this post on.</w:t>
      </w:r>
    </w:p>
    <w:p>
      <w:r>
        <w:t>Once you redeem the codes, you’ll get the rewards via in-game mail shortly after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