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James Bond Casting Director Confirms the 1 Requirement for New 007 Actor</w:t>
      </w:r>
    </w:p>
    <w:p>
      <w:r>
        <w:t>منبع: https://www.cbr.com/james-bond-casting-director-actor-requirement/</w:t>
      </w:r>
    </w:p>
    <w:p>
      <w:r>
        <w:t>نویسنده: Monica Coman, Cbr Staff, Grae Drake</w:t>
      </w:r>
    </w:p>
    <w:p>
      <w:r>
        <w:t>تاریخ انتشار: 2026-05-16 18:27</w:t>
      </w:r>
    </w:p>
    <w:p>
      <w:r>
        <w:t>──────────────────────────────────────────────────</w:t>
      </w:r>
    </w:p>
    <w:p>
      <w:r>
        <w:t>After a long wait, James Bond is finally close to happening. Although no actor has been officially confirmed, there are more details about what they're looking for.</w:t>
      </w:r>
    </w:p>
    <w:p>
      <w:r>
        <w:t>According to Deadline, casting director Nina Gold revealed that one trait that's quintessential for the new James Bond actor is that he has to "ooze sex appeal," alongside the obvious acting skills. As previously confirmed, there is another vital requirement: he has to be young enough to headline a new saga of films, believed to be around five more films.</w:t>
      </w:r>
    </w:p>
    <w:p>
      <w:r>
        <w:t>What to Know About the New James Bond</w:t>
      </w:r>
    </w:p>
    <w:p>
      <w:r>
        <w:t>James Bond has been around for over six decades. Based on Ian Fleming's character in the James Bond film series, several actors have played the character, starting with Sean Connery, George Lazenby, Roger Moore, Timothy Dalton, Pierce Brosnan, and, most recently, Daniel Craig.</w:t>
      </w:r>
    </w:p>
    <w:p>
      <w:r>
        <w:t>Metro-Goldwyn-Mayer held the distribution rights to the James Bond franchise, which came from Eon Productions. However, following the Amazon and MGM merger, Amazon MGM Studios gained full creative control of the franchise in February 2025. It was also announced that long-serving producers Barbara Broccoli and Michael G. Wilson would step down from producing future films in the series, but will still be tied to the franchise as co-owners.</w:t>
      </w:r>
    </w:p>
    <w:p>
      <w:r>
        <w:t>Instead, the new series of films will welcome Spider-Man's Amy Pascal and Harry Potter's David Heyman, who will produce the new films. Dune director Denis Villeneuve will helm the upcoming film, commonly referred to as James Bond 26, as it's the 26th film in the franchise since its 1962 debut. Peaky Blinders' Steven Knight will pen the script. Tanya Lapointe (Dune) will executive produce.</w:t>
      </w:r>
    </w:p>
    <w:p>
      <w:r>
        <w:t>Amazon confirmed Nina Gold has started the casting process, but no actor has been confirmed yet. The Amazon MGM Studios statement reads, "The search for the next James Bond is underway. While we don’t plan to comment on specific details during the casting process, we’re excited to share more news with 007 fans as soon as the time is right."</w:t>
      </w:r>
    </w:p>
    <w:p>
      <w:r>
        <w:t>The new actor will replace Daniel Craig, who became the 007 agent in 2006's Casino Royale. He starred in Quantum of Solace, Skyfall, Spectre, and wrapped his tenure 15 years later with 2021's No Time to Die.</w:t>
      </w:r>
    </w:p>
    <w:p>
      <w:r>
        <w:t>Who Should Be the Next James Bond?</w:t>
      </w:r>
    </w:p>
    <w:p>
      <w:r>
        <w:t>James Bond holding a gun in GoldenEye (1995) Image via MGM</w:t>
      </w:r>
    </w:p>
    <w:p>
      <w:r>
        <w:t>When it comes to such a high-profile, billion-dollar franchise, fans are extremely involved in speculating what should happen next. Following in Daniel Craig's footsteps is hard, but moviegoers already have many ideas about who should be the next James Bond. Among the top choices are Henry Cavill, Idris Elba, and Theo James. However, all three of them are slightly older than the mid-30s actor Amazon is looking for.</w:t>
      </w:r>
    </w:p>
    <w:p>
      <w:r>
        <w:t>Aaron Taylor-Johnson (Kraven the Hunter, 28 Years Later) was also rumored to be up for the part, but it's unclear if he has formally auditioned as part of the recent process. Some of the other names to come up include Jacob Elordi (Frankenstein), despite the fact that he's not British, but born in Australia, as well as Callum Turner (Masters of the Air), and Sam Heughan (Outlander).</w:t>
      </w:r>
    </w:p>
    <w:p>
      <w:r>
        <w:t>James Bond 26 doesn't have a release date, but it's likely it will come out in late 2027 or even 2028.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