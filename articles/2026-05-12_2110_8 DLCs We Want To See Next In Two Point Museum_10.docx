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DLCs We Want To See Next In Two Point Museum</w:t>
      </w:r>
    </w:p>
    <w:p>
      <w:r>
        <w:t>منبع: https://www.thegamer.com/two-point-museum-next-new-dlc/</w:t>
      </w:r>
    </w:p>
    <w:p>
      <w:r>
        <w:t>نویسنده: Gabrielle Castania, Rowan Jones</w:t>
      </w:r>
    </w:p>
    <w:p>
      <w:r>
        <w:t>تاریخ انتشار: 2026-05-12 10:04</w:t>
      </w:r>
    </w:p>
    <w:p>
      <w:r>
        <w:t>──────────────────────────────────────────────────</w:t>
      </w:r>
    </w:p>
    <w:p>
      <w:r>
        <w:t>Two Point Museum DLCs add so much new content and fresh gameplay that many fans cannot wait to see what the developers have in store for the next installment. So far, you can discover dinosaur bones, fossils and prehistoric plant life, science and technology finds, Dungeons &amp; Dragons-inspired fantasy objects, unique art and sculpture, and more.</w:t>
      </w:r>
    </w:p>
    <w:p>
      <w:r>
        <w:t>If you could decide what the next DLC would contain, what would you choose? Here are some of the weird and wonderful themes we think Two Point Museum players would love.</w:t>
      </w:r>
    </w:p>
    <w:p>
      <w:r>
        <w:t>Natural World</w:t>
      </w:r>
    </w:p>
    <w:p>
      <w:r>
        <w:t>Experts: Horticulturists creating plants for food and decor, Paleobotanists discovering prehistoric plant life, Mycologists breeding fungi, Arborists caring for trees.</w:t>
      </w:r>
    </w:p>
    <w:p>
      <w:r>
        <w:t>Horticulturists creating plants for food and decor, Paleobotanists discovering prehistoric plant life, Mycologists breeding fungi, Arborists caring for trees. Guests: Tree people (think 'Ents' from LotR), alien-like mycelium lifeforms.</w:t>
      </w:r>
    </w:p>
    <w:p>
      <w:r>
        <w:t>Tree people (think 'Ents' from LotR), alien-like mycelium lifeforms. Exhibits: A huge willow with twisting branches that picks up guests and puts them in the gift shop, pristine gardenscapes and vegetable patches that can be designed so that the plants create intricate patterns.</w:t>
      </w:r>
    </w:p>
    <w:p>
      <w:r>
        <w:t>If Two Point Museum introduced a museum-turned-botany exhibition DLC, there could be a crossover with the original prehistoric content, along with marine plant life, specific plants to grow for the animals in the Zooseum DLC, and even alien flora.</w:t>
      </w:r>
    </w:p>
    <w:p>
      <w:r>
        <w:t>The museum space itself would be a series of large domes, similar to the Eden Project in Cornwall, U.K., ready to be filled with amazing flowers and plants from every POI. The new map of POIs, would be explored by the botany experts and specialists in each botany field.</w:t>
      </w:r>
    </w:p>
    <w:p>
      <w:r>
        <w:t>Miniatures</w:t>
      </w:r>
    </w:p>
    <w:p>
      <w:r>
        <w:t>Experts: Miniaturologist who study tiny things, Micro-engineers who build tiny things.</w:t>
      </w:r>
    </w:p>
    <w:p>
      <w:r>
        <w:t>Miniaturologist who study tiny things, Micro-engineers who build tiny things. Guests: Regular guests with large magnifying glasses.</w:t>
      </w:r>
    </w:p>
    <w:p>
      <w:r>
        <w:t>Regular guests with large magnifying glasses. Exhibits: Miniature railway, miniature village, each fully customizable. Also, mini versions of all other exhibits discovered can be created by placing them in a Miniaturization Machine.</w:t>
      </w:r>
    </w:p>
    <w:p>
      <w:r>
        <w:t>This DLC would require the game to give you more of a zooming-in feature, so you can appreciate the small exhibits and tiny items. Creating large-scale, fully working miniature railway systems throughout the museum would be so much fun. There could also be a model village, where you collect each new piece and building by exploring POIs and place them where you like within an area fenced off from the public.</w:t>
      </w:r>
    </w:p>
    <w:p>
      <w:r>
        <w:t>More fun would come from shrinking already-existing exhibits from previous DLCs and the main Two Point Museum content. Perhaps, after exploring every POI in the new Miniature World, you unlock the ability to create the Miniaturization Machine in the museum.</w:t>
      </w:r>
    </w:p>
    <w:p>
      <w:r>
        <w:t>Ancient World</w:t>
      </w:r>
    </w:p>
    <w:p>
      <w:r>
        <w:t>Experts: Egyptologists, Classicists who studied everything about Ancient Greek and Roman culture, Historians who have a general expertise in history.</w:t>
      </w:r>
    </w:p>
    <w:p>
      <w:r>
        <w:t>Egyptologists, Classicists who studied everything about Ancient Greek and Roman culture, Historians who have a general expertise in history. Guests: Romans and Greeks in togas, history nerds, mummies and pharaohs.</w:t>
      </w:r>
    </w:p>
    <w:p>
      <w:r>
        <w:t>Romans and Greeks in togas, history nerds, mummies and pharaohs. Exhibits: Sphinx sculptures, sarcophagae, interactive Roman baths, and Greek god statues.</w:t>
      </w:r>
    </w:p>
    <w:p>
      <w:r>
        <w:t>This is one DLC that a lot of Two Point Museum players have asked for, and it comes as no surprise. So many of you adored learning about Ancient Egypt, the Greeks and the Romans as a kid, and this has clearly carried over to adulthood.</w:t>
      </w:r>
    </w:p>
    <w:p>
      <w:r>
        <w:t>The exhibits could be full of surprises, with the occasional disaster when a mummy escapes their tomb, or a Greek god statue comes to life. The new world with POIs would be full archeological sites to find cursed objects and impressive monuments, so the museum itself would have to have plenty of outdoor space.</w:t>
      </w:r>
    </w:p>
    <w:p>
      <w:r>
        <w:t>Let us know your favorite theme for the next Two Point Museum DLC in the comments!</w:t>
      </w:r>
    </w:p>
    <w:p>
      <w:r>
        <w:t>Pop Culture</w:t>
      </w:r>
    </w:p>
    <w:p>
      <w:r>
        <w:t>Experts: TV/Movie/Music critics, sports pundits, celebrities for guest appearances.</w:t>
      </w:r>
    </w:p>
    <w:p>
      <w:r>
        <w:t>TV/Movie/Music critics, sports pundits, celebrities for guest appearances. Guests: Fans, paparazzi, talent scouts, and influencers.</w:t>
      </w:r>
    </w:p>
    <w:p>
      <w:r>
        <w:t>Fans, paparazzi, talent scouts, and influencers. Exhibits: Wax Museum models, memorabilia throughout history, awards and platinum discs, interactive media displays.</w:t>
      </w:r>
    </w:p>
    <w:p>
      <w:r>
        <w:t>A pop culture museum would combine art and media to celebrate entertainment through the years, with wax models of Two Point style pun-named celebrities such as Lord GooGoo (musician), Flint Westwood (actor), and Davy Heckham (soccer player).</w:t>
      </w:r>
    </w:p>
    <w:p>
      <w:r>
        <w:t>Pop Culture covers everything from sports to movies, and can even include memes and influencers. With this addition, influencer guests can be more interactive with the exhibits, scoring them online, and affecting your museum's rating. We imagine this museum having more interactive displays for guests to play around with, from karaoke to basketball hoops, and perhaps a chance to direct a scene with animatronic actors.</w:t>
      </w:r>
    </w:p>
    <w:p>
      <w:r>
        <w:t>Food</w:t>
      </w:r>
    </w:p>
    <w:p>
      <w:r>
        <w:t>Experts: Celebrity chefs to do cookery demonstrations, gastronomes specializing in food, and epicures who specialize in wine.</w:t>
      </w:r>
    </w:p>
    <w:p>
      <w:r>
        <w:t>Celebrity chefs to do cookery demonstrations, gastronomes specializing in food, and epicures who specialize in wine. Guests: Foodies and critics.</w:t>
      </w:r>
    </w:p>
    <w:p>
      <w:r>
        <w:t>Foodies and critics. Exhibits: Cookery demonstrations on large stages, vegetable patches where people can pick their own, food through the ages exhibits showing how people ate all over the world throughout history.</w:t>
      </w:r>
    </w:p>
    <w:p>
      <w:r>
        <w:t>A food museum would cover everything from where food comes from to how it can be best prepared today, and, of course, meals eaten by famous people from history. Guests can try out old and new flavors from world-renowned chefs hired temporarily by the museum, smell what some of the less-favorable foods of the past would have smelled like, and have a go at making their own snacks.</w:t>
      </w:r>
    </w:p>
    <w:p>
      <w:r>
        <w:t>This museum could tie in really well with existing science and alien museums, expanding the food to something more extraterrestrial. The POIs would require specialists to discover new ingredients and scientists to help genetically modify others (maybe with some disastrous consequences?)</w:t>
      </w:r>
    </w:p>
    <w:p>
      <w:r>
        <w:t>Cryptids And Conspiracies</w:t>
      </w:r>
    </w:p>
    <w:p>
      <w:r>
        <w:t>Experts: Parapsychologists, Cryptozoologists, Demonologists, Metaphysical Experts.</w:t>
      </w:r>
    </w:p>
    <w:p>
      <w:r>
        <w:t>Parapsychologists, Cryptozoologists, Demonologists, Metaphysical Experts. Guests: Mothman fans dressed as lamps, Bigfoot fans dressed in camo, FBI agents Mully and Sculder, the Two Point Yeti guests who are always trying to break the other cryptids out of their containment.</w:t>
      </w:r>
    </w:p>
    <w:p>
      <w:r>
        <w:t>Mothman fans dressed as lamps, Bigfoot fans dressed in camo, FBI agents Mully and Sculder, the Two Point Yeti guests who are always trying to break the other cryptids out of their containment. Exhibits: Mothman, Bigfoot, Chupacabra, Loch Ness Monster, Mokele-nbembe, and the Winnipogo.</w:t>
      </w:r>
    </w:p>
    <w:p>
      <w:r>
        <w:t>Think of this DLC as a creepy conspiracy version of Zooseum, and instead of displaying and rehabilitating zoo animals, it captures and studies cryptid monsters from around the world. This would require a lot of space, and a mixture of exhibit types, from cages to aquariums, and even small, harmless cryptid petting zoos that include very confused platypus and okapi who are sure they don't belong there.</w:t>
      </w:r>
    </w:p>
    <w:p>
      <w:r>
        <w:t>Guests can take selfies with staff dressed as mascot versions of Mothman or Bigfoot, and some guests may mysteriously disappear if they get too close to the exhibits. The POIs could be experts exploring sightings and investigating conspiracy theories around the world.</w:t>
      </w:r>
    </w:p>
    <w:p>
      <w:r>
        <w:t>Medical Marvels</w:t>
      </w:r>
    </w:p>
    <w:p>
      <w:r>
        <w:t>Experts: Anatomists, Molecular Scientists, Researchers.</w:t>
      </w:r>
    </w:p>
    <w:p>
      <w:r>
        <w:t>Anatomists, Molecular Scientists, Researchers. Guests: Two Point Hospital doctors and nurses, aliens who want to study humans.</w:t>
      </w:r>
    </w:p>
    <w:p>
      <w:r>
        <w:t>Two Point Hospital doctors and nurses, aliens who want to study humans. Exhibits: Two Point Hospital machines, weird and wonderful medical miracles, interactive machines like X-ray machines and other scanning devices.</w:t>
      </w:r>
    </w:p>
    <w:p>
      <w:r>
        <w:t>This DLC could tie in well with the science and technology aspects of Two Point Museum, bringing more of a focus on human anatomy and medical mysteries. Think: brains in jars and the history of medicine. This could open up a world of possibilities for dangerous but hilarious interactive displays for the guests.</w:t>
      </w:r>
    </w:p>
    <w:p>
      <w:r>
        <w:t>Subscribe for Fresh Two Point Museum DLC Ideas Join the newsletter to explore more Two Point Museum DLC concepts, behind-the-scenes design ideas, and community-picked themes. Curated inspiration that fuels your next museum build and expands your gaming design horizons. Get Updates By subscribing, you agree to receive newsletter and marketing emails, and accept our Terms of Use and Privacy Policy . You can unsubscribe anytime.</w:t>
      </w:r>
    </w:p>
    <w:p>
      <w:r>
        <w:t>This could also involve a callback to Two Point Hospital, introducing machines from the previous Two Point game as exhibits. The POIs would uncover more of these as the game progresses, along with uncovering fascinating science and medicine items from mysterious places.</w:t>
      </w:r>
    </w:p>
    <w:p>
      <w:r>
        <w:t>Dinoworld</w:t>
      </w:r>
    </w:p>
    <w:p>
      <w:r>
        <w:t>Experts: Paleobiologist, Geneticist.</w:t>
      </w:r>
    </w:p>
    <w:p>
      <w:r>
        <w:t>Paleobiologist, Geneticist. Guests: Kids in dino onesies, lots of school trip groups, explorers in safari outfits.</w:t>
      </w:r>
    </w:p>
    <w:p>
      <w:r>
        <w:t>Kids in dino onesies, lots of school trip groups, explorers in safari outfits. Exhibits: Actual living dinosaurs!</w:t>
      </w:r>
    </w:p>
    <w:p>
      <w:r>
        <w:t>This is a potential DLC many of us would adore, and it would crossover with the existing base game perfectly. This would be a Zooseum/Jurassic Park-style DLC, where, instead of fossils and bones, the museum displays living dinosaurs and other prehistoric reptiles.</w:t>
      </w:r>
    </w:p>
    <w:p>
      <w:r>
        <w:t>Experts could take the DNA from fossils and amber-encased insects found during trips and create living creatures to display in the museum. This means your museum could feature the dinosaurs found as fossils in your Memento Mile museum, creating a living version of the base game museum!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