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Review - A Spark Of Magic</w:t>
      </w:r>
    </w:p>
    <w:p>
      <w:r>
        <w:t>منبع: https://www.thegamer.com/mina-the-hollower-review/</w:t>
      </w:r>
    </w:p>
    <w:p>
      <w:r>
        <w:t>نویسنده: Joshua Robertson</w:t>
      </w:r>
    </w:p>
    <w:p>
      <w:r>
        <w:t>تاریخ انتشار: 2026-05-27 12:00</w:t>
      </w:r>
    </w:p>
    <w:p>
      <w:r>
        <w:t>──────────────────────────────────────────────────</w:t>
      </w:r>
    </w:p>
    <w:p>
      <w:r>
        <w:t>Mina the Hollower wears its inspirations on its sleeve. Just like Shovel Knight, which its developer — Yacht Club Games — is pretty much solely known for, Mina is a fairly obvious attempt to elicit nostalgia that takes starry-eyed players back to the old school era of Link’s Awakening and Castlevania. There’s nothing wrong with this approach, but you do run the risk of making a game that is slightly worse than something that already exists.</w:t>
      </w:r>
    </w:p>
    <w:p>
      <w:r>
        <w:t>Shovel Knight managed to set itself apart from the games that inspired it by being tough as nails as it bombarded the player with new tools, locations, and enemies almost constantly, while also having moment-to-moment action revolve around a single core gimmick. Mina the Hollower repeats this magic and then some.</w:t>
      </w:r>
    </w:p>
    <w:p>
      <w:r>
        <w:t>Mina's Awakening</w:t>
      </w:r>
    </w:p>
    <w:p>
      <w:r>
        <w:t>Mina the Hollower is laid out exactly like a retro Zelda game. You have your map’s focal point, in this case the town of Ossex, and the more linear areas filled with bosses and puzzles, acting as the main dungeons. These areas house a Spark Generator at the very end, which Mina needs to reactivate in order to save the town that’s falling slowly into ruin due to their absence.</w:t>
      </w:r>
    </w:p>
    <w:p>
      <w:r>
        <w:t>It’s a basic plot, with some vague hints at something sinister going on as you progress, but it serves its purpose as a means to funnel you into these complex areas where Mina the Hollower truly shines.</w:t>
      </w:r>
    </w:p>
    <w:p>
      <w:r>
        <w:t>Unlike your typical Nintendo affair, Mina the Hollower’s themed areas are wonderfully varied and unique. It scraps the volcano/desert/jungle/castle tropes for more niche and inventive environments. One area is themed around wicker and has a scarecrow-style stalker that hunts you down relentlessly. Another has you trudging through a swamp on the lookout for a massive killer fish. It’s inspired by past games without being reductive.</w:t>
      </w:r>
    </w:p>
    <w:p>
      <w:r>
        <w:t>It’s a refreshing change, giving Mina the Hollower’s world far more personality than if it had gone for more clichéd levels fans of genre classics are likely to expect. This variety also makes progressing through the game more exciting, as you never really know what’s coming next.</w:t>
      </w:r>
    </w:p>
    <w:p>
      <w:r>
        <w:t>The world you explore also has an incredible sense of discovery, full of caves and secret areas teeming with Bones you can use to improve your attack and defense, or items you can use to hold more healing items, upgrade your Side Arms, and more. It’s constantly rewarding you for being perceptive.</w:t>
      </w:r>
    </w:p>
    <w:p>
      <w:r>
        <w:t>One of the only gripes I have about the game’s world is that it can sometimes be confusing to navigate, mostly due to the lack of a detailed map. You can unlock one close to the start of the game, but it only really shows you each of the main areas and others they connect to. Some areas only have a single entrance too, so it can be difficult figuring out where you need to go from the start. This is yet another ode to the classics that Mina is trying to imitate, but in this instance some modernization would have been nice.</w:t>
      </w:r>
    </w:p>
    <w:p>
      <w:r>
        <w:t>A Constantly Replayable Classic</w:t>
      </w:r>
    </w:p>
    <w:p>
      <w:r>
        <w:t>Much like Shovel Knight, Mina the Hollower’s core gimmick is also dirt-related. Since you play as a small mouse, burrowing is your bread and butter, as you can dive under the ground to move quicker, dodge attacks, and jump further. If you don’t burrow, you’re not getting far, with delightful and chaotic boss fights all testing your skills with the game’s movement system as well as skill with a flail.</w:t>
      </w:r>
    </w:p>
    <w:p>
      <w:r>
        <w:t>There are a handful of weapons you’ll discover as well, all of them very varied in playstyle. You could go with the classic flail and whip enemies from afar Simon Belmont-style, or use a massive shield to block and parry enemy attacks.</w:t>
      </w:r>
    </w:p>
    <w:p>
      <w:r>
        <w:t>With a massive number of trinkets littered across the world, as well as a handful of Side Arms that give you further customization over your playstyle, you could play Mina the Hollower to completion back to back with a different set of weapons and combat would feel completely different.</w:t>
      </w:r>
    </w:p>
    <w:p>
      <w:r>
        <w:t>A lot of these Side Arms don't deal damage either, but instead provide you with additional movement abilities that can help you solve puzzles and be quicker on your feet. It's a system that seems simple, but is hiding a lot of depth.</w:t>
      </w:r>
    </w:p>
    <w:p>
      <w:r>
        <w:t>It’s a tough ol’ game too, which should come as no surprise to any Shovel Knight enjoyers. If you take it on at base difficulty, you’ll be nicely challenged by most bosses and find yourself scraping by on Plasma Vials. If you want more of a challenge, there are plenty of difficulty modifiers to ratchet things up.</w:t>
      </w:r>
    </w:p>
    <w:p>
      <w:r>
        <w:t>However, don’t let that high difficulty put you off. Mina the Hollower also has an incredibly impressive amount of assists unlocked from the start that you can use to tweak things to your liking, such as speed boosts, higher jumps, and taking less damage. It makes it one of the most accessible games of its kind I’ve ever seen, whilst catering to pretty much every type of player.</w:t>
      </w:r>
    </w:p>
    <w:p>
      <w:r>
        <w:t>A Game Oozing With Charm And Personality</w:t>
      </w:r>
    </w:p>
    <w:p>
      <w:r>
        <w:t>Shovel Knight fans will also be glad to hear that it’s teeming with Yacht Club’s very specific brand of charm. You’ll meet countless goofy and interesting characters, such as a shopkeeper who barely fits in his shop, and will drag you inside if you walk by with a lot of Bones.</w:t>
      </w:r>
    </w:p>
    <w:p>
      <w:r>
        <w:t>There’s a ghost that will challenge you to a race, but you’re not allowed to step on stairs because it’s how he died, and he finds it unfair and disrespectful. A clown will pop up on occasion and tell you horrible jokes, but it’s very obvious that it’s some kind of eldritch abomination in disguise. It’s full of real characters and unique personalities and once again contributes to giving Mina its own identity.</w:t>
      </w:r>
    </w:p>
    <w:p>
      <w:r>
        <w:t>Subscribe for deeper Mina the Hollower insights Want deeper Mina the Hollower coverage? Subscribe to the newsletter for strategy breakdowns, world secrets, weapon and Side Arm guides, and developer context that expand what you learned and help you explore the game more fully. Get Updates By subscribing, you agree to receive newsletter and marketing emails, and accept our Terms of Use and Privacy Policy . You can unsubscribe anytime.</w:t>
      </w:r>
    </w:p>
    <w:p>
      <w:r>
        <w:t>It also helps that the game both looks and sounds incredible, the music and visuals combining in boss fights only adding to the chaos. It’s a treat to the senses almost constantly, despite mimicking the 16-bit era so faithfully, and even then, you’ll be treated to standout set pieces or artwork that will go down in history as much as the legends that inspired it.</w:t>
      </w:r>
    </w:p>
    <w:p>
      <w:r>
        <w:t>Mina the Hollower is an almost faultless game that combines elements of nostalgic classics we know and love with a healthy dose of Yacht Club’s flair and expertise to make it something that truly stands out as a retro-inspired masterpiece. I could honestly play it forever, with Yacht Club proving that it’s not just a one game studio with yet another bonafide classic.</w:t>
      </w:r>
    </w:p>
    <w:p>
      <w:r>
        <w:t>5/5</w:t>
      </w:r>
    </w:p>
    <w:p>
      <w:r>
        <w:t>Pros:</w:t>
      </w:r>
    </w:p>
    <w:p>
      <w:r>
        <w:t>A massive, unique world filled with secrets and discovery</w:t>
      </w:r>
    </w:p>
    <w:p>
      <w:r>
        <w:t>Chaotic and exciting boss fights backed up by an amazing score</w:t>
      </w:r>
    </w:p>
    <w:p>
      <w:r>
        <w:t>A range of modifiers making it the most accessible game of its kind</w:t>
      </w:r>
    </w:p>
    <w:p>
      <w:r>
        <w:t>Cons: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