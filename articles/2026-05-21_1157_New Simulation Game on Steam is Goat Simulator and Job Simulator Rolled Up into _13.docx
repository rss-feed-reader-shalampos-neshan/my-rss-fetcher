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Simulation Game on Steam is Goat Simulator and Job Simulator Rolled Up into One Game</w:t>
      </w:r>
    </w:p>
    <w:p>
      <w:r>
        <w:t>منبع: https://gamerant.com/steam-simulation-game-like-goat-job-simulator-table-flip/</w:t>
      </w:r>
    </w:p>
    <w:p>
      <w:r>
        <w:t>نویسنده: Dalton Cooper, Josh Cotts, Casey David Muir-Taylor, Naomi Kyle</w:t>
      </w:r>
    </w:p>
    <w:p>
      <w:r>
        <w:t>تاریخ انتشار: 2026-05-21 11:00</w:t>
      </w:r>
    </w:p>
    <w:p>
      <w:r>
        <w:t>──────────────────────────────────────────────────</w:t>
      </w:r>
    </w:p>
    <w:p>
      <w:r>
        <w:t>Table Flip Simulator is built around a feeling most people have probably had at least once, even if they would never actually act on it. After a bad day at work, sometimes the fantasy isn't to solve the problem, talk it out, or take the high road, but to flip the nearest table and let the whole room become someone else's problem. Developed by YummyYummyTummy and published by PM Studios, this brand-new simulation game on Steam takes that impulse and turns it into a physics-based puzzle game where ordinary places like coffee shops, classrooms, movie theaters, and offices become playgrounds for destruction.</w:t>
      </w:r>
    </w:p>
    <w:p>
      <w:r>
        <w:t>Of course, that kind of chaos usually works best when there's something holding it together, and Table Flip Simulator seems to have that covered. Across its different stages, players will complete objectives, chase high scores, unlock costumes, open bonus levels, fight bosses, and even build and share fully destructible stages through a level editor. So, while the game's title might sound like the whole joke, Table Flip Simulator's main punchline is really the start of a full game rather than the end of one.</w:t>
      </w:r>
    </w:p>
    <w:p>
      <w:r>
        <w:t>Related New Steam Horror Game With 96% Rating is Like a Creepy First-Person Stardew Valley A brand-new horror game coming to Steam in the very near future is a twisted, first-person take on a farming game.</w:t>
      </w:r>
    </w:p>
    <w:p>
      <w:r>
        <w:t>Table Flip Simulator Turns Everyday Jobs Into Physics-Based Destruction</w:t>
      </w:r>
    </w:p>
    <w:p>
      <w:r>
        <w:t>Table Flip Simulator basically takes the polite, responsible version of everyday life and throws it out the window. Every stage begins with a setting that should be familiar enough, whether it's a job, a classroom, a theater, or some other place where people are expected to behave themselves, and then it gives players every reason to misbehave. The result is a physics-based destruction game where the joke is obvious, but the actual play seems to come from figuring out how to turn each room into a complete disaster as efficiently as possible.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Table Flip Simulator's Key Features</w:t>
      </w:r>
    </w:p>
    <w:p>
      <w:r>
        <w:t>PHYSICS CHAOS – Flip tables, throw objects, trigger destructive chain reactions.</w:t>
      </w:r>
    </w:p>
    <w:p>
      <w:r>
        <w:t>– Flip tables, throw objects, trigger destructive chain reactions. EVERYDAY ROLES – Wreck coffee shops, classrooms, theaters, offices, and more.</w:t>
      </w:r>
    </w:p>
    <w:p>
      <w:r>
        <w:t>– Wreck coffee shops, classrooms, theaters, offices, and more. PUZZLE OBJECTIVES – Complete stage tasks while chasing optional high-score challenges.</w:t>
      </w:r>
    </w:p>
    <w:p>
      <w:r>
        <w:t>– Complete stage tasks while chasing optional high-score challenges. BOSS FIGHTS – Battle professors, kaiju, and other ridiculous enemies.</w:t>
      </w:r>
    </w:p>
    <w:p>
      <w:r>
        <w:t>– Battle professors, kaiju, and other ridiculous enemies. CUSTOM FLIPPERS – Unlock costumes to personalize the playable character.</w:t>
      </w:r>
    </w:p>
    <w:p>
      <w:r>
        <w:t>– Unlock costumes to personalize the playable character. BONUS LEVELS – Clear optional objectives to open extra stages.</w:t>
      </w:r>
    </w:p>
    <w:p>
      <w:r>
        <w:t>– Clear optional objectives to open extra stages. RETRO STYLE – Pair slapstick destruction with retro-cool visuals.</w:t>
      </w:r>
    </w:p>
    <w:p>
      <w:r>
        <w:t>– Pair slapstick destruction with retro-cool visuals. LEVEL EDITOR – Build fully destructible stages with custom layouts.</w:t>
      </w:r>
    </w:p>
    <w:p>
      <w:r>
        <w:t>– Build fully destructible stages with custom layouts. ONLINE SHARING – Share creations and play community-made levels.</w:t>
      </w:r>
    </w:p>
    <w:p>
      <w:r>
        <w:t>Table Flip Simulator gives players a mix of physics-based destruction, stage objectives, and ridiculous scenarios built around everyday roles. Players can flip tables, throw objects, and trigger chain reactions across locations like coffee shops, classrooms, theaters, offices, and nightclubs, with each stage giving them tasks to complete and optional high-score challenges to chase. The game also includes boss fights against enemies like professors and kaiju, along with bonus levels that can be unlocked by clearing optional objectives.</w:t>
      </w:r>
    </w:p>
    <w:p>
      <w:r>
        <w:t>Make coffee as a barista, survive teaching a class of high school students, and prove your throwing mastery in ridiculous boss battles where you can tussle with a college professor.</w:t>
      </w:r>
    </w:p>
    <w:p>
      <w:r>
        <w:t>Alongside its main stages, Table Flip Simulator includes unlockable costumes for customizing the playable character, retro-inspired visuals, and a full level editor that lets players build their own destructible spaces. Those creations can then be shared online, giving players a way to keep the chaos going beyond the built-in levels. Taken together, Table Flip Simulator's feature set gives it more to work with than its title alone might suggest, combining simple slapstick destruction with objectives, progression, customization, and community-made content.</w:t>
      </w:r>
    </w:p>
    <w:p>
      <w:r>
        <w:t>Table Flip Simulator Has Goat Simulator's Chaos With Job Simulator's Setup</w:t>
      </w:r>
    </w:p>
    <w:p>
      <w:r>
        <w:t>Table Flip Simulator has a pretty clear connection to games like Job Simulator in the way it starts with normal responsibilities. Players are placed in familiar roles and locations, whether that means working in a coffee shop, standing in front of a classroom, dealing with a movie theater, or ending up in some kind of office setting. Ultimately, those scenarios make the joke land better. It's one thing to break a room full of random objects, but it's a lot funnier when the room is clearly supposed to be a place where everyone is acting professional.</w:t>
      </w:r>
    </w:p>
    <w:p>
      <w:r>
        <w:t>But it also relates to games like Goat Simulator in what players actually do with those spaces. Table Flip Simulator isn't really about performing those jobs correctly as much as it is about seeing how badly things can spiral once the player starts throwing objects around. Tables flip, props fly, chain reactions happen, and the whole thing seems built around the kind of physics-driven comedy that almost makes all the chaos more rewarding than any score or upgrade.</w:t>
      </w:r>
    </w:p>
    <w:p>
      <w:r>
        <w:t>But that's why Table Flip Simulator stands out. It's taking the structure of ordinary-life simulation and pushing it through the kind of ridiculous slapstick destruction that made games like Goat Simulator popular in the first place. The result looks like a game where players are technically given a role to play, but the real fun comes from abandoning that role as spectacularly as possible.</w:t>
      </w:r>
    </w:p>
    <w:p>
      <w:r>
        <w:t>Table Flip Simulator's Level Editor Could Be Its Long-Term Hook</w:t>
      </w:r>
    </w:p>
    <w:p>
      <w:r>
        <w:t>The level editor could be what gives Table Flip Simulator its best shot at lasting beyond its prebuilt stages. That matters more than it might seem for a simulation game like this, because once players know how each room works, where the best objects are, and how to complete each objective, some of the surprise is naturally going to wear off. Letting players build their own destructible stages gives the game a way around that, as the next funny setup or ridiculous room may come from the community rather than the developers.</w:t>
      </w:r>
    </w:p>
    <w:p>
      <w:r>
        <w:t>Build your own fully destructible stages with the in-game level editor. Turn real-life frustrations into unhinged playgrounds of destruction!</w:t>
      </w:r>
    </w:p>
    <w:p>
      <w:r>
        <w:t>That's especially true if the sharing side of it works well. Table Flip Simulator supports cross-platform level sharing through CurseForge across PC, PS5, Xbox Series X|S, and Nintendo Switch, so the editor doesn't sound like something only a small portion of players will be able to use or benefit from. For a game built around breaking things in dumb, satisfying ways, that could be a big deal. The built-in levels may be what sell the idea at first, but custom stages could be what keeps giving players new reasons to come back.</w:t>
      </w:r>
    </w:p>
    <w:p>
      <w:r>
        <w:t>At the very least, Table Flip Simulator is confident in its premise and looks entirely okay with the absurd. It takes ordinary places where people are supposed to behave, fills them with objects to throw, and gives players just enough structure to make the chaos feel like more than random destruction. Whether it ends up being a lasting Steam oddity or simply a very funny weekend game will probably depend on how good the physics feel and how much players do with the level editor, but the idea itself is easy to understand, and that may be its biggest strength.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