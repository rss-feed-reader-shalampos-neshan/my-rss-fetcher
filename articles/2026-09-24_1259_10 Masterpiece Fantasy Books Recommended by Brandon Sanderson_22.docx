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Fantasy Books Recommended by Brandon Sanderson</w:t>
      </w:r>
    </w:p>
    <w:p>
      <w:r>
        <w:t>منبع: https://www.cbr.com/brandon-sanderson-most-recommended-fantasy-books-list/</w:t>
      </w:r>
    </w:p>
    <w:p>
      <w:r>
        <w:t>نویسنده: Justin Young, Tigana Does In One Book What Most Authors Accomplish In A Series</w:t>
      </w:r>
    </w:p>
    <w:p>
      <w:r>
        <w:t>تاریخ انتشار: 2026-09-24 11:30</w:t>
      </w:r>
    </w:p>
    <w:p>
      <w:r>
        <w:t>──────────────────────────────────────────────────</w:t>
      </w:r>
    </w:p>
    <w:p>
      <w:r>
        <w:t>Brandon Sanderson is one of the biggest names in all of fantasy, but he's much more than just a contributor to the genre. Sanderson is also a huge fan and fantasy reader, and from time to time, he gives his readers a glimpse into what he has been consuming personally. For fans looking for something new to read, it's a good starting point.</w:t>
      </w:r>
    </w:p>
    <w:p>
      <w:r>
        <w:t>Sanderson's personal works have helped introduce younger generations to fantasy, and the writer highlights the books that inspired him. Alongside fantasy novels that got him into the genre, Sanderson also selects newer books he finds interesting. The following are some of the books that Sanderson recommends to fantasy lovers.</w:t>
      </w:r>
    </w:p>
    <w:p>
      <w:r>
        <w:t>Brandon Sanderson Loves The Name of the Wind</w:t>
      </w:r>
    </w:p>
    <w:p>
      <w:r>
        <w:t>The Name of the Wind Book Cover features the protagonist amidst a thicket of trees and vines Image via DAW Books</w:t>
      </w:r>
    </w:p>
    <w:p>
      <w:r>
        <w:t>Often mentioned among the greatest fantasy books of the last 25 years, Patrick Rothfuss's The Name of the Wind kicked off The Kingkiller Chronicle. Published in 2007, Rothfuss spent many years rewriting the book before DAW Books picked it up. The original story was split into three separate books.</w:t>
      </w:r>
    </w:p>
    <w:p>
      <w:r>
        <w:t>The Name of the Wind went on to appear on the New York Times bestseller list. Sanderson has called Rothfuss a genius, and it's not hard to see why. Rothfuss masterfully turns generic fantasy tropes upside down: his character, Kvothe, is a legendary figure when the story begins. However, as the story unfolds, the reality of Kvothe's legacy is much more complicated.</w:t>
      </w:r>
    </w:p>
    <w:p>
      <w:r>
        <w:t>Dragon Prince Is One of Brandon Sanderson's Favorite Books of All Time</w:t>
      </w:r>
    </w:p>
    <w:p>
      <w:r>
        <w:t>The cover of Dragon Prince. Image via Amazon</w:t>
      </w:r>
    </w:p>
    <w:p>
      <w:r>
        <w:t>Released in 1988, Melanie Rawn's Dragon Prince is the first book in the author's Dragon Prince trilogy. Years before Sanderson became famous for his strict magical systems, Rawn's Sunrunners were operating within a set of established rules. Rawn puts as much effort and detail into the political aspects and personal relations between powerful families as she does into the magic system.</w:t>
      </w:r>
    </w:p>
    <w:p>
      <w:r>
        <w:t>Dragon Prince was a commercial hit for DAW Books and launched Rawn into superstardom. Its success led to the trilogy and its sequel trilogy, The Dragon Star Trilogy. For fans of Brandon Sanderson, Dragon Prince offers a glimpse into the style of fiction that inspired him.</w:t>
      </w:r>
    </w:p>
    <w:p>
      <w:r>
        <w:t>Dragonsbane Got Brandon Sanderson Into Fantasy</w:t>
      </w:r>
    </w:p>
    <w:p>
      <w:r>
        <w:t>The cover of Dragonsbane. Image via Amazon</w:t>
      </w:r>
    </w:p>
    <w:p>
      <w:r>
        <w:t>Brandon Sanderson credits Barbara Hambly's Dragonsbane as one of the books that got him into the fantasy genre. Released by Del Rey Books in 1985, Dragonsbane doesn't feature the standard "chosen one" protagonist. John Aversin is considered a living legend and the only man to have slain a dragon, but the stories do not match the man that readers discover.</w:t>
      </w:r>
    </w:p>
    <w:p>
      <w:r>
        <w:t>Perhaps the most interesting character in Dragonsbane is Jenny Waynest, the lover of John Aversin. Jenny is a witch, but her daily responsibilities have kept her from reaching her true magical potential. She struggles between her domestic life and becoming as powerful as she knows she can be. Seeing the world through her eyes showed a young Sanderson how diverse fantasy fiction could be.</w:t>
      </w:r>
    </w:p>
    <w:p>
      <w:r>
        <w:t>The Hundred Thousand Kingdoms Is One of the Best Debut Novels Ever</w:t>
      </w:r>
    </w:p>
    <w:p>
      <w:r>
        <w:t>The Hundred Thousand Kingdoms by N.K. Jemisin book cover on a white background Image via Orbit</w:t>
      </w:r>
    </w:p>
    <w:p>
      <w:r>
        <w:t>N.K. Jemisin's The Inheritance Trilogy began with 2010's The Hundred Thousand Kingdoms. This was Jemisin's publishing debut and won the 2011 Locus Award for Best First Novel. Even more rarely, the novel was nominated for the World Fantasy Award, Nebula Award, and the Hugo Award for Best Novel.</w:t>
      </w:r>
    </w:p>
    <w:p>
      <w:r>
        <w:t>The Hundred Thousand Kingdoms is often praised for its sense of wonder. Jemisin places the deities in her universe directly in the story, using them as weapons for the ruling family. The gods are directly involved in the world's politics and help shape relationships.</w:t>
      </w:r>
    </w:p>
    <w:p>
      <w:r>
        <w:t>The Black Prism Started the Lightbringer Series</w:t>
      </w:r>
    </w:p>
    <w:p>
      <w:r>
        <w:t>The cover of The Black Prism. Image via Amazon</w:t>
      </w:r>
    </w:p>
    <w:p>
      <w:r>
        <w:t>Released in 2010 by Orbit Books, Brent Weeks' The Black Prism was an immediate success, reaching as high as number 23 on the New York Times bestsellers list. The novel's success spawned the Lightbringer Series, the follow-up to his Night Angel Trilogy. The Black Prism made Weeks one of the fast-selling modern fantasy authors.</w:t>
      </w:r>
    </w:p>
    <w:p>
      <w:r>
        <w:t>The Black Prism features a magical system built around light and color. Users of Chromaturgy are known as Drafters, and they can convert specific colors into a magical essence known as luxins. Weeks was well into writing The Black Prism when Sanderson released his own book featuring color-based magic, Warbreaker.</w:t>
      </w:r>
    </w:p>
    <w:p>
      <w:r>
        <w:t>Fantasy Fans Can't Go Wrong With the Assassin's Apprentice</w:t>
      </w:r>
    </w:p>
    <w:p>
      <w:r>
        <w:t>The covert art for Robin Hobb's The Assassin's Apprentice. Image via Michael Whelan</w:t>
      </w:r>
    </w:p>
    <w:p>
      <w:r>
        <w:t>1995's Assassin's Apprentice is the starting point for Robin Hobb's The Farseer Trilogy and the foundation for the larger series, Realm of the Elderlings. This was also the first time that author Margaret Astrid Lindholm Ogden published under the name Robin Hobb. She had been writing for years under the pen name Megan Lindholm, as she transitioned into epic fantasy.</w:t>
      </w:r>
    </w:p>
    <w:p>
      <w:r>
        <w:t>Assassin's Apprentice introduces readers to FitzChivalry Farseer, the illegitimate son of Prince Chivalry. Fitz is to be trained as an assassin, but Hobb uses his time within the castle to explore his relationships and place within the royal family. Sanderson isn't the only author who fell in love with Assassin's Apprentice, as George R.R. Martin considers it one of the best fantasy books ever written.</w:t>
      </w:r>
    </w:p>
    <w:p>
      <w:r>
        <w:t>Sabriel Breaks Standard Fantasy Magic Tropes</w:t>
      </w:r>
    </w:p>
    <w:p>
      <w:r>
        <w:t>The cover art of Sabriel. Image via Amazon</w:t>
      </w:r>
    </w:p>
    <w:p>
      <w:r>
        <w:t>Fantasy fans will know that for as long as the genre has been around, necromancers are the bad guys. Author Garth Nix flipped that familiar idea upside down with 1995's Sabriel. The book marks the first entry in Nix's Old Kingdom Series. Instead of using necromancy to raise the dead and cause havoc, the Abhorsen is tasked with putting the dead back where they belong.</w:t>
      </w:r>
    </w:p>
    <w:p>
      <w:r>
        <w:t>That little twist alone makes Sabriel interesting. Nix takes one of the genre's oldest tropes and adjusts it just enough to give readers something fresh. Sabriel won the Aurealis Award for Best Young Adult Novel and Best Fantasy Novel.</w:t>
      </w:r>
    </w:p>
    <w:p>
      <w:r>
        <w:t>Tigana Does In One Book What Most Authors Accomplish in a Series</w:t>
      </w:r>
    </w:p>
    <w:p>
      <w:r>
        <w:t>The cover art for Tigana. Image via Amazon</w:t>
      </w:r>
    </w:p>
    <w:p>
      <w:r>
        <w:t>Tigana is considered by fans and writers to be among the greatest fantasy books ever. Written by Guy Gavriel Kay and released in 1990, the book manages to tell a complete, worthwhile story without the need for endless sequels. The premise revolves around the curse of a powerful sorcerer who uses magic to erase the identity and memory of Tigana, save for those who were born before the curse.</w:t>
      </w:r>
    </w:p>
    <w:p>
      <w:r>
        <w:t>Tigana is one of the most celebrated single-volume fantasy works and was a finalist for the World Fantasy Award for Best Novel in 1991. Kay is praised by authors in the genre and is often referred to as "your favorite fantasy author's favorite author." Kay worked with Christopher Tolkien in the 1970s to help edit and eventually publish The Silmarillion.</w:t>
      </w:r>
    </w:p>
    <w:p>
      <w:r>
        <w:t>Dragonflight Sparked One of the Most Popular Fantasy Series of All Time</w:t>
      </w:r>
    </w:p>
    <w:p>
      <w:r>
        <w:t>The cover of Dragonflight. Image via Amazon</w:t>
      </w:r>
    </w:p>
    <w:p>
      <w:r>
        <w:t>Anne McCaffrey's foundational masterpiece Dragonflight was released in 1968 by Ballantine Books and spawned the Dragonriders of Pern series. The book combined two previously published stories, including Weyr Search, which earned McCaffrey the 1968 Hugo Award for Best Novella. She was the first woman to win a Hugo Award for fiction.</w:t>
      </w:r>
    </w:p>
    <w:p>
      <w:r>
        <w:t>Sanderson doesn't specifically list Dragonflight, but rather recommends that fans of his work read any book by McCaffrey. Considering Dragonflight is the first book in her most famous series, it's an excellent starting place. McCaffrey helped revolutionize the depictions of dragons in fantasy, giving them the capacity for emotions and sharing bonds with their riders.</w:t>
      </w:r>
    </w:p>
    <w:p>
      <w:r>
        <w:t>Guards! Guards! Is a Great Entry Point Into the Discworld Series</w:t>
      </w:r>
    </w:p>
    <w:p>
      <w:r>
        <w:t>The cover of Guards! Guards! Image via Abe Books</w:t>
      </w:r>
    </w:p>
    <w:p>
      <w:r>
        <w:t>Terry Pratchett's 41-book Discworld series can seem daunting for fantasy fans looking to dive into the popular franchise. Thankfully, the novels aren't a continuous story that needs to be read in any particular order. Released in 1989, Pratchett's Guards! Guards! is considered one of the best books in the entire series and an excellent starting point for potential readers.</w:t>
      </w:r>
    </w:p>
    <w:p>
      <w:r>
        <w:t>Guards! Guards! introduces the City Watch subseries and fan-favorite character Sam Vimes. Brandon Sanderson has referred to it as one of his favorite novels in the Discworld franchise. Considering Pratchett wrote the series for many years, readers can see the author getting better and better at his craft as the franchise progresses.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