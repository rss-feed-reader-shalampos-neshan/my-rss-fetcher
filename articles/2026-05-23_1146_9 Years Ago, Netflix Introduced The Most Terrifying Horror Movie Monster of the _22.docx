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Years Ago, Netflix Introduced The Most Terrifying Horror Movie Monster of the Streaming Era</w:t>
      </w:r>
    </w:p>
    <w:p>
      <w:r>
        <w:t>منبع: https://www.cbr.com/netflix-the-ritual-most-terrifying-horror-movie-monster/</w:t>
      </w:r>
    </w:p>
    <w:p>
      <w:r>
        <w:t>نویسنده: Nicholas Brooks, Grae Drake, Cbr Staff, Sean O'Connell</w:t>
      </w:r>
    </w:p>
    <w:p>
      <w:r>
        <w:t>تاریخ انتشار: 2026-05-23 11:01</w:t>
      </w:r>
    </w:p>
    <w:p>
      <w:r>
        <w:t>──────────────────────────────────────────────────</w:t>
      </w:r>
    </w:p>
    <w:p>
      <w:r>
        <w:t>The art of the creature feature is something that will truly never get old. Dating all the way back to the spine-chilling classics of the 1940s and 50s, centering your movie around an epic clash with some terrifying monster is a move that works. While there have been plenty of worthy additions to the creature feature canon over the last couple of years, Netflix's The Ritual is the absolute best.</w:t>
      </w:r>
    </w:p>
    <w:p>
      <w:r>
        <w:t>Originally released in 2017, The Ritual tells the story of four friends on a trek through the Swedish mountains in which they cross paths with a trruly horrific movie monster. This Jötunn named Moder is a grisly-looking creature, and one that will go down as one of the best in modern horror.</w:t>
      </w:r>
    </w:p>
    <w:p>
      <w:r>
        <w:t>The Ritual's Monster Is Teased Perfectly</w:t>
      </w:r>
    </w:p>
    <w:p>
      <w:r>
        <w:t>A Mythological Monster Hides Among the Trees Creating Claustrophobia in Netflix’s the Ritual. Image via Netflix</w:t>
      </w:r>
    </w:p>
    <w:p>
      <w:r>
        <w:t>What makes The Ritual such a standout in the creature feature space and in horror as a whole is its build-up, payoff, and atmosphere. Though the story is mainly about four friends dealing with their passive anger towards one another about the death, there are other elements at work.</w:t>
      </w:r>
    </w:p>
    <w:p>
      <w:r>
        <w:t>Moder wouldn't be in the film if their journey didn't lead them to accidentally performing a ritual that calls upon the creature. The viewer doesn't see the full frame of this creature until the end, but there are hints in the background that stand out. From a hand on a tree to a towering entity that blends in with the rows of trees, there are signs, but nothing lasts long enough for the brain to process what it saw.</w:t>
      </w:r>
    </w:p>
    <w:p>
      <w:r>
        <w:t>After reaching a cult that worships ancient Norse myth and Moder, they finally see the creature in its glory, only to see something with the profile of a moose but a head that has a human body and hands. It looks unholy, but it's not a mindless monster. It knows what it's doing and what it wants, and it ties heavily into mythology as it's revealed in the novel to be a child of Loki. Though this is a fiction for the story, it's sold well.</w:t>
      </w:r>
    </w:p>
    <w:p>
      <w:r>
        <w:t>With that alone, as well as its setting, Moder carries a massive and terrifying weight as a creature that represents the realization of a mythical world being real. However, in terms of the film, it takes so much time setting up the terror of Moder that when he does appear, he feels unstoppable and looks so disgusting that even trying to stab him seems like too much. It's a powerful monster design and one that lives in the dark corners of the minds of creature feature fans.</w:t>
      </w:r>
    </w:p>
    <w:p>
      <w:r>
        <w:t>The Ritual's Moder Stands Out as a Great Movie Monster</w:t>
      </w:r>
    </w:p>
    <w:p>
      <w:r>
        <w:t>Image via Netflix/courtesy Everett Collection</w:t>
      </w:r>
    </w:p>
    <w:p>
      <w:r>
        <w:t>The air of mystery that surrounds Moder even now endures, as looking online renders little chance to see a still of him in the movie. When compared to creature features like Underwater or the Godzilla movies, there's not a lot of space to let the spectacle of a monster last. Movies like Wolf Man also serve as the inverse in holding off from the big reveal but failing to deliver a design worth the wait. Meanwhile, The Ritual understands the importance of restraint and set-up as well as a meaningful payoff that keeps viewers talking.</w:t>
      </w:r>
    </w:p>
    <w:p>
      <w:r>
        <w:t>Subscribe to the newsletter for creature-feature analysis Crave deeper takes on Moder and other unforgettable movie monsters? Subscribe to the newsletter for scene-by-scene creature design breakdowns, myth and horror-context analysis, and thoughtful coverage of creature-feature cinema and classics. Get Updates By subscribing, you agree to receive newsletter and marketing emails, and accept our Terms of Use and Privacy Policy . You can unsubscribe anytime.</w:t>
      </w:r>
    </w:p>
    <w:p>
      <w:r>
        <w:t>To that effect, The Ritual represents something special in the horror space, especially in the streaming environment. Moder is a chilling monster design that's not shown often, and even better is that his mystery still stands after almost a decade since its release. There's little chance Moder's design will go out of style, and those curious will just have to stream it on Netflix to see how impressive it is in 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