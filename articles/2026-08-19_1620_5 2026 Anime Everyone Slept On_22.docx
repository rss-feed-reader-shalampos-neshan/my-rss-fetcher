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2026 Anime Everyone Slept On</w:t>
      </w:r>
    </w:p>
    <w:p>
      <w:r>
        <w:t>منبع: https://www.cbr.com/2026-anime-everyone-slept-on/</w:t>
      </w:r>
    </w:p>
    <w:p>
      <w:r>
        <w:t>نویسنده: Daniel Kurland</w:t>
      </w:r>
    </w:p>
    <w:p>
      <w:r>
        <w:t>تاریخ انتشار: 2026-08-19 15:00</w:t>
      </w:r>
    </w:p>
    <w:p>
      <w:r>
        <w:t>──────────────────────────────────────────────────</w:t>
      </w:r>
    </w:p>
    <w:p>
      <w:r>
        <w:t>Each year brings forward hundreds of exciting new anime, and 2026 has been especially fruitful with its premieres. There has been something for everyone to appreciate in 2026's anime, which speaks to the medium's endless versatility. Highly-celebrated triumphs like Frieren: Beyond Journey's End, Jujutsu Kaisen, and Oshi no Ko all returned for new seasons, while older anime touchstones like Ghost in the Shell received ambitious reboots.</w:t>
      </w:r>
    </w:p>
    <w:p>
      <w:r>
        <w:t>There are also plenty of original anime that completely took over the conversation, like Witch Hat Atelier, Daemons of the Shadow Realm, You and I Are Polar Opposites, and Akane-banashi. With so much to celebrate and experience, it's also very easy for outstanding titles to slip through the cracks. 2026 is also responsible for some obscure anime that have already been forgotten, but still deserve attention before a whole new crop of anime arrive in 2027.</w:t>
      </w:r>
    </w:p>
    <w:p>
      <w:r>
        <w:t>MF Ghost Season 3 Streamlines The Adrenaline-Pumping Pacing Of The Standout Racing Anime</w:t>
      </w:r>
    </w:p>
    <w:p>
      <w:r>
        <w:t>Close Cars race neck-and-neck in MF Ghost Season 3. Image via Felix Film</w:t>
      </w:r>
    </w:p>
    <w:p>
      <w:r>
        <w:t>Katagiri Kanata looks focused as he drives his car in MF GHOST. Image via Felix Film</w:t>
      </w:r>
    </w:p>
    <w:p>
      <w:r>
        <w:t>A yellow car chases Katagiri Kanata's red car during a race in Season 3 of MF GHOST. Image via Felix Film</w:t>
      </w:r>
    </w:p>
    <w:p>
      <w:r>
        <w:t>Kanata Livington on his headset in MF Ghost. Image via Felix Film</w:t>
      </w:r>
    </w:p>
    <w:p>
      <w:r>
        <w:t>Initial D is a formative '90s anime that helped revolutionize the sports genre through its fast-paced approach to street racing that mixes coming-of-age storytelling with authentic car physics and a kinetic Eurobeat soundtrack. MF Ghost is the modern sequel to Initial D, which is set in the same universe, but in a later era where self-driving cars have become the norm.</w:t>
      </w:r>
    </w:p>
    <w:p>
      <w:r>
        <w:t>Considering Initial D's revered reputation, it's disappointing that MF Ghost's latest season fell through the cracks. MF Ghost Season 3 kicked off the year in January with 13 exceptional episodes that continue Kanata Rivington's progress at the Peninsula Manazuru race. Kanata initially struggles due to a wrist injury that sees his rivals take the lead, but the season ends with him back with a vengeance and ready to dominate the challenges that are thrown at him.</w:t>
      </w:r>
    </w:p>
    <w:p>
      <w:r>
        <w:t>MF Ghost's third season picks up steam and feels like the exciting payoff of its two previous seasons. Kanata is no longer a novice, and he repeatedly proves himself through the season's challenges. These 13 episodes also strip away the slice-of-life filler that were prevalent during earlier seasons, allowing Season 3 to focus almost exclusively on racing.</w:t>
      </w:r>
    </w:p>
    <w:p>
      <w:r>
        <w:t>MF Ghost's inspired racing choreography and its attention to detail as numerous cars fight for supremacy makes it one of 2026's most exciting anime and a bold step forward for the franchise that proves that there's still plenty of gas left in its tank. MF Ghost's third season may have gotten lost in the shuffle and failed to make the impact that a title of its pedigree and legacy deserves. However, the announcement that a fourth and final season is on the way hopefully means MF Ghost will end with enough fanfare to do the franchise as a whole justice.</w:t>
      </w:r>
    </w:p>
    <w:p>
      <w:r>
        <w:t>Shiboyugi Is A Subversive Survivalist Mystery</w:t>
      </w:r>
    </w:p>
    <w:p>
      <w:r>
        <w:t>Yuki and fellow contestants sitting together in Shiboyugi. Image via Studio Deen</w:t>
      </w:r>
    </w:p>
    <w:p>
      <w:r>
        <w:t>Studio Deen's Shiboyugi: Playing Death Games to Put Food on the Table is one of the most extraordinary takes on a cynical survivalist saga. In a world where individuals participate in deadly escape rooms and survival experiments for lucrative cash prizes, Yuki Sorimachi treats each death game like a day job. She sets out to become the best participant that this system has ever seen and grows committed to clearing 99 consecutive death games, a feat that's never been accomplished before.</w:t>
      </w:r>
    </w:p>
    <w:p>
      <w:r>
        <w:t>While many dread these fatal exercises, Yuki turns off her emotions so she's better equipped to survive these cutthroat games and the psychological trauma that they trigger in their participants. Shiboyugi showcases eclectic death game challenges that don't just make it feel derivative of similar series. Beyond the games themselves, the animation has a striking visual aesthetic that reinforces its universe's haunting duality.</w:t>
      </w:r>
    </w:p>
    <w:p>
      <w:r>
        <w:t>Shiboyugi adeptly deconstructs rich themes of desensitization, monotony, and how life — and survival — can become commodified concepts. Nihilism reigns supreme in her world, but Yuki remains a captivating protagonist that the audience increasingly roots for through all this death and destruction. Shiboyugi likely evaded anime fan notice because of this year’s more popular and mainstream death game counterpart, Liar Game. Shiboyugi even followed up its confident first season with a feature film in July, yet it remains one of 2026’s most overlooked gems.</w:t>
      </w:r>
    </w:p>
    <w:p>
      <w:r>
        <w:t>The Invisible Man &amp; His Soon-To-Be Wife Eschews Fan Service &amp; Stereotypes</w:t>
      </w:r>
    </w:p>
    <w:p>
      <w:r>
        <w:t>Close Tounome leads Yakou on a walk in The Invisible Man and His Soon-to-Be Wife. Image via Project No. 9</w:t>
      </w:r>
    </w:p>
    <w:p>
      <w:r>
        <w:t>Yakou blushes in bed with Tounome in The Invisible Man and His Soon-to-Be Wife. Image via Project No. 9</w:t>
      </w:r>
    </w:p>
    <w:p>
      <w:r>
        <w:t>Yakou plays coy around Tounome in The Invisible Man and His Soon-to-Be Wife. Image via Project No. 9</w:t>
      </w:r>
    </w:p>
    <w:p>
      <w:r>
        <w:t>Yakou greets Tounome in The Invisible Man and His Soon-to-Be Wife. Image via Project No. 9</w:t>
      </w:r>
    </w:p>
    <w:p>
      <w:r>
        <w:t>2026 has been a rewarding year for rom-coms, both grounded and fantastical, with The Invisible Man and His Soon-to-Be-Wife being one of the more exciting anime that came and went this year. The anime firmly toes the line between these two extremes as it mixes earnest romance with supernatural detective shenanigans. Set in a world that's full of supernatural entities and monsters, Akira Tounome is an invisible man who runs a burgeoning detective agency.</w:t>
      </w:r>
    </w:p>
    <w:p>
      <w:r>
        <w:t>Akira is chastised by many for his invisibility, but he forms a sweet and reciprocal bond with his assistant, Shizuka Yakou, who is blind. Akira's invisibility is irrelevant to Shizuka, who can't see anyone. She instead senses him from her other senses and leaves Akira feeling truly seen for the first time in his life, which allows him to drop his guard and just be himself. There's such a sweet, natural quality to Akira and Shizuka's friendship and how it evolves into something more romantic in nature.</w:t>
      </w:r>
    </w:p>
    <w:p>
      <w:r>
        <w:t>The Invisible Man and His Soon-to-Be Wife avoids many of the pitfalls that hold back other anime rom-coms, like gratuitous fan service, trope-laden storytelling, and unnatural tonal inconsistences. It's a warm hug of an anime that shouldn't get lost in the endless sea of romantic anime. The Invisible Man and His Soon-to-Be Wife has a strong enough foundation to be one of the 2020s' best anime rom-coms if it gets the chance to find an audience.</w:t>
      </w:r>
    </w:p>
    <w:p>
      <w:r>
        <w:t>2026's Fist Of The North Star Brings Back A Foundational Action Classic</w:t>
      </w:r>
    </w:p>
    <w:p>
      <w:r>
        <w:t>Kenshiro prepares an attack in 2026's Fist of the North Star. Image via TMS Entertainment, Studio 7</w:t>
      </w:r>
    </w:p>
    <w:p>
      <w:r>
        <w:t>Buronson and Tetsuo Hara's Fist of the North Star is an essential entry in the action genre that inspired JoJo's Bizarre Adventure, Berserk, and even One Piece. The post-apocalyptic martial arts epic produced over 150 episodes between its two anime in the '80s, yet its somewhat dated look has kept newer audiences from committing to the classic and checking it out. This makes Fist of the North Star the perfect title for a modern remake and yet its bold 2026 return came with a whimper. Kenshiro, a traumatized martial artist who is blessed with a fatal fighting style, wanders the post-apocalyptic world as he saves the helpless and takes down wicked outlaws.</w:t>
      </w:r>
    </w:p>
    <w:p>
      <w:r>
        <w:t>2026's update by TMS Entertainment and Studio 7 does a great job at capturing the original anime's ridiculously heightened nature, whether it's gratuitous battle sequences or sweeping melodrama for the characters who Kenshiro cares about. The new Fist of the North Star is only 14 episodes, which leads to improved pacing and tone that simplify the experience and make it more accessible for modern audiences. This doesn't mean the removal of pivotal stories that made Fist of the North Star a success in the first place. They're intelligent and economical changes.</w:t>
      </w:r>
    </w:p>
    <w:p>
      <w:r>
        <w:t>Shunsuke Takeuchi also delivers a pitch perfect performance as Kenshiro that really amplifies everything he does. The one big factor working against Fist of the North Star is its 3D CGI animation style. Fist of the North Star makes this aesthetic work to its advantage, but there are still so many people who are opposed to CG anime that this may have contributed to why the revival of a major hit flew so under the radar.</w:t>
      </w:r>
    </w:p>
    <w:p>
      <w:r>
        <w:t>Snowball Earth Celebrates Human Connection As A Boy &amp; His Mecha Fight For Hope</w:t>
      </w:r>
    </w:p>
    <w:p>
      <w:r>
        <w:t>Close Yukio and Tetsuo have a drink together in Snowball Earth. Image via Studio KAI</w:t>
      </w:r>
    </w:p>
    <w:p>
      <w:r>
        <w:t>Tetsuo throws a punch in Snowball Earth. Image via Studio KAI</w:t>
      </w:r>
    </w:p>
    <w:p>
      <w:r>
        <w:t>Tetsuo Yabusame engages in battle, with a fierce look in his eyes, in Snowball Earth. Image via Studio KAI</w:t>
      </w:r>
    </w:p>
    <w:p>
      <w:r>
        <w:t>Tetsuo gives a serious look in Snowball Earth. Image via Studio Kai</w:t>
      </w:r>
    </w:p>
    <w:p>
      <w:r>
        <w:t>Snowball Earth’s manga has been recommended and praised by Hideaki Anno, Hideo Kojima, and One Punch-Man and Mob Psycho 100’s One, and yet this inventive spin on post-apocalyptic mecha storytelling didn’t cause nearly enough of a stir this year. Snowball Earth is set in a bleak world where the Earth has become a frozen wasteland that's frequently under attack from space kaiju. Tetsuo Yabusame is a lonely boy who spends most of his life with a robot companion.</w:t>
      </w:r>
    </w:p>
    <w:p>
      <w:r>
        <w:t>When Tetsuo is injured in battle and awakens from a lengthy cryo-sleep, he finds himself in this harrowing new world and in a position where connecting with the other survivors is paramount. There are real shades of Gurren Lagann in Snowball Earth. It's a breath of fresh air in the mecha genre, brilliantly handling Tetstuo's coming-of-age journey into a more confident and social individual.</w:t>
      </w:r>
    </w:p>
    <w:p>
      <w:r>
        <w:t>Snowball Earth presents a dark, dangerous world, albeit one where Tetsuo and what's left of humanity remain hopeful and optimistic. It's a profound look at humanity's undying spirit. A second season of Snowball Earth has already been confirmed and, hopefully, enough viewers will find this sci-fi anime and help it have a prosperous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