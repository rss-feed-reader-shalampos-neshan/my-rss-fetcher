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 Cyberpunk 2077, and Scavengers!</w:t>
      </w:r>
    </w:p>
    <w:p>
      <w:r>
        <w:t>منبع: https://gamingtrend.com/impressions/avatar-the-last-airbender-cyberpunk-2077-and-scavengers/</w:t>
      </w:r>
    </w:p>
    <w:p>
      <w:r>
        <w:t>نویسنده: Dark Horse Comics</w:t>
      </w:r>
    </w:p>
    <w:p>
      <w:r>
        <w:t>تاریخ انتشار: 2077-07-29 00:00</w:t>
      </w:r>
    </w:p>
    <w:p>
      <w:r>
        <w:t>──────────────────────────────────────────────────</w:t>
      </w:r>
    </w:p>
    <w:p>
      <w:r>
        <w:t>Cover art for Cyberpunk 2077: Chrome #4, Avatar: The Last Airbender - The Kyoshi Warriors #3, and Scavengers Another Sky Vol.2!</w:t>
      </w:r>
    </w:p>
    <w:p>
      <w:r>
        <w:t>We're back to recap a great week of Comics &amp; Manga we read here at GamingTrend.com last week!</w:t>
      </w:r>
    </w:p>
    <w:p>
      <w:r>
        <w:t>We have three comics to showcase this week: two from Dark Horse Comics and one from Titan Manga!</w:t>
      </w:r>
    </w:p>
    <w:p>
      <w:r>
        <w:t>Keep an eye out for a preview of the comics we're covering this week!</w:t>
      </w:r>
    </w:p>
    <w:p>
      <w:r>
        <w:t>Cover art and first five pages of Avatar: The Last Airbender - The Kyoshi Warriors #3!</w:t>
      </w:r>
    </w:p>
    <w:p>
      <w:r>
        <w:t>Avatar: The Last Airbender - The Kyoshi Warriors #3</w:t>
      </w:r>
    </w:p>
    <w:p>
      <w:r>
        <w:t>The Kyoshi Warriors have had their issues with the Earth Kingdom army already, but when one of their own is captured by the Fire Nation, the Kyoshi Warriors are the only ones who can take on this mission to recover their captured companion.</w:t>
      </w:r>
    </w:p>
    <w:p>
      <w:r>
        <w:t>I have really loved seeing Suki coming into her own as a leader to protect the sanctity of her order but also the friends she has with her.</w:t>
      </w:r>
    </w:p>
    <w:p>
      <w:r>
        <w:t>With art that fits perfectly with the Avatar: The Last Airbender franchise and a great story, I would recommend this series to any fan of the series!</w:t>
      </w:r>
    </w:p>
    <w:p>
      <w:r>
        <w:t>1-Minute Impressions of Avatar: The Last Airbender - The Kyoshi Warriors #3</w:t>
      </w:r>
    </w:p>
    <w:p>
      <w:r>
        <w:t>Cover art and first five pages of Cyberpunk 2077: Chrome #4!</w:t>
      </w:r>
    </w:p>
    <w:p>
      <w:r>
        <w:t>Cyberpunk 2077: Chrome #4</w:t>
      </w:r>
    </w:p>
    <w:p>
      <w:r>
        <w:t>When people tell me they would love to live in the world of Cyberpunk, it's so clear they mean they would love to live (and have money) in the world of Cyberpunk. This comic is a clear look at how rough it is for those living in Night City and the surrounding area. Death and destruction around every corner... or in this case... pile of garbage.</w:t>
      </w:r>
    </w:p>
    <w:p>
      <w:r>
        <w:t>With a terrifyingly perfect art style for the series, learn the fate The Scavengers and figure out the secret behind the phantom haunting the landfill! You can read the entire series now, so if you're a fan of Cyberpunk 2077 or Edgerunners, this is a great series to go along with those.</w:t>
      </w:r>
    </w:p>
    <w:p>
      <w:r>
        <w:t>1-Minute Impressions of Cyberpunk 2077: Chrome #4!</w:t>
      </w:r>
    </w:p>
    <w:p>
      <w:r>
        <w:t>Cover art and five pages of Scavengers Another Sky Vol.2!</w:t>
      </w:r>
    </w:p>
    <w:p>
      <w:r>
        <w:t>Scavengers Another Sky Vol.2</w:t>
      </w:r>
    </w:p>
    <w:p>
      <w:r>
        <w:t>When you look at these warriors, they may not look very threatening. However, once you see how battle-tested and hard-nosed they are, you'll see that these "child soldiers" are anything but helpless.</w:t>
      </w:r>
    </w:p>
    <w:p>
      <w:r>
        <w:t>Mysteries abound in Scavengers Another Sky Vol.2 as we learn more about the anomalies plaguing scouting lanes and areas meant for scavenging medical supplies.</w:t>
      </w:r>
    </w:p>
    <w:p>
      <w:r>
        <w:t>We're still meeting characters in Volume 2, so be prepared to learn some new characters, but the story is really cooking and leaves the story in a great place for Volume 3!</w:t>
      </w:r>
    </w:p>
    <w:p>
      <w:r>
        <w:t>1-Minute Impressions of Scavengers Another Sky Vol.2!</w:t>
      </w:r>
    </w:p>
    <w:p>
      <w:r>
        <w:t>Scavengers Another Sky @ Titan Comics Titan Comics is a bold new publishing initiative from Titan Publishing, offering readers the best new stories from new and established comics creators, and offering those creators a great deal to bring their stories to a worldwide audience. Titan-Comics.com Ryo Furube Get a copy of Scavengers Another Sky Vol.2 today!</w:t>
      </w:r>
    </w:p>
    <w:p>
      <w:r>
        <w:t>Cover art for Nano #1, Spider-Man: Brand New Day #3, and Eko Eko Azarak Reborn Vol.1.</w:t>
      </w:r>
    </w:p>
    <w:p>
      <w:r>
        <w:t>Coming this week from GamingTrend Comics &amp; Manga:</w:t>
      </w:r>
    </w:p>
    <w:p>
      <w:r>
        <w:t>Impressions of Nano #1, Spider-Man: Brand New Day #3, and Eko Eko Azarak Reborn Vol.1.</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