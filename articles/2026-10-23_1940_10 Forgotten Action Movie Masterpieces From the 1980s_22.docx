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Action Movie Masterpieces From the 1980s</w:t>
      </w:r>
    </w:p>
    <w:p>
      <w:r>
        <w:t>منبع: https://www.cbr.com/best-1980s-action-movie-no-one-remembers-list/</w:t>
      </w:r>
    </w:p>
    <w:p>
      <w:r>
        <w:t>نویسنده: Justin Young</w:t>
      </w:r>
    </w:p>
    <w:p>
      <w:r>
        <w:t>تاریخ انتشار: 2026-10-23 19:00</w:t>
      </w:r>
    </w:p>
    <w:p>
      <w:r>
        <w:t>──────────────────────────────────────────────────</w:t>
      </w:r>
    </w:p>
    <w:p>
      <w:r>
        <w:t>The action genre peaked in the 1980s, dominating the box office for much of the decade. Stars like Sylvester Stallone, Bruce Willis, and Arnold Schwarzenegger rose to the top and established some of the most successful action franchises of all time. It seemed like a new blockbuster hit theaters every month, but many others got lost in the hype around their contemporaries.</w:t>
      </w:r>
    </w:p>
    <w:p>
      <w:r>
        <w:t>Many other action movies released during this time featured well-respected actors and were helmed by talented filmmakers. Still, for whatever reason, they never quite managed to reach the level of popularity and cultural significance of heavy hitters like Rambo, Die Hard, and The Terminator. The following are a few forgotten gems that have largely disappeared from the action film conversation.</w:t>
      </w:r>
    </w:p>
    <w:p>
      <w:r>
        <w:t>To Live and Die in L.A. Was Praised By Critics But Never Found Commercial Success</w:t>
      </w:r>
    </w:p>
    <w:p>
      <w:r>
        <w:t>From the outside looking in, William Friedkin's To Live and Die in L.A. seems like the perfect action movie. By 1985, Friedkin's reputation as a top-tier director had already been established with movies like The Exorcist and The French Connection. Friedkin adapted To Live and Die in L.A. from the novel by former Secret Service agent Gerald Petievich, who co-wrote the screenplay as well.</w:t>
      </w:r>
    </w:p>
    <w:p>
      <w:r>
        <w:t>To Live and Die in L.A. stars William Petersen and Willem Dafoe. Petersen's Richard Chance is a Secret Service agent who is attempting to bring down Dafoe's character, Eric Masters. The movie received generally positive reviews upon its release, but failed to make a huge splash at the box office.</w:t>
      </w:r>
    </w:p>
    <w:p>
      <w:r>
        <w:t>Motown Meets Martial Arts in The Last Dragon</w:t>
      </w:r>
    </w:p>
    <w:p>
      <w:r>
        <w:t>Sho'nuff from The Last Dragon Image via Tri-Star Pictures</w:t>
      </w:r>
    </w:p>
    <w:p>
      <w:r>
        <w:t>Produced by Motown music legend Berry Gordy, 1985's The Last Dragon is a fun, campy, and energetic martial arts blend. The movie capitalizes on the popularity of kung fu movies and injects the genre with 80s music and fashion. The soundtrack itself rivals the film, featuring Motown legends such as Stevie Wonder and Willie Hutch.</w:t>
      </w:r>
    </w:p>
    <w:p>
      <w:r>
        <w:t>Taimak spearheads The Last Dragon as Leroy Green, referred to as Bruce Leroy, as he tries to achieve the highest level of martial arts mastery, known as the glow. The late Julius Carry delivers a memorable performance as the villainous Sho'Nuff, becoming one of The Last Dragon's most memorable characters. It did perform well at the box office and has maintained a cult following from 80s martial arts fans.</w:t>
      </w:r>
    </w:p>
    <w:p>
      <w:r>
        <w:t>Best of the Best Bombed At the Box Office</w:t>
      </w:r>
    </w:p>
    <w:p>
      <w:r>
        <w:t>Eric Roberts in Best of the Best. Image via The Movie Group</w:t>
      </w:r>
    </w:p>
    <w:p>
      <w:r>
        <w:t>Phillip Rhee co-created, produced, and starred in 1989's Best of the Best alongside Eric Roberts. The movie fits in the same vein as other tournament-style martial arts projects like Jean-Claude Van Damme's Bloodsport. Rhee's background in taekwondo influenced him to bring more attention to the martial art by bringing it to the big screen.</w:t>
      </w:r>
    </w:p>
    <w:p>
      <w:r>
        <w:t>Unfortunately for Rhee and Best of the Best as a whole, critics absolutely destroyed the movie, and it disappointed at the box office. However, the movie found a second life on home video and cable TV. Due to its cult-like following, the movie spawned several sequels.</w:t>
      </w:r>
    </w:p>
    <w:p>
      <w:r>
        <w:t>Extreme Prejudice is An Action-Packed Neo-Western</w:t>
      </w:r>
    </w:p>
    <w:p>
      <w:r>
        <w:t>Nick Nolte in Extreme Prejudice. Image via TriStar Pictures/courtesy Everett Collection</w:t>
      </w:r>
    </w:p>
    <w:p>
      <w:r>
        <w:t>Walter Hill's Extreme Prejudice plays out like an homage to Sam Peckinpah. Hill was heavily influenced by Peckinpah's The Wild Bunch, and it comes through in the film's violence, especially the shootouts. The movie was released in 1987, with the title being pulled from Apocalypse Now by co-writer John Milius.</w:t>
      </w:r>
    </w:p>
    <w:p>
      <w:r>
        <w:t>Extreme Prejudice is another case of a quality movie receiving favorable reviews but never gaining much traction financially. The movie is stacked top to bottom with on-screen talent, such as Nick Nolte, Powers Boothe, Michael Ironside, William Forsythe, Clancy Brown, and Rip Torn. For fans of deep-cut cult classics, Extreme Prejudice usually sits near the top of the list.</w:t>
      </w:r>
    </w:p>
    <w:p>
      <w:r>
        <w:t>Streets of Fire Blends Rock and Roll with High Octane Action</w:t>
      </w:r>
    </w:p>
    <w:p>
      <w:r>
        <w:t>Diane Lane as Ellen Aim sings a song as Ellen Aim and the Attackers in Streets of Fire Image via Universal Pictures</w:t>
      </w:r>
    </w:p>
    <w:p>
      <w:r>
        <w:t>Walter Hill's Streets of Fire lets the audience know they're in for a rock-and-roll fable via its on-screen text, but it's not a musical in the traditional sense. The movie is part film noir, part action, and part musical. The movie blends various eras without ever explicitly stating that it takes place during a certain time.</w:t>
      </w:r>
    </w:p>
    <w:p>
      <w:r>
        <w:t>Universal had hopes that Streets of Fire would help launch a franchise, but it wasn't meant to be. Still, Hill's approach to the musical aspect of the movie and the action offers a lot to look forward to for the genre fan. Spearheaded by a cast featuring Willem Dafoe, Diane Lane, Rick Moranis, and Michael Paré, Streets of Fire is overflowing with on-screen talent.</w:t>
      </w:r>
    </w:p>
    <w:p>
      <w:r>
        <w:t>Nighthawks Is Sylvester Stallone's Most Underrated Movie</w:t>
      </w:r>
    </w:p>
    <w:p>
      <w:r>
        <w:t>Nighthawks with Sylvester Stallone and Billy Dee Williams in New York City Image via Universal Pictures</w:t>
      </w:r>
    </w:p>
    <w:p>
      <w:r>
        <w:t>As one of the biggest action stars of all time, it's hard to believe Sylvester Stallone has any forgotten films under his belt. Nighthawks was released a year before First Blood, which quickly swept its predecessor under the rug. To add further future star power to the table, the movie was the American debut of Rutger Hauer.</w:t>
      </w:r>
    </w:p>
    <w:p>
      <w:r>
        <w:t>In Nighthawks, Stallone portrays NYPD detective Deke DeSilva. He and his partner, Billy Dee Williams, are tasked with bringing down Hauer's character, Wulfgar. It's certainly a recognizable cast, but Nighthawks is still one of Sylvester Stallone's lesser-known action films.</w:t>
      </w:r>
    </w:p>
    <w:p>
      <w:r>
        <w:t>The Dogs of War Is a Gritty Depiction of Warfare</w:t>
      </w:r>
    </w:p>
    <w:p>
      <w:r>
        <w:t>Christopher Walken in The Dogs of War. Image via Juniper Films</w:t>
      </w:r>
    </w:p>
    <w:p>
      <w:r>
        <w:t>Based on author Frederick Forsyth's 1974 novel of the same name, The Dogs of War was released in 1980 under the direction of John Irvin. Forsyth went undercover doing research for his novel, bringing a level of realism to the book and eventual film that led to it being praised for its tactical accuracy in guerrilla operations. Also, John Irvin himself worked as a documentary filmmaker during the Vietnam War.</w:t>
      </w:r>
    </w:p>
    <w:p>
      <w:r>
        <w:t>Christopher Walken stars in The Dogs of War as mercenary Jamie Shannon, who is tasked with overthrowing a government in an African country. Thanks to Forsyth's experiences, the movie takes viewers behind the scenes regarding how such an operation is planned on a meticulous level. Unfortunately, the movie had all but disappeared from 80s action movie discourse.</w:t>
      </w:r>
    </w:p>
    <w:p>
      <w:r>
        <w:t>Blue Thunder Is Filled With High-Tech Aerial Action</w:t>
      </w:r>
    </w:p>
    <w:p>
      <w:r>
        <w:t>A helicopter in Blue Thunder. Image via Columbia Pictures</w:t>
      </w:r>
    </w:p>
    <w:p>
      <w:r>
        <w:t>Unlike most other forgotten 80s action movies, 1983's Blue Thunder was actually a massive commercial success upon its release. The movie earned over $42 million at the global box office and received an Academy Award nomination. Alien writer Dan O'Bannon teamed with Don Jakoby to pen the screenplay, and Saturday Night Fever's John Badham handled directing duties.</w:t>
      </w:r>
    </w:p>
    <w:p>
      <w:r>
        <w:t>Jaws franchise star Roy Scheider signed on to star in Blue Thunder as a legal loophole to avoid having to take part in Jaws 3D. Scheider plays LA police helicopter pilot Frank Murphy, who is chosen to test a new state-of-the-art aircraft. The movie is filled with aerial action sequences and has a lot to say about government surveillance and military technology.</w:t>
      </w:r>
    </w:p>
    <w:p>
      <w:r>
        <w:t>The Runaway Train Was Born From An Idea by Akira Kurosawa</w:t>
      </w:r>
    </w:p>
    <w:p>
      <w:r>
        <w:t>Jon Voight in Runaway Train. Image via Alvorada Films</w:t>
      </w:r>
    </w:p>
    <w:p>
      <w:r>
        <w:t>The legendary Akira Kurosawa conceived the original concept and screenplay that would become Runaway Train in the 60s, but the project never got off the ground. The concept was eventually reworked by Djordje Milicevic, Paul Zindel, and Edward Bunker, with Andrei Konchalovsky taking over as director. In 1985, the film finally made its way to the screen.</w:t>
      </w:r>
    </w:p>
    <w:p>
      <w:r>
        <w:t>Eric Roberts and Jon Voight co-star in Runaway Train as two convicts who escape aboard a train. Unfortunately for them, the train is out of control. The movie became known for its intense, practical, and dangerous stunts involving the train. It wasn't a big hit in theaters; still, it earned three Academy Award nominations.</w:t>
      </w:r>
    </w:p>
    <w:p>
      <w:r>
        <w:t>The Octagon Is Essential For Chuck Norris Fans</w:t>
      </w:r>
    </w:p>
    <w:p>
      <w:r>
        <w:t>Chuck Norris in The Octagon. Image via American Cinema Productions</w:t>
      </w:r>
    </w:p>
    <w:p>
      <w:r>
        <w:t>The Octagon is one of the best Chuck Norris movies, but also one of his most underappreciated. Directed by Eric Karson, it was one of the earliest films to try and cash in on the growing fascination with ninjas in action cinema. While Norris was well-known, it was before he became a superstar with movies like Missing in Action and The Delta Force.</w:t>
      </w:r>
    </w:p>
    <w:p>
      <w:r>
        <w:t>In The Octagon, Norris stars as former martial arts champion Scott James. James eventually finds himself battling a secret organization of ninjas, who are led by a figure from his past as a martial artist. Considering The Octagon was made for roughly $4 million, it performed quite well at the box office. Still, when compared to Norris' other films, it's generally overlooked.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