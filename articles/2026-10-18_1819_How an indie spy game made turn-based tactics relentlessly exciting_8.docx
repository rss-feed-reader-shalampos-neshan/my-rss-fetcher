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an indie spy game made turn-based tactics relentlessly exciting</w:t>
      </w:r>
    </w:p>
    <w:p>
      <w:r>
        <w:t>منبع: https://www.gamesradar.com/games/stealth/how-an-indie-spy-game-made-turn-based-tactics-relentlessly-exciting/</w:t>
      </w:r>
    </w:p>
    <w:p>
      <w:r>
        <w:t>نویسنده: Jon Bailes, Freelance Games Critic,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2026-10-18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Want more Switch 2 news?</w:t>
      </w:r>
    </w:p>
    <w:p>
      <w:r>
        <w:t>Sign up to our Switch 2 newsletter to make sure you get the very latest news on Nintendo's new console and its games every week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