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Features Drunk Load Screen</w:t>
      </w:r>
    </w:p>
    <w:p>
      <w:r>
        <w:t>منبع: https://www.ign.com/articles/assassins-creed-black-flag-resynced-confirmed-to-feature-drunk-load-screen-after-ubisoft-post-confuses-fans</w:t>
      </w:r>
    </w:p>
    <w:p>
      <w:r>
        <w:t>نویسنده: Michael Cripe</w:t>
      </w:r>
    </w:p>
    <w:p>
      <w:r>
        <w:t>تاریخ انتشار: 2026-05-23 22:45</w:t>
      </w:r>
    </w:p>
    <w:p>
      <w:r>
        <w:t>──────────────────────────────────────────────────</w:t>
      </w:r>
    </w:p>
    <w:p>
      <w:r>
        <w:t>Ubisoft has confirmed Assassin's Creed Black Flag Resynced will still let Edward Kenway get drunk and stumble around the Animus load screen, despite concerns to the contrary.</w:t>
      </w:r>
    </w:p>
    <w:p>
      <w:r>
        <w:t>The publisher behind the stealth action franchise sent fans for a loop yesterday with a post showing gameplay of what it called a "AC Black Flag Resynced drunk loading screen." It's a bit strange, as the footage showed the remake's pirate protagonist walking through a digital world with a steady stride while the screen wobbled back and forth around him.</w:t>
      </w:r>
    </w:p>
    <w:p>
      <w:r>
        <w:t>Fans familiar with the original Assassin's Creed 4: Black Flag will remember the 2013 title allowed Edward to put back a few bottles of rum and drunkenly trip through the Animus load screen during one portion of its story. Ubisoft's post had some concerned that, in Assassin's Creed Black Flag Resynced, this would be replaced by whatever the new gameplay showed.</w:t>
      </w:r>
    </w:p>
    <w:p>
      <w:r>
        <w:t>"I'm sorry man but this is genuinely embarrassing why would you post this," one X/Twitter user said .</w:t>
      </w:r>
    </w:p>
    <w:p>
      <w:r>
        <w:t>"But he's not acting or moving like he's drunk at all..." another pointed out .</w:t>
      </w:r>
    </w:p>
    <w:p>
      <w:r>
        <w:t>It's unclear if Ubisoft meant for the above post to be a joke, but it was more than enough to leave a sea of eager Assassin's Creed Black Flag Resynced fans looking for answers. Don't worry, though, as it only took about a day for the publisher to swoop back in to clarify that a new version of the moment that lives in players' memories will be back for the remake, after all. You can see gameplay for what the new version of a drunk Edward Kenway looks like below.</w:t>
      </w:r>
    </w:p>
    <w:p>
      <w:r>
        <w:t>"Keep Rum and Carry On," lead producer Justin Ng said in a follow-up message .</w:t>
      </w:r>
    </w:p>
    <w:p>
      <w:r>
        <w:t>Assassin's Creed Black Flag Resynced has a release date of July 9, 2026, for PC, PlayStation 5, and Xbox Series X | S. Like the drunken loading screen, the remake is confirmed to have a no-HUD option , as well as blood during combat for those who feared it had been left behind .</w:t>
      </w:r>
    </w:p>
    <w:p>
      <w:r>
        <w:t>Who is the best Assassin's Creed protagonist? Edward Kenway Ezio Auditore da Firenze Kassandra Bayek of Siwa Altaïr Ibn-La'Ahad Other (let us know in the comments!) Answer See Results</w:t>
      </w:r>
    </w:p>
    <w:p>
      <w:r>
        <w:t>We spoke to the developers at Ubisoft Singapore to learn more about what it took to reimagine the story of Edward Kenway during a recent preview event. For our early impressions, you can click here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