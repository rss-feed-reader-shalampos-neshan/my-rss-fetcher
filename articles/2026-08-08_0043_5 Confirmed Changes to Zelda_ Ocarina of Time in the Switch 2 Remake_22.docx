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Confirmed Changes to Zelda: Ocarina of Time in the Switch 2 Remake</w:t>
      </w:r>
    </w:p>
    <w:p>
      <w:r>
        <w:t>منبع: https://www.cbr.com/zelda-ocarina-of-time-remake-changes-confirmed-list/</w:t>
      </w:r>
    </w:p>
    <w:p>
      <w:r>
        <w:t>نویسنده: Brett Cardaro</w:t>
      </w:r>
    </w:p>
    <w:p>
      <w:r>
        <w:t>تاریخ انتشار: 2026-08-07 23:20</w:t>
      </w:r>
    </w:p>
    <w:p>
      <w:r>
        <w:t>──────────────────────────────────────────────────</w:t>
      </w:r>
    </w:p>
    <w:p>
      <w:r>
        <w:t>The Legend of Zelda: Ocarina of Time’s Switch 2 remake is almost here. While the game still doesn’t have an exact release date or gameplay trailer released, it has now been doubly confirmed for release in 2026, meaning it's definitely dropping in less than 4 months. With that release window getting smaller, more and more official information about the game has been slowly coming to light since its first teaser trailer during Nintendo’s June 9 Direct presentation.</w:t>
      </w:r>
    </w:p>
    <w:p>
      <w:r>
        <w:t>With the small bits of official information revealed by Nintendo in both that initial teaser and various other avenues (like the game’s ESRB rating and promotional material), it’s already possible to say for certain that some big changes from the original game are coming to the Ocarina of Time remake.</w:t>
      </w:r>
    </w:p>
    <w:p>
      <w:r>
        <w:t>There Are Less "Suggestive Themes" In The New Ocarina of Time for Switch 2</w:t>
      </w:r>
    </w:p>
    <w:p>
      <w:r>
        <w:t>A great fairy in a fountain in The Legend of Zelda: Ocarina of Time 3DS Nintendo</w:t>
      </w:r>
    </w:p>
    <w:p>
      <w:r>
        <w:t>One of the latest developments regarding The Legend of Zelda: Ocarina of Time has been the recent reveal of the game’s ESRB rating on Nintendo’s official website. It’s now known that the Ocarina of Time remake is rated E10+, for Fantasy Violence and Animated Blood. While this is the same letter rating as the most recent iteration of OOT, the 3DS remaster, there is one important and notable omission.</w:t>
      </w:r>
    </w:p>
    <w:p>
      <w:r>
        <w:t>The rating for the 3DS version of the game also includes “Suggestive Themes,” which isn’t in the rating for the Switch 2 remake. Many fans have speculated those suggestive themes could refer to the infamously risqué appearances of the Great Fairies, suggesting some censoring of their designs could be at work.</w:t>
      </w:r>
    </w:p>
    <w:p>
      <w:r>
        <w:t>Switch 2's Ocarina of Time Is Already Showcasing Vastly Improved Visuals</w:t>
      </w:r>
    </w:p>
    <w:p>
      <w:r>
        <w:t>Link sleeps in bed in the opening scene of The Legend of Zelda: Ocarina of Time Nintendo Link sleeps in Kokiri Forest in the Zelda: Ocarina of Time Switch 2 Remake Nintendo Close</w:t>
      </w:r>
    </w:p>
    <w:p>
      <w:r>
        <w:t>It’s reasonable to assume that Nintendo would’ve had to censor the Great Fairies in the new remake considering how much more sexualized they would appear with the infinitely improved graphical capabilities of the Switch 2. That graphical upgrade is, by far, the most glaringly obvious change the Switch 2’s Ocarina of Time is making to the original.</w:t>
      </w:r>
    </w:p>
    <w:p>
      <w:r>
        <w:t>Judging by the trailer alone, this is easily the most detailed and realistic depiction of Link in a Zelda game yet. Each strand of hair on Link’s head and each thread in Link’s clothing is blatantly visible. This game could very well be the most impressive display of the Switch 2’s full graphical capabilities thus far.</w:t>
      </w:r>
    </w:p>
    <w:p>
      <w:r>
        <w:t>Ocarina of Time's Remake Is Introducing Brand New Character Designs, Including For Link</w:t>
      </w:r>
    </w:p>
    <w:p>
      <w:r>
        <w:t>Close Hyrule Castle in the Zelda: Ocarina of Time Switch 2 Remake Nintendo</w:t>
      </w:r>
    </w:p>
    <w:p>
      <w:r>
        <w:t>The Kokiri children in The Legend of Zelda: Ocarina of Time Switch 2 trailer Nintendo</w:t>
      </w:r>
    </w:p>
    <w:p>
      <w:r>
        <w:t>Link sleeps in the Zelda: Ocarina of Time Switch 2 Remake Nintendo</w:t>
      </w:r>
    </w:p>
    <w:p>
      <w:r>
        <w:t>With The Legend of Zelda: Ocarina of a Time remake’s new and improved graphics comes the necessity to update the art style and character designs to better serve the new visual direction. And it’s already happening. A leaked internal description for the game touted “updated designs” as one of its most crucial descriptors.</w:t>
      </w:r>
    </w:p>
    <w:p>
      <w:r>
        <w:t>The N64 classic reborn as a full remake for Nintendo Switch 2. Experience Ocarina of Time with stunning visuals, updated designs, and timeless gameplay.</w:t>
      </w:r>
    </w:p>
    <w:p>
      <w:r>
        <w:t>Leaks aside, the proof has already been shown by Nintendo outright. Young Link’s tunic design is dramatically different from any he has worn so far, let alone in the original Ocarina of Time. Even the Great Deku Tree, despite only having been shown on a tapestry in the trailer, is clearly sporting a new look, as evidenced by his full beard of tree roots that differentiates his facial hair from that of the OG Deku Tree’s bushy mustache.</w:t>
      </w:r>
    </w:p>
    <w:p>
      <w:r>
        <w:t>The Teaser Reveals a Fresh Take on OOT's Iconic Soundtrack</w:t>
      </w:r>
    </w:p>
    <w:p>
      <w:r>
        <w:t>Image via Nintendo</w:t>
      </w:r>
    </w:p>
    <w:p>
      <w:r>
        <w:t>One of the most immediately noticeable changes that was already confirmed by Ocarina of Time’s initial reveal teaser was that the soundtrack is seeing a substantial update. The moment the screen fades in on the trailer, fans can hear a reimagined rendition of the Kokiri Forest theme, which eventually gives way to a new version of the Hyrule Field theme.</w:t>
      </w:r>
    </w:p>
    <w:p>
      <w:r>
        <w:t>While the songs still retain those classic, iconic melodies, the music already introduces far better sound quality and new arrangements, as well as a broader range of orchestral instrumentation as a result of the modern hardware’s capabilities.</w:t>
      </w:r>
    </w:p>
    <w:p>
      <w:r>
        <w:t>Music aside, the audio experience of this game seems to be getting updated in at least one other way as well, with voice acting. Fans are still debating about whose voice it is narrating the initial teaser trailer, but if that cutscene is, in fact, in the game, then players can look forward to a lot more voice acting to come. Voice acting has been a part of Zelda for nearly a decade (since Breath of the Wild introduced it in 2017), so it’s pretty much guaranteed to appear in the new OOT remake, too.</w:t>
      </w:r>
    </w:p>
    <w:p>
      <w:r>
        <w:t>Ocarina of Time Is Getting New Cutscenes Never Seen in the N64 or 3DS Games</w:t>
      </w:r>
    </w:p>
    <w:p>
      <w:r>
        <w:t>When Tears of the Kingdom was first unveiled as “the sequel to Breath of the Wild” in its first teaser in 2019, that trailer was already using actual scenes from the game and real in-engine footage for a game that wasn’t set to be released for another 4 years. Nintendo has this history of showcasing real imagery from the game for their trailers, not just pre-animated footage to build hype. In short, fans can rest assured that what Nintendo showed in Ocarina of Time’s initial teaser trailer was an actual scene that will be in the game on the Switch 2.</w:t>
      </w:r>
    </w:p>
    <w:p>
      <w:r>
        <w:t>That being the case, it’s already confirmed that The Legend of Zelda: Ocarina of Time’s “rebirth” will be introducing new cutscenes. The new cutscene in the teaser showed Link with the Triforce symbol emanating from his hand, which is something that was never in the original, so fans can — at the very least — expect more small new details and changes like that, as well as a more cinematic experience than 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