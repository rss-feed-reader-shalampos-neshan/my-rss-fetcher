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'Mind-Blowingly Good': The Internet Reacts to Rockstar's Grand Theft Auto 6: Extended Look Reveal</w:t>
      </w:r>
    </w:p>
    <w:p>
      <w:r>
        <w:t>منبع: https://www.ign.com/articles/mind-blowingly-good-the-internet-reacts-to-rockstars-grand-theft-auto-6-extended-look-reveal</w:t>
      </w:r>
    </w:p>
    <w:p>
      <w:r>
        <w:t>نویسنده: Tom Phillips</w:t>
      </w:r>
    </w:p>
    <w:p>
      <w:r>
        <w:t>تاریخ انتشار: 2026-08-27 20:41</w:t>
      </w:r>
    </w:p>
    <w:p>
      <w:r>
        <w:t>──────────────────────────────────────────────────</w:t>
      </w:r>
    </w:p>
    <w:p>
      <w:r>
        <w:t>Rockstar's hugely-impressive first look at GTA 6 is being celebrated online, as today's Grand Theft Auto 6: Extended Look presentation has now debuted via Netflix.</w:t>
      </w:r>
    </w:p>
    <w:p>
      <w:r>
        <w:t>Fans, streamers and game developers alike have heaped praise on the footage, with numerous comments calling out the game's highly-detailed character design and animation, as well as the sheer wealth of activities on display.</w:t>
      </w:r>
    </w:p>
    <w:p>
      <w:r>
        <w:t>If you're still waiting for the footage to drop more widely beyond Netflix, we have guide to when the Extended Look will debut more widely in your timezone. Or scroll downwards, and take in some of the reactions to it now to whet your appetite:</w:t>
      </w:r>
    </w:p>
    <w:p>
      <w:r>
        <w:t>GTA VI LOOKS INSANE pic.twitter.com/VV59nW4OmX — Jack “CouRage” Dunlop (@CouRageJD) August 27, 2026</w:t>
      </w:r>
    </w:p>
    <w:p>
      <w:r>
        <w:t>IShowSpeed couldn’t believe GTA 6 added streamers into the game pic.twitter.com/HDkPHoRLOH — FearBuck (@FearedBuck) August 27, 2026</w:t>
      </w:r>
    </w:p>
    <w:p>
      <w:r>
        <w:t>What did I just watch? That world looked so lived in, I almost don't want to know how it was made.</w:t>
      </w:r>
    </w:p>
    <w:p>
      <w:r>
        <w:t>Some incredible NPC behaviour 👏🏿#GTAVI — Inel Tomlinson (@inel) August 27, 2026</w:t>
      </w:r>
    </w:p>
    <w:p>
      <w:r>
        <w:t>Well as expected. The attention to detail in GTA 6 is staggering. The Floridian in me is pleased. — Gothalion (@Gothalion) August 27, 2026</w:t>
      </w:r>
    </w:p>
    <w:p>
      <w:r>
        <w:t>GTA 6 is so interesting because while it’s everything i’ve ever prayed it would be for the last decade, it’s also just a outrageous level up that my mind can’t comprehend</w:t>
      </w:r>
    </w:p>
    <w:p>
      <w:r>
        <w:t>It’s those gameplay features. The breathing visuals. Everything that makes the world feel alive. To say it’s… pic.twitter.com/ReeA49DUwU — Craig (@CS11__) August 27, 2026</w:t>
      </w:r>
    </w:p>
    <w:p>
      <w:r>
        <w:t>Thoughts on the gameplay: GTA 6 is going to be the greatest game of all time.</w:t>
      </w:r>
    </w:p>
    <w:p>
      <w:r>
        <w:t>This is the most detailed, gorgeous open world ever created with gameplay that is far more involved, fun and polished than any other Rockstar game. They just showed the most alive, most dense, most… pic.twitter.com/AXrU7LgHmf — Synth Potato🥔 (@SynthPotato) August 27, 2026</w:t>
      </w:r>
    </w:p>
    <w:p>
      <w:r>
        <w:t>The animation quality and ambition in this GTAVI footage is mind-blowingly good. So hard to do that level of quality or even try that. Also both lead characters I’m feeling their vibe. I love Miami so seeing so many familiar locations was awesome. — Thomas Puha (@RiotRMD) August 27, 2026</w:t>
      </w:r>
    </w:p>
    <w:p>
      <w:r>
        <w:t>Hey we got the full Netflix special on DVD if you wanna come over and watch it. pic.twitter.com/5mVjvzy7Hz — Devolver Digital (@devolverdigital) August 27, 2026</w:t>
      </w:r>
    </w:p>
    <w:p>
      <w:r>
        <w:t>For all of the biggest reveals from tonight's Extended Look, be sure to catch up with our GTA 6 reveal live blog, as well as our full preview coverage from IGN's own trip to see Grand Theft Auto 6, exclusive interview with Rockstar, and 69 GTA 6 details we learned during our visit.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