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CRKD Nitro Deck 2 has got my Joy-Cons collecting dust, but it's not a perfect replacement</w:t>
      </w:r>
    </w:p>
    <w:p>
      <w:r>
        <w:t>منبع: https://www.gamesradar.com/hardware/gaming-keyboards/crkd-nitro-deck-2-review/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2026-10-16 16:33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