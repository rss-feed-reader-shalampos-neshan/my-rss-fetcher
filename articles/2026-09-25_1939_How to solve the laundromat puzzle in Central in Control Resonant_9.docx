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laundromat puzzle in Central in Control Resonant</w:t>
      </w:r>
    </w:p>
    <w:p>
      <w:r>
        <w:t>منبع: https://www.polygon.com/control-resonant-laundromat-washing-machines-central-puzzle-secret-solution-how-to-solve/</w:t>
      </w:r>
    </w:p>
    <w:p>
      <w:r>
        <w:t>نویسنده: Ford James</w:t>
      </w:r>
    </w:p>
    <w:p>
      <w:r>
        <w:t>تاریخ انتشار: 2026-09-25 16:32</w:t>
      </w:r>
    </w:p>
    <w:p>
      <w:r>
        <w:t>──────────────────────────────────────────────────</w:t>
      </w:r>
    </w:p>
    <w:p>
      <w:r>
        <w:t>The laundromat puzzle will have you turning on and off washing machines in the Central zone in Control Resonant. When you first go inside the Wear'Em &amp; Wash'Em laundromat, you'll notice a ton of out of order washing machines and a few that actually work. After you read the note inside, you'll realize that you'll need to use the machines to solve a puzzle, but the ones and zeroes can be a bit confusing.</w:t>
      </w:r>
    </w:p>
    <w:p>
      <w:r>
        <w:t>This is another of Control Resonant's secret hideouts, like the Evacuation Zone art gallery and the West Incursion Zone Urban Fresh Mart.</w:t>
      </w:r>
    </w:p>
    <w:p>
      <w:r>
        <w:t>Here's the complete explanation and solution for how to solve the laundromat puzzle in Central in Control Resonant.</w:t>
      </w:r>
    </w:p>
    <w:p>
      <w:r>
        <w:t>How to solve the laundromat puzzle in Central in Control Resonant</w:t>
      </w:r>
    </w:p>
    <w:p>
      <w:r>
        <w:t>Graphic: Johnny Yu/Polygon | Source images: Remedy Entertainment via Polygon</w:t>
      </w:r>
    </w:p>
    <w:p>
      <w:r>
        <w:t>The laundromat puzzle is found in the southern corner of the Central zone. Head south from the Patterned Factory, and you'll find it to the west of the East Park Station entrance.</w:t>
      </w:r>
    </w:p>
    <w:p>
      <w:r>
        <w:t>There are two notes stuck to the cork board at the back of the laundromat. One is a "fun number puzzle" for customers to solve while they wait, while the other is from a customer complaining that hardly any of the machines work. The puzzle is the one you need to pay attention to: the grid of ones and zeroes is, roughly, the same as the layout of washing machines in the laundromat.</w:t>
      </w:r>
    </w:p>
    <w:p>
      <w:r>
        <w:t>Image: Remedy Entertainment via Polygon</w:t>
      </w:r>
    </w:p>
    <w:p>
      <w:r>
        <w:t>The customer's note is correct, though: loads of the machines are out of order. Therefore, your only job is to identify which washing machines correspond to the 1's on the puzzle, and turn them on. Every other washing machine needs to be switched off.</w:t>
      </w:r>
    </w:p>
    <w:p>
      <w:r>
        <w:t>Image: Remedy Entertainment via Polygon</w:t>
      </w:r>
    </w:p>
    <w:p>
      <w:r>
        <w:t>When facing the cork board, turn to your left. The back wall of washing machines is the only uninterrupted row of seven, which corresponds to the top row in the puzzle. The fourth washing machine in the row here should be turned on.</w:t>
      </w:r>
    </w:p>
    <w:p>
      <w:r>
        <w:t>Turn around and the row of six machines facing you is the next row in the puzzle, so activate machines three and four. Then the machines that are back-to-back with the second row make up row three, which requires the first and sixth machines to be turned on.</w:t>
      </w:r>
    </w:p>
    <w:p>
      <w:r>
        <w:t>The next three rows are all turned off, which means the final row is the set of six machines against the back wall toward the front of the store. Turn on the first machine here, and as long as the rest of the washing machines in the laundromat are turned off, a wall at the back of the shop should slide open. Descend the stairs to find a health upgrade point and some lore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