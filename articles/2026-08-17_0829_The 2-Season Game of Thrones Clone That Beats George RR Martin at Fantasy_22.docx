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2-Season Game of Thrones Clone That Beats George RR Martin at Fantasy</w:t>
      </w:r>
    </w:p>
    <w:p>
      <w:r>
        <w:t>منبع: https://www.cbr.com/the-shannara-chronicles-better-fantasy-game-of-thrones/</w:t>
      </w:r>
    </w:p>
    <w:p>
      <w:r>
        <w:t>نویسنده: Fawzia Khan</w:t>
      </w:r>
    </w:p>
    <w:p>
      <w:r>
        <w:t>تاریخ انتشار: 2026-08-17 03:30</w:t>
      </w:r>
    </w:p>
    <w:p>
      <w:r>
        <w:t>──────────────────────────────────────────────────</w:t>
      </w:r>
    </w:p>
    <w:p>
      <w:r>
        <w:t>When The Shannara Chronicles premiered on MTV in January 2016, it had several things working against it. MTV had spent a decade dismantling its scripted-show credibility, and The Shannara Chronicles arrived as the fantasy landscape was dominated entirely by Game of Thrones. Even so, The Shannara Chronicles had a story with bones so strong that they held up an entire genre for nearly four decades before the cameras started rolling.</w:t>
      </w:r>
    </w:p>
    <w:p>
      <w:r>
        <w:t>The Shannara Chronicles was adaptedby Smallville showrunners Alfred Gough and Miles Millarand executive produced by Jon Favreau and the book's author, Terry Brooks. MTV's incredibly expensive pilot pulled 7.5 million viewers in its premiere week and earned a Saturn Award nomination for Best Fantasy TV Series, but the series was still canceled after two great seasons. Now, The Shannara Chronicles is being rediscovered by fantasy fans, who are finding out that it might just be better than George R.R. Martin's magnum opus.</w:t>
      </w:r>
    </w:p>
    <w:p>
      <w:r>
        <w:t>The Shannara Chronicles Is Set In a Fresh Post-Apocalyptic World</w:t>
      </w:r>
    </w:p>
    <w:p>
      <w:r>
        <w:t>Austin Butler as Wil, Poppy Drayton as Amberle, Ivana Baquero as Eretria in a dark tunnel in The Shannara Chronicles ©MTV/courtesy Everett Collection</w:t>
      </w:r>
    </w:p>
    <w:p>
      <w:r>
        <w:t>The single most important thing to understand about The Shannara Chronicles is where it is set. The Four Lands are not a secondary fantasy world in the Tolkien tradition, but are geographically on Earth.</w:t>
      </w:r>
    </w:p>
    <w:p>
      <w:r>
        <w:t>Specifically, they are Earth thousands of years after a catastrophic nuclear and chemical war called the Great Wars reduced human civilization to rubble. This allowed ancient magic to reemerge into the vacuum left by the collapse of science, and caused humanity to evolve into new magical races — elves, gnomes, trolls, and dwarves.</w:t>
      </w:r>
    </w:p>
    <w:p>
      <w:r>
        <w:t>The ruins of the old world can be found everywhere, from broken bridges overgrown with vines to half-submerged skyscrapers reclaimed by forests, and the TV show does a remarkable job of recreating this haunting visual. The Four Lands are divided into four territories: the Westland, the Eastland, the Northland, and the Southland.</w:t>
      </w:r>
    </w:p>
    <w:p>
      <w:r>
        <w:t>The Westland was home to the elves and their ancient capital, Arborlon; the Eastland was shared by dwarves and gnomes; the Northland was troll territory; and the Southland was a precarious home for humans. Each is distinct in its culture, architecture, and politics, and the world-building effortlessly sustains the story across 20 episodes.</w:t>
      </w:r>
    </w:p>
    <w:p>
      <w:r>
        <w:t>Terry Brooks spent decades creating this world, with the first novel of the series, The Sword of Shannara, arriving in 1977. It became the first fantasy novel ever to appear on the New York Times bestseller list. The mythology he built over subsequent decades gave the showrunners a foundation dense enough to support the kind of storytelling Game of Thrones could only achieve after years of setup.</w:t>
      </w:r>
    </w:p>
    <w:p>
      <w:r>
        <w:t>The Shannara Chronicles Is Deliberately Female-Centered</w:t>
      </w:r>
    </w:p>
    <w:p>
      <w:r>
        <w:t>Image via MTV</w:t>
      </w:r>
    </w:p>
    <w:p>
      <w:r>
        <w:t>Season 1 of The Shannara Chronicles adapts The Elfstones of Shannara, which is the chronological second of the series -- a deliberate choice by the creative team because it offered better-developed female characters and a more cinematic central conflict.</w:t>
      </w:r>
    </w:p>
    <w:p>
      <w:r>
        <w:t>It revolved around the Ellcrys, an ancient magical tree that serves as the prison holding a demonic army called the Forbidding at bay, and what happens when it starts to die. As it dies, the imprisoned demons begin to breach the barrier, and the only hope left is to find the Bloodfire and use it to birth a new Ellcrys.</w:t>
      </w:r>
    </w:p>
    <w:p>
      <w:r>
        <w:t>This quest falls on an unlikely trio, comprising Wil Ohmsford, a half-elf healer and the last descendant of the ancient Shannara bloodline; Amberle Elessedil, the elven princess and the first woman ever chosen to tend the Ellcrys; and Eretria, a human Rover thief whose loyalties are as complicated as her past.</w:t>
      </w:r>
    </w:p>
    <w:p>
      <w:r>
        <w:t>They are guided, rather reluctantly, by Allanon, the last druid who is 300 years old and holds enormous power. Manu Bennett plays Allanon with gravitas and ambiguity, bringing out the best in the character. The Shannara Chronicles stands out because it treats the trio differently from other well-aged fantasy shows.</w:t>
      </w:r>
    </w:p>
    <w:p>
      <w:r>
        <w:t>The female characters are not support structures for a male hero's journey. Amberle and Eretria are fully realized protagonists whose choices drive the plot as decisively as Wil's, and their relationship is emotionally complex and one of the biggest draws of The Shannara Chronicles. Fantasy television rarely extends this to women, but it is the series's main strength and appeal.</w:t>
      </w:r>
    </w:p>
    <w:p>
      <w:r>
        <w:t>The Shannara Chronicles Beats Game Of Thrones At Its Own Game</w:t>
      </w:r>
    </w:p>
    <w:p>
      <w:r>
        <w:t>The comparison to Game of Thrones was always reductive. The Shannara Chronicles ​​​​​​really paid the critical cost for being slotted into that category by default.</w:t>
      </w:r>
    </w:p>
    <w:p>
      <w:r>
        <w:t>However, there are many things that the latter does better than GoT, and not just in scale and prestige, but in creative choices that Martin's adaptation consistently struggled with. Game of Thrones, at its peak, was unparalleled at depicting political machination, moral ambiguity, and the grinding horror of institutional power.</w:t>
      </w:r>
    </w:p>
    <w:p>
      <w:r>
        <w:t>It was noticeably less interested in hope, particularly in its latter seasons, or the sense that the quest itself had meaning. The heroism that was being asked of the characters in the show (however few there were) never extended beyond survival, values, or fighting the good fight.</w:t>
      </w:r>
    </w:p>
    <w:p>
      <w:r>
        <w:t>The Shannara Chronicles is built on exactly that foundation, where heroes aren't antiheroes, but people with genuine moral compasses being asked to do impossible things in the service of a world worth saving. This is never painted as a weakness or naïveté, proving that fantasy doesn't have to be edgy or grimy to be serious. That tonal choice also explains the show's relationship with its audience.</w:t>
      </w:r>
    </w:p>
    <w:p>
      <w:r>
        <w:t>Game of Thrones built its identity on punishing viewers for caring and training the audience to see attachment to a character as a liability that would be repaid in grief. The Shannara Chronicles makes the opposite bargain: it requests the viewer's attachment, promises to earn it, and largely delivers on that promise.</w:t>
      </w:r>
    </w:p>
    <w:p>
      <w:r>
        <w:t>The deaths are meaningful when they occur, the relationships feel real and cultivated as they develop, and each hero's motivations go far beyond mere survival. The production value achieved on what was, by prestige TV standards, a relatively modest budget is also worth looking at.</w:t>
      </w:r>
    </w:p>
    <w:p>
      <w:r>
        <w:t>Shot around Auckland Film Studios in New Zealand and surrounding locations, it achieved an extraordinary visual scope. The Shannara Chronicles was always worth watching for all of these reasons, but it's getting the reappraisal it deserves years after an unfair cancellation.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