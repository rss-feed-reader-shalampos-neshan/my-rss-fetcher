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Most Disturbing Marvel Comics Moments, Ranked</w:t>
      </w:r>
    </w:p>
    <w:p>
      <w:r>
        <w:t>منبع: https://www.cbr.com/most-disturbing-marvel-comics-moments-ranked/</w:t>
      </w:r>
    </w:p>
    <w:p>
      <w:r>
        <w:t>نویسنده: Mayra Garcia, Rachel Leishman, Grae Drake, Tim Mcdonald, Sean O'Connell</w:t>
      </w:r>
    </w:p>
    <w:p>
      <w:r>
        <w:t>تاریخ انتشار: 2026-05-05 11:00</w:t>
      </w:r>
    </w:p>
    <w:p>
      <w:r>
        <w:t>──────────────────────────────────────────────────</w:t>
      </w:r>
    </w:p>
    <w:p>
      <w:r>
        <w:t>Some people believe comic books are synonymous with kids’ entertainment, but that isn’t true. Marvel can get very dark, very soon. In fact, this franchise has its fair share of upsetting moments in the comics. These disturbing panels live rent-free in the readers’ minds. It doesn’t matter how long ago they were published.</w:t>
      </w:r>
    </w:p>
    <w:p>
      <w:r>
        <w:t>From a woman giving birth to her own rapist to a whole family eaten by a demon, some of the worst things to happen in comics can be found in a Marvel book. These are the most disturbing things to happen in Marvel Comics. Still, as the House of Ideas becomes more popular among adults, things could get worse in the future.</w:t>
      </w:r>
    </w:p>
    <w:p>
      <w:r>
        <w:t>8 Gwen Stacy Died In Spider-Man’s Hands</w:t>
      </w:r>
    </w:p>
    <w:p>
      <w:r>
        <w:t>Image via Marvel Comics</w:t>
      </w:r>
    </w:p>
    <w:p>
      <w:r>
        <w:t>"The Night Gwen Stacy Died" hit the shelves in 1973 through Gerry Conway's pen, changing everything fans knew about their comics. This storyline had the Green Goblin kidnap Gwen, Peter Parker's girlfriend at the time, and hurl her from the Brooklyn Bridge. Spider-Man shoots a web towards her to save her, but when he catches her, he realizes Gwen is dead.</w:t>
      </w:r>
    </w:p>
    <w:p>
      <w:r>
        <w:t>When it comes to disturbing moments in Marvel, Gwen Stacy’s death doesn’t rank as high because it isn’t a morbid moment. However, fans everywhere were traumatized because, until then, most characters and their loved ones had plot armor. Gwen’s death was a huge sign that this had changed forever, so now no one would be safe. Add in the fact that nobody knew if she was dead before Spider-Man caught her, or if this is what killed her. This was a shocking twist.</w:t>
      </w:r>
    </w:p>
    <w:p>
      <w:r>
        <w:t>7 A Whole Family Is Devoured By A Demon In The Uncanny X-Men</w:t>
      </w:r>
    </w:p>
    <w:p>
      <w:r>
        <w:t>Chris Claremont and Louise Simonson’s “Inferno” pitted the X-Men and their allies against a demonic invasion in New York City, led by S’ym and N’astirh. With these bloodthirsty beasts roaming Earth, some panels are truly harrowing. Fans particularly remember the infamous “elevator scene” in Uncanny X-Men #239.</w:t>
      </w:r>
    </w:p>
    <w:p>
      <w:r>
        <w:t>This comic features a massacre. As a family gets into an elevator, the machine transforms into a man-eating demon and eats the humans. Of course, nothing is explicit, but readers can see the family’s pleas for help, which are tough to stomach (particularly the kid screaming for her “daddy” to help). To add insult to injury, a janitor ends up cleaning the blood that comes out of the elevator without realizing what it is.</w:t>
      </w:r>
    </w:p>
    <w:p>
      <w:r>
        <w:t>6 Ant-Man Keeps Black Panther Alive to Eat Him</w:t>
      </w:r>
    </w:p>
    <w:p>
      <w:r>
        <w:t>After fighting a zombie horde in Marvel Zombies, Black Panther realized Giant-Man had been bitten but was trying to hide it. Hank Pym swatted him unconscious and then resolved to keep him alive as his personal meat farm. For a while, Pym used the Pym particles to become small and was able to feast on T’Challa’s body, leaving him without an arm and a leg before he escaped.</w:t>
      </w:r>
    </w:p>
    <w:p>
      <w:r>
        <w:t>Marvel Zombies includes tons of horrifying moments, but few hit as hard as this realization. The fact that Hank had no problem keeping a friend alive, but in the most dehumanizing conditions, only to feed, is a testament to how mind-twisting “the hunger” was for these heroes. Hank Pym turned into a true villain in this event, but he was far from the only one.</w:t>
      </w:r>
    </w:p>
    <w:p>
      <w:r>
        <w:t>5 Spider-Man’s Sperm Gave MJ Cancer</w:t>
      </w:r>
    </w:p>
    <w:p>
      <w:r>
        <w:t>Image via Marvel Comics</w:t>
      </w:r>
    </w:p>
    <w:p>
      <w:r>
        <w:t>Set 30 years into the future during an authoritarian dystopia, Spider-Man: Reign follows an elderly Peter Parker who has to come out of retirement as a superhero. The demoralized former vigilante is now a widower, and he’s haunted by memories of Mary Jane, his wife, who died of cancer due to her exposure to Spider-Man’s sperm, which became radioactive when he was bitten by the spider.</w:t>
      </w:r>
    </w:p>
    <w:p>
      <w:r>
        <w:t>This storyline is incredibly disturbing. It’s also one of the craziest things to happen in a Spider-Man comic. Spider-Man: Reign is particularly infamous because of it and because of a controversial explicit panel where readers can see Peter’s genitals as he sits on the bed. Both moments that feel out of place for a Spider-Man comic book.</w:t>
      </w:r>
    </w:p>
    <w:p>
      <w:r>
        <w:t>4 Sentry Rips Ares To Shreds Mercilessly</w:t>
      </w:r>
    </w:p>
    <w:p>
      <w:r>
        <w:t>Most Marvel Comics fall in the category of fantasy violence. Battles have very little blood, and things can even get cartoonish. This isn't the case for Siege. This incredible Marvel event features a harrowing two-page spread in which Sentry, turned into the Void, uses all his might to grab Ares and rip him open as if he were made of paper.</w:t>
      </w:r>
    </w:p>
    <w:p>
      <w:r>
        <w:t>Of course, he’s far from paper. Instead, the art shows Ares turned into a splat of blood and guts in a second. The MCU failed to show how brutal the Void can get, instead just showing people turning into shadows. This moment in Siege is Sentry’s bloodiest moment yet and a reminder to readers that Marvel can get truly dark.</w:t>
      </w:r>
    </w:p>
    <w:p>
      <w:r>
        <w:t>3 Carol Danvers Gave Birth to Her Own Abuser</w:t>
      </w:r>
    </w:p>
    <w:p>
      <w:r>
        <w:t>One of the worst things to ever happen to Carol Danvers took place in the ‘80s, before she became Captain Marvel. Carol went as Ms. Marvel when she discovered she was pregnant. She gave birth to a baby that started aging rapidly and became Marcus, the son of Immortus. He then manipulated her to fall in love with him, and when she broke free and traveled to the past, he kidnapped her and raped her.</w:t>
      </w:r>
    </w:p>
    <w:p>
      <w:r>
        <w:t>Not only is this storyline a time-traveling mess with paradoxical consequences, but it’s incredibly disturbing. She was alone throughout the whole ordeal since the Avengers weren’t capable of helping her, which drew a wedge between her and the team for a while.</w:t>
      </w:r>
    </w:p>
    <w:p>
      <w:r>
        <w:t>2 Multiple Man Absorbed His Own Child</w:t>
      </w:r>
    </w:p>
    <w:p>
      <w:r>
        <w:t>During X-Factor, a drunk Multiple Man abused his abilities to be able to sleep with two women at the same time, Siryn and M. His dupe got Siryn pregnant, so when she gave birth, and Jamie touched the kid, he involuntarily reabsorbed his son in the same way he always absorbs his own dupes. Ultimately, the kid was a Multiple Man dupe himself, which they didn’t see coming.</w:t>
      </w:r>
    </w:p>
    <w:p>
      <w:r>
        <w:t>Subscribe to the newsletter for deeper Marvel dark dives Unpack Marvel’s most unsettling comic moments by subscribing to the newsletter, receive rigorous analysis, origin context, and curated reads that explore why these scenes matter and how they shaped the comics landscape and fan conversations. Get Updates By subscribing, you agree to receive newsletter and marketing emails, and accept our Terms of Use and Privacy Policy . You can unsubscribe anytime.</w:t>
      </w:r>
    </w:p>
    <w:p>
      <w:r>
        <w:t>This storyline was incredibly dark, but not because it was explicit or gory. Filicide is a crazy thing to include in a comic book, and the circumstances in which it happened make it worse. It was all accidental and completely unavoidable unless Jamie had never touched the kid. Multiple Man will have to live with this guilt forever.</w:t>
      </w:r>
    </w:p>
    <w:p>
      <w:r>
        <w:t>1 The Punisher Hanged A Man With His Intestines</w:t>
      </w:r>
    </w:p>
    <w:p>
      <w:r>
        <w:t>Image via Marvel Comics</w:t>
      </w:r>
    </w:p>
    <w:p>
      <w:r>
        <w:t>Seeing the Punisher kill the worst kinds of criminals is always a bit cathartic, but sometimes he takes things too far. Punisher MAX features what might as well be the most disturbing moment in Marvel during “The Slavers.” This storyline follows Frank as he tries to take down a sex trafficking ring.</w:t>
      </w:r>
    </w:p>
    <w:p>
      <w:r>
        <w:t>To get more information before killing this criminal, Frank tortured him. He basically kidnapped one of the leaders, knocked him unconscious, and then cut him open. Frank then hanged his intestines from a tree carefully so as not to kill the criminal, so he could terrorize him when he woke up. The man’s face when he comes to terms with what he’s seeing is a poem.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