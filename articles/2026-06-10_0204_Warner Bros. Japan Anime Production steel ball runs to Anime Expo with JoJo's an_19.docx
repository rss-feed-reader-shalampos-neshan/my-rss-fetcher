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Japan Anime Production steel ball runs to Anime Expo with JoJo's and more</w:t>
      </w:r>
    </w:p>
    <w:p>
      <w:r>
        <w:t>منبع: https://gamingtrend.com/news/warner-bros-japan-anime-production-steel-ball-runs-to-anime-expo-with-jojos-and-more/</w:t>
      </w:r>
    </w:p>
    <w:p>
      <w:r>
        <w:t>نویسنده: ناشناس</w:t>
      </w:r>
    </w:p>
    <w:p>
      <w:r>
        <w:t>تاریخ انتشار: 2026-06-10 00:41</w:t>
      </w:r>
    </w:p>
    <w:p>
      <w:r>
        <w:t>──────────────────────────────────────────────────</w:t>
      </w:r>
    </w:p>
    <w:p>
      <w:r>
        <w:t>Warner Bros. Japan Anime Production will celebrate its 15 year anniversary at Anime Expo with a slew of activities, panels, and special guests. Take a look back memory lane while also seeing what's in store in the future, including updates on the highly anticipated return of STEEL BALL RUN JoJo’s Bizarre Adventure.</w:t>
      </w:r>
    </w:p>
    <w:p>
      <w:r>
        <w:t>Check out the press release below for further details.</w:t>
      </w:r>
    </w:p>
    <w:p>
      <w:r>
        <w:t>Warner Bros. Japan Anime Production is participating in Anime Expo 2026, North America's largest anime convention, taking place in Los Angeles, California, from July 2–5, 2026.</w:t>
      </w:r>
    </w:p>
    <w:p>
      <w:r>
        <w:t>This year, Warner Bros. Japan Anime Production celebrates its 15th anniversary and will present a special Industry Panel highlighting both its journey so far and what's ahead. In addition, the company will host a special panel and booth experience for STEEL BALL RUN JoJo's Bizarre Adventure.</w:t>
      </w:r>
    </w:p>
    <w:p>
      <w:r>
        <w:t>The STEEL BALL RUN JoJo's Bizarre Adventure Special Panel will feature the acclaimed music composer Yugo Kanno with a live music performance and special talks. The 15th Anniversary Panel will also showcase upcoming titles and future projects, along with guest appearances and discussions.</w:t>
      </w:r>
    </w:p>
    <w:p>
      <w:r>
        <w:t>Beyond the latest updates, Warner Bros. Japan Anime Production aims to deliver memorable experiences that bring fans from around the world together in celebration of anime.</w:t>
      </w:r>
    </w:p>
    <w:p>
      <w:r>
        <w:t>STEEL BALL RUN JoJo's Bizarre Adventure Special Panel</w:t>
      </w:r>
    </w:p>
    <w:p>
      <w:r>
        <w:t>Warner Bros. Japan Anime Production Anime Expo 2026 15th Anniversary Panel &amp; STEEL BALL RUN JoJo's Bizarre Adventure Special Experiences Panel Information Currently streaming its highly acclaimed 1st STAGE, STEEL BALL RUN JoJo's Bizarre Adventure will take the spotlight at Anime Expo 2026 with a special panel event. The panel will feature the acclaimed composer Yugo Kanno, known for his works across the JoJo's Bizarre Adventure series. Attendees can enjoy a special live performance alongside special talks exploring the music and the world of STEEL BALL RUN JoJo’s Bizarre Adventure. Joining the panel will also be the English dub cast members Daman Mills (cv. of Johnny Joestar) and Kaiji Tang (cv. of Gyro Zeppeli), who will share their thoughts on the series and build excitement for the upcoming 2nd STAGE.</w:t>
      </w:r>
    </w:p>
    <w:p>
      <w:r>
        <w:t>Panel Information</w:t>
      </w:r>
    </w:p>
    <w:p>
      <w:r>
        <w:t>TITLE: STEEL BALL RUN JoJo's Bizarre Adventure Special Panel Featuring Yugo Kanno</w:t>
      </w:r>
    </w:p>
    <w:p>
      <w:r>
        <w:t>DATE &amp; TIME: Friday, July 3, 2026 12:30 PM–1:50 PM PT</w:t>
      </w:r>
    </w:p>
    <w:p>
      <w:r>
        <w:t>LOCATION: Crypto.com Arena</w:t>
      </w:r>
    </w:p>
    <w:p>
      <w:r>
        <w:t>GUESTS: Yugo Kanno / Daman Mills / Kaiji Tang</w:t>
      </w:r>
    </w:p>
    <w:p>
      <w:r>
        <w:t>STEEL BALL RUN JoJo's Bizarre Adventure Booth Experience</w:t>
      </w:r>
    </w:p>
    <w:p>
      <w:r>
        <w:t>Throughout Anime Expo 2026, attendees will have the opportunity to step into the world of STEEL BALL RUN JoJo's Bizarre Adventure through a dedicated booth experience located at the event. Fans can look forward to themed displays, photo opportunities, and other special activities inspired by the series. Additional details will be announced at a later date.</w:t>
      </w:r>
    </w:p>
    <w:p>
      <w:r>
        <w:t>Warner Bros. Japan Anime Production 15th Anniversary Industry Panel</w:t>
      </w:r>
    </w:p>
    <w:p>
      <w:r>
        <w:t>Celebrating its 15th anniversary in 2026, Warner Bros. Japan Anime Production will host a special Industry Panel highlighting its journey so far and what‘s ahead. The panel will feature updates on upcoming titles including STEEL BALL RUN JoJo’s Bizarre Adventure, Record of Ragnarok III, FIST OF THE NORTH STAR: HOKUTO NO KEN, Devils’ Crest, and BLADE &amp; BASTARD.</w:t>
      </w:r>
    </w:p>
    <w:p>
      <w:r>
        <w:t>Attendees will also receive exclusive giveaways, including a 15th Anniversary commemorative booklet featuring titles from Warner Bros. Japan Anime Production history, along with an original WB shield-shaped fan, "FUN! FAN! FUN!“ Join us in celebrating 15 years of anime storytelling and get a glimpse of what's coming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