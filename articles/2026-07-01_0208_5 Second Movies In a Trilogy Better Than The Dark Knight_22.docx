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Second Movies In a Trilogy Better Than The Dark Knight</w:t>
      </w:r>
    </w:p>
    <w:p>
      <w:r>
        <w:t>منبع: https://www.cbr.com/second-movies-in-trilogy-better-than-the-dark-knight-list/</w:t>
      </w:r>
    </w:p>
    <w:p>
      <w:r>
        <w:t>نویسنده: Maxwell Pishny</w:t>
      </w:r>
    </w:p>
    <w:p>
      <w:r>
        <w:t>تاریخ انتشار: 2026-07-01 02:00</w:t>
      </w:r>
    </w:p>
    <w:p>
      <w:r>
        <w:t>──────────────────────────────────────────────────</w:t>
      </w:r>
    </w:p>
    <w:p>
      <w:r>
        <w:t>Christopher Nolan's 2008 masterpiece, The Dark Knight, is one of the finest superhero movies ever made, and one of the greatest examples of a middle chapter in a trilogy being the best entry. The brooding comic book masterwork has remained the gold standard for the genre for years, but, even though it's the best entry in the Dark Knight trilogy, there are a few select trilogy middle chapters that surpass its greatness.</w:t>
      </w:r>
    </w:p>
    <w:p>
      <w:r>
        <w:t>These second movies in iconic trilogies stand out as the very best middle outings for their respective sagas, and they're even good enough to stand above the utterly iconic The Dark Knight. There's no doubt that The Dark Knight is a nearly perfect film, but these second trilogy entries are just a bit better.</w:t>
      </w:r>
    </w:p>
    <w:p>
      <w:r>
        <w:t>The Lord of the Rings: The Two Towers Is A Brooding Epic</w:t>
      </w:r>
    </w:p>
    <w:p>
      <w:r>
        <w:t>Aragorn in Helm's Deep from The Lord of the Rings: The Two Towers Image via New Line Cinema / Courtesy the Everett Collection</w:t>
      </w:r>
    </w:p>
    <w:p>
      <w:r>
        <w:t>Like many of the best middle chapters in trilogies, both The Dark Knight and The Lord of the Rings: The Two Towers are the darkest, most intense entries. Because they no longer have to spend time setting up characters or narratives, the middle films in trilogies are often the tightest, most action-packed, and most impactful.</w:t>
      </w:r>
    </w:p>
    <w:p>
      <w:r>
        <w:t>That is absolutely the case with The Two Towers, and the legendary Peter Jackson fantasy opus narrowly beats out Nolan's The Dark Knight. Spectacular production design, utterly unbelievable fantasy battle sequences, and some of the most intimate and compelling character drama in the entire franchise all make The Lord of the Rings: The Two Towers an unforgettable second film in a perfect trilogy.</w:t>
      </w:r>
    </w:p>
    <w:p>
      <w:r>
        <w:t>Evil Dead II Is A Rip-Roaring Horror Comedy Delight That Redefined The Genre</w:t>
      </w:r>
    </w:p>
    <w:p>
      <w:r>
        <w:t>Ash Boomstick's chainsaw arm and a shotgun in Evil Dead 2</w:t>
      </w:r>
    </w:p>
    <w:p>
      <w:r>
        <w:t>Evil Dead II and The Dark Knight might be difficult to directly compare, but when simply considering how much of a leap in quality between the first and second films there was in each franchise, Evil Dead II takes the cake. While Sam Raimi's original The Evil Dead is a triumph of indie microbudget filmmaking, Evil Dead II is a genuine masterpiece in every sense of the word.</w:t>
      </w:r>
    </w:p>
    <w:p>
      <w:r>
        <w:t>A goofy, spooky, gooey delight, Evil Dead II takes everything great about the first movie and expands on all of it. Bruce Campbell is utterly electric as the now iconic Ash Williams, and no matter how many times fans watch Evil Dead II, it never gets old. It's the kind of film that has defined the horror comedy scene for ages, and it cemented Sam Raimi as one of the most important and talented filmmakers of the modern age.</w:t>
      </w:r>
    </w:p>
    <w:p>
      <w:r>
        <w:t>The Godfather Part II Is A Miraculous Follow-Up To An All-Time Classic</w:t>
      </w:r>
    </w:p>
    <w:p>
      <w:r>
        <w:t>Francis Ford Coppola had one of the most spectacular runs of all-time masterpieces in the 1970s. Directing The Godfather, The Conversation, Apocalypse Now, and The Godfather Part II all in the same decade, Coppola quickly asserted himself as a definitive voice in Hollywood.</w:t>
      </w:r>
    </w:p>
    <w:p>
      <w:r>
        <w:t>Although there is still much debate about whether or not The Godfather or The Godfather Part II is the superior picture, one thing is for sure: the second film is one of the most impossibly groundbreaking achievements in contemporary storytelling. Taking the brilliance of the first film and extrapolating on it in countless ways, The Godfather Part II is every bit as good as its predecessor, and it's a better sequel than The Dark Knight.</w:t>
      </w:r>
    </w:p>
    <w:p>
      <w:r>
        <w:t>Spider-Man 2 Is The Definitive Superhero Sequel</w:t>
      </w:r>
    </w:p>
    <w:p>
      <w:r>
        <w:t>A close-up of Spider-Man shooting a web in Spider-Man 2 Image via Columbia Pictures / Courtesy the Everett Collection</w:t>
      </w:r>
    </w:p>
    <w:p>
      <w:r>
        <w:t>The Dark Knight might still be one of the most beloved and definitive action thrillers of the modern age, but when it comes to straight-up superhero comic adaptations, Sam Raimi's Spider-Man 2 has it beat. One of the most lovingly executed sequels ever produced, Spider-Man 2 is an endlessly engaging, truly groundbreaking masterclass in ongoing storytelling.</w:t>
      </w:r>
    </w:p>
    <w:p>
      <w:r>
        <w:t>Pushing the story threads of the first film further towards their natural conclusions while introducing plenty of brilliant new ideas, Spider-Man 2 sees Tobey Maguire's Peter Parker facing new challenges, new enemies, and new self-reflections. It's the kind of middle chapter that has simply never been topped in the comic book genre, and it's hard to imagine that it ever will be.</w:t>
      </w:r>
    </w:p>
    <w:p>
      <w:r>
        <w:t>The Empire Strikes Back Is The Ultimate Trilogy Middle Chapter</w:t>
      </w:r>
    </w:p>
    <w:p>
      <w:r>
        <w:t>Darth Vader gestures menacingly from Empire Strikes Back Image via Lucasfilm</w:t>
      </w:r>
    </w:p>
    <w:p>
      <w:r>
        <w:t>The original Star Wars trilogy is one of the single greatest movie sagas ever made, and even though George Lucas's original 1977 masterpiece, Star Wars, is the one that started it all, nothing quite compares to The Empire Strikes Back. Perhaps the definitive movie sequel, The Empire Strikes Back is the best film in the series in just about every way.</w:t>
      </w:r>
    </w:p>
    <w:p>
      <w:r>
        <w:t>Not only is The Empire Strikes Back a better second movie in a trilogy than The Dark Knight, but it's one of the single greatest franchise films ever made. Bigger, bolder, and more shocking than its predecessor, and consistently groundbreaking in every scene, The Empire Strikes Back is an unforgettable opus that has defined what any good middle chapter in a trilogy can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