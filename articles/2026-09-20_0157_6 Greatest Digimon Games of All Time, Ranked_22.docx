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Greatest Digimon Games of All Time, Ranked</w:t>
      </w:r>
    </w:p>
    <w:p>
      <w:r>
        <w:t>منبع: https://www.cbr.com/greatest-digimon-games-of-all-time-ranked/</w:t>
      </w:r>
    </w:p>
    <w:p>
      <w:r>
        <w:t>نویسنده: Angelina</w:t>
      </w:r>
    </w:p>
    <w:p>
      <w:r>
        <w:t>تاریخ انتشار: 2026-09-20 00:30</w:t>
      </w:r>
    </w:p>
    <w:p>
      <w:r>
        <w:t>──────────────────────────────────────────────────</w:t>
      </w:r>
    </w:p>
    <w:p>
      <w:r>
        <w:t>Few monster-collecting franchises have experimented with as many different genres as Digimon. Digimon has taken players everywhere from traditional turn-based RPGs to creature-raising simulators, tactical adventures, and visual novels. With the series being best known for its anime and virtual pets, its games haven't always been at the forefront of many players' minds.</w:t>
      </w:r>
    </w:p>
    <w:p>
      <w:r>
        <w:t>From the late 1990s onward, Digimon games have continued to find new ways to let players raise, battle, and bond with their favorite Digital Monsters. Some games have excelled because of their mechanics, while others have stood out for their stories, characters, or sheer number of Digimon to collect.</w:t>
      </w:r>
    </w:p>
    <w:p>
      <w:r>
        <w:t>Digimon Survive Is Digimon Storytelling at Its Best</w:t>
      </w:r>
    </w:p>
    <w:p>
      <w:r>
        <w:t>Agumon and a human companion in Digimon Survive game. Image via Bandai Namco</w:t>
      </w:r>
    </w:p>
    <w:p>
      <w:r>
        <w:t>Digimon Survive is probably the most divisive game the franchise has had in years. Announced in 2018 and delayed until 2022, Digimon Survive was directly impacted by the COVID-19 pandemic, as well as producer Kazumasa Habu’s overambition, which resulted in the game being redeveloped on a different engine.</w:t>
      </w:r>
    </w:p>
    <w:p>
      <w:r>
        <w:t>This begs the question: How is it one of the best Digimon games? Easy, because the story is easily some of the best writing Digimon has had since Tamers. In a loose reimagining of the adventure story, six teenagers are at an extracurricular historical camp during spring break, only to be sucked into another world and assigned Digimon partners.</w:t>
      </w:r>
    </w:p>
    <w:p>
      <w:r>
        <w:t>This is when the game really begins, as it uses a hybrid of tactical RPG and visual novel formats. The main character, Takuma Momozuka, has to navigate the dynamics of his friends and their Digimon during visual novel scenes that determine the game’s ending, as well as who lives and who dies.</w:t>
      </w:r>
    </w:p>
    <w:p>
      <w:r>
        <w:t>The tactical RPG mechanics, while not as in-depth as many people look for when it comes to a Digimon game, are simple enough that someone who chose Digimon Survive as their first Digimon game after watching the series could easily get into it. It’s not as intricate as something like Final Fantasy, but determining which Digimon to use and how to position them during battles still adds another layer to the experience.</w:t>
      </w:r>
    </w:p>
    <w:p>
      <w:r>
        <w:t>Digimon World: Next Order Returns to a Classic Formula</w:t>
      </w:r>
    </w:p>
    <w:p>
      <w:r>
        <w:t>The heroes of Digimon Next World Order race into action Image via Bandai Namco</w:t>
      </w:r>
    </w:p>
    <w:p>
      <w:r>
        <w:t>Digimon World: Next Order is 2016’s answer to more Digimon World games, and for what it is, it’s the best Digimon World game that has come out in years. It’s a direct sequel to Digimon World, and it comes with modern quality-of-life mechanics that make Next Order an easier trip to the Digital World than the original.</w:t>
      </w:r>
    </w:p>
    <w:p>
      <w:r>
        <w:t>The player starts off with two partner Digimon instead of one this time around and has the option to choose from one of 10 Digimon every time their Digimon dies, but it’s based on the egg rather than the appearance of the monsters. The death-and-life cycle is back, but it’s considerably more forgiving than it was in 1999 with Digimon World.</w:t>
      </w:r>
    </w:p>
    <w:p>
      <w:r>
        <w:t>The grind is still there, and for the uninitiated, it can be overwhelming, but it’s a core part of the game’s mechanics as a sequel to Digimon World. Digimon World: Next Order is still a difficult game to master if a player doesn’t understand how to raise their Digimon to their fullest potential.</w:t>
      </w:r>
    </w:p>
    <w:p>
      <w:r>
        <w:t>Even if it is easier to digivolve into the monster they want, if they’re not paying attention to the stats they’re raising through training or when their Digimon needs to use the bathroom or eat, they’re going to have a hard time. Next Order is for anyone who has wanted more of the original Digimon World formula without having to wrestle with all of its most frustrating mechanics.</w:t>
      </w:r>
    </w:p>
    <w:p>
      <w:r>
        <w:t>Digimon World: Dawn/Dusk Was the Peak of the DS Era</w:t>
      </w:r>
    </w:p>
    <w:p>
      <w:r>
        <w:t>2007’s Digimon World: Dawn and Dusk are Digimon’s answer to Pokémon’s tradition of releasing two separate versions of the same game. What makes this especially interesting is that, years later, Pokémon would use a similar color scheme with Scarlet and Violet, possibly a coincidence, but the world will never know.</w:t>
      </w:r>
    </w:p>
    <w:p>
      <w:r>
        <w:t>What makes the dual versions unique is that Digimon World: Dawn and Dusk have not only exclusive Digimon for each game, but exclusive types as well. Dusk focuses on Dark, Plant, Insect, Beast, and Machine types, while Dawn features Holy, Light, Dragon, Aquan, Aquatic, and Bird types.</w:t>
      </w:r>
    </w:p>
    <w:p>
      <w:r>
        <w:t>Adding to the differences, Dawn had the exclusive Digimon Coronamon, while Dusk featured Lunamon, giving players a reason to find other players to trade with and collect all 352 Digimon. The story is a tale of rivaling teams, the Light Fang and the Night Crow, essentially starting a gang war after each side accuses the other of sabotage.</w:t>
      </w:r>
    </w:p>
    <w:p>
      <w:r>
        <w:t>Whatever game the player picks, their team is blamed, and their relationship with the opposing team quickly deteriorates, leaving the main character to rise through the ranks and clear their team’s name. With a simplistic story and more focus on collecting, Digimon World: Dawn and Dusk's turn-based battle system is simple but effective, accomplishing what it needs to, while also offering a brutal challenge.</w:t>
      </w:r>
    </w:p>
    <w:p>
      <w:r>
        <w:t>Digimon Story: Cyber Sleuth Is The Beginning of a New Age</w:t>
      </w:r>
    </w:p>
    <w:p>
      <w:r>
        <w:t>Digimon Story Cyber Sleuth Image via Bandai Namco</w:t>
      </w:r>
    </w:p>
    <w:p>
      <w:r>
        <w:t>Digimon Story: Cyber Sleuth is the foundation of what makes modern Digimon games a cut above the rest. Despite originally releasing in Japan in 2015, it was leaps and bounds ahead of Pokémon Sword and Shield, which came out several years later, offering a massive roster of Digimon, a compelling story, and strategic battles that required genuine thought.</w:t>
      </w:r>
    </w:p>
    <w:p>
      <w:r>
        <w:t>The player character, Aiba, starts their story after receiving a message from a hacker who gives them, Nokia Shiramine, and Arata Sanada the ability to command Digimon. The next day, while exploring the virtual reality world of EDEN, where people can interact with Digimon, Aiba is attacked by a Lovecraftian monster called an Eater and becomes a digital entity.</w:t>
      </w:r>
    </w:p>
    <w:p>
      <w:r>
        <w:t>Thanks to their new status, they’re recruited by detective Kyoko Kuremi to help investigate recent cases of EDEN Syndrome, where people fall into a coma after entering EDEN. This is only the beginning of Cyber Sleuth's journey, and it treats Digimon more like a threat that needs to be handled, taking the world and its dangers much more seriously.</w:t>
      </w:r>
    </w:p>
    <w:p>
      <w:r>
        <w:t>With turn-based combat at the forefront of Cyber Sleuth, one would assume that not all Digimon are created equal, and while that’s true, it’s far more manageable compared to other creature collectors of its kind. With the right strategy and move-set selection, a player can make just about every Digimon work for the main story.</w:t>
      </w:r>
    </w:p>
    <w:p>
      <w:r>
        <w:t>The additional side content is another story and requires specific Digimon to overcome it. For a franchise that had spent years experimenting with different genres, Cyber Sleuth proved that Digimon could support a genuinely compelling RPG story without relying on the anime's formula.</w:t>
      </w:r>
    </w:p>
    <w:p>
      <w:r>
        <w:t>Hacker’s Memory Improves Upon Everything From Cyber Sleuth</w:t>
      </w:r>
    </w:p>
    <w:p>
      <w:r>
        <w:t>Digimon Story Cyber Sleuth Hacker's memory Image via Bandai Namco</w:t>
      </w:r>
    </w:p>
    <w:p>
      <w:r>
        <w:t>If Digimon Story: Cyber Sleuth was the foundation, Digimon Story: Cyber Sleuth – Hacker’s Memory was the building frame constructed on top of it. Hacker’s Memory takes everything that was good about Cyber Sleuth and improves on it considerably, adding 95 Digimon to the roster while continuing the world of Cyber Sleuth with a whole new twist.</w:t>
      </w:r>
    </w:p>
    <w:p>
      <w:r>
        <w:t>More importantly, it takes the series’ cyberpunk setting and gives the player character more personal stakes. Keisuke Amasawa was a normal kid living in near-future Shibuya until his EDEN account was hacked and stolen.</w:t>
      </w:r>
    </w:p>
    <w:p>
      <w:r>
        <w:t>He decided to join a group of hackers called Hudie to try to figure out how to get his account back. The story goes into darker places than Cyber Sleuth, dealing with the interpersonal drama within Hudie while expanding on the Zaxon group from the previous game, and giving its supporting characters full arcs.</w:t>
      </w:r>
    </w:p>
    <w:p>
      <w:r>
        <w:t>It also helps that this time around, despite once again being a silent protagonist, players get a better idea of who Keisuke is as a person through his interactions with both his best friend, Yu, and the mysterious Erika Mishima. Hacker’s Memory proves that a Digimon story doesn’t need to be based around saving the world to have meaningful stakes, the characters having always been the heart of the franchise.</w:t>
      </w:r>
    </w:p>
    <w:p>
      <w:r>
        <w:t>Time Stranger Is Digimon at Its Best</w:t>
      </w:r>
    </w:p>
    <w:p>
      <w:r>
        <w:t>digimon-story-time-stranger-press-image-6.jpg Image via Bandai Namco</w:t>
      </w:r>
    </w:p>
    <w:p>
      <w:r>
        <w:t>Digimon Story: Time Stranger is the fastest-selling Digimon game of all time, reaching one million copies sold in just over two months. It helped Bandai Namco achieve record profits for the Digimon IP, surpassing the amount of money Digimon made during the 2000s.</w:t>
      </w:r>
    </w:p>
    <w:p>
      <w:r>
        <w:t>It has also put Digimon back into the mainstream for the first time in what seems like decades, while earning higher critic scores than several recent Pokémon games, including Brilliant Diamond, Shining Pearl, Scarlet, Violet, and Legends: Z-A. The player takes on the role of an agent from the organization ADAMAS, a spy-like group that investigates digital incidents.</w:t>
      </w:r>
    </w:p>
    <w:p>
      <w:r>
        <w:t>They witness the catastrophic event known as the Shinjuku Inferno, a war between Digimon and humanity, before being sent eight years into the past and tasked with uncovering the reason behind the disaster and finding a way to stop it. Developed as an entry point for longtime fans and newcomers alike, Digimon Story: Time Stranger is by far the most accessible of the Digimon Story titles.</w:t>
      </w:r>
    </w:p>
    <w:p>
      <w:r>
        <w:t>Does someone need to know the lore behind Digimon to jump in? Not in the slightest, as players can come in and become invested in a brand-new world of Digimon, while fan-favorite characters make appearances as callbacks without requiring players to know their entire history.</w:t>
      </w:r>
    </w:p>
    <w:p>
      <w:r>
        <w:t>The gameplay follows the same turn-based combat system as the other Story games, with a roster of 451 obtainable Digimon without factoring in DLC. There’s also an added difficulty mode for players who want to really test themselves, because Time Stranger surprisingly requires more careful planning and strategy than previous entries.</w:t>
      </w:r>
    </w:p>
    <w:p>
      <w:r>
        <w:t>The major improvement is giving players access to their entire Digimon roster at all times, except for those in the farm, allowing them to customize their parties on the fly depending on what’s coming next, rather than having to retrieve Digimon from the DigiFarm every time. Time Stranger takes everything the modern Digimon Story games have built, and turns it into the most accessible, polished, and ambitious entry in the series yet.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