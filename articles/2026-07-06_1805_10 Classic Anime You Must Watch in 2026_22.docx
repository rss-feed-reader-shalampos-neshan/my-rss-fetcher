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Anime You Must Watch in 2026</w:t>
      </w:r>
    </w:p>
    <w:p>
      <w:r>
        <w:t>منبع: https://www.cbr.com/classic-anime-must-watch-2026/</w:t>
      </w:r>
    </w:p>
    <w:p>
      <w:r>
        <w:t>نویسنده: Sage Ashford</w:t>
      </w:r>
    </w:p>
    <w:p>
      <w:r>
        <w:t>تاریخ انتشار: 2026-07-06 16:15</w:t>
      </w:r>
    </w:p>
    <w:p>
      <w:r>
        <w:t>──────────────────────────────────────────────────</w:t>
      </w:r>
    </w:p>
    <w:p>
      <w:r>
        <w:t>The summer anime season has arrived, and with it comes another wave of incredible anime for fans to check out. It can be easy to get so caught up in watching new series that people forget how many decades anime has been making incredible series. There are ground-breaking series going all the way back to the late '70s, pioneering every genre from sports to mecha.</w:t>
      </w:r>
    </w:p>
    <w:p>
      <w:r>
        <w:t>The reality is, even most experienced anime fans haven't seen most of the classic series that are out there. However, the best part about a classic series is how timeless it is. Even coming to some of the best classic anime years later, they're still just as fun as ever, and fans that check them out develop even greater love for anime as a whole.</w:t>
      </w:r>
    </w:p>
    <w:p>
      <w:r>
        <w:t>Super Dimension Century ORGUSS Is The Spiritual Successor To Macross</w:t>
      </w:r>
    </w:p>
    <w:p>
      <w:r>
        <w:t>A close-up shot of the Orguss flying through the sky as the sun sets in Super Dimensional Century Orguss Image via Tokyo Movie Shinsha</w:t>
      </w:r>
    </w:p>
    <w:p>
      <w:r>
        <w:t>Fighter pilot Kei Katsuragi has been sent on a mission he hopes will finally bring an end to society's ongoing war. To finish it, he aims to help a group of engineers detonate a powerful Space/Time Bomb. However, when the mission goes sideways, rather than escape, Kei decides to arm the bomb himself. When it explodes, it transports Kei into the future, where he learns the bomb merged a number of alternate timelines into a single one.</w:t>
      </w:r>
    </w:p>
    <w:p>
      <w:r>
        <w:t>Orguss was designed as the spiritual successor to Super Dimensional Fortress Macross, using the same animation studio and creative team. The series offered a similar sci-fi vibe, but with a more morally complex protagonist and a greater sense of humor in the early episodes. Though it doesn't have the staying power of Macross, it's still a great mecha to get into if someone wanted to branch out from the most popular series.</w:t>
      </w:r>
    </w:p>
    <w:p>
      <w:r>
        <w:t>Saint Seiya: Knights of the Zodiac Helped Set The Tone For Battle Shonen</w:t>
      </w:r>
    </w:p>
    <w:p>
      <w:r>
        <w:t>Poseidon wearing his golden armor and smirking while holding his trident and getting ready to fight in Saint Seiya. Image via Toei Animation</w:t>
      </w:r>
    </w:p>
    <w:p>
      <w:r>
        <w:t>Alongside Dragon Ball, Saint Seiya dominated a large part of the 1980s anime scene. The series follows a group of teenagers that have been designated as Saints, special warriors meant to protect the goddess Athena. Athena seeks to protect humanity from the Greek gods, meaning her Saints have no choice but to battle against the power of the gods themselves.</w:t>
      </w:r>
    </w:p>
    <w:p>
      <w:r>
        <w:t>Saint Seiya helped to create many of the common battle shonen tropes fans are familiar with today, and directly inspired a number of incredible anime that came after it. While from the '80s, Masami Kurumada's art is timeless, and anime fans are missing out by not giving it a chance. With Saint Seiya: Heaven Chapter recently continuing the story in the manga, there's no better time to try the show out.</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Ronin Warriors Played A Role In Helping Anime Break Out In The Early 2000s Ryo, Sage, Cye, Kento, and Rowan all in their armors and posing with their weapons out in Ronin Warriors Image via Sunrise When the dark warlord Talpa makes his return, the only chance to save the world are the Ronin Warriors, a collection of teenagers trained specifically to prevent his return. Each one of them possesses special armor made from Talpa's original armor, allowing them to stand up to him and his demonic army. Yet while the five of them have the training, they lack the experience, especially in the face of Talpa's collection of generals. Ronin Warriors is a classic that appeals to every '90s kid who watched Toonami. The series offered all the action of Power Rangers without having to worry about the constraints of live-action. Recently, Sunrise began releasing a sequel series that's excellent, but fans of that series would get even more out of it if they went back to watch the original. Slam Dunk Created An Era Of Basketball Fans In Japan Sakuragi Hanamichi holding onto the rum after dunking the basketball in a game in Slam Dunk Image via Toei Animation In Slam Dunk, Hanamichi Sakuragi is a delinquent that scares off any girl he asks out. After coming to high school though, he decides to join the school basketball team to impress the basketball-obsessed girl that's actually not afraid of him. However, as he plays, he gradually begins to develop a real appreciation for the game. Slam Dunk isn't one of the first sports anime series, but it is considered one of the best sports anime for a reason. It's not Kuroko no Basket, where characters feel like they have literal superpowers. Instead, it offers a realistic view of basketball, and the sense of camaraderie that participating in a sport can bring. While it might take some getting used to compared to more fantastical series, it's still too important of a show to ignore. After War Gundam X Offered A Much-Needed Reboot To The Classic Gundam Ideas The Gundam Double X loading uip and preparing to launch out into battle in the Gundam X anime Image via Sunrise Gundam X takes place in a distant future where the war between the Earth Federation and the Space Revolutionaries nearly wipes out all of humanity thanks to a Colony Drop incident. Fifteen years later, former Federation pilot Jamil Neate travels Earth in search of NewTypes, hoping to protect them from being used as a resource by either side. Through the help of young pilot Garrod Ran, Jamil and the crew of the Vulture hope to keep the NewTypes safe, and avoid war breaking out once more. Everyone remembers G Gundam and Gundam Wing, but sadly, Gundam X often goes ignored when discussing Gundam from the 1990s. It's a shame, as Gundam X features some of the coolest-looking Gundams ever, while also boasting a fascinating twist on the classic One Year War storyline. Though the series ended earlier than planned, it still comes to a satisfying enough conclusion that experienced Gundam fans should make it a point to go back and give the series a shot. Saiyuki Was A Staple Among 2000s Anime Fans Image via Studio Pierrot Saiyuki takes place in a world where humans and yokai once lived in harmony together. However, when a strange wave of evil energy from the yokai god Gyumao causes the yokai to start fighting with humans, maintaining peace falls into the unlikely hands of Genjo Sanzo, a cynical, foul-mouthed priest. Fortunately, he also has the aid of a collection of yokai—Son Goku, Cho Hakkai, and Sha Gojyo, who are the only yokai capable of resisting the power of Gyumao's deadly curse. Saiyuki is another amazing action anime from the 2000s that was once a major series among the Western anime fandom. A twist on the classic Journey to the West storyline, fans fell in love with Saiyuki for its attractive cast of characters, solid humor, and strong action scenes. Just steer clear of the series' recent sequels, which leave a lot to be desired. Scryed Combined The Best Of Dragon Ball Z And X-Men Kazuma and Ryuho, the protagonists of Scryed, looking angry and posing as they prepare to fight Image via Sunrise In the world of Scryed, "The Great Uprising" was an unexpected geological phenomenon that separated the Kanagawa Prefecture into places that would come to be known as the Mainland and the Lost Ground. Within the Lost Ground, people began developing special abilities, and came to be known as Alters. One of these Alters, Kazuma, works as a mercenary until he's forcibly brought into a special Alter unit known as HOLY. Though HOLY plans to force Kazuma to become one of them, they gradually realize Kazuma is the one Alter that can't be tamed. One of Goro Taniguchi's earliest projects as a director, Scryed was a successful series when it hit the States in the mid 2000s. It feels like a mix of X-Men crossed with Dragon Ball Z, as the rivalry between Kazuma and his opposite, Ryuho, becomes absolutely necessary. While the story's strong enough to stand on its own, the real attraction is the series' top-notch action, as it provides some of the 2000s best fight scenes. GetBackers Knew How To Combine Comedy With Drama &amp; Character Development Ginji and Ban sitting down on the ground together and leaning on a car trying to relax in GetBackers Image via Studio DEEN Ginji Amano and Ban Midou are the recovery duo known as the "GetBackers". Their claim to fame is being able to get things back for clients at a near-perfect recovery rate. The nature of their jobs puts them into dangerous situations, but fortunately they've got both the experience and fancy superpowers to handle anything thrown in their direction. GetBackers feels like one of the quintessential early 2000s anime. It's a series that knows just how to walk the line between serious and comedic, as Ban and Ginji are a hilarious pair that seem like they can't do anything right until they absolutely have to. Though it starts out with a fairly simple premise, GetBackers gradually builds into something deeper as it begins to focus on Ban and Ginji's pasts. Recommended For You Handpicked by CBR editors Books The Transformers: The Movie Ultimate Visual History Buy Now Anime Sailor Moon Crystal Season 1-3 Complete Collection Blu-ray Buy Now LEGO LEGO One Piece 75640 The Baratie Floating Restaurant Buy Now CBR may earn an affiliate commission from links on this page. Zatch Bell Has More Tear-Jerker Episodes Than Any Other Battle Shonen Kiyo Takamine holding Zatch's spell book as Zatch Bell gets ready to fight in Zatch Bell! Image via Toei Animation Kiyo Takamine is a smart yet surly teenager whose father spends most of his time away doing research. One day, Kiyo's father sends a ten-year-old boy named Zatch to Kiyo, hoping it'll help Zatch regain his lost memories. Together, they discover that Zatch is a Mamodo, a being from another world, who's been sent to Earth to participate in a massive tournament. Together, Kiyo and Zatch are forced to participate in the Mamodo tournament, hoping to lead Zatch to victory and bring peace to the Mamodo world. Zatch Bell is an underrated battle shonen anime from the 2000s. While it looks routine on the surface, Zatch features some excellent character writing, pulling the viewer into a new character's dramatic story with each episode. Even experienced anime fans won't be able to resist some of this series' tear-jerker episodes. Magical Girl Lyrical Nanoha Was Groundbreaking For Magical Girl Anime Nanoha Takamachi looks up at Fate Testarossa in the sky as they prepare to fight in Nanoha the Movie 1st Image via Seven Arcs Magical Girl Lyrical Nanoha follows Nanoha Takamachi, a young girl who happens on a talking ferret named Yuuno who grants her the powers of a magical girl. Once a mage himself, Yuuno is on the hunt for the powerful Jewel Seeds, and tasks Nanoha with sealing off the remaining seeds. However, when Nanoha meets another magical girl named Fate that's also looking for the Jewel Seeds, everything changes. While Nanoha still wants to capture the Jewel Seeds, she also wants nothing more than to rescue Fate from her lonely life. Nanoha is one of the foundational magical girl anime of the 2000s. The series helped to create a new branch of magical girl anime, one that was just as focused on the fighting as all the other typical magical girl elements. With tons of cool sci-fi elements and beam battles that would make even Dragon Ball Z fans pay attention, Nanoha is proof of how malleable the magical girl genre can be.</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