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Smartest Star Trek Commanders, Ranked</w:t>
      </w:r>
    </w:p>
    <w:p>
      <w:r>
        <w:t>منبع: https://www.cbr.com/smartest-star-trek-commanders-ranked-list/</w:t>
      </w:r>
    </w:p>
    <w:p>
      <w:r>
        <w:t>نویسنده: Rachel Hulshult, Grae Drake, Rachel Leishman, Tim Mcdonald, Sean O'Connell</w:t>
      </w:r>
    </w:p>
    <w:p>
      <w:r>
        <w:t>تاریخ انتشار: 2026-05-06 14:30</w:t>
      </w:r>
    </w:p>
    <w:p>
      <w:r>
        <w:t>──────────────────────────────────────────────────</w:t>
      </w:r>
    </w:p>
    <w:p>
      <w:r>
        <w:t>It takes a certain kind of person to make it to the rank of Starfleet Commander in Star Trek. Not only must they be brave and quick on their feet, but they must also possess a high level of intelligence. Often serving as first officers, Starfleet Commanders regularly take over command when the captain of their starship is otherwise occupied. They have to remain calm during a crisis and have a strong strategic mind.</w:t>
      </w:r>
    </w:p>
    <w:p>
      <w:r>
        <w:t>From Spock (Leonard Nimoy) to Commander Will Riker (Jonathan Frakes) to Commander Seven of Nine (Jeri Ryan), these officers went above and beyond their counterparts to climb the Starfleet ranks. They regularly lead away missions, look out for the crew on their ships, and provide indispensable advice to their captains. Being a Starfleet Commander is no easy task, but these officers sometimes make it look easy.</w:t>
      </w:r>
    </w:p>
    <w:p>
      <w:r>
        <w:t>Commander Chakotay Bridged the Gap Between Starfleet and the Maquis</w:t>
      </w:r>
    </w:p>
    <w:p>
      <w:r>
        <w:t>Image via Paramount</w:t>
      </w:r>
    </w:p>
    <w:p>
      <w:r>
        <w:t>Before joining the crew of the USS Voyager, Chakotay (Robert Beltran) commanded the Val Jean for the rebel group known as the Maquis. He had resigned from Starfleet and joined the Maquis out of principle, but ended up on Voyager's crew after his ship was destroyed in the Delta Quadrant. Granted the provisional rank of Commander, Chakotay then became First Officer to Captain Kathryn Janeway (Kate Mulgrew).</w:t>
      </w:r>
    </w:p>
    <w:p>
      <w:r>
        <w:t>As First Officer, Chakotay was instrumental in maintaining the balance between Voyager's Starfleet crew and the former members of the Maquis. He embraced his role as First Officer, looking out for Captain Janeway and his crew. Chakotay's bravery and conviction made him a great First Officer, and he became a close personal friend and confidant to Janeway.</w:t>
      </w:r>
    </w:p>
    <w:p>
      <w:r>
        <w:t>As he had been captain of his own Maquis ship, Chakotay had practical command experience and could think on his feet. He had been one of the most successful Maquis leaders in their fight against the Cardassians, a feat which required no small amount of intelligence. Chakotay sometimes disagreed with Janeway, but the two worked together well, and Chakotay strove to understand the crew's feelings while Janeway kept herself at a distance.</w:t>
      </w:r>
    </w:p>
    <w:p>
      <w:r>
        <w:t>Captain Picard Once Called Commander Riker the Best First Officer in the Fleet</w:t>
      </w:r>
    </w:p>
    <w:p>
      <w:r>
        <w:t>Image via Paramount/ Courtesy Everett Collection</w:t>
      </w:r>
    </w:p>
    <w:p>
      <w:r>
        <w:t>As the First Officer on the USS Enterprise-D, the flagship of the Federation, Commander Riker regularly had to come up with creative solutions to unique problems. While under the command of Captain Jean-Luc Picard (Patrick Stewart), Riker served as a sort of liaison between the crew and the captain, and regularly led away missions. He was an experienced and strategic tactician, often coming up with unorthodox maneuvers and out-of-the-box strategies.</w:t>
      </w:r>
    </w:p>
    <w:p>
      <w:r>
        <w:t>Riker was forced to take command of the Enterprise on multiple occasions, and he always conducted himself well. When Picard was assimilated by the Borg, for example, Riker maintained a cool head and did what was necessary to save as many people as possible. Riker became a close personal friend to Picard, and the captain regularly turned to his First Officer for advice.</w:t>
      </w:r>
    </w:p>
    <w:p>
      <w:r>
        <w:t>Commander Riker also conducted himself well on numerous undercover missions, always maintaining his cover and thinking on his feet. Riker was such a successful First Officer that he remained in the position for fifteen years, and Captain Picard even once referred to him as the "finest officer" he had ever served with. Riker's tactical smarts were only matched by his charm, and he also knew when to seek advice from his fellow officers.</w:t>
      </w:r>
    </w:p>
    <w:p>
      <w:r>
        <w:t>Commander Una Chin-Riley Held Down the Enterprise For Captain Pike</w:t>
      </w:r>
    </w:p>
    <w:p>
      <w:r>
        <w:t>Image via Paramount</w:t>
      </w:r>
    </w:p>
    <w:p>
      <w:r>
        <w:t>Una Chin-Riley, often referred to as Number One, was one of the smartest people on board the Enterprise. As an Illyrian, she possessed enhanced strength and a stronger immune system, as well as a superior intellect. Una didn't deal well with downtime, so she aided in other missions even when not on the Enterprise.</w:t>
      </w:r>
    </w:p>
    <w:p>
      <w:r>
        <w:t>Una regularly took command of the Enterprise when Pike was otherwise occupied, and she looked out for her crew, sometimes sacrificing her own safety to ensure the safety of her fellow crewmen. At the time, Una was considered one of the best first officers in Starfleet, and she had more experience than most of the Enterprise crew. Her status as a genetically modified Illyrian caused her some trouble, but Captain Christopher Pike (Anson Mount) ultimately helped save her from being charged.</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When Captain Pike and the Enterprise visited Talos IV, even the Talosians were impressed by Number One's intellect. Eventually, Una would earn a reputation as one of the best Starfleet officers in history, even making it onto a Starfleet recruitment poster, accompanied by the phrase Ad Astra Per Aspera.</w:t>
      </w:r>
    </w:p>
    <w:p>
      <w:r>
        <w:t>Commander Seven of Nine Eventually Took Over Command of the USS Titan</w:t>
      </w:r>
    </w:p>
    <w:p>
      <w:r>
        <w:t>Star Trek Picard s3e4 seven of nine during Titan red alert Image via Paramount</w:t>
      </w:r>
    </w:p>
    <w:p>
      <w:r>
        <w:t>After being rescued in the Delta Quadrant, former Borg drone Seven of Nine became an indispensable part of Voyager's crew. The knowledge she had gained as part of the Collective helped Voyager map the Delta Quadrant and find the quickest and safest route home. Seven helped build an entire astrometrics lab on Voyager to help with this purpose.</w:t>
      </w:r>
    </w:p>
    <w:p>
      <w:r>
        <w:t>By the time of Star Trek: Picard season 3, Seven had made it to the rank of Commander and was serving on the USS Titan under the command of Captain Liam Shaw (Todd Stashwick). Seven butted heads with Shaw, who refused to refer to her by her Borg designation, but the two eventually formed a grudging respect for one another. Seven's quick thinking helped save the Titan on more than one occasion, and Shaw eventually recommended Seven for a promotion to Captain.</w:t>
      </w:r>
    </w:p>
    <w:p>
      <w:r>
        <w:t>Get smarter Starfleet insights — subscribe to the newsletter Unlock deeper Starfleet perspective by subscribing to the newsletter for in-depth coverage of commanders, leadership takeaways, and character intelligence. Enjoy thoughtful profiles and similar deep dives into other sci‑fi figures and stories. Get Updates By subscribing, you agree to receive newsletter and marketing emails, and accept our Terms of Use and Privacy Policy . You can unsubscribe anytime.</w:t>
      </w:r>
    </w:p>
    <w:p>
      <w:r>
        <w:t>Seven still maintains vast knowledge from her time with the Borg Collective, not only of various alien species, but also of massive amounts of technical data. She can process information faster than the average human, and she particularly excels in solving engineering-related problems. Seven's Borg enhancements, along with her experience, make her one of the most intelligent characters in all of Star Trek.</w:t>
      </w:r>
    </w:p>
    <w:p>
      <w:r>
        <w:t>Spock Remains a Legendary First Officer Regardless of His Starfleet Rank</w:t>
      </w:r>
    </w:p>
    <w:p>
      <w:r>
        <w:t>As seen on Star Trek: The Original Series, Spock regularly proved himself to be the smartest crew member on Captain Kirk's (William Shatner) USS Enterprise. As a half-Vulcan, Spock's adherence to logic gave him an edge, but his human side nicely balanced his Vulcan logic. Spock had a near photographic memory and a vast knowledge of the world around him.</w:t>
      </w:r>
    </w:p>
    <w:p>
      <w:r>
        <w:t>As First Officer on the Enterprise, Spock regularly went with Captain Kirk on away missions, and he often curbed Kirk's more risk-taking tendencies. Spock could rattle off numbers and equations, and his mind functioned in some ways like a computer. Spock saved the Enterprise on numerous occasions, often using his Vulcan logic to figure out the best solutions to complicated problems. Even among Vulcans, Spock was considered to be extremely intelligent.</w:t>
      </w:r>
    </w:p>
    <w:p>
      <w:r>
        <w:t>Spock's ability to do a Vulcan mind-meld also helped Kirk and his crew on several occasions, as did his ability to perform a Vulcan nerve pinch. With his logical mind, human drive, and vast intelligence, Spock remains one of the smartest characters in all of Star Trek. As a First Officer, he was nearly unmatched, as his logic perfectly complemented Kirk's style of command, and he could outperform almost any other officer when it came to IQ.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