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Secret Level Finally Gets an Exciting Season 2 Update</w:t>
      </w:r>
    </w:p>
    <w:p>
      <w:r>
        <w:t>منبع: https://www.cbr.com/secret-level-season-2-update-prime-video/</w:t>
      </w:r>
    </w:p>
    <w:p>
      <w:r>
        <w:t>نویسنده: Jeremy Dick</w:t>
      </w:r>
    </w:p>
    <w:p>
      <w:r>
        <w:t>تاریخ انتشار: 2026-06-25 02:57</w:t>
      </w:r>
    </w:p>
    <w:p>
      <w:r>
        <w:t>──────────────────────────────────────────────────</w:t>
      </w:r>
    </w:p>
    <w:p>
      <w:r>
        <w:t>It's been a year and a half since Secret Level debuted on Prime Video, and fans have been anticipating the second season ever since. While it's still going to take some more time before the new episodes become available to watch, the latest update on Season 2 suggests that it will be well worth the wait.</w:t>
      </w:r>
    </w:p>
    <w:p>
      <w:r>
        <w:t>Created by Tim Miller, Secret Level premiered on Prime Video in Dec. 2024. The freshman season consisted of 15 episodes, each one taking place in the world of a different video game. It was well received by viewers, prompting Amazon to renew the animated anthology series for Season 2. In a new interview with Collider at the Annecy International Animation Film Festival, director Dave Wilson finally revealed a status update on the new season, teasing that it will be "more expansive" with a much bigger scope.</w:t>
      </w:r>
    </w:p>
    <w:p>
      <w:r>
        <w:t>Season 2 Will Be Going "Bigger" Than Season 1</w:t>
      </w:r>
    </w:p>
    <w:p>
      <w:r>
        <w:t>"It's very difficult being up here because we've been working on it for 18 months now, and we’ve still got a ways to go," he said. "I have all these secrets in my head and amazing games and amazing stories that are going to be a part of it, and I can tell you exactly nothing. What I can tell you is we took a lot of the feedback from Season 1, and we went a lot bigger with not only the games but with the stories we’re telling. They're more expansive."</w:t>
      </w:r>
    </w:p>
    <w:p>
      <w:r>
        <w:t>The first season explored a slew of hit video games, including titles like Mega Man, Exodus, The Outer Worlds, Pac-Man, Sifu, and Warhammer 40,000: Space Marine 2. It also boasted a rather impressive voice cast, featuring names like Arnold Schwarzenegger, Keanu Reeves, Laura Bailey, Patrick Schwarzenegger, Claudia Doumit, Ariana Greenblatt, Gabriel Luna, Kevin Hart, Adewale Akinnuoye-Agbaje, and Emily Swallow. No games or cast members featured in Season 2 have yet been announced.</w:t>
      </w:r>
    </w:p>
    <w:p>
      <w:r>
        <w:t>The Sky's the Limit With the Future of Secret Level</w:t>
      </w:r>
    </w:p>
    <w:p>
      <w:r>
        <w:t>Image via Amazon/MGM Studios/ Courtesy Everett Collection</w:t>
      </w:r>
    </w:p>
    <w:p>
      <w:r>
        <w:t>While it takes a lot of time to get new seasons developed, there's a lot of potential for this kind of series that could see it going for many more seasons. Miller previously teased that Secret Level could easily last ten or more seasons, as there are still so many other games on his wish list he would like to explore. Changing the tone from the source material would also be another fun way to bring something new to these IPs, as Miller went on to note.</w:t>
      </w:r>
    </w:p>
    <w:p>
      <w:r>
        <w:t>"We could get ten seasons out of it," he told The Direct last year. "And that's just all games that we generally--it's not like you're scraping the barrel. It's just games that you'd really love to see. I mean, why can't we do a Wing Commander? Why can't we do Joust that's super serious."</w:t>
      </w:r>
    </w:p>
    <w:p>
      <w:r>
        <w:t>Subscribe for deeper takes on Secret Level and more Join the newsletter to get thoughtful, in-depth coverage of Secret Level's Season 2 development—deep dives into creative choices, game-to-screen adaptations, and industry context—alongside broader animation and gaming coverage. Get Updates By subscribing, you agree to receive newsletter and marketing emails, and accept our Terms of Use and Privacy Policy . You can unsubscribe anytime.</w:t>
      </w:r>
    </w:p>
    <w:p>
      <w:r>
        <w:t>Secret Level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