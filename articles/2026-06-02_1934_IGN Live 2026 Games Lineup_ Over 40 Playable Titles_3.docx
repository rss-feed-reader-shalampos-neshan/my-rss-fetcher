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Live 2026 Games Lineup: Over 40 Playable Titles</w:t>
      </w:r>
    </w:p>
    <w:p>
      <w:r>
        <w:t>منبع: https://www.ign.com/articles/ign-live-2026-playable-games-lineup</w:t>
      </w:r>
    </w:p>
    <w:p>
      <w:r>
        <w:t>نویسنده: Ign Staff</w:t>
      </w:r>
    </w:p>
    <w:p>
      <w:r>
        <w:t>تاریخ انتشار: 2026-06-02 16:00</w:t>
      </w:r>
    </w:p>
    <w:p>
      <w:r>
        <w:t>──────────────────────────────────────────────────</w:t>
      </w:r>
    </w:p>
    <w:p>
      <w:r>
        <w:t>IGN Live is right around the corner, and now the full lineup of playable games has been revealed.</w:t>
      </w:r>
    </w:p>
    <w:p>
      <w:r>
        <w:t>Taking place at the Magic Box Box in downtown Los Angeles, IGN Live is a celebration of everything fans love in games, movies, TV, comics, collectibles, and more. The show will feature thousands of giveaways, exclusive trailers, live celebrity interviews, playable games, and more.</w:t>
      </w:r>
    </w:p>
    <w:p>
      <w:r>
        <w:t>Tickets are on sale now, and attendees can expect to find more than 170 gaming stations with tons of games including:</w:t>
      </w:r>
    </w:p>
    <w:p>
      <w:r>
        <w:t>007: First Light</w:t>
      </w:r>
    </w:p>
    <w:p>
      <w:r>
        <w:t>American Truck Simulator</w:t>
      </w:r>
    </w:p>
    <w:p>
      <w:r>
        <w:t>Astro Burn</w:t>
      </w:r>
    </w:p>
    <w:p>
      <w:r>
        <w:t>Avatar Legends: The Fighting Game</w:t>
      </w:r>
    </w:p>
    <w:p>
      <w:r>
        <w:t>Cozy Builder</w:t>
      </w:r>
    </w:p>
    <w:p>
      <w:r>
        <w:t>Darwin's Paradox</w:t>
      </w:r>
    </w:p>
    <w:p>
      <w:r>
        <w:t>DDoD</w:t>
      </w:r>
    </w:p>
    <w:p>
      <w:r>
        <w:t>Deadzone Rogue</w:t>
      </w:r>
    </w:p>
    <w:p>
      <w:r>
        <w:t>Desktop Explorer</w:t>
      </w:r>
    </w:p>
    <w:p>
      <w:r>
        <w:t>Don't Fret</w:t>
      </w:r>
    </w:p>
    <w:p>
      <w:r>
        <w:t>Dunebound Tactics</w:t>
      </w:r>
    </w:p>
    <w:p>
      <w:r>
        <w:t>EA Sports F1</w:t>
      </w:r>
    </w:p>
    <w:p>
      <w:r>
        <w:t>EA Sports FC</w:t>
      </w:r>
    </w:p>
    <w:p>
      <w:r>
        <w:t>Esports Manager</w:t>
      </w:r>
    </w:p>
    <w:p>
      <w:r>
        <w:t>Forza Horizon 6</w:t>
      </w:r>
    </w:p>
    <w:p>
      <w:r>
        <w:t>Frog Sqwad</w:t>
      </w:r>
    </w:p>
    <w:p>
      <w:r>
        <w:t>Hades 2</w:t>
      </w:r>
    </w:p>
    <w:p>
      <w:r>
        <w:t>Hi-Fi Rush</w:t>
      </w:r>
    </w:p>
    <w:p>
      <w:r>
        <w:t>Mario Kart World</w:t>
      </w:r>
    </w:p>
    <w:p>
      <w:r>
        <w:t>Mayday: The Survival Island</w:t>
      </w:r>
    </w:p>
    <w:p>
      <w:r>
        <w:t>Mexican Ninja</w:t>
      </w:r>
    </w:p>
    <w:p>
      <w:r>
        <w:t>Moss</w:t>
      </w:r>
    </w:p>
    <w:p>
      <w:r>
        <w:t>Mouse: PI for Hire</w:t>
      </w:r>
    </w:p>
    <w:p>
      <w:r>
        <w:t>NBA 2K26</w:t>
      </w:r>
    </w:p>
    <w:p>
      <w:r>
        <w:t>PGA Tour 2K25</w:t>
      </w:r>
    </w:p>
    <w:p>
      <w:r>
        <w:t>Pragmata</w:t>
      </w:r>
    </w:p>
    <w:p>
      <w:r>
        <w:t>Resident Evil Requiem</w:t>
      </w:r>
    </w:p>
    <w:p>
      <w:r>
        <w:t>Rizz Dungeon: Skeleton Key to My Heart</w:t>
      </w:r>
    </w:p>
    <w:p>
      <w:r>
        <w:t>Screenbound</w:t>
      </w:r>
    </w:p>
    <w:p>
      <w:r>
        <w:t>Son of Thanjai</w:t>
      </w:r>
    </w:p>
    <w:p>
      <w:r>
        <w:t>Split Fiction</w:t>
      </w:r>
    </w:p>
    <w:p>
      <w:r>
        <w:t>Stage Tour</w:t>
      </w:r>
    </w:p>
    <w:p>
      <w:r>
        <w:t>Street Fighter 6</w:t>
      </w:r>
    </w:p>
    <w:p>
      <w:r>
        <w:t>Super Mario Bros. Wonder</w:t>
      </w:r>
    </w:p>
    <w:p>
      <w:r>
        <w:t>Super Smash Bros. Ultimate</w:t>
      </w:r>
    </w:p>
    <w:p>
      <w:r>
        <w:t>Super Bomberman Collection</w:t>
      </w:r>
    </w:p>
    <w:p>
      <w:r>
        <w:t>Tanuki: Pon's Summer</w:t>
      </w:r>
    </w:p>
    <w:p>
      <w:r>
        <w:t>The Ascent</w:t>
      </w:r>
    </w:p>
    <w:p>
      <w:r>
        <w:t>TOEM 2</w:t>
      </w:r>
    </w:p>
    <w:p>
      <w:r>
        <w:t>Vampire Crawlers</w:t>
      </w:r>
    </w:p>
    <w:p>
      <w:r>
        <w:t>We Took That Trip</w:t>
      </w:r>
    </w:p>
    <w:p>
      <w:r>
        <w:t>WWE 2K26</w:t>
      </w:r>
    </w:p>
    <w:p>
      <w:r>
        <w:t>Yoshi and the Mysterious Book</w:t>
      </w:r>
    </w:p>
    <w:p>
      <w:r>
        <w:t>Games will be playable on a variety or of PCs and consoles including:</w:t>
      </w:r>
    </w:p>
    <w:p>
      <w:r>
        <w:t>Lenovo Legion laptops</w:t>
      </w:r>
    </w:p>
    <w:p>
      <w:r>
        <w:t>Razer Blade laptops</w:t>
      </w:r>
    </w:p>
    <w:p>
      <w:r>
        <w:t>HyperX Omen PCs</w:t>
      </w:r>
    </w:p>
    <w:p>
      <w:r>
        <w:t>AMD-powered PCs</w:t>
      </w:r>
    </w:p>
    <w:p>
      <w:r>
        <w:t>PlayStation 5</w:t>
      </w:r>
    </w:p>
    <w:p>
      <w:r>
        <w:t>Xbox Series X</w:t>
      </w:r>
    </w:p>
    <w:p>
      <w:r>
        <w:t>ROG Xbox Ally X</w:t>
      </w:r>
    </w:p>
    <w:p>
      <w:r>
        <w:t>Lenovo Legion Go S</w:t>
      </w:r>
    </w:p>
    <w:p>
      <w:r>
        <w:t>Nintendo Switch 2</w:t>
      </w:r>
    </w:p>
    <w:p>
      <w:r>
        <w:t>Playdate</w:t>
      </w:r>
    </w:p>
    <w:p>
      <w:r>
        <w:t>IGN Live will also include a variety of arcade games and pinball machines featuring Pokémon, X-Men, Star Wars: Fall of the Empire, Dungeons &amp; Dragons, King Kong, and Transformers.</w:t>
      </w:r>
    </w:p>
    <w:p>
      <w:r>
        <w:t>Beyond playable games, this year's massive IGN Live lineup includes the casts of major movies and TV shows like Jackass and Avatar: The Last Airbender, exclusive looks at games like CONTROL Resonant and Assassin's Creed Black Flag Resynced, trailers and clips from Supergirl, PowerWash Simulator, and Diablo Immortal, special panels from Xbox, Webtoon, and Poppy Playtime, appearances by tons of celebrities, and even an advanced screening of the new Adventure Time spinoff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