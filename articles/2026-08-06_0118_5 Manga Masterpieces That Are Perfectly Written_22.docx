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Manga Masterpieces That Are Perfectly Written</w:t>
      </w:r>
    </w:p>
    <w:p>
      <w:r>
        <w:t>منبع: https://www.cbr.com/manga-masterpieces-that-are-perfectly-written/</w:t>
      </w:r>
    </w:p>
    <w:p>
      <w:r>
        <w:t>نویسنده: Aaheli Pradhan</w:t>
      </w:r>
    </w:p>
    <w:p>
      <w:r>
        <w:t>تاریخ انتشار: 2026-08-06 00:15</w:t>
      </w:r>
    </w:p>
    <w:p>
      <w:r>
        <w:t>──────────────────────────────────────────────────</w:t>
      </w:r>
    </w:p>
    <w:p>
      <w:r>
        <w:t>Manga, the lifeblood of anime, has existed for centuries, delivering unforgettable stories and gorgeous artwork. Of all the thousands of manga out there, only a small handful actually offer both of these elements, and tie them together in a flawless manner that leaves them impossible to forget.</w:t>
      </w:r>
    </w:p>
    <w:p>
      <w:r>
        <w:t>The most perfectly written manga masterpieces excel in crafting narratives by completely immersing their readers, and by utilizing visual storytelling on a level beyond all others. Every chapter in these manga serves a purpose, and every page is beautifully rendered.</w:t>
      </w:r>
    </w:p>
    <w:p>
      <w:r>
        <w:t>Slam Dunk Is an Unparalleled Sports Manga Masterpiece</w:t>
      </w:r>
    </w:p>
    <w:p>
      <w:r>
        <w:t>Sakuragi and Rukawa in the midst of an intense basketball match in Slam Dunk Image via Viz Media</w:t>
      </w:r>
    </w:p>
    <w:p>
      <w:r>
        <w:t>Slam Dunk is the quintessential sports manga, written and drawn by living legend Takehiko Inoue. As Hanamichi Sakuragi, a rowdy high school freshman, joins the basketball team to impress his crush, he ends up triggering a journey to the top of the basketball world. Although Hanamichi took basketball as a joke at first, the sport soon became precious to him, earning him both awesome teammates and a highly competent rival.</w:t>
      </w:r>
    </w:p>
    <w:p>
      <w:r>
        <w:t>Takehiko Inoue’s storytelling and art style shine in Slam Dunk, as each basketball match is more breathless than the previous. Every character in the series reaches a glimpse of their peak by the finale of the manga. From Sakuragi’s rivalry, to his yearning for his crush and his journey to the top, everything is depicted with impeccable detail, and there's always plenty of comedy to lighten the mood after an adrenaline-rush of a match.</w:t>
      </w:r>
    </w:p>
    <w:p>
      <w:r>
        <w:t>Kamisama Kiss Is an Uplifting Supernatural Character Drama</w:t>
      </w:r>
    </w:p>
    <w:p>
      <w:r>
        <w:t>Nanami and Tomoe are smiling and embracing in the Kamisama Kiss manga Image via Hakusensha</w:t>
      </w:r>
    </w:p>
    <w:p>
      <w:r>
        <w:t>Kamisama Kiss is a tale of pure empowerment, as a homeless girl abandoned by her father ends up becoming an unlikely deity. Nanami, the protagonist of Kamisama Kiss, is a girl who never gives up, whether it is her school life, her Godly duties, or her friendships, all of which she juggles at once. As the manga unfolds, the readers are treated to a beautiful yet dangerous spiritual world, where all types of yokai and supernatural creatures run amok.</w:t>
      </w:r>
    </w:p>
    <w:p>
      <w:r>
        <w:t>Nanami’s honest and heartfelt intentions are a highlight of Kamisama Kiss, as she is pulled into all kinds of supernatural adventures. Although she is not welcome as a deity at first, Nanami changes the lives of those she comes across for the better. Apart from Nanami, Kamisama Kiss also explores the character of Tomoe, a centuries-old fox yokai, who wins hearts with his perfect face as well as his tragic backstory.</w:t>
      </w:r>
    </w:p>
    <w:p>
      <w:r>
        <w:t>Hirayasumi Values the Quiet Moments of Life Over Hustle Culture</w:t>
      </w:r>
    </w:p>
    <w:p>
      <w:r>
        <w:t>Hiroto and Natsumi cooking during the summer heat in Hirayasumi Image via Viz Media</w:t>
      </w:r>
    </w:p>
    <w:p>
      <w:r>
        <w:t>Hirayasumi is a beacon of hope for those who are struggling in the rat race of life. The manga follows Hiroto, a 29-year-old man, who does not have many obligations in life and is grateful for everything he has. Hiroto is a fresh departure from protagonists who are constantly striving to gain something.</w:t>
      </w:r>
    </w:p>
    <w:p>
      <w:r>
        <w:t>Every chapter of Hirayasumi rejects the hustle culture, as Hiroto chooses a peaceful life over career obsession. However, Hiroto isn’t a completely carefree guy, as the manga shows his quiet anxieties and insecurities, but he still manages to heal everyone around him. Hirayasumi values the cozy joys of everyday life, and encourages its readers to never give up on them.</w:t>
      </w:r>
    </w:p>
    <w:p>
      <w:r>
        <w:t>Silver Spoon Unveils the Reality of the Romanticized Rural World</w:t>
      </w:r>
    </w:p>
    <w:p>
      <w:r>
        <w:t>Skytree Porkbowl being prepared in Silver Spoon Image via A-1 Pictures</w:t>
      </w:r>
    </w:p>
    <w:p>
      <w:r>
        <w:t>Despite being a slice of life anime, Silver Spoon never uses escapism to its advantage. The manga begins with Hachiken enrolling in an agricultural school to escape academic pressure from his father, but it doesn’t take him too long to realize that a cushy life in the countryside is the last thing waiting for him.</w:t>
      </w:r>
    </w:p>
    <w:p>
      <w:r>
        <w:t>Hachiken soon realizes the reality of the agricultural sector, which involves backbreaking physical labor and inescapable responsibilities. In a way, Hachiken’s attempt to run away from his responsibilities turns out to be his first step towards understanding his own needs.</w:t>
      </w:r>
    </w:p>
    <w:p>
      <w:r>
        <w:t>Silver Spoon masterfully balanced the grounded reality of the agricultural sector with moments of camaraderie, a sense of community, and delicious meals. As the students make their own food from scratch and share their contrasting opinions, Silver Spoon creates a found family for Hachiken.</w:t>
      </w:r>
    </w:p>
    <w:p>
      <w:r>
        <w:t>Tender Love Blooms In the Midst of Banana Fish’s Corrupt World</w:t>
      </w:r>
    </w:p>
    <w:p>
      <w:r>
        <w:t>Close Ash protects Eiji during a confrontation in Banana Fish Image via Viz Media</w:t>
      </w:r>
    </w:p>
    <w:p>
      <w:r>
        <w:t>Ash Lynx holds a gun in Banana Fish. Image via MAPPA</w:t>
      </w:r>
    </w:p>
    <w:p>
      <w:r>
        <w:t>Ash makes a promise to Eiji in Banana Fish. Image via MAPPA</w:t>
      </w:r>
    </w:p>
    <w:p>
      <w:r>
        <w:t>Dino Golzine at his mansion in Banana Fish Image via MAPPA</w:t>
      </w:r>
    </w:p>
    <w:p>
      <w:r>
        <w:t>Banana Fish is a manga that leaves its readers breathless with its portrayal of New York’s dark underbelly. The manga follows Ash Lynx, a protagonist who is just as cunning and brave as he is tragic. Despite being a mere teenager, it is via Ash’s hidden trauma that readers get a full glimpse of how merciless the real world actually is.</w:t>
      </w:r>
    </w:p>
    <w:p>
      <w:r>
        <w:t>Banana Fish delivers a gripping action-thriller as Ash fights to find peace amidst a life of violence, but the manga also shows a blooming young romance between Ash and Eiji, which serves as the heart of the story. As the manga balances a tender romance with the painful struggles of the characters, Banana Fish sets the bar high for manga masterpieces.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