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Video Games Set In Japan</w:t>
      </w:r>
    </w:p>
    <w:p>
      <w:r>
        <w:t>منبع: https://www.cbr.com/best-video-games-set-in-japan/</w:t>
      </w:r>
    </w:p>
    <w:p>
      <w:r>
        <w:t>نویسنده: Scott Baird, Shawn Wilken</w:t>
      </w:r>
    </w:p>
    <w:p>
      <w:r>
        <w:t>تاریخ انتشار: 2026-10-25 22:15</w:t>
      </w:r>
    </w:p>
    <w:p>
      <w:r>
        <w:t>──────────────────────────────────────────────────</w:t>
      </w:r>
    </w:p>
    <w:p>
      <w:r>
        <w:t>Few settings in gaming capture the imagination quite like Japan with its balance of historical landscapes and ultra-modern cityscapes. From feudal bamboo groves to the neon corridors of contemporary Tokyo, the nation provides a canvas for brilliant virtual storytelling. This dynamic intersection of ancient mythology, ritualized honor, and modern metropolitan density becomes a living entity that encourages deep exploration across historical provinces and bustling districts.</w:t>
      </w:r>
    </w:p>
    <w:p>
      <w:r>
        <w:t>Settings grounded in Japan tap into a singular cultural identity by drawing from period architecture, folklore, and social rituals. The finest examples avoid superficial tourist visuals by immersing players into the complex realities of their chosen historical or contemporary eras. Whether wandering through quiet mountain shrines, deciphering dangerous underworld conflicts, or appreciating the quiet cadence of neighborhood streets, these games deliver unforgettable escapism.</w:t>
      </w:r>
    </w:p>
    <w:p>
      <w:r>
        <w:t>Ghost of Tsushima Follows Jin Sakai As He Defends His Homeland From Invaders</w:t>
      </w:r>
    </w:p>
    <w:p>
      <w:r>
        <w:t>Jin Sakai exploring the world of Ghost of Tsushima Image via Sucker Punch Productions</w:t>
      </w:r>
    </w:p>
    <w:p>
      <w:r>
        <w:t>Sucker Punch Productions turned the island of Tsushima into a gorgeous open world that lets players explore without distracting clutter on the screen. The natural wind gently points the way across open pampas grass fields, quiet golden forests, and colorful hills covered in falling leaves, making traverse in Ghost of Tsushima feel inviting. Sword combat is fast and exciting, rewarding players who block enemy strikes at the exact right second, switch fighting stances, and counter with clean katana slashes.</w:t>
      </w:r>
    </w:p>
    <w:p>
      <w:r>
        <w:t>The story of Ghost of Tsushima works so well because Jin Sakai has to choose between following his family's strict code of honor and using stealth tactics to save his people. Peaceful moments like composing short haiku, relaxing in hot springs, and chasing wild foxes to hidden shrines give players a welcome break between intense battles. This balance of quiet natural beauty and exciting samurai combat makes the island a memorable place to explore.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Persona 5 Royal Lets The Phantom Thieves Steal Corrupt Desires Across Tokyo</w:t>
      </w:r>
    </w:p>
    <w:p>
      <w:r>
        <w:t>Persona 5 Royal screenshot of Ann wearing red sunglasses Image via Atlus</w:t>
      </w:r>
    </w:p>
    <w:p>
      <w:r>
        <w:t>Atlus turns modern Tokyo into a colorful playground packed with unforgettable characters and exciting supernatural heists. During the day, players live the regular life of high school students, attending classes, exploring bustling train stations, and hanging out with friends across lively city districts. When school ends, the Persona 5 Royal crew put on masks, slip into a distorted mental realm, and fight through vibrant fantasy palaces to change the hearts of wicked villains.</w:t>
      </w:r>
    </w:p>
    <w:p>
      <w:r>
        <w:t>The gameplay stays engaging because the normal daily routine directly powers up party allies' supernatural abilities in battle. Studying for exams, working part-time jobs, and building close friendships unlock valuable combat perks that give each member of the team an edge against difficult bosses. This perfect mix of teenage drama, smooth turn-based combat, and an upbeat jazz soundtrack makes Persona 5 Royal's entire journey through Tokyo feel rewarding from start to finish.</w:t>
      </w:r>
    </w:p>
    <w:p>
      <w:r>
        <w:t>Yakuza: Like a Dragon Reinvents Japan's Criminal Underworld</w:t>
      </w:r>
    </w:p>
    <w:p>
      <w:r>
        <w:t>Image via SEGA</w:t>
      </w:r>
    </w:p>
    <w:p>
      <w:r>
        <w:t>The lively port city of Yokohama breathes fresh energy into the long-running crime franchise with its vibrant neighborhoods in Yakuza: Like A Dragon. The district feels packed with personality, featuring busy red-light alleys, sunny harbor parks, and quiet encampments tucked away beneath concrete railway bridges. Exploring these streets reveals a great balance of serious underworld conflict and hilarious local side stories, ensuring there is always something entertaining to discover around every corner.</w:t>
      </w:r>
    </w:p>
    <w:p>
      <w:r>
        <w:t>The action stands out because protagonist Ichiban Kasuga views the gritty underworld through his playful obsession with classic fantasy role-playing games. Gritty street fights transform into wacky turn-based battles where ordinary outcasts, retired detectives, and bar workers team up using baseball bats, umbrellas, and heavy purses. This cheerful mix of heartfelt drama about society's underdogs, funny special attacks, and rewarding character progression makes every brawl in Yakuza: Like A Dragon a blast to play.</w:t>
      </w:r>
    </w:p>
    <w:p>
      <w:r>
        <w:t>Sekiro: Shadows Die Twice Pits A One-Armed Shinobi Against Corrupted Immortals</w:t>
      </w:r>
    </w:p>
    <w:p>
      <w:r>
        <w:t>Sekiro: Shadows Die Twice gameplay Image via FromSoftware</w:t>
      </w:r>
    </w:p>
    <w:p>
      <w:r>
        <w:t>The mountain kingdom of Ashina drops players straight into a dark, mythical vision of feudal Japan gripped by perpetual warfare and supernatural curses. Navigating Sekiro: Shadows Die feels exhilarating as players fling across snow-covered rooftops, crumbling castle walls, and shadowy canyon branches with a versatile grappling hook prosthetic. Danger lurks around every corner, contrasting the stark beauty of quiet Buddhist temples with the unsettling horrors born from an unnatural pursuit of immortality.</w:t>
      </w:r>
    </w:p>
    <w:p>
      <w:r>
        <w:t>Combat completely rethinks traditional swordplay by trading passive defensive tactics for fast-paced, rhythmic aggression that rewards bravery. Clashes require total focus as players deflect rapid strikes, vault over spears, and shatter an enemy's balance with precise counterattacks. Overcoming terrifying warlords, giant beasts, and master swordsmen requires patience and practice, turning every hard-fought victory in Sekiro: Shadows Die into an immensely satisfying test of pure skill.</w:t>
      </w:r>
    </w:p>
    <w:p>
      <w:r>
        <w:t>Okami HD Tasks Amaterasu With Restoring Vibrant Natural Life To Nippon</w:t>
      </w:r>
    </w:p>
    <w:p>
      <w:r>
        <w:t>Okami on the PS2-1 Image via Capcom</w:t>
      </w:r>
    </w:p>
    <w:p>
      <w:r>
        <w:t>Classic folklore springs to life across a gorgeous mythical countryside rendered in the fluid style of traditional watercolor paintings in Okami HD. Playing as the sun goddess in the form of a white wolf, players travel across cursed lands to banish dark forces and bring color back to the world. Watching dead gray fields instantly burst into fields of pink cherry blossoms, green grass, and playful woodland creatures creates a warm sense of wonder that never gets old.</w:t>
      </w:r>
    </w:p>
    <w:p>
      <w:r>
        <w:t>Related 5 JRPGs With Job Systems That Are 10/10 Masterpieces Job systems take JRPGs like Fire Emblem: Three Houses to the next level.</w:t>
      </w:r>
    </w:p>
    <w:p>
      <w:r>
        <w:t>The core adventure in Okami HD shines brightest through its creative brush mechanics that allow players to freeze time and paint directly onto the screen. A simple flick of the brush lets players slice through obstacles, call down sunlight to melt thick ice, or summon gusts of wind to cross deep ravines. Blending classic dungeon puzzle-solving, charming mythological spirits, and rewarding environmental restoration, the journey remains one of the most heartwarming celebrations of ancient folklore ever created.</w:t>
      </w:r>
    </w:p>
    <w:p>
      <w:r>
        <w:t>Ghostwire: Tokyo Unravels An Occult Cataclysm Across Empty City Streets</w:t>
      </w:r>
    </w:p>
    <w:p>
      <w:r>
        <w:t>Image via Tango Gameworks</w:t>
      </w:r>
    </w:p>
    <w:p>
      <w:r>
        <w:t>A supernatural fog sweeps through modern Shibuya, causing millions of residents to vanish into thin air, leaving behind a haunting ghost town. Wandering the streets of Ghostwire: Tokyo feels surreal as eerie Japanese folklore takes over the empty city, sending headless schoolgirls, spectral office workers, and giant scissor-wielding urban legends roaming across crosswalks. Grappling onto airborne tengu spirits to glide between skyscraper rooftops provides a thrilling bird’s-eye view of Tokyo’s atmosphere.</w:t>
      </w:r>
    </w:p>
    <w:p>
      <w:r>
        <w:t>Combat stands out by swapping traditional firearms for dynamic magical hand gestures that channel elemental energy straight from the player's fingertips. Weaving currents of fire, wind, and water feels fast and fluid, letting players break enemy shields and rip the glowing mystical cores right out of aggressive apparitions. Hunting down lost spirits, cleansing corrupted torii gates to open new city blocks, and feeding wandering stray dogs makes exploring Ghostwire: Tokyo a captivating supernatural detective journey.</w:t>
      </w:r>
    </w:p>
    <w:p>
      <w:r>
        <w:t>Judgment Follows Takayuki Yagami Hunting A Vicious Serial Killer</w:t>
      </w:r>
    </w:p>
    <w:p>
      <w:r>
        <w:t>Image via Sega</w:t>
      </w:r>
    </w:p>
    <w:p>
      <w:r>
        <w:t>The neon district of Kamurocho sets the stage for a gritty detective thriller packed with twists, turns, and dangerous underground secrets. Stepping into the shoes of disgraced lawyer turned private investigator Takayuki Yagami, players dig deep into a grisly string of gang-related murders that quickly points to corruption high above the streets. Tense interrogations, tailing suspicious persons through dark alleys, and gathering critical forensic evidence give the entertainment hub an authentic, street-level noir atmosphere.</w:t>
      </w:r>
    </w:p>
    <w:p>
      <w:r>
        <w:t>The investigative mystery flows smoothly into bone-crushing action thanks to fluid martial arts combat that feels fast, punchy, and wildly acrobatic. Switching on the fly between strikes for crowd control and heavy, focused blows for one-on-one boss showdowns keeps every street ambush fresh and dynamic. Leaping off brick walls, piloting surveillance drones through tight windows, and unmasking shady corporate conspiracies makes Judgment one of the most gripping detective stories in modern gaming.</w:t>
      </w:r>
    </w:p>
    <w:p>
      <w:r>
        <w:t>Shenmue Immerses Ryo Hazuki In A Deadly Family Mystery</w:t>
      </w:r>
    </w:p>
    <w:p>
      <w:r>
        <w:t>Shenmue gameplay Image via Sega AM2</w:t>
      </w:r>
    </w:p>
    <w:p>
      <w:r>
        <w:t>The peaceful town of Yokosuka sets the stage for a classic martial arts revenge tale set in the late 1980s. Following teenage martial artist Ryo Hazuki as he tracks his father's mysterious killer, players explore sleepy residential lanes and commercial districts rendered with charming period-accurate detail. The deliberate pacing of Shenmue invites players to soak in everyday life, from buying warm canned drinks at curbside vending machines to spending spare pocket money on classic arcade cabinets.</w:t>
      </w:r>
    </w:p>
    <w:p>
      <w:r>
        <w:t>What makes the world truly unforgettable is the clockwork routine governing every shopkeeper, neighbor, and passerby in town. Non-playable characters open storefronts on schedule, chat about local rumors, pull out umbrellas during sudden downpours, and walk home beneath the warm glow of evening streetlamps. Balancing methodical detective work, quick-time button challenges, and traditional martial arts brawls creates an intimate, slice-of-life adventure that changed environmental storytelling forever.</w:t>
      </w:r>
    </w:p>
    <w:p>
      <w:r>
        <w:t>Trek to Yomi Sends A Vengeful Samurai Straight Into The Underworld</w:t>
      </w:r>
    </w:p>
    <w:p>
      <w:r>
        <w:t>Trek To Yomi gameplay Image via TFL Studios</w:t>
      </w:r>
    </w:p>
    <w:p>
      <w:r>
        <w:t>A striking black-and-white presentation immediately pulls players into an interactive love letter to the golden era of classic samurai cinema. Dramatic camera angles and heavy rain beating against burning village rooftops create a tense, cinematic mood right from the opening moments. The authentic sound of traditional wooden flutes and thundering taiko drums sets a solemn tone as young swordsman Hiroki fights desperately to protect his home from invading raiders.</w:t>
      </w:r>
    </w:p>
    <w:p>
      <w:r>
        <w:t>The journey in Trek to Yomi takes a chilling turn when Hiroki's quest for duty and redemption leads him into the supernatural underworld of Shinto mythology. Side-scrolling sword duels require patience, good reflexes, and careful stamina management to parry incoming blades, break enemy guard stances, and counter with deadly strikes. Navigating eerie spirit realms filled with tormenting visions and fallen comrades makes this brief, visually arresting adventure feel like playing through a restored film masterpiece.</w:t>
      </w:r>
    </w:p>
    <w:p>
      <w:r>
        <w:t>Fatal Frame (Series) Traps Terrified Protagonists With Horrific Wandering Spirits</w:t>
      </w:r>
    </w:p>
    <w:p>
      <w:r>
        <w:t>Fatal Frame 2 Mio and Mayu by the River Image via Koei Temco</w:t>
      </w:r>
    </w:p>
    <w:p>
      <w:r>
        <w:t>Decaying traditional mansions, mist-shrouded mountain villages, and cursed Shinto shrines create an overwhelming atmosphere of creeping dread rooted in classical Japanese ghost stories. Creaking floorboards, flickering flashlights, and the distant wails of tormented souls turn every step in Fatal Frame into an agonizing test of nerves. The horrific history of gruesome, failed rituals lingers over every shadowed corridor, making the cursed environments feel genuinely malevolent and desperate to claim new victims.</w:t>
      </w:r>
    </w:p>
    <w:p>
      <w:r>
        <w:t>Survival depends on the iconic Camera Obscura, a mystical device that cleverly forces players to look right into the faces of terrifying apparitions. Defeating vengeful spirits means raising the camera lens, tracking ghostly movements through a narrow viewfinder, and waiting until the ghoul is inches away to snap a devastating shot. Turning the instinct to run away into a high-risk, close-quarters combat mechanic ensures that every ghostly encounter in Fatal Frame remains deeply terrifying and impossible to forget.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