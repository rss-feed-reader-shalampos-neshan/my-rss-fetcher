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Hunger is an "Elder Scrolls-style" extraction RPG from the creators of Hell Let Loose, and I'm already sold on its World of Warcraft leanings</w:t>
      </w:r>
    </w:p>
    <w:p>
      <w:r>
        <w:t>منبع: https://www.gamesradar.com/games/rpg/hunger-is-an-elder-scrolls-style-extraction-rpg-from-the-creators-of-hell-let-loose-and-im-already-sold-on-its-world-of-warcraft-leanings/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2026-07-14 16:25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