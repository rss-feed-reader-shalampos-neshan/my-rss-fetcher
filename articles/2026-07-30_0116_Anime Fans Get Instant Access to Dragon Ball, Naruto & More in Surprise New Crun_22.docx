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Fans Get Instant Access to Dragon Ball, Naruto &amp; More in Surprise New Crunchyroll Bundle</w:t>
      </w:r>
    </w:p>
    <w:p>
      <w:r>
        <w:t>منبع: https://www.cbr.com/crunchyroll-starz-prime-video-new-streaming-bundle/</w:t>
      </w:r>
    </w:p>
    <w:p>
      <w:r>
        <w:t>نویسنده: John Dodge</w:t>
      </w:r>
    </w:p>
    <w:p>
      <w:r>
        <w:t>تاریخ انتشار: 2026-07-30 00:35</w:t>
      </w:r>
    </w:p>
    <w:p>
      <w:r>
        <w:t>──────────────────────────────────────────────────</w:t>
      </w:r>
    </w:p>
    <w:p>
      <w:r>
        <w:t>Crunchyroll and STARZ are teaming up to give fans access to some of the biggest franchises of all time, and it's all available on Prime Video.</w:t>
      </w:r>
    </w:p>
    <w:p>
      <w:r>
        <w:t>Per a press release from Amazon News, Amazon's Prime Video subscribers in the United States now have access to a new bundle that offers access to both STARZ and Crunchyroll for just $16.99 per month. Apart from providing a more unified viewing experience, it also provides subscribers with the potential for some noticeable savings, as the monthly bundle price is already cheaper than a Crunchyroll Ultimate Fan subscription on its own.</w:t>
      </w:r>
    </w:p>
    <w:p>
      <w:r>
        <w:t>Crunchyroll and Starz Launch $16.99 U.S. Streaming Bundle Through Amazon Prime Video</w:t>
      </w:r>
    </w:p>
    <w:p>
      <w:r>
        <w:t>This is a custom anime image of Tanjiro Kamado from Demon Slayer with Crunchyroll-hime, the anime girl mascot for Crunchyroll. Image by Yéred García Oseguera</w:t>
      </w:r>
    </w:p>
    <w:p>
      <w:r>
        <w:t>Crunchyroll Chief Product Officer and EVP of Emerging Business Terry Li said of the initiative, "At Crunchyroll, we believe anime is a powerful medium for storytelling and connection, and our goal is to continue bringing it to more audiences in more accessible ways. This launch is a meaningful step in expanding how fans can discover and connect with the series they love, while opening the door for even more viewers to experience the breadth of anime storytelling."</w:t>
      </w:r>
    </w:p>
    <w:p>
      <w:r>
        <w:t>Matt Huntley, Director of U.S. Channels for Prime Video, stated, "The addition of the Crunchyroll and STARZ bundle reflects Prime Video's commitment to delivering value and convenience for customers as we continue to expand the breadth of our bundle offerings. Whether it's premium dramas, blockbuster films, or world-class anime, Prime Video is making it seamless for customers to access the entertainment they want, all in one place."</w:t>
      </w:r>
    </w:p>
    <w:p>
      <w:r>
        <w:t>"This offering brings together two services with distinctive programming, giving viewers access to a range of stories and genres," added STARZ Networks President Alison Hoffman. "The way households discover and consume television continues to evolve. This bundle with Crunchyroll and Prime Video enables us to broaden our reach and introduce the STARZ slate of premium programming to new viewers."</w:t>
      </w:r>
    </w:p>
    <w:p>
      <w:r>
        <w:t>The bundle will offer subscribers immediate access to hundreds of hours of their favorite anime series, ranging from Dragon Ball and Naruto to My Hero Academia and Fullmettal Alchemist: Brotherhood. Subscribers will also find more recent releases such as Dragon Ball: DAIMA, not to mention critically-acclaimed STARZ series like Power and upcoming releases such as the exclusive first-run premiere of Michael starring Jafar Jackson.</w:t>
      </w:r>
    </w:p>
    <w:p>
      <w:r>
        <w:t>The new Crunchyroll and STARZ bundle on Prime Video is just the latest major expansion that the anime streaming giant has made over the past few years, and even this month. In mid-July, Crunchyroll unveiled a brand-new interface in Traditional Chinese for its subscribers in Taiwan, which came right alongside the introduction of same-day localized simulcasts of dozens of hit series.</w:t>
      </w:r>
    </w:p>
    <w:p>
      <w:r>
        <w:t>As noted by Crunchyroll President Rahul Purini, "Crunchyroll's expansion in Taiwan is only the beginning. We are committed to making a long-term investment in one of Asia’s most passionate anime communities. With Traditional Chinese support, the latest episodes streaming within one hour of their Japanese broadcasts, and an ever-expanding catalog of classic and new titles, we hope to provide fans with the best possible anime experience through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