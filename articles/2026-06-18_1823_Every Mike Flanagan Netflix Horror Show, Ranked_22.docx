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Mike Flanagan Netflix Horror Show, Ranked</w:t>
      </w:r>
    </w:p>
    <w:p>
      <w:r>
        <w:t>منبع: https://www.cbr.com/mike-flanagan-netflix-horror-shows-ranked-list/</w:t>
      </w:r>
    </w:p>
    <w:p>
      <w:r>
        <w:t>نویسنده: Stephen Rosenberg</w:t>
      </w:r>
    </w:p>
    <w:p>
      <w:r>
        <w:t>تاریخ انتشار: 2026-06-18 17:30</w:t>
      </w:r>
    </w:p>
    <w:p>
      <w:r>
        <w:t>──────────────────────────────────────────────────</w:t>
      </w:r>
    </w:p>
    <w:p>
      <w:r>
        <w:t>Since 2018, no filmmaker has contributed to the world of prestigious horror TV more than Mike Flanagan. The Oculus and Doctor Sleep director joined forces with Netflix to bring five high-quality, one-season series to the streaming service, effectively making the platform the best place to watch excellent horror TV from 2018 until 2023.</w:t>
      </w:r>
    </w:p>
    <w:p>
      <w:r>
        <w:t>Unfortunately for Netflix, Flanagan bolted for a multi-year contract with Amazon Prime Video, for which he’ll release his first project, a remake series adaptation of Stephen King’s Carrie, later this year. Flanagan has been active with his Stephen King adaptations, releasing The Life of Chuck in 2024, and promising to adapt King’s Dark Tower series, but for now, Flanagan’s best work remains on Netflix.</w:t>
      </w:r>
    </w:p>
    <w:p>
      <w:r>
        <w:t>The Midnight Club Is Flanagan’s Take on YA Horror</w:t>
      </w:r>
    </w:p>
    <w:p>
      <w:r>
        <w:t>Co-created by Mike Flanagan and Once Upon a Time’s Leah Fong, and based on several different novels by Christopher Pike, 2022’s The Midnight Club is much more young adult-focused than Flanagan’s other Netflix works. Granted, it’s still great, garnering an 85% on Rotten Tomatoes from critics, but its audience score is a much lower 55%, as the emotional storytelling and serious scares aren’t on the level of other fan favorites.</w:t>
      </w:r>
    </w:p>
    <w:p>
      <w:r>
        <w:t>Still, The Midnight Club boasts a great, young cast, with various cameos from all over Flanagan’s resume, including Henry Thomas, Rahul Kohli, and Zach Gilford. The series also has a fun, recurring role from Heather Langenkamp, who played Nancy in three A Nightmare on Elm Street films.</w:t>
      </w:r>
    </w:p>
    <w:p>
      <w:r>
        <w:t>The Midnight Club is still plenty creepy and even holds the record for the most jump scares in a single episode. The series was supposed to get a second season, but, unsurprisingly, was canceled by Netflix, leaving the story unfinished.</w:t>
      </w:r>
    </w:p>
    <w:p>
      <w:r>
        <w:t>The Haunting of Bly Manor Is Delightfully Spooky, But Tends to Drag</w:t>
      </w:r>
    </w:p>
    <w:p>
      <w:r>
        <w:t>Victoria Pedretti and T'Nia Miller in The Haunting of Bly Manor Image via Netflix</w:t>
      </w:r>
    </w:p>
    <w:p>
      <w:r>
        <w:t>A modern retelling of Henry James’ 1898 horror novella, The Turning of the Screw, 2020’s The Haunting of Bly Manor put Victoria Pedretti in the spotlight after her incredible performance in Hill House, and she didn’t disappoint. In fact, Bly Manor’s biggest strength is in its performances, especially from the Flanagan regulars, like Rahul Kohli, Oliver Jackson-Cohen, and fantastic narration by Carla Gugino.</w:t>
      </w:r>
    </w:p>
    <w:p>
      <w:r>
        <w:t>Unfortunately, Flanagan directed only one episode, and while the series still has the spooky atmosphere he brings to all his shows, the story tends to drag over its nine episodes and would probably have been better suited to around six. Still clocking an 88% on Rotten Tomatoes, The Haunting of Bly Manor is a bit more dramatic and romantic than scary, and is better suited to those who love more traditional Gothic horror stories.</w:t>
      </w:r>
    </w:p>
    <w:p>
      <w:r>
        <w:t>The Fall of the House of Usher Is a Phenomenal Tribute to Edgar Allan Poe</w:t>
      </w:r>
    </w:p>
    <w:p>
      <w:r>
        <w:t>Carl Lundy and Bruce Greenwood in The Fall of the House of Usher Image via Netflix</w:t>
      </w:r>
    </w:p>
    <w:p>
      <w:r>
        <w:t>Flanagan’s 2023 series, The Fall of the House of Usher, is by far his meanest and most unhinged horror work. Not an adaptation at its core, the show plays more as a continuous homage to Edgar Allan Poe’s best works and constructs a brilliant story from them, about the cursed downfall of the greedily rich Usher family.</w:t>
      </w:r>
    </w:p>
    <w:p>
      <w:r>
        <w:t>Members of the Usher family are played deviously and despicably again by regular Flanagan collaborators, like Rahul Kohli, Kate Siegel, and Zach Gilford, but some of the most memorable performances are from Flanagan TV newcomers, especially Bruce Greenwood as the older Roderick Usher and storyteller, and of course, Mark Hamill as the family’s lawyer, “The Pym Reaper.”</w:t>
      </w:r>
    </w:p>
    <w:p>
      <w:r>
        <w:t>The Fall of the House of Usher is the most brutal of the Flanagan Netflix shows, as some of the family’s deaths are downright terrifying and grotesque. The story plays out like a classic Poe tale, but the fast pacing and more modern feel take away from its Gothic roots. Regardless, the series is excellent and well worth its 91% on Rotten Tomatoes.</w:t>
      </w:r>
    </w:p>
    <w:p>
      <w:r>
        <w:t>The Haunting of Hill House Put Mike Flanagan on the Horror TV Map</w:t>
      </w:r>
    </w:p>
    <w:p>
      <w:r>
        <w:t>Timothy Hutton and the cast of The Haunting of Hill House Image via Netflix</w:t>
      </w:r>
    </w:p>
    <w:p>
      <w:r>
        <w:t>The series that started the Netflix horror FlanaganVerse, 2018’s The Haunting of Hill House, is certainly the most popular, and arguably his best. The modern retelling of Shirley Jackson’s 1959 novel was decidedly the turning point in Flanagan’s career, showing that the director was capable of getting the best possible performances out of his actors, while creating a truly terrifying atmosphere, something that many horror filmmakers strive to do and fail.</w:t>
      </w:r>
    </w:p>
    <w:p>
      <w:r>
        <w:t>The premise takes what should be a simple haunted-house family story and extracts the familial grief, trauma, addictions, life-altering decisions, and battles, moving them to the forefront of the tale. Well-placed jump scares and brilliant camera work aside, The Haunting of Hill House wouldn’t be what it is without the perfect performances from its entire cast, starting with Carla Gugino, Henry Thomas, and Victoria Pedretti.</w:t>
      </w:r>
    </w:p>
    <w:p>
      <w:r>
        <w:t>The series’ 93% and 91% critics’ and audience scores on Rotten Tomatoes show just how enjoyable and rewatchable Flanagan’s first Netflix masterpiece is.</w:t>
      </w:r>
    </w:p>
    <w:p>
      <w:r>
        <w:t>Midnight Mass Is Mike Flanagan’s Horror Writing at Its Absolute Best</w:t>
      </w:r>
    </w:p>
    <w:p>
      <w:r>
        <w:t>Rahul Kohli and Robert Longstreet in Midnight Mass Image via Netflix</w:t>
      </w:r>
    </w:p>
    <w:p>
      <w:r>
        <w:t>While there’s always a case for The Haunting of Hill House to rank first, it's Flanagan’s most original series, Midnight Mass, that holds the top spot in terms of storytelling, performances, setting, and dialogue writing. On its surface, Midnight Mass feels like a Stephen King-inspired vampire story, taking place on an isolated island. However, at its core, the series is a personal analysis of the horrors of religion and ignorance, rooted in Flanagan’s childhood and experiences.</w:t>
      </w:r>
    </w:p>
    <w:p>
      <w:r>
        <w:t>The entire cast, both the main and supporting groups, is perfect in their roles. Each character is fleshed out brilliantly, from Rahul Kohli’s careful Sheriff Hassan to Samantha Sloyan’s deplorable villain role as Bev Keane, and the heartbreaking connection between Zach Gilford’s Riley and Kate Siegel’s Erin.</w:t>
      </w:r>
    </w:p>
    <w:p>
      <w:r>
        <w:t>Everything about Midnight Mass is exceptional filmmaking, and the story feels so undeniably human, despite its supernatural direction. None of Flanagan’s other works has as much depth as Midnight Mass, which is why it sits at the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