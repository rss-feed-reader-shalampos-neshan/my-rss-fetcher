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Colin Farrell Explains How His Sugar Character Differs From Traditional Film Noir Detectives</w:t>
      </w:r>
    </w:p>
    <w:p>
      <w:r>
        <w:t>منبع: https://www.cbr.com/colin-farrell-interview-sugar-noir-detective-differences/</w:t>
      </w:r>
    </w:p>
    <w:p>
      <w:r>
        <w:t>نویسنده: Rachel Leishman</w:t>
      </w:r>
    </w:p>
    <w:p>
      <w:r>
        <w:t>تاریخ انتشار: 2026-07-11 04:23</w:t>
      </w:r>
    </w:p>
    <w:p>
      <w:r>
        <w:t>──────────────────────────────────────────────────</w:t>
      </w:r>
    </w:p>
    <w:p>
      <w:r>
        <w:t>Colin Farrell has done a lot in his career, which means he's tackled a great many genres. But he's never done anything quite like his Apple TV series Sugar. Farrell plays John Sugar, an alien private detective with an internal monologue to top it off. CBR spoke with Farrell about all things noir and Sugar.</w:t>
      </w:r>
    </w:p>
    <w:p>
      <w:r>
        <w:t>The show's premiere season left fans wondering what was going on with John Sugar. He would have episodes where he needed to give himself an injection, and there were hints that something was up, but no one knew for sure. We knew that Sugar loved movies and was a good detective. Outside of that, he was a man of mystery.</w:t>
      </w:r>
    </w:p>
    <w:p>
      <w:r>
        <w:t>Toward the end of Season 1, it is revealed that Sugar is actually an alien who was sent to Earth along with others of his kind to observe humanity. The issue is that Sugar tends to care a bit too much, which leads him to solve cases and try to understand why people would hurt one another.</w:t>
      </w:r>
    </w:p>
    <w:p>
      <w:r>
        <w:t>One thing that makes Farrell's Sugar special, though, is the way his inner monologue works. Many noir stories use an inner monologue to give viewers insight into the person running the case, but Sugar uses it to its advantage. CBR's Rachel Leishman asked Farrell about discovering how the monologue would work for him.</w:t>
      </w:r>
    </w:p>
    <w:p>
      <w:r>
        <w:t>"I don't know, Rachel. Obviously, an inner monologue is, by design, made up of those interior thoughts that he either chooses not to share or doesn't have anyone to share with," Farrell said. "They become, in a symphonic way, a kind of nice complement to the film footage that is interjected into the show from time to time. "As far as doing it, I don't know — I've seen so many noir films, so you're leaning into that energy as well. He's not as hard-boiled as a lot of the detectives that he's fallen in love with in film. Do you know what I mean? He's not cynical, and he's not jaded. He gets a little bit jaded, perhaps, in the second season more than the first, but he has this inner decency and kindness that shines through all the time, I feel. It was fun to do that. I enjoyed it."</w:t>
      </w:r>
    </w:p>
    <w:p>
      <w:r>
        <w:t>Sugar Loves Noir (And Film History)</w:t>
      </w:r>
    </w:p>
    <w:p>
      <w:r>
        <w:t>Image via Jason LaVeris /©Apple TV+ / Courtesy Everett Collection</w:t>
      </w:r>
    </w:p>
    <w:p>
      <w:r>
        <w:t>The allure of the show is obviously tied to Farrell driving around Los Angeles like some Humphrey Bogart type. The mysteries are appealing, sure, but it really boils down to fans wanting to see Farrell in this world. And it is hilarious to see a character like this who is so in love with movies, especially when the audience was initially led to believe that he was just a normal detective who happened to love seeing historical pieces from film productions.</w:t>
      </w:r>
    </w:p>
    <w:p>
      <w:r>
        <w:t>In Season 1, we didn't know what Sugar's love of movies meant. It could have just been his gimmick. But knowing that he was learning about humanity through the art of film-making is a beautiful nod, not only the genres of film he's watching, but also to the idea that humanity is represented in our art forms, especially in movies and television shows. John's love of them is so important to his character.</w:t>
      </w:r>
    </w:p>
    <w:p>
      <w:r>
        <w:t>When Leishman asked whether Farrell now sees movies through Sugar's lens, he said, "No, never. Never," but went on to clarify that he could definitely review and talk about movies as his character now that they are two seasons in.</w:t>
      </w:r>
    </w:p>
    <w:p>
      <w:r>
        <w:t>"If you named a couple of movies, I could give it a punt and tell you whether he'd like them or what he'd think of them. I could probably review a film from John Sugar's perspective. Jeez, if I couldn't, I should have my SAG card revoked. "But that would be an interesting exercise. If we do a third season, maybe during the first week before we shoot, I could go to the cinema, see a couple of films and try to imagine them from John's perspective."</w:t>
      </w:r>
    </w:p>
    <w:p>
      <w:r>
        <w:t>New episodes of Sugar Season 2 air Fridays on Apple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