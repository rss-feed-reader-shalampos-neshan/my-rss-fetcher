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Find the best Mandalorian and Grogu merch here, chosen by a Star Wars super-fan</w:t>
      </w:r>
    </w:p>
    <w:p>
      <w:r>
        <w:t>منبع: https://www.gamesradar.com/toys-collectibles/best-the-mandalorian-and-grogu-merch/</w:t>
      </w:r>
    </w:p>
    <w:p>
      <w:r>
        <w:t>نویسنده: Benjamin Abbott, Tabletop, Merch Editor, Social Links Navigation</w:t>
      </w:r>
    </w:p>
    <w:p>
      <w:r>
        <w:t>تاریخ انتشار: 2026-05-19 10:56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