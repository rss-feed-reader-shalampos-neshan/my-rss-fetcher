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Aphelion Is A Short Yet Gripping Journey Into The Unknown</w:t>
      </w:r>
    </w:p>
    <w:p>
      <w:r>
        <w:t>منبع: https://www.thegamer.com/aphelion-review/</w:t>
      </w:r>
    </w:p>
    <w:p>
      <w:r>
        <w:t>نویسنده: Rowan Jones</w:t>
      </w:r>
    </w:p>
    <w:p>
      <w:r>
        <w:t>تاریخ انتشار: 2026-04-28 09:00</w:t>
      </w:r>
    </w:p>
    <w:p>
      <w:r>
        <w:t>──────────────────────────────────────────────────</w:t>
      </w:r>
    </w:p>
    <w:p>
      <w:r>
        <w:t>The year is 2062. Earth is beyond salvation and humanity is reaching out to distant planets hoping to make a new start. It may be an age-old premise, and one that many science fiction stories have based their plots upon before, but Aphelion is far from tired. Astronauts Ariane Montclair and Thomas Cross have been sent on a mission to the previously undiscovered planet Persephone, on the edge of our solar system, in hopes of discovering a new home for humanity.</w:t>
      </w:r>
    </w:p>
    <w:p>
      <w:r>
        <w:t>Things don’t go to plan, and the pair soon crash-land on Persephone and get separated. The journey you embark upon is split directly in two as the two main characters desperately attempt to reunite. You play most chapters as Ariane while she discovers strange magnetic fields and manipulatable anomalies, and others as Thomas as he searches for a way to patch up his wounds, replenish his oxygen and find his friend. Both also discover that something unexpectedly horrifying awaits them as they explore Persephone.</w:t>
      </w:r>
    </w:p>
    <w:p>
      <w:r>
        <w:t>Aphelion is primarily a narrative sci-fi adventure, but threaded through this tale of scientific discovery and exploration is a love story. There is the love between Ariane and Thomas, a yearning for emotional connection that must always be suppressed in favor of the mission, but also a love for Earth, Peresephone, and all the living things that call them home. Developer DON’T NOD is no stranger to strong thematic storytelling, and Aphelion is no different.</w:t>
      </w:r>
    </w:p>
    <w:p>
      <w:r>
        <w:t>Gripping From The Get-Go</w:t>
      </w:r>
    </w:p>
    <w:p>
      <w:r>
        <w:t>One of the first things that struck me about Aphelion was its stunning soundtrack. Booting up the game, you hear the gentle swell of strings, the crystal baschet and the eventual introduction of a grand organ, which slowly becomes an emotive march, capable of evoking feelings of uneasy intrigue. The rhythm perfectly echoes a long and arduous hike through snow and ice, with the player never knowing what awaits around the next corner.</w:t>
      </w:r>
    </w:p>
    <w:p>
      <w:r>
        <w:t>If you haven’t seen a crystal baschet in action yet, I highly recommend you seek it out on YouTube. They are amazing instruments, and you may realize you have heard them before without even knowing.</w:t>
      </w:r>
    </w:p>
    <w:p>
      <w:r>
        <w:t>This studio is no stranger to piecing together incredible soundtracks and soundscapes, with past projects like Life is Strange and Lost Records becoming iconic for how their musical choices not only represent the characters, but everything they go through. They have the uncanny ability to select artists who evoke the exact emotions required for each story, and Aphelion is no exception.</w:t>
      </w:r>
    </w:p>
    <w:p>
      <w:r>
        <w:t>Composer Amine Bouhafa, who previously walked on anime adventure The Summit of The Gods, which follows two eager mountaineers climbing Mount Everest, takes up the mantle for Aphelion and instills the sound design with a bone-chilling confidence that makes it feel like the cold is slowly but surely coiling around your fingers as you play.</w:t>
      </w:r>
    </w:p>
    <w:p>
      <w:r>
        <w:t>Aphelion’s sound design adds to its overall immersion, especially during bouts of exploration across snow and ice. There is that recognizable soft, squeaking crunch of snow as it is crushed underfoot, and the pops, cracks, and resonating pings as Ariane gingerly steps across thick ice as it melts and breaks. It becomes more alien and unnerving when we are in the presence of a mysterious creature that swirls through the caves and structures of Persphone. Here, we get to experience deep and terrifying clicks and knocks that emanate from a lifeform unlike any other.</w:t>
      </w:r>
    </w:p>
    <w:p>
      <w:r>
        <w:t>Fighting Through Fire And Ice</w:t>
      </w:r>
    </w:p>
    <w:p>
      <w:r>
        <w:t>You’re thrown into the action almost immediately after a brief introduction to the two main characters. The introduction sets up their relationship and roles with surprising efficiency before catapulting you into the chaos of fire, ice and twisted steel as you try to flee the crashed ship as Ariane. Quickly, you find out that she is strong, determined, and brave, with a dedication to the mission that is honorable, even if at times she’s unwilling to look beyond it.</w:t>
      </w:r>
    </w:p>
    <w:p>
      <w:r>
        <w:t>The opening chapter is all about teaching you the basic controls and getting to grips with mechanics that will underpin the rest of your adventure. You can change a handful of gameplay settings that essentially alter the difficulty. If you want less stress and more of an interactive movie vibe, you can activate automatic ledge catches or turn off any risk of death when running out of oxygen, among other things. I would recommend trying the game with the default settings first, and changing them as you go.</w:t>
      </w:r>
    </w:p>
    <w:p>
      <w:r>
        <w:t>Thankfully, dying isn’t the end of the world in Aphelion. The game regularly autosaves, and each time you die, the cause of death pops up on screen like the postscript at the end of a movie: Ariane fell to her death, or Ariane was killed by an alien lifeform. In fact, some of the Steam achievements require you to die in a couple of specific ways, so it’s never worth stressing when you accidentally yeet yourself down a cavern into certain oblivion.</w:t>
      </w:r>
    </w:p>
    <w:p>
      <w:r>
        <w:t>Controls and movement mechanics are good, if a little unresponsive at times. It is recommended that you use a controller, but sometimes, as you push the thumbstick diagonally to aim for a nearby ledge, Ariane teases the reach, only for you to end up spamming the jump button in the futile hope you’ll reach your chosen destination. Finicky is the perfect word for it.</w:t>
      </w:r>
    </w:p>
    <w:p>
      <w:r>
        <w:t>Despite these small issues, I loved Ariane’s parkour, climbing, sliding, grappling and leaping mechanics, which often reminded me of the hours I had spent playing as professional pot-kicker Lara Croft. Most chapters are focused on Ariane, but you do occasionally play as Thomas. As Ariane, you discover Glyphs and electromagnetic disturbances while exploring dangerous caves and nail-biting cliffs.</w:t>
      </w:r>
    </w:p>
    <w:p>
      <w:r>
        <w:t>As Thomas, you are injured, so you are not going to be throwing yourself from ledge to ledge or wall-running while being attached to a precarious rock above you. Instead, Thomas uncovers a lot of the story about what happened on Persephone before they arrived, and is away from the ice and snow as he explores the sandy desert and mysterious structures.</w:t>
      </w:r>
    </w:p>
    <w:p>
      <w:r>
        <w:t>A Well-Rounded And Rich Experience</w:t>
      </w:r>
    </w:p>
    <w:p>
      <w:r>
        <w:t>Aphelion has everything I’d expect from a competent DON’T NOD project, from the sound design to the story to the characters and beyond. The narrative and two leading protagonists captivated me with struggles that felt well-acted, thematically rich and consistently surprising. I cared, and would have been utterly devastated if they had never made it back home.</w:t>
      </w:r>
    </w:p>
    <w:p>
      <w:r>
        <w:t>While I had a blast embarking on this journey to Persephone with Ariane and Thomas, I do wish it were on the longer side. Even at seven hours long, there seemed to be room for the narrative to venture to deeper, more interesting places. Who knows, perhaps we’ll see that in the future. For now, though, this is a sci-fi epic well worth your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