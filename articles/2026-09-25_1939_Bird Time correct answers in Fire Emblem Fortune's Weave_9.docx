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Bird Time correct answers in Fire Emblem Fortune's Weave</w:t>
      </w:r>
    </w:p>
    <w:p>
      <w:r>
        <w:t>منبع: https://www.polygon.com/fire-emblem-fortunes-weave-bird-time-correct-answers/</w:t>
      </w:r>
    </w:p>
    <w:p>
      <w:r>
        <w:t>نویسنده: Paulo Kawanishi, Monkey D.</w:t>
      </w:r>
    </w:p>
    <w:p>
      <w:r>
        <w:t>تاریخ انتشار: 2026-09-17 04:01</w:t>
      </w:r>
    </w:p>
    <w:p>
      <w:r>
        <w:t>──────────────────────────────────────────────────</w:t>
      </w:r>
    </w:p>
    <w:p>
      <w:r>
        <w:t>Bird Time is the only way to raise any character's support level with Eshmel during Part 1 in Fire Emblem: Fortune's Weave. Whenever characters interact, either in or out of battle, they can gain support points. However, Eshmel is only a bird throughout the first routes, and you can't control them. Your only option to form a bond between them and the other characters is by having a quick chat with Eshmel at the Perch — an activity similar to the tea time in Fire Emblem: Three Houses.</w:t>
      </w:r>
    </w:p>
    <w:p>
      <w:r>
        <w:t>Here are the Bird Time correct answers in Fire Emblem: Fortune's Weave for each character.</w:t>
      </w:r>
    </w:p>
    <w:p>
      <w:r>
        <w:t>Update (Sept. 25): We added Noctula's answers and added a few more to other chracters' tables.</w:t>
      </w:r>
    </w:p>
    <w:p>
      <w:r>
        <w:t>How Bird Time works in Fire Emblem: Fortune's Weave</w:t>
      </w:r>
    </w:p>
    <w:p>
      <w:r>
        <w:t>You can engage in Bird Time sessions once you've unlocked the Perch in chapter 4 for each character. To talk to Eshmel, select the option "Feed Pale Raven" in the Perch menu. When you do, you must choose a character and an ingredient to feed the bird. The character will then ask Eshmel three questions and you will need to answer them using one of the three options on the screen.</w:t>
      </w:r>
    </w:p>
    <w:p>
      <w:r>
        <w:t>Image: Intelligent Systems/Nintendo via Polygon</w:t>
      </w:r>
    </w:p>
    <w:p>
      <w:r>
        <w:t>You can only use characters you have recruited in Bird Time sessions. Every character has a set of 10 questions, but which ones appear during a Bird Time session is completely random. Some will show less frequently than others. Based on my experience trying plants of different rarities, I couldn't establish a connection between the material and the set of questions in each session.</w:t>
      </w:r>
    </w:p>
    <w:p>
      <w:r>
        <w:t>You can only perform one Bird Time session per in-game week. As you increase the support level of a character with the bird, you also raise the chance of Eshmel appearing during battle to block incoming damage.</w:t>
      </w:r>
    </w:p>
    <w:p>
      <w:r>
        <w:t>The Bird Time is only available during Part 1, so you only have the initial 12 chapters of each Flame Lord to use this method. Later in the game, you can either use gifts, meals, temple services, theater sessions, and baths in the thermae to increase characters' bond to Eshmel.</w:t>
      </w:r>
    </w:p>
    <w:p>
      <w:r>
        <w:t>Below, you will find the answers to all Bird Time dialogue options that can appear for each character. For a few characters, I only listed the most common ones.</w:t>
      </w:r>
    </w:p>
    <w:p>
      <w:r>
        <w:t>[Ed. note: The only character missing on this list is Gaitz. We still figuring out how to recruit him, which means we couldn't obtain his Bird Time questions and answers either. We'll update this guide when we are able to confirm his best answers.]</w:t>
      </w:r>
    </w:p>
    <w:p>
      <w:r>
        <w:t>Alexandra best Bird Time answers</w:t>
      </w:r>
    </w:p>
    <w:p>
      <w:r>
        <w:t>Alexandra is the daughter of the viceroy of Tellus who ends up finding herself in the Heroic Games. With the help of her pegasus, Bucephalus, she looks for a way to repay her uncle.</w:t>
      </w:r>
    </w:p>
    <w:p>
      <w:r>
        <w:t>Questions Answers I have nothing but happy memories of my parents. But I do get sad, knowing they live only in memory. Sing a beautiful tune Have you ever been to my home in Tellus? It's a wealthy county and has an easiness to it. Spread your wings I go on long rides every now and then. Would you like to come along sometime? Spread your wings How do you take care of your feathers? They're so pretty Preen I'm trying to live up to the name of "Silver Maiden," and with Bucephalus, I'm sure that I will! Spread your wings It must be scary to live out in the wild. Please call for me if you're ever going somewhere dangerous! Nod I'm confident in my abilities in battle. I should show you what I can do sometime! Gaze intently I heard someone talking about me behind my back earlier. What should I do about that? Be intimidating It feels great to soar in the sky, doesn't it? How high can you fly? Spread your wings Would you like to meet Bucephalus? It'd be fun if you two were friends! Nod</w:t>
      </w:r>
    </w:p>
    <w:p>
      <w:r>
        <w:t>Benditz best Bird Time answers</w:t>
      </w:r>
    </w:p>
    <w:p>
      <w:r>
        <w:t>A brave commander, Benditz is ready to discuss strategies with whoever is ready to give him some time (but they will quickly learn he is going to actually give a lecture about the Grea Augut's tactics).</w:t>
      </w:r>
    </w:p>
    <w:p>
      <w:r>
        <w:t>Questions Answers Words like "repent," "regret," and "reform" are all strange to me. But I suspect you do all of that. Be intimidating Have you read the War Chronicle of Hasdrubal? I assure you, its scenes will thrill you to the core! Do a somersault I was a fine specimen of a man in my youth. No matter where I went, people sang my praises! Sing a beautiful tune No matter how many times you fail, your dream doesn't die until you do. Good advice, right? Spread your wings I am brilliant, amazing, dashing, and more! And I'm a perfect general! You agree fully, correct? Nod I got a secret under my eye patch that relates to my past. I won't tell you about it though. HA! Tilt your head It's only a matter of time before you realize that I was the best leader of this whole era! Gaze intently I despise a bland meal. I want a life of luxury. You must want that too, yes? Nod It's harder to get a good night's sleep as I get older. I envy you juveniles and your deep sleep. Sing softly Rarities fetch a high price, which is why I like them. Not that you'd know about such things. Tilt your head</w:t>
      </w:r>
    </w:p>
    <w:p>
      <w:r>
        <w:t>Bonaventure best Bird Time answers</w:t>
      </w:r>
    </w:p>
    <w:p>
      <w:r>
        <w:t>A faithful member of Theodora's group and a brilliant strategist, Bonaveture has as his goal to see help Theodora prevail as a queen.</w:t>
      </w:r>
    </w:p>
    <w:p>
      <w:r>
        <w:t>Questions Answers Is it obvious that I take painstaking care of my beard? Nod Future generations will surely surpass us. Hm! I look forward to it. Spread your wings Would a wild and unfettered bird consider it cruel to be captured as a gift for my queen? Be intimidating Surely I do not lecture as much as they say. Do I? Tilt your head Do you believe a bright future awaits Saramis? Spread your wings Looking at you give me a sense of déjà vu. Why do you suppose that is? Gaze intently One's duties must take precedence over all else. Even if the end result is divorce. Tilt your head As they listened, the lovely maidens were enchanted by the bard's voice. Sing a beautiful tune I would say I remain sharp despite my age. Wouldn't you agree? Nod Off late, I find myself mired in dismal thoughts... Sing a beautiful tune</w:t>
      </w:r>
    </w:p>
    <w:p>
      <w:r>
        <w:t>Buccar best Bird Time answers</w:t>
      </w:r>
    </w:p>
    <w:p>
      <w:r>
        <w:t>Known as the Demon Bear of Baphos, Buccar is ready to do whatever is best for Leda. After taking care of her since she was a kid, he becomes a powerful ally in the Heroic Games.</w:t>
      </w:r>
    </w:p>
    <w:p>
      <w:r>
        <w:t>Questions Answers Let's say an enemy attacked while your charge stood behind you. What would you do? Be intimidating You're tenacious. If you were human, I'd want to train you as a knight. Spread your wings I know well the sound of the vihuela. I'm sure it would go beautifully with birdsong. Sing a beautiful tune Most my age have had romantic relationships — I've only had loyalty to my lord. But that's fine, right? Nod When we were in hiding, I did all the cooking. Would you like me to make you something? Nod Any scar you get in your lord's service is a badge of honor. Mine is handsome, don't you think? Nod When I lived in Cydonia, I tutored youths in combat. Would you like me to teach you some martial arts? Do a somersault The older I get, the more I find to grumble about. Perhaps I should work on that. Tilt your head Milady's heart is consumed with a desire for revenge. What I would do to free her from it... Sing a beautiful tune It's strange to see a bird with such conviction in its eyes. Gaze intently</w:t>
      </w:r>
    </w:p>
    <w:p>
      <w:r>
        <w:t>Cai best Bird Time answers</w:t>
      </w:r>
    </w:p>
    <w:p>
      <w:r>
        <w:t>Cai is a fifteen-year-old boy who has lived most of his life in a relaxing village with his father. However, he finds himself in Dagsion where he must fight the Heroic Games if he wants to save his father's life.</w:t>
      </w:r>
    </w:p>
    <w:p>
      <w:r>
        <w:t>Questions Answers It's neat how quick birds can move. You look like you could dodge any attack! Spread your wings Today's a perfect day for fishing! You wanna come along with me sometime? Spread your wings I can't stand cowardice. But I guess maybe that's better than getting used to it. Nod Do you think I'll ever be better with a spear than my dad? Nod I hear pretty birdsong sometimes. Is that you? Sing a beautiful tune I wonder what the world looks like through your eyes. Gaze intently How do you become an adult, anyway? It seems like everyone has to overcome a challenge to do it. Gaze intently Sometimes, it's like people can guess what's on my mind. Am I that easy to read? Tilt your head It's nice to unwind a little sometimes, huh? Flap your wings I bet it'd be fun to play hide-and-seek with you! Flap your wings</w:t>
      </w:r>
    </w:p>
    <w:p>
      <w:r>
        <w:t>Catania best Bird Time answers</w:t>
      </w:r>
    </w:p>
    <w:p>
      <w:r>
        <w:t>Catania is a strong soldier who can quickly defeat enemies with her spear, but she will only work under someone who has achieved a certain level of renown in Dagsion.</w:t>
      </w:r>
    </w:p>
    <w:p>
      <w:r>
        <w:t>Questions Answers I keep hearing about people getting married… Where is my ideal partner? I've been searching Sing softly I have a terrible scar that's hidden by my outfit. It's proof that I fight bravely. Impressive, yes? Nod I can tell if a bird's singing voice is truly beautiful or not. Is your song of sterling quality? Sing a beautiful tune Caring for one's personal appearance is crucial. Are you taking good care of yourself? Spread your wings My pockets are getting emptier, and so is my stomach. Maybe I'll just eat some bird food here... Be intimidating If you value top quality, you develop an eye for it. And I am a sterling knight, you know. Gaze intently I've traveled for years, so I learned how to amuse myself. Care to learn how to while away the time? Spread your wings Always conduct yourself well, or it reflects badly on your lord. Keep that in mind if you serve someone Nod My pegasus has a refined palate and kicks away any food that's not up to par. It's bad behavior. Sing softly I used to serve a noble. But a terrible incident led to his downfall. Very regrettable… Sing softly</w:t>
      </w:r>
    </w:p>
    <w:p>
      <w:r>
        <w:t>Dadao best Bird Time answers</w:t>
      </w:r>
    </w:p>
    <w:p>
      <w:r>
        <w:t>Part of Anatolia's group, Dadao is a simple man. He is looking for good fights and good food. But he can't but believe Anatolia is interested in him.</w:t>
      </w:r>
    </w:p>
    <w:p>
      <w:r>
        <w:t>Questions Answers Being hungry can make ya sad. You ever need food, you let me know. Nod Anatolia's always so hard on me. You think it's her way of flirting with me? Tilt your head Back in the village, we hunted and ate sandworms. I'll bring you some sometime! Nod I can tell you're interested in me. I'm a good-lookin' guy, so I can't blame ya! Gaze intently My parents are gone, but I don't really feel lonely. I'm stronger than anyone, ya know! Spread your wings Nothing personal, but you don't really look that tasty. You're all bones for one thing. I'll save you for last. Be intimidating I can tell how a building is put together with just a glance. What about you? Tilt your head Everyone in the village is always hungry. I wanna make it so they can all eat whenever they want. Gaze intently Know what? I like you. How about if you join the Dadao Gang? i'm strong, and I'll take care of you! Spread your wings</w:t>
      </w:r>
    </w:p>
    <w:p>
      <w:r>
        <w:t>Dante best Bird Time answers</w:t>
      </w:r>
    </w:p>
    <w:p>
      <w:r>
        <w:t>A fierce writer ready to challenge her critics, Dante is the daughter of the famous poet Aenus. While she doesn't hide her powerful magic, she doesn't let people know that her real name is actually Darantea.</w:t>
      </w:r>
    </w:p>
    <w:p>
      <w:r>
        <w:t>Questions Answers I will read you the masterpiece by my father Aeneus. It's powerful enough to move even your avian heart! Nod In moments of reflection, a demon taunts me, telling me I have no talent. Have you heard its voice too? Tilt your head Ahh, how I adore the city. You can sit back and witness the bustle, the confusion — the ecstasy! Gaze intently I grew up in a home surrounded by natural beauty, where I awoke each morning to birdsong. Sing a beautiful tune I'm partial to birds' faces — not like fishes', with those soulless eyes. Mirrors reflecting nothing. Gah! Gaze intently Intoxicants add color to one's experiences — bring out a new side to any conversation! Don't you agree? Tilt your head Had I wings like yours, I could fly at once to any research subject I wanted. Imagine it! Spread your wings It's too bad you don't speak any human languages. I'm sure you'd have tales to tell. Tilt your head Through the temples, I've been given so many story ideas! In that way the temples are a generous patron. Nod My last work was a masterpiece — but my next will be even better. Yes! For I am always improving. Spread your wings</w:t>
      </w:r>
    </w:p>
    <w:p>
      <w:r>
        <w:t>Diego best Bird Time answers</w:t>
      </w:r>
    </w:p>
    <w:p>
      <w:r>
        <w:t>The silent Diego protects the even more mysterious Orchel as he tries to let go of his past and the beliefs that were part of his identity.</w:t>
      </w:r>
    </w:p>
    <w:p>
      <w:r>
        <w:t>Questions Answers I don't need to sleep on a bed. I can rest anywhere. Is it the same for you? Nod I know how to preserve meat by applying an herbal rub and smoking it. Do you like fragrant food? Spread your wings You have a strangely penetrating gaze. Your eyes would be an advantage in battle. Gaze intently I've been all over, doing work as a messenger for a temple. But I've never seen a bird like you until now. Tilt your head Poisonous plants will harm people, but they can be made into medicine. As always, knowledge is key. Nod My tattoos mark me as a member of the Har Hali clan. I left them years ago, but they're still part of me. Gaze intently Orchel once saved my life. It's only natural that I want to return the favor, right? Nod I'm happy with my life now. There's no reason to worry about me. Spread your wings Do you worship Balor? I used to long ago, but I don't these days. Tilt your head You need agility to survive in forests. I wonder, are you agile when you're in trees? Do a somersault</w:t>
      </w:r>
    </w:p>
    <w:p>
      <w:r>
        <w:t>Dietrich best Bird Time answers</w:t>
      </w:r>
    </w:p>
    <w:p>
      <w:r>
        <w:t>Dietrich enjoys the thrill of battle, and he's ready to slash anyone with his powerful sword, Answerer. Alongside Fabio and Esmeralda, he finds his way into the Heroic Games.</w:t>
      </w:r>
    </w:p>
    <w:p>
      <w:r>
        <w:t>Questions Answers I detest restraints. And you? Tilt your head You show no signs of fear. That is unusual. You are unusual. Gaze intently I cannot find a fitting opponent for a duel. I am parched. Not my throat, but my soul. Sing a beautiful tune A sea beast diverted me to this land. Perhaps it was the hand of fate. Nod Still your mind. Let it be a secluded pond. Give yourself to silence. It is good to meditate. Nod I like your eyes. They are as bright as sunlight. Gaze intently I dislike those who fetter me… They constrain joy and supply boredom. Spread your wings You do not mind if I touch you? Spread your wings I sense in you something profound and menacing. Perhaps Answerer can expose it. Be intimidating</w:t>
      </w:r>
    </w:p>
    <w:p>
      <w:r>
        <w:t>Esmeralda best Bird Time answers</w:t>
      </w:r>
    </w:p>
    <w:p>
      <w:r>
        <w:t>Obsessed with Dietrich, who she cheerfully calls "sweetie," Esmeralda is capable of risking her own life for the man she loves, as well as chase the latest fashion trends to try calling his attention.</w:t>
      </w:r>
    </w:p>
    <w:p>
      <w:r>
        <w:t>Questions Answers I hate being looked down on. But I guess a refined lady can't wallop her foes… can she? Tilt your head Sometimes the guys in Dagsion turn my head, but… No! Sweetie's the one for me! Nod I hope my mom's doing OK. If I could fly like you, I'd go see her. Spread your wings If you're hungry, come find me! I'll slip you some tasty fish! Spread your wings My mom and dad always said I have pretty eyes. What do you think? Gaze intently What I hate most are liars. It's not good to deceive people and then laugh about it to yourself. Nod You know, you don't smell like other birds. Hold still. Let me check! Be intimidating When I'm all by myself fishing, I like to sing. Just me, the waves, the wind, and my voice. Sing a beautiful tune My dad taught me everything I know about the sea. I wonder it I'm shaping up to be like him. Nod All the nobles like to throw flashy parties, or so I hear. What's so great about parties? Dance</w:t>
      </w:r>
    </w:p>
    <w:p>
      <w:r>
        <w:t>Fabio best Bird Time answers</w:t>
      </w:r>
    </w:p>
    <w:p>
      <w:r>
        <w:t>Fabio is a member of a mysterious cult and his encounter with Dietrich feels like destiny. While Fabio can handle the harsh temperament of his friend, he has a hard time following Esmeralda's energy.</w:t>
      </w:r>
    </w:p>
    <w:p>
      <w:r>
        <w:t>Questions Answers In this land, the sun's rays are relentless. I wish for something to block them. Spread your wings How beautiful you are. A fine specimen for my scalpel, hmm? Be intimidating The plants of Dagda are of much interest to me. I would observe and sketch many more Nod You are the best kind of beast — no foolish words or wasted actions. Gaze intently I have spent some time with this guise by now. I have, hmm, acclimated to it. Gaze intently Is this land strange, or have I become strange? I find I cannot say. Tilt your head What, then, is the purpose of celebrating the day of one's birth? It escapes me. Tilt your head Simply catching sight of a thing of beauty is enough to lift the spirits. Sing a beautiful tune I am ill-suited to physical labor. Those who are should be the ones to do it. Obvious, isn't it? Nod I have feigned the role of a missionary for years, yet these simple beasts do not question it. Amazing. Tilt your head</w:t>
      </w:r>
    </w:p>
    <w:p>
      <w:r>
        <w:t>Fianna best Bird Time answers</w:t>
      </w:r>
    </w:p>
    <w:p>
      <w:r>
        <w:t>Described as the "girl with no memories," Fianna is a shy girl who could spend her whole life reading books and eating spicy food. However, she is hired by the Vandhal Tranding Company and ends up fighting in the Heroic Games.</w:t>
      </w:r>
    </w:p>
    <w:p>
      <w:r>
        <w:t>Questions Answers Sometimes when I read poetry, I swear it's almost like I'm listening to music. Sing a beautiful tune If you're ever hurt, come find me, and I'll heal you. Spread your wings Your eyes are so kind. They make me feel safe… Gaze intently Maybe the reason I'm drawn to you is because, like that person, you're hard to grasp… Cling to your perch Romance has always been a bit tough for me to grasp. Maybe a friend like you is all I need. Spread your wings War and pain, fighting and hate… All of it just makes me sad… I'd like to avoid those things if I can. Nod Oh… I'm sorry… I suddenly feel like crying… Sing a beautiful tune There are times when I can't take my mind off of the one I adore… That's normal, right? Nod Um… Doesn't being with me… bore you? Tilt your head Love is a strange thing… Have you ever had feelings for someone? Nod</w:t>
      </w:r>
    </w:p>
    <w:p>
      <w:r>
        <w:t>Goliath best Bird Time answers</w:t>
      </w:r>
    </w:p>
    <w:p>
      <w:r>
        <w:t>Goliath earned the title of "Titanic Butcher" due to his performance as a gladiator in Dagsion. His strength and constitution are not to be taken lightly, unless you have a cute animal figure to give him. If you do, then you might see Goliath's friendly side.</w:t>
      </w:r>
    </w:p>
    <w:p>
      <w:r>
        <w:t>Questions Answers Ugh, busywork makes me so mad! Is there some way for me to feel better? Sing a beautiful tune Hey, if some bully ever comes at you, you talk to me. I'll twist 'em in knots! Nod My head's spinning... When people talk about stuff that's complicated, I get dizzy. Sing a beautiful tune They say I got giant's blood. Bwahaha. It's funny! Tilt your head No matter how hard he gets knocked down, my brother keeps gettin' up. He's got spirit, that guy! Gaze intently I never forget to train. If your body's in shape, there's nothing you can't do! Spread your wings People like having me around in battles, but other than that, usually not. Tilt your head Don't sit on my hand. I'm worried I might squish you. Tremble The chief of my old tribe was a jerk. If you ever see him, let me know, and I'll knock him out. Tilt your head</w:t>
      </w:r>
    </w:p>
    <w:p>
      <w:r>
        <w:t>Guzran best Bird Time answers</w:t>
      </w:r>
    </w:p>
    <w:p>
      <w:r>
        <w:t>Son of a tenant farmer, Guzran starts working as a mercenary and that's how he finds his way into one of the four groups that might hire him to fight the Heroic Games.</w:t>
      </w:r>
    </w:p>
    <w:p>
      <w:r>
        <w:t>Questions Answers I like your determined look. Hey, you know you can count on the Unkillable Guzran, right? Nod Are you living your life to the fullest? If not, why bother being alive at all! Spread your wings I earned my nickname, Unkillable Guzran, one scar at a time. Pretty cool, right? Nod There are only so many meals we can eat in our lifetimes. Best to eat what you want, yeah? Nod I'm one of the most seasoned mercenaries here! Do I have the look of a battle survivor? Nod The truth is — my true form is that of a bird. So I wonder, are you really a person? Tilt your head All this peace and quiet is making me sleepy. How about you do something to wake me up? Do a somersault Lots of people got to where they are today because of me. One merc is now imperial inspector! Tilt your head Ha! A lady socked me real hard a little earlier. That just means she was shy, yeah? Tilt your head My advice — make certain you're the one to make the calls in battle. Otherwise, it's a sure way to die. Nod</w:t>
      </w:r>
    </w:p>
    <w:p>
      <w:r>
        <w:t>Halvin best Bird Time answers</w:t>
      </w:r>
    </w:p>
    <w:p>
      <w:r>
        <w:t>Early in her life, Halvin joined Nasshim's Circus where she learned how to fight and perform. Saved by Anatolia, she follows the Mediator to the Heroic Games.</w:t>
      </w:r>
    </w:p>
    <w:p>
      <w:r>
        <w:t>Questions Answers I bought a cute accessory case the other day! But it was cheap, and it broke the next day. Sing softly I can't fight as well as everybody else, but I can maybe be useful in other ways, right? Nod I like making sweets. Maybe I could make something sweet for you sometime. Gaze intently I'm good at crafts. I ought to try making something with bird feathers, maybe. Spread your wings Nasshim used to take care of me. He was so nice. I still think about him sometimes... Spread your wings I saw a magician make a bird appear in their hand from nowhere! I want to try it. Can you shrink? Tilt your head I've been thinking about my next performance, and I think people would love it if we did a trick together. Do a somersault When I think about the future, I always end up worrying about stuff I can't do anything about. Flap your wings I think taste is more important than looks when it comes to vegetables, don't you? Nod It doesn't matter how long I'm gone, thinking of my family and my hometown makes me feel so lonely. Sing a beautiful tune</w:t>
      </w:r>
    </w:p>
    <w:p>
      <w:r>
        <w:t>Inyoni best Bird Time answers</w:t>
      </w:r>
    </w:p>
    <w:p>
      <w:r>
        <w:t>At 15, Inyoni starts her career as a mercenary. Later, work is offered to her by the Order of Mithras, a mysterious group that puts her as part of the Heroic Games.</w:t>
      </w:r>
    </w:p>
    <w:p>
      <w:r>
        <w:t>Questions Answers I lose all track of time when I'm practicing with my bow. So if you see me at night, give a holler! Sing a beautiful tune When I'm fighting, I'll say some horrifying things. Like I did when I possessed those awful remains. Sing a beautiful tune It's nice having family and friends to help when you're in trouble. Always treasure your friends, OK? Nod I used to hunt birds with my bow. Ha! Want to see if you can outfly one of my arrows? Be intimidating I don't leave much of an impression on people. But you're so beautiful I bet you do… Tilt your head I wonder how I would have fared in the Heroic Games if I didn't have Ugo's bow… Tilt your head I'm not very skilled at dealing with men. Could you help me out if one harasses me? Be intimidating Everyone back at my village speaks in a very unique way. Do birds have accents or dialects? Tilt your head "A brown cow with a crowned brow!" Ach, say that three times fast, why don't ya? Gaze intently Do you know the Order of Mithras? I'd suggest that you steer clear of them. Nod</w:t>
      </w:r>
    </w:p>
    <w:p>
      <w:r>
        <w:t>Io best Bird Time answers</w:t>
      </w:r>
    </w:p>
    <w:p>
      <w:r>
        <w:t>Part of a family of nights from the kingdom of Arago, Io cares about one single thing: his horse, Rocinan. As a mercenary, he is ready to work for whoever wants to pay him. After all, he needs to keep his steed fed.</w:t>
      </w:r>
    </w:p>
    <w:p>
      <w:r>
        <w:t>Questions Answers I'm a bit tired. Forgive me if I fall asleep. Sing softly What would you do if I said there's a venomous spider behind you? Let's practice. Drive it off… now! Be intimidating You bring a sort of calm atmosphere to a place. Mind if I linger here a little longer? Nod Do you think it wrong to accept payment from a lord you're drawn to serve? Tilt your head I'm not all that ill-tempered, really. I wonder if you'd like to be more sociable too. Tilt your head Do you think we need someone to lead us? I believe in such an ideal, and I welcome your thoughts on it. Spread your wings Ha, you have an interesting face. I never get tired of seeing it. Tilt your head My beloved steed, Rocinan, is aging very well. Do you think that when you see him? Gaze intently I end up saying too much when talk turns to lords and their duties. Should I say less about it all? Tilt your head It's natural to help one's friends and also the weak. But it sometimes takes courage to do what's right. Sing boldly</w:t>
      </w:r>
    </w:p>
    <w:p>
      <w:r>
        <w:t>Jasmine best Bird Time answers</w:t>
      </w:r>
    </w:p>
    <w:p>
      <w:r>
        <w:t>After her husband died, Jasmine took as her responsibility to lead and gather the members of her husband's mercenary group. Her goal is to participate in the Heroic Games to show their potential as mercenaries and look for potential work.</w:t>
      </w:r>
    </w:p>
    <w:p>
      <w:r>
        <w:t>Questions Answers I've traveled all over the land. Have you visited lots of places too? Flap your wings When you do nothing but battle, you can end up feeling pretty frazzled… Sing softly I have things I want to protect. Is there something that you want to protect? Spread your wings Sometimes you've got to get sneaky if you want to survive. I mean, when you really have to! Nod What's it like if you get hit by heavy rain while you're flying? Do a somersault When you love your family and it all falls apart, that's about as bad as it gets, right? Nod If someone settles down somewhere, a big home is best to house a big family, right? Nod I had a husband, you know. He died some time ago, but I wonder if he watches over me. Look at the sky I don't value money over other things. But aren't there things you can't protect without money? Tilt your head You always seem to be alone. Don't you get lonely out there in the world, all by yourself? Tilt your head</w:t>
      </w:r>
    </w:p>
    <w:p>
      <w:r>
        <w:t>Jester best Bird Time answers</w:t>
      </w:r>
    </w:p>
    <w:p>
      <w:r>
        <w:t>Jester is a violent man who loves weapons and shocks others when talking about gutting people. But maybe, Jester is just hiding his soft side...</w:t>
      </w:r>
    </w:p>
    <w:p>
      <w:r>
        <w:t>Questions Answers I can't arouse suspicion. Will I look more like a clown if you're perched on my wrist? Tilt your head Ahh, I'm feeling great since I got to let my freak loose! How 'bout you? Spread your wings Made this costume myself. Pretty good uniform for the Infernal Clown, don't ya think? Spread your wings Makeup's great. It hides your blood, your tears… your crimes. You wanna get made up? Nod Guuh. Too many nasty stories. I'm gonna sleep — keep an eye out. Nod Guh, there's nothing I hate more than people who act high and mighty. I wanna yank out their guts! Tilt your head Lookin' for a new look? How about a little birdie-blood dye job? Heh heh heh! Be intimidating Bertrand's so serious! The guy hardly ever takes a joke. Y'know how hard that is for me? Nod Birds, you're so lucky. In a flash, you can fly out to murder scenes! Heh heh heh! Tilt your head I'm tired — almost like I'm sick. I'm at such a low point… I can't take it! Sing softly</w:t>
      </w:r>
    </w:p>
    <w:p>
      <w:r>
        <w:t>Kiroc best Bird Time answers</w:t>
      </w:r>
    </w:p>
    <w:p>
      <w:r>
        <w:t>Leader of the Black-Swan Pirates, Kiroc was once a famous pirate. Now, he's looking for ways to recover the glories of the past, and get himself a new ship.</w:t>
      </w:r>
    </w:p>
    <w:p>
      <w:r>
        <w:t>Questions Answers I've been praying a lot ever since I've been seeing ghosts of those I killed. You pray too if you see 'em. Nod My old crew used to love me. I hope they're doing alright. You think they'll join up with me again? Nod You should join my Black-Swan Pirates. I tell you, there's nothing more fun than life as a pirate! Nod timidly The Order of Mithras is rotten to the core. They're far more dangerous than pirates. Nod That fool sank my ship, but I still see it sailing right and fine in my dreams. A beautiful vessel! Sing softly I'm the Rukh, and you're a little bird. So you'll help a friend out if I'm chased down, right? Spread your wings What would you do if you saw a ghost? Truth be told, I just faint dead away. Pathetic, I know… Tilt your head When I get my crew together, I swear I'll do no harm, only look for treasure. Would you come with me? Tilt your head You know a royal jerk who goes by Talimun? Peck out his eyes if you see him, alright? Be intimidating They say I'm successor to the legendary pirate Drake. His hideout was all mine. Incredible, right? Spread your Wings</w:t>
      </w:r>
    </w:p>
    <w:p>
      <w:r>
        <w:t>Leda best Bird Time answers</w:t>
      </w:r>
    </w:p>
    <w:p>
      <w:r>
        <w:t>Driven by the desire for vengeance, Leda has been hunting the people involved in her father's death and the event known as the Cydonia Massacre.</w:t>
      </w:r>
    </w:p>
    <w:p>
      <w:r>
        <w:t>Questions Answers The key to dancing is good posture. Slouch, and you'll only give a pitiful performance. Dance I often wonder if there's any point in praying to the gods. Gaze intently I'm willing to use any means – make any sacrifice – to achieve my goal. Is that wrong? Tilt your head In the middle of playing, I often find I'm returning to songs from back home. I guess I'm nostalgic Gaze intently Birds are good at singing, aren't they? So how about I play my vihuela and you sing for me? Sing a beautiful tune I can't stand snakes. If there was a snake here, you would chase it away, right? Be intimidating I've been having trouble sleeping. I wonder if hearing a lullaby would help? Sing a beautiful tune It's nice being showered in applause. If you want to experience it, come fly to me when I'm performing. Spread your wings The next time I make food, will you try it? Humans don't seem to like my cooking, but maybe a bird… Tilt your head If you see me on a horse ride, you'd better swoop down and say hello. Spread your wings</w:t>
      </w:r>
    </w:p>
    <w:p>
      <w:r>
        <w:t>Lilian best Bird Time answers</w:t>
      </w:r>
    </w:p>
    <w:p>
      <w:r>
        <w:t>Lilian comes to Dagsion as part of Theodora's entourage. She is a strong fighter, but her arrows will only hit the targets for as long as she earns a fair payment.</w:t>
      </w:r>
    </w:p>
    <w:p>
      <w:r>
        <w:t>Questions Answers Next time I go hunting, I'll bring back some for you. Spread your wings. Urgh… I wish the day would come that my whole family could live together like we used to. Gaze intently When I've been working nonstop, sometimes a breather does me a world of good. Sing a beautiful tune Working for someone who doesn't trust you isn't too bad. The money's nice, at least. Nod I'll have to be careful not to shoot you by mistake when I go hunting. Be intimidating Do you like sparkly things? Wanna see my gems? Gaze intently Would it be coldhearted of me to say that money's more important to me than trust? Tilt your head When I think about what I'll do with all this money I've saved… that's gonna be a great day. Nod Your wings are so pretty. Let me get a better look. Spread your wings I like counting my savings over and over. Makes me feel like I'm getting closer to my dream. Tilt your head</w:t>
      </w:r>
    </w:p>
    <w:p>
      <w:r>
        <w:t>​</w:t>
      </w:r>
    </w:p>
    <w:p>
      <w:r>
        <w:t>Loretta best Bird Time answers</w:t>
      </w:r>
    </w:p>
    <w:p>
      <w:r>
        <w:t>Raised by the members of Credna's temple, Loretta trained under Buspha until her supervisior ordered her to follow Orchel.</w:t>
      </w:r>
    </w:p>
    <w:p>
      <w:r>
        <w:t>Questions Answers Birds eat fish, right? I'll catch a big one for you sometime! Spread your wings I don't know who my parents are, but I don't really care. Things are good now. That's what matters Spread your wings There's a horrible guy who I know from my temple. I'm going to punch him if he treats me badly again. Tilt your head I stole things before I worked for the temple. I'd get punished if caught and still have a scar. Wanna see? Avert your eyes Even if it gets kinda boring, I can't complain if I've got a place to sleep and enough to eat. Nod You live in the forest, right? So tell me… how do you feel about ghosts? Tilt your head It's better to learn how to use a blade than sit around in a classroom learning stuff. I'm right… right? Tilt your head I love sweets. How about I bring you my favorites sometime? Spread your wings Ozin taught me how to defend myself. Now I want to be strong enough, so he doesn't have to worry! Spread your wings I'm pretty happy with my life now. But my heart goes out to my ol' street-orphan friends… Sing softly</w:t>
      </w:r>
    </w:p>
    <w:p>
      <w:r>
        <w:t>Ludia best Bird Time answers</w:t>
      </w:r>
    </w:p>
    <w:p>
      <w:r>
        <w:t>As member of the Vandahl Trading Company, Ludia officially works for Talimun, but she is also loyal to her father, head of a famous military family.</w:t>
      </w:r>
    </w:p>
    <w:p>
      <w:r>
        <w:t>Questions Answers Dante's work is amazing! Here, let me read you something! Nod Father always said I was a fantastic swordsman. Couldn't ever impress him with axes, though… Tilt your head I've been working so hard at the company. Whew! I think I need a vacation. Sing a beautiful tune You know, I do a little bit of writing myself. I should write something with you as the main character. Spread your wings I saw this couple the other day, and they had so much passion! Kinda made me jealous Spread your wings If I had wings? I'd travel the world and see everything this life has to offer. Spread your wings Ugh! Gummy, sticky, greasy… I just hate dirty things. Nod One day, I'd love to be the main character of some grand adventure. Would you want to come with me? Nod Ugggh. Turns out, the person I like already has a partner… How will I ever recover… Sing a beautiful tune You're pretty smart for a bird. Are you one of those spirits in disguise like in the stores?! Tilt your head</w:t>
      </w:r>
    </w:p>
    <w:p>
      <w:r>
        <w:t>Lysander best Bird Time answers</w:t>
      </w:r>
    </w:p>
    <w:p>
      <w:r>
        <w:t>Coming from a family of famous soldiers, Lysander wants to prove his worth to his queen, Theodora, while helping her win the Heroic Games.</w:t>
      </w:r>
    </w:p>
    <w:p>
      <w:r>
        <w:t>Questions Answers Am I too serious? Sometimes people react to me as if I was nagging them. Tilt your head I sometimes find my own inexperience frustrating... Sing a beautiful tune Turning down the advances of passionate women wears on me, mentally and physically... Sing a beautiful tune I must strive to surpass my father, so I can stand shoulder to shoulder with the brave veterans! Spread your wings I like gazing at the sky. There's nothing silly about that... right? Nod I'm considering if I should force myself to visit home. My stepfather and I don't get along very well. Tilt your head Being with you puts me at such ease that I wish I could cage you to take you wherever I go. Be intimidating To look at you gives me the same feeling as when I gaze up at the sky Flap your wings I bet it would feel incredible to fly alongside you in the clouds. Spread your wings Despite the complaints, I have every right to refuse a night's drinking. I don't tolerate alcohol well. Nod</w:t>
      </w:r>
    </w:p>
    <w:p>
      <w:r>
        <w:t>Majide best Bird Time answers</w:t>
      </w:r>
    </w:p>
    <w:p>
      <w:r>
        <w:t>Known in Dagsion for the crimes he committed, Majide spent a good amount of time in jail. Now that he is free, Majide is ready to offer his axe to anyone who takes the time to listen to him.</w:t>
      </w:r>
    </w:p>
    <w:p>
      <w:r>
        <w:t>Questions Answeres None of these grunts around here have a chance of beating me. Why do they even try? Tilt your head Doesn't matter who comes at me — they're no match for the great Majide, right? Spread your wings Everyone knows the great Majide has the strength of 10 men. How about I smash some rocks for you? Spread your wings I shoved a mouthy drunk real hard. Felt pretty good, I gotta admit. But now it's time I catch some z's. Sing softly Nothin' better than smacking around nobodies when I'm annoyed. What do you do when you are? Sing with vigor If my Southern Cross Brigade crew had battled in the games, we would have won, right? Nod You're not scared of me, whcih means you don't get how great I am. How about I show you? Be intimidating That damned Order of Mithras left me for dead. They can't abandon the great Majide! Nod I'm bored as hell. Got a good move to show me? Do a somersault Prison cells are my home away from home. Next time I'm locked up, find me and we'll play a game! Tilt your head</w:t>
      </w:r>
    </w:p>
    <w:p>
      <w:r>
        <w:t>Mikaela best Bird Time answers</w:t>
      </w:r>
    </w:p>
    <w:p>
      <w:r>
        <w:t>Mikaela is a famous mercenary called the Redblade and also Mu's mother. In order to ensure that she can pay for her daughter's education, she leaves her home to find work.</w:t>
      </w:r>
    </w:p>
    <w:p>
      <w:r>
        <w:t>Questions Answers Just because a mom's marriage failed doesn't mean her daughter will make the same mistake. Right? Nod I'm not the best singer. I enjoy it, but I can't carry a tune. Sing a beautiful tune Say there's a guy in the tavern causing a fuss and I need to punch him out. Should I avoid the face? Tilt your head My sister taught me how to cook. She's incredible. One taste and your heart just soars. Spread your wings I wonder how much strength is in that body. Maybe I should just give you a little squeeze. Be intimidating Owing debts is no good. As long as they're hanging over you, you can't think straight. Nod Money is the root of hardship. Not that you need to worry about that! Tilt your head Be careful out there. If you see someone suspicious, just fly off, quick as you can! Nod It's good to get strong. That way you're ready when it's time to kick out your good-for-nothing husband! Tilt your head Do you have someone dear to you? I hope so. Do whatever you can to protect them. Spread your wings</w:t>
      </w:r>
    </w:p>
    <w:p>
      <w:r>
        <w:t>Mu best Bird Time answers</w:t>
      </w:r>
    </w:p>
    <w:p>
      <w:r>
        <w:t>Disguised as a boy, Mu ventures into the world in order to find her mother, Mikaela. Destiny puts her in the same room as Leda, the companion she needed to pave her way to where Mu might find Mikaela.</w:t>
      </w:r>
    </w:p>
    <w:p>
      <w:r>
        <w:t>Questions Answers Sirocco's so great — I just really wish he didn't spend all his time womanizing. Nod I don't know where my dad is now. Hope he's eating and stuff Tilt your head Back when Mom still lived at home, she'd train me! Wanna give that a shot? Be intimidating Everyone treats me like a kid. I wonder if that'll ever change Spread your wings You have kind eyes. Looking at them really makes me feel better. Gaze intently My mom loves singing, and she's AWFUL at it. You seem like a good singer, though, right? Sing a beautiful tune I'm pretty knowledgeable about medicinal herbs. If you ever get injured, I'll fix you up! Nod Wanna try my cooking sometime? No one else will eat it. Nod timidly I want to help people when they're in trouble. But I gotta get way stronger to do that! Spread your wings I didn't think I had much in common with my mom, but maybe she's where I got my pushiness. Tilt your head</w:t>
      </w:r>
    </w:p>
    <w:p>
      <w:r>
        <w:t>Nezha best Bird Time answers</w:t>
      </w:r>
    </w:p>
    <w:p>
      <w:r>
        <w:t>Nezha is a soldier helping keep Anatolia safe. His past is intertwined with the Mediator, but you can convince Nezha to be part of your group during the Heroic Games.</w:t>
      </w:r>
    </w:p>
    <w:p>
      <w:r>
        <w:t>Questions Answers You've got weird eyes. Ya know, they kinda remind me of Anatolia's. Tilt your head We ate what we could get in the village. Even bugs. Back there, you woulda been a delicacy. Be intimidating If you see someone in trouble, you should help them. It's that simple! Spread your wings The people of the village were real nice to me, so I wanna try and make them happy Gaze intently Martial arts tightens my mind and strengthens my body. You should give it a try too! Do a somersault Everybody's always yelling at me to be quiet. Am I really that loud? Nod Maybe I got a little too into my training? I'm sleepy now. Sing softly Everybody treats me like a kid just 'cause I'm short. It's no good to judge folks on appearances, ya know? Nod</w:t>
      </w:r>
    </w:p>
    <w:p>
      <w:r>
        <w:t>Ninae best Bird Time answers</w:t>
      </w:r>
    </w:p>
    <w:p>
      <w:r>
        <w:t>This mysterious girl might seem like a shy person, but what you will learn is that Ninae is actually having long conversations with spirits.</w:t>
      </w:r>
    </w:p>
    <w:p>
      <w:r>
        <w:t>Questions Answers Looking at the clouds always is a balm for my hurt and heart. Would you join me, looking? Look at the sky When I look at someone, they in turn look away. It seems that I'm forever feared. Gaze intently I like being alone in my solitude. Do you too? Nod The spirits want to talk to you. They're… curious about you. Spread your wings Yes, truly… It is wonderful fun, isn't it… What, can't you see who I'm speaking with? Tilt your head I have a strong dislike for insects. Could you chase off any who draw too close to me? Nod I fear that my words enter the ear in strange ways. I am misunderstood… and avoided. Tilt your head Death haunts me. Are you haunted by death? Tilt your head I would be grateful if you would pray with me, that wayward souls may move on to the next world. Sing a beautiful tune</w:t>
      </w:r>
    </w:p>
    <w:p>
      <w:r>
        <w:t>Noctula best Bird Time answers</w:t>
      </w:r>
    </w:p>
    <w:p>
      <w:r>
        <w:t>Noctula moved to Dagsion and started living as a gladiator to escape from the country where she lived as the Asherah chief's daughter. Ready to test her strength, she will fight anyone who is up for the challenge.</w:t>
      </w:r>
    </w:p>
    <w:p>
      <w:r>
        <w:t>Questions Answers My thid eldest brother is traveling the world like I am. Say hello if you see him. He loves animals. Flap your wings I learned a lot living on a mountain, like hunting and blacksmithing. Good to have skills, right? Nod I trained most days of my life, going up and down Mount Orgus. Want me to kick your perch in half? Be intimidating Back home, I don't rank that high in importance, but as the chief's daughter, I'm singled out for marital challenges. Can you see why I hate it back there? Nod Something good is coming up soon. My gut is always right, you know! Gaze intently I grew up thinking you had to marry the person who can defeat you in a fair fight. It's a dumb tradition, right? I'm tougher than the guys back home anyway. Sing boldly I like fighting with my fists. Keeps me feeling free and nimble in battle. Get what I mean? Nod I want to add a new move to my wretles-dancing. Have any great ideas? Do a somersault</w:t>
      </w:r>
    </w:p>
    <w:p>
      <w:r>
        <w:t>Nuzzuo best Bird Time answers</w:t>
      </w:r>
    </w:p>
    <w:p>
      <w:r>
        <w:t>Member of the Har Hali tribe, Nuzzuo sees himself leading his people after the previous leader lost his mind (and arm) in their chase for more power.</w:t>
      </w:r>
    </w:p>
    <w:p>
      <w:r>
        <w:t>Questions Answers City life is still strange to a forest-dweller like me. If I get lost in Dagsion, would you show me the way? Flap your wings Birds have many meals each day, yes? I hope you eat well and fly vigorously Flap your wings We of the Har Hali live in harmony with nature. You are not the first bird I would befriend. Spread your wings Hm. These disheveled feathers must make it hard to fly. I'll straighten them for you. Sit still I suspect no one could tarnish your wings. Keep true to your way of life. Let no one take you captive. Spread your wings My skills did not live up to those of previous chiefs. Have I been of use to my people at all? Sing softly A mere graze from our poison arrows can fell a bird instantly. Stay well away during our hunts. Be intimidating My people use the behavior of animals as an omen for battle. A bold attitude is a good omen. Be intimidating Rule based on strength only chokes the people. I'm sure you would also feel suffocated under oppression. Nod We must not isolate ourselves out of pride. That way is death. Do not forget this. Nod</w:t>
      </w:r>
    </w:p>
    <w:p>
      <w:r>
        <w:t>Nydine best Bird Time answers</w:t>
      </w:r>
    </w:p>
    <w:p>
      <w:r>
        <w:t>Nydine sees herself without work when her lord falls alongside other rebels who participated in an attempted coup d'état over the kingdom of Saramis. She then finds her way to Dagsion where she lives as a mercenary.</w:t>
      </w:r>
    </w:p>
    <w:p>
      <w:r>
        <w:t>Questions Answers Merceries are more selective about work than you'd think. People don't understand that. Nod You have to learn a little bit about everything to grow. What can I learn from your movements? Do a somersault I studied hard to learn how to read and write. Do you think you could do that too? Nod After I left my kingdom, I broke one of its laws by learning to write. Yu Phas will surely punish me. Tilt your head Don't worry. I have no interest in hunting you. I don't even like meat. Gaze intently People rely on me a lot, but I have to admit it'd be nice if I could rely on others more. Nod I like eating sweet things. That surprises people. But is that really so unexpected? Tilt your head I left my kingdom behind, but there are still many in Saramis who look up to me. I'm grateful. Spread your wings</w:t>
      </w:r>
    </w:p>
    <w:p>
      <w:r>
        <w:t>Olympia best Bird Time answers</w:t>
      </w:r>
    </w:p>
    <w:p>
      <w:r>
        <w:t>Olympia's energy to pursue art is only matched by her desire to challenge Leda and prove who's the best performer. Because of that, she will follow Leda into the Heroic Games until the day of their rematch arrives.</w:t>
      </w:r>
    </w:p>
    <w:p>
      <w:r>
        <w:t>Questions Answers What must motherhood be like? I can't help but find the prospect terrifying. Tilt your head I will best Leilidahna one day, I swear it. And I hope you'll cheer me on! Spread your wings Kalla is so lovely! I imagine you'd fall in love with her at first sight. Nod Shall I compose a poem about you? If so, I'll do all I can to make sure it pleases you… Do a somersault Listening to music played by another, I can sometimes feel their emotions. Do you share this? Nod In either music or dance, one missed day of practice costs you some skill. Never neglect your studies! Sing a beautiful tune I was recognized as the Blue Rose of Caelus. Would you like to hear me play? Spread your wings Flowering trees bloom even as they get old. It proves that age should not impede one's pursuits! Agreed? Nod I have the greatest confidence in my singing. And yourself? Sing softly Oh dear, my handicraft turned out poorly again. I understand not why my artistic talent is failing me. Tilt your head</w:t>
      </w:r>
    </w:p>
    <w:p>
      <w:r>
        <w:t>Peppe best Bird Time answers</w:t>
      </w:r>
    </w:p>
    <w:p>
      <w:r>
        <w:t>Prince of Brigid, Peppe is in Dagsion to learn about Dagdan culture. Little did he know that he would be in the right place at the right time.</w:t>
      </w:r>
    </w:p>
    <w:p>
      <w:r>
        <w:t>Questions Answers More of the people here grow to love us by the day. Is this the effect kings have on others? Spread your wings We find ourselves bored at the moment. Can you perform any tricks? Do a somersault We have enjoyed seafood since our earliest days and would like to savor Dagdan specialties with you. Spread your wings We are from Brigid, which is a kingdom that loves nature. So we enjoy our time with you. Spread your wings We deem you worthy of our protection, so if you're ever in trouble, please let us handle it Spread your wings You must visit our kingdom. We would feed and entertain you magnificently! Nod We are very fond of the people of Brigid. So if you see any, please tell us, alright? Nod You remind us of the spirits of our homeland. Perhaps we are connected somehow. Gaze intently To learn the ways of a foreign land, there's no better way than to mingle with its people, right? Nod</w:t>
      </w:r>
    </w:p>
    <w:p>
      <w:r>
        <w:t>Peter best Bird Time answers</w:t>
      </w:r>
    </w:p>
    <w:p>
      <w:r>
        <w:t>Peter is one of Cai's childhood friends who's ready to help Cai save his father by fighting in a deadly competition, even though he is just a kid. He can't, however, find the courage to talk to Tialla about his feelings.</w:t>
      </w:r>
    </w:p>
    <w:p>
      <w:r>
        <w:t>Questions Answers It's nice to walk around the forest and listen to all the sounds the animals make, huh? Sing a beautiful tune What should I do when I get so scared my legs start shaking and I can't move? Spread your wings I had a dream about a beautiful bird… I wonder if it was a friend of yours. Tilt your head I look at you and... You make me feel like I can face even the most difficult things in life. Gaze intently Everyone's fighting. It's scary, but I'm doing my best! Spread your wings There's a ginji tree not far from here. We should go together and pick some of the fruit! Spread your wings I like clouds. They're so big, and it's neat to see all the shapes they can take. Spread your wings Taking it easy makes me sleepy… Hey, if I fall asleep, will you wake me up? Nod Some animals make all kinds of racket. But you don't do that, do you? Nod I just don't know what to do about these feelings I have for Tialla. Sing a beautiful tune</w:t>
      </w:r>
    </w:p>
    <w:p>
      <w:r>
        <w:t>Seteth best Bird Time answers</w:t>
      </w:r>
    </w:p>
    <w:p>
      <w:r>
        <w:t>Seteth is a man of few words but many skills. In addition to being a great fighter, he knows how to craft weapons. But regardless of what kind of work he is doing, Seteth only worries about his daughter's well-being.</w:t>
      </w:r>
    </w:p>
    <w:p>
      <w:r>
        <w:t>Questions Answers I enjoy writing fables. Are there any tales shared among birds? I'd love to hear them. Sing a beautiful tune Care to join me fishing? It's nice to spend time idly, casting a fishing line. Spread your wings I like lending a hand to those already trying to help themselves. Does that make me a meddler? Flap your wings Do you detect anything... strange about how I look? I don't want to stand out. Gaze intently People tell me I have a stern look much of the time. Do I really seem so harsh? My daughter is currently in a long slumber. I hope to be at her side by the time she awakens. Sing softly Despite appearances, I carry more concerns than most people. Could I rest at your side awhile? Nod The land of Dagda is full of interesting things. It'd be fascinating to explore it with you. Flap your wings Your white appearance reminds of someone very close to me. I'd like a closer look. Spread your wings</w:t>
      </w:r>
    </w:p>
    <w:p>
      <w:r>
        <w:t>Sha Lan best Bird Time answers</w:t>
      </w:r>
    </w:p>
    <w:p>
      <w:r>
        <w:t>One of Anatolia's companions, Sha Lan grew up taking care of the children in her village. During the Heroic Games, she can defeat enemies by either using her fists or her pistol.</w:t>
      </w:r>
    </w:p>
    <w:p>
      <w:r>
        <w:t>Questions Answers You're quite calm around humans. Aren't you afraid of creatures bigger than you? Spread your wings Our mission, the hopes of the villagers… It's all important, but so is protecting family, right? Nod I have no idea what birds eat. Maybe you could let me try one of your meals sometime? Nod I'm always drawn to people older than me. My first love was like that. Is that why I can't forget them? Sing a beautiful tune It can be wonderful traveling the outside world. But it does get scary sometimes. Sing softly Your eyes are so charming. I wonder how mine look to you? Gaze intently I love taking care of others. Do you think I could preen your feathers sometime? Spread your wings If I'd remained in the village, I could be holding a baby in my arms. Tilt your head You've seen the world from up in the sky. I wish I spoke bird language. I bet you have a lot of stories. Flap your wings I'm always a little wary of talking to people from the temples. What about you? Nod</w:t>
      </w:r>
    </w:p>
    <w:p>
      <w:r>
        <w:t>Simon best Bird Time answers</w:t>
      </w:r>
    </w:p>
    <w:p>
      <w:r>
        <w:t>Simon is a mercenary, so he won't shy from fighting whoever he needs in order to earn some coin. Even so, he's a man who believes in creating opportunities for himself with the help of Lady Luck.</w:t>
      </w:r>
    </w:p>
    <w:p>
      <w:r>
        <w:t>Questions Answers It's not too hard to be a merc, really. Fly over a battlefield, and maybe you'll see some in action! Flap your wings Nosy people drive me up the wall. You know what I mean? Nod Just because my ancestors were from Damascar doesn't mean I pray to Yu Phas too. Nod Now, if I could fly from battlefield to battlefield? Man, that would be the life Sing with vigor You're a strange one, aren't you? An animal that cares about living longer is usually more careful. Be intimidating Launching a surprise attack is probably easier if you can fly, huh? As long as no archers are around. Do a somersault Sometimes, even when I'm not on the battlefield, I feel this… tension in me, you know? Sing a beautiful tune You know, I've always liked carving little wooden statues. Maybe, one day, I'll carve you. Sit still You're in the pink of health. Like you could survive anywhere. Spread your wings In the field, nice guys always die fast. One minute, they're cracking jokes, and the next… they're gone. Sing a beautiful tune</w:t>
      </w:r>
    </w:p>
    <w:p>
      <w:r>
        <w:t>Sirocco best Bird Time answers</w:t>
      </w:r>
    </w:p>
    <w:p>
      <w:r>
        <w:t>Vulnak at the temple of Kalla, Sirocco can't stand seeing a beautiful woman alone, especially when it comes to Leda. But behind his womanizer facet, Sirocco hides a loyal friend and powerful warrior.</w:t>
      </w:r>
    </w:p>
    <w:p>
      <w:r>
        <w:t>Questions Answers The women of Kalla's temple are no longer seduced by my poetry. What else could I do to woo them? Sing a beautiful tune. I'm envied by most men. Not that it's any wonder why. I mean, have you looked at me? Gaze intently I am confident in my memory. No doubt I could recognize you amidst a flock of winged creatures. Spread your wings Considering my own skill in music, I thought we might enjoy playing a song together. What say you? Sing a beautiful tune. One must see the world in all its contours to melt other's hearts as I do. Gaze intently I detest shabby men. The sight of them sours my spirits. Is there something you similarly loathe? Nod The name given to me by my lady Kalla is so excellent. Do you like your own name? Nod A bird's instrument is its chirp, but I'm no less skilled with my own. Would you like to hear? Nod It was during a hailstorm that I was left at Kalla's temple. So when you see hail, think of me Nod Kalla is too resplendent for words. You ought to admire for yourself what a marvel she is. Gaze intently</w:t>
      </w:r>
    </w:p>
    <w:p>
      <w:r>
        <w:t>Sofia best Bird Time answers</w:t>
      </w:r>
    </w:p>
    <w:p>
      <w:r>
        <w:t>Sofia serves as priest in Solel's temple. Although she takes faith seriously, her goal is to actually receive a good payment for her work and buy delicious food.</w:t>
      </w:r>
    </w:p>
    <w:p>
      <w:r>
        <w:t>Questions Answers Don't you think Lord Solel is wonderful? He's so kind, amazing, and just plain great! Nod I like to give everyone cute little names. I hope it's cute anyway. Maybe it's kind of weird. Tilt your head Be careful not to get too near me when I'm really hungry. You do look delicious, I'm sorry to say. Gaze intently I was born and raised at Lyoshan Fort. If you ever go there, watch out for all the ruffians! Nod Mmm, roasted? Braised? Oh! Sorry, I didn't mean anything by it. You don't look tasty at all! Be intimidating If I think someone's cute, I can't help calling them a fun name. I'm going to call you Li'l Birdie! Spread your wings I grew up enjoying food at my dad's feasts with his friends. If I have a big party like that, want to come? Spread your wings I never get tipsy, no matter how many mugs of suds I drink. How about you? Tilt your head I have a VERY healthy appetite. The pay I get from the temple can't cover my meals. Tragic, right? Sing softly I love spicy food more than anything. Too bad it always gets eaten up quick. Why is that, I wonder? Tilt your head</w:t>
      </w:r>
    </w:p>
    <w:p>
      <w:r>
        <w:t>Theodora best Bird Time answers</w:t>
      </w:r>
    </w:p>
    <w:p>
      <w:r>
        <w:t>Queen of Saramis, Theodora saw her right to the throne at risk when she lost her right arm. But by following a myth, she ends up finding the answer to her problem.</w:t>
      </w:r>
    </w:p>
    <w:p>
      <w:r>
        <w:t>Questions Answers My retainers winces at the sight of the sketches I enjoy drawing. I blame this new arm of mine. Nod As a child of Damascar, I cannot be expected to place my trust in the temples. Nod In truth, I have no fondness for insects. Do you eat them often? Tilt your head As a child, I used to fall asleep listening to bedtime stories and lullabies. Sing a beautiful tune There is a firm resolve in your eyes not often seen in birds. Gaze intently We see ourselves as indebted to Yu Phas, so we cannot help but afford her the proper reverence. Nod I have considered training my spear technique against you. Surely you can avoid my blows. Be intimidating I yearn to be a queen that Yu Phas and the people of Saramis can take pride in. Spread your wings I find myself somewhat weary of late... Sing a beautiful tune If I can make this world a place where my people can thrive, I will consider myself satisfied. Spread your wings</w:t>
      </w:r>
    </w:p>
    <w:p>
      <w:r>
        <w:t>Tialla best Bird Time answers</w:t>
      </w:r>
    </w:p>
    <w:p>
      <w:r>
        <w:t>Friend of Cai and an avid reader, Tialla can challenge anyone older than her into a fierce debate. In Dagsion, she will help her childhood friend by casting magic spells and keeping him away from older women.</w:t>
      </w:r>
    </w:p>
    <w:p>
      <w:r>
        <w:t>Questions Answers You have such beautiful plumage. Do you mind if I take a closer look? Spread your wings These glasses are pretty nice, don't you think? They're a hand-me-down from my grandfather. Nod I can see such intelligence in your eyes. I think we could get along. Gaze intently Technique is important, yet. But without knowledge of why it works, it won't be of much use. Nod If something bad is going to happen no matter what, is there any point in fighting it? Tilt your head I like to lie in the warm sun. Do you like it too? Spread your wings I might be inexperienced, but I've studied hard and learned more than most people! Spread your wings I'll always remember being with Grandpa when I was little. We heard a bard sing the prettiest song. Sing a beautiful tune I'd love to be a bird. I'd fly through the open windows and right into the temple library. Flap your wings It's bad to overthink things, isn't it? It makes your head go all fuzzy. Sing a beautiful tune</w:t>
      </w:r>
    </w:p>
    <w:p>
      <w:r>
        <w:t>Tobias best Bird Time answers</w:t>
      </w:r>
    </w:p>
    <w:p>
      <w:r>
        <w:t>Tobias served Theodora alongside Bonaventure since she was a kid. That's why he can't help but call her "boss," even in public. Don't let his laid-back nature fool you, because Tobias is an unstoppable warrior.</w:t>
      </w:r>
    </w:p>
    <w:p>
      <w:r>
        <w:t>Questions Answers I love a good party! I wish we could have one every day. Nod Gettin' old doesn't stop a guy from dominating on the battlefield. You know what I'm saying? Nod Wine, mead, meat, and fish! That's what I call a full meal! Spread your wings It's not a bad thing to drink until you fall asleep, is it? Tilt your head I can still hold my own against anyone half my age! Spread your wings *yawn* I'm in the mood for some shuteye. Sing a beautiful tune It happened again! Some folks saw me and crossed the street. Am I really that scary-lookin'? Gaze intently You look like you wouldn't taste so good. Be intimidating I like to sing when I work. Puts me in a good mood. Sing a beautiful tune Hey, is it a problem to go a few glasses past your limit? Tilt your head</w:t>
      </w:r>
    </w:p>
    <w:p>
      <w:r>
        <w:t>Ultand best Bird Time answers</w:t>
      </w:r>
    </w:p>
    <w:p>
      <w:r>
        <w:t>Ultand moved to Dagsion to earn money and help her family living in Callisto, making her accept reception duties in the Heroic Games. But concerned with Cai and his friends, she accepts to participate in the Heroic Games to help the kids.</w:t>
      </w:r>
    </w:p>
    <w:p>
      <w:r>
        <w:t>Questions Answers I can save money, yes, but I feel like the odds are low that it'll start increasing on its own. Tilt your head You're so cute! Can I take you home with me? Be intimidating I feel like sometimes there's just no avoiding snapping at your superiors. Nod Do you think I'll have a happy family in the future? Nod I've noticed something interesting. I find just looking at you to be unusually soothing. Gaze intently I've been so exhausted lately. I could really do with some pampering. Sing a beautiful tune I think this hairstyle is quite lovely. What do you think? Nod What do you do when there's someone you like and you want them to notice you? Spread your wings I enjoy a good fish dinner, but you can't eat nothing but fish every day, can you? Tilt your head</w:t>
      </w:r>
    </w:p>
    <w:p>
      <w:r>
        <w:t>Ursula best Bird Time answers</w:t>
      </w:r>
    </w:p>
    <w:p>
      <w:r>
        <w:t>As Talimun's right-hand teammate, Ursula has the role of cleaning up after her boss who often puts his company at risk. Her calm nature helps Ursula analyze the situations and see the most profitable option in a negotiation.</w:t>
      </w:r>
    </w:p>
    <w:p>
      <w:r>
        <w:t>Questions Answers I know I can't return home… But… sometimes I can't help but pine for what's gone… Gaze intently In my homeland, I lived a life of hiding… But in Dagda, I'm free to be myself. Do you like it here? Nod I can't stand a messy desk. If it's just a little bit out of sorts, I get an overwhelming urge to clean it. Nod You seem far sharper than the average bird. How would you like to be a pet at the company? Be intimidating To be honest, sometimes I get so annoyed at my own jealous feelings. I wish I could control them better… Sing a beautiful tune Your feathers are simply gorgeous. Perhaps, one day, I can draw your portrait. Spread your wings Hey… If you ever see me become a beast, remember that you mustn't approach me, alright? Tilt your head I can't read your thoughts like other animals… Are you really a bird? Tilt your head Back then, when I was being hunted for my crest, I thought if I was a bird, maybe I could just fly away. Spread your wings Talimun has saved me in far more ways than one. Attending his misadventures is a small price to pay. Gaze intently</w:t>
      </w:r>
    </w:p>
    <w:p>
      <w:r>
        <w:t>Yang Jie best Bird Time answers</w:t>
      </w:r>
    </w:p>
    <w:p>
      <w:r>
        <w:t>Among Anatolia's followers, Yang Jie is one of the easiest to recruit, since the man will accept every opportunity you offer him to have a drink and a nice meal.</w:t>
      </w:r>
    </w:p>
    <w:p>
      <w:r>
        <w:t>Questions Answers There is a saying that a bird flown from the coop is truly still close to home. Does that sound right? Nod If birds have hearts, I wonder what kind beats under those feathers of yours. Spread your wings When my body has perished, and I float as a soul, let's frolic in the sky. What do you say? Spread your wings To live or die… To be tipsy or sober… These are similar states in a fleeting world. Don't you agree? Tilt your head I've heard of a monstrous bird who turned perfectly good wine into poison. I trust that's not you? Tilt your head I have the odor of hitting the bottles too heavily. Yet you don't mind. Do you enjoy a tipsy drink? Tilt your head To think that I've put myself in the care of such a group of people. Fate is strange, isn't it? Nod Practicing silence was part of my training. How about you give it a try? Gaze intently Some say that belief is the same as not thinking. I disagree. Not thinking is entirely different. Nod</w:t>
      </w:r>
    </w:p>
    <w:p>
      <w:r>
        <w:t>Zarcone best Bird Time answers</w:t>
      </w:r>
    </w:p>
    <w:p>
      <w:r>
        <w:t>After leaving most of his life as the head of a bandit gang, Zarcone sees himself in Dagsion to try his luck in the Heroic Games. Most people would avoid talking to him, especially because he will make sure to tell you, during long conversations, all about vegetables.</w:t>
      </w:r>
    </w:p>
    <w:p>
      <w:r>
        <w:t>Questions Answers There's no way I can give up on pillaging now! You know how many years I've been at it? Tilt your head Got parents? If you don't, you'd fit in with me and my pals just fine. You could join our bandit crew! Tilt your head People think bandits eat nothin' but meat. It's vegetables all the way with me. Keep that in mind. Nod The guys in the Gaia Brigade left me for dead as soon as we lost our battle in the games. Cruel, huh? Nod Good idea not fighting anyone who looks too dangerous. WHoever lasts longest... wings, right? Nod I thought I could get anything I want through plunder and fighting. But how can I get myself a family... Sing softly It's common sense to pick off the weaklings in battle. You look like easy prey to me! Be intimidating The mountains are like home to me. I should build me and my pals a castle up there, right? Spread your wings If anyone gets robbed or snuffed out... they shouldn't be so weak! Fight harder, that's what I say! Be intimidating Weaklings like you end up as dinner. So try to fly extra-high so the arrows don't get you. Flap your wings</w:t>
      </w:r>
    </w:p>
    <w:p>
      <w:r>
        <w:t>Table image credits: Intelligent Systems/Nintendo via Polygon</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