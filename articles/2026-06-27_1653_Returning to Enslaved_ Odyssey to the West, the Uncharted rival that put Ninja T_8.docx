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Returning to Enslaved: Odyssey to the West, the Uncharted rival that put Ninja Theory on the map</w:t>
      </w:r>
    </w:p>
    <w:p>
      <w:r>
        <w:t>منبع: https://www.gamesradar.com/games/adventure/returning-to-enslaved-odyssey-to-the-west-the-uncharted-rival-that-put-ninja-theory-on-the-map/</w:t>
      </w:r>
    </w:p>
    <w:p>
      <w:r>
        <w:t>نویسنده: Chris Schilling, Social Links Navigation</w:t>
      </w:r>
    </w:p>
    <w:p>
      <w:r>
        <w:t>تاریخ انتشار: 2026-06-27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