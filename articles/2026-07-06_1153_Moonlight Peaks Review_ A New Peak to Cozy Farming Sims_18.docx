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Moonlight Peaks Review: A New Peak to Cozy Farming Sims</w:t>
      </w:r>
    </w:p>
    <w:p>
      <w:r>
        <w:t>منبع: https://primagames.com/reviews/moonlight-peaks-review</w:t>
      </w:r>
    </w:p>
    <w:p>
      <w:r>
        <w:t>نویسنده: Enzo Zalamea</w:t>
      </w:r>
    </w:p>
    <w:p>
      <w:r>
        <w:t>تاریخ انتشار: 2026-07-06 11:00</w:t>
      </w:r>
    </w:p>
    <w:p>
      <w:r>
        <w:t>──────────────────────────────────────────────────</w:t>
      </w:r>
    </w:p>
    <w:p>
      <w:r>
        <w:t>After playing Moonlight Peaks for over 50 hours, I was both impressed and shocked by every aspect of the game. Most cozy farming sims are relatively simple and use the same mechanics, but playing Moonlight Peaks feels fleshed out, expounding on the simple mechanics and making each hour as engaging as possible.</w:t>
      </w:r>
    </w:p>
    <w:p>
      <w:r>
        <w:t>Recommended Videos</w:t>
      </w:r>
    </w:p>
    <w:p>
      <w:r>
        <w:t>I have played my fair share of cozy games throughout the decades, and Moonlight Peaks is honestly one of the first that I felt was exceptionally complete, with a lot of depth right at launch. Other games take several months or years to add depth to their core gameplay, while Moonlight Peaks seems to be… well, at its peak. Here’s my honest 50-hour review of Moonlight Peaks.</w:t>
      </w:r>
    </w:p>
    <w:p>
      <w:r>
        <w:t>Moonlight Peaks’ Art Direction and Attention to Detail Immediately Leaves a Desirable First Impression</w:t>
      </w:r>
    </w:p>
    <w:p>
      <w:r>
        <w:t>Screenshot by Prima Games</w:t>
      </w:r>
    </w:p>
    <w:p>
      <w:r>
        <w:t>While each player might have a different reason for picking up the game, you can’t deny that Moonlight Peaks’ art and the supernatural theme are its main attraction. The characters, pets, town, and everything in between have an eye-catching charm.</w:t>
      </w:r>
    </w:p>
    <w:p>
      <w:r>
        <w:t>The houses match the characters and their personality. The Ambrosias, vampires, live in the hellish Misty Shores; the coven resides in the eerie Moonlit Pines; werewolves live among the townsfolk in Moonlight Peaks. And you have your own place, which you can design with amazing variety.</w:t>
      </w:r>
    </w:p>
    <w:p>
      <w:r>
        <w:t>Each of the characters is also rich and has a unique personality, like a flamboyant vampire that might even remind you of a popular existing character. You can immediately feel the closeness among other folks and their unique interactions with one another.</w:t>
      </w:r>
    </w:p>
    <w:p>
      <w:r>
        <w:t>There are a lot of little details you’ll notice that deserve praise. The facial expressions combined with the dialogue box shaking or hitting all caps make you feel the emotion of the characters, whether it is to emphasize their personality or just a playful addition; this small detail adds so much to the immersion of living in a supernatural town.</w:t>
      </w:r>
    </w:p>
    <w:p>
      <w:r>
        <w:t>While the art style and character building might not mean too much to some players, these aren’t the only things that make Moonlight Peaks glow.</w:t>
      </w:r>
    </w:p>
    <w:p>
      <w:r>
        <w:t>The Magic of Moonlight Peaks</w:t>
      </w:r>
    </w:p>
    <w:p>
      <w:r>
        <w:t>Screenshot by Prima Games</w:t>
      </w:r>
    </w:p>
    <w:p>
      <w:r>
        <w:t>Moonlight Peaks is at its best in its supernatural take on a cozy farming sim. The core mechanics are all there. You step into a new life, plant crops, build a farm, raise animals, fish, uncover secrets, meet and develop relationships with the whimsical townsfolk, and keep growing your home.</w:t>
      </w:r>
    </w:p>
    <w:p>
      <w:r>
        <w:t>With the supernatural theme added to the game, you have other interesting interactions with these core mechanics. There are normal crops, and then there are magical crops that rely on spells and magic that you learn throughout your playthrough.</w:t>
      </w:r>
    </w:p>
    <w:p>
      <w:r>
        <w:t>You have potion-making and alchemy that make you think more about what to grow, whether it is for magic or just making more money. The animals are also themed around cute little puns like Cheekens, Draculambs, or Cowcula. Shapeshifting also plays a key role in quality-of-life improvements, such as shapeshifting into a Hellkitten to traverse the areas faster.</w:t>
      </w:r>
    </w:p>
    <w:p>
      <w:r>
        <w:t>There are so many things to do immediately, and you would think that there won’t be enough soon, as everything gets laid out for the first 10-20 hours of your playtime. However, you realize that you haven’t even reached the 3rd season yet, and there are still so many things to uncover.</w:t>
      </w:r>
    </w:p>
    <w:p>
      <w:r>
        <w:t>Screenshot by Prima Games</w:t>
      </w:r>
    </w:p>
    <w:p>
      <w:r>
        <w:t>You still have unexplored areas and caves, spells to unlock, and stories to finish. Even after 50 hours, I would say it would take a minimum of 80 hours to fully experience everything the game has to offer, especially if you take your time, which to me is the whole point of a cozy game.</w:t>
      </w:r>
    </w:p>
    <w:p>
      <w:r>
        <w:t>As someone who played a lot of cozy games like Story of Seasons, Harvest Moon, Animal Crossing, Stardew Valley, and many others, Moonlight Peaks has some great features you won’t find in those games. One change I really loved is the mechanic for watering the crops. Watering doesn’t go grid by grid but rather sprinkles the water all around your crops, and it doesn’t even drain your energy, which is a huge time saver when you are just starting out.</w:t>
      </w:r>
    </w:p>
    <w:p>
      <w:r>
        <w:t>Time plays a big role in Moonlight Peaks, as shops aren’t as accessible as in other cozy games. Since you are a vampire who is basically nocturnal, you only have the night to do everything, including growing crops. Shops are usually open for four or six hours, and you have to plan out your activities in the correct order to get more things done. This is something very unique to Moonlight Peaks and is a nice change of pace from your typical farming sim.</w:t>
      </w:r>
    </w:p>
    <w:p>
      <w:r>
        <w:t>Before closing out this review, I can’t omit mentioning their little side card game called Nokturna; yes, they have a game within a game. Nokturna is a simple best-of-three card game where you battle another player to win the most rounds.</w:t>
      </w:r>
    </w:p>
    <w:p>
      <w:r>
        <w:t>At first, I thought it was a nice touch that there’s a popular card game played among the folks in Moonlight Peaks. It looked relatively simple until you learned that there are over 67 cards and there are even deck archetypes available.</w:t>
      </w:r>
    </w:p>
    <w:p>
      <w:r>
        <w:t>The game is played where the players fight to have the most points in a round to win. You play three cards per round and have to win at least two rounds (a tie counts as a win for both players). Each card has a number corresponding to its point value, and some of them have effects and abilities attached to them. Some cards have keywords like “Persist,” where the played card will stay throughout the remaining rounds.</w:t>
      </w:r>
    </w:p>
    <w:p>
      <w:r>
        <w:t>It was fun playing, but it goes to a whole new level once you unlock more cards like the Alpha Wolf with the effect “On Play: Has +2 for every other Werewolf you have in play.” It immediately adds another level to its simple card game, forcing you to discover more cards and unlock archetypes like a werewolf deck, vampire deck, plant decks, aquatic decks, or even a mix of everything.</w:t>
      </w:r>
    </w:p>
    <w:p>
      <w:r>
        <w:t>Moonlight Peaks is easily one of the strongest cozy farming sims I’ve played, and it sets a remarkably high standard for the genre. Instead of simply borrowing familiar mechanics, it expands on them with meaningful progression, memorable characters, clever quality-of-life improvements, and a supernatural theme that feels woven into every aspect of the experience.</w:t>
      </w:r>
    </w:p>
    <w:p>
      <w:r>
        <w:t>Whether it’s discovering new spells, building relationships, collecting Nokturna cards, or slowly uncovering the town’s mysteries, the game constantly rewards your curiosity. After more than 50 hours, I still had plenty left to explore, which speaks volumes about its depth and pacing. If you’re looking for a cozy game that respects your time while offering dozens of hours of meaningful content, Moonlight Peaks is an easy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