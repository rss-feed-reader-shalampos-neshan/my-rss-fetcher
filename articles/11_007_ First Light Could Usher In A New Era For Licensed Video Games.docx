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Could Usher In A New Era For Licensed Video Games</w:t>
      </w:r>
    </w:p>
    <w:p>
      <w:r>
        <w:t>منبع: https://www.thegamer.com/007-first-light-final-preview/</w:t>
      </w:r>
    </w:p>
    <w:p>
      <w:r>
        <w:t>نویسنده: Jade King</w:t>
      </w:r>
    </w:p>
    <w:p>
      <w:r>
        <w:t>تاریخ انتشار: 2026-04-30 15:00</w:t>
      </w:r>
    </w:p>
    <w:p>
      <w:r>
        <w:t>──────────────────────────────────────────────────</w:t>
      </w:r>
    </w:p>
    <w:p>
      <w:r>
        <w:t>There was a moment during my hands-on preview of 007: First Light when I went from hoping that IO Interactive was the perfect studio to bring this legendary special agent back into the video game fold, to knowing. Bond breaks into a fancy party filled with corrupt billionaires and politicians right in the heart of Kensington, and must reach the second-floor security office in order to locate his target. After smooth-talking his way past a few random employees going over a presentation, crawling through a vent, and accessing the office in question, I had no choice but to drop his facade and start swinging.</w:t>
      </w:r>
    </w:p>
    <w:p>
      <w:r>
        <w:t>It was in this transition from smooth operator to homicidal maniac that I knew the beloved studio renowned for bringing Agent 47’s escapades to life for decades was going to fill out these much bigger shoes just fine. Bond seamlessly changes from a charming young man into an unstoppable killing machine at the drop of a hat, and the tools offered to the player throughout First Light allow that fantasy to feel both convincing and satisfying. Fast-forward several minutes and the security office is filled with unconscious guards as Bond cracks an awful pun, completes his objective, and leaves the party behind without missing a beat.</w:t>
      </w:r>
    </w:p>
    <w:p>
      <w:r>
        <w:t>Earn The Number</w:t>
      </w:r>
    </w:p>
    <w:p>
      <w:r>
        <w:t>In a video game landscape where licensed games are no longer the quick cash grabs they used to be, 007: First Light is positioning itself as a triple-A blockbuster like no other. It’s not adapting an existing Bond film or offering a greatest hits collection, but rather acts as an origin story for an all-new take on the character portrayed by Patrick Gibson. He is orphaned (that part’s not new), and finds himself embroiled in a conspiracy way beyond his pay grade (not really new either) after his unit crash lands in the middle of Iceland (kind of new), and is in his 20s (there’s the new part!). This is where our story kicks off.</w:t>
      </w:r>
    </w:p>
    <w:p>
      <w:r>
        <w:t>As the sole survivor of his unit, Bond quickly finds himself hiding from heavily armed soldiers before he is contacted by a mysterious woman working for MI6. Thanks to his heroic attitude and eagerness to make it out of this situation alive, Bond decides to help out this alleged spy and sneak into a nearby complex all while avoiding guards, climbing up cliff faces, and going through what is essentially First Light’s tutorial. Right away, it becomes clear this game is an incredible combination of Uncharted and Hitman.</w:t>
      </w:r>
    </w:p>
    <w:p>
      <w:r>
        <w:t>Bond hides in long grass to ambush enemies, climbs up narrow cliffs before shuffling along ledges, and leaps across large chasms in order to reach his destination. It feels instantly familiar if you’ve played one of Nathan Drake’s adventures before, or have seen the stunt-heavy Brosnan-era Bond in action, and is arguably more impactful than Uncharted during moment-to-moment gameplay thanks to the weight applied to each of Bond’s actions.</w:t>
      </w:r>
    </w:p>
    <w:p>
      <w:r>
        <w:t>Iceland acts as a preview for the sort of environments we can expect in the rest of the campaign, whether we are sneaking into massive complexes or making our way through dense jungles on different missions. From a platforming perspective, I was sold.</w:t>
      </w:r>
    </w:p>
    <w:p>
      <w:r>
        <w:t>The gorgeous visuals certainly helped with the environments being immaculately detailed and the RTX lighting model making each location feel like a living, breathing place. It should be noted that the PC I played First Light on also cost more than most cars — though not the ones Bond drives.</w:t>
      </w:r>
    </w:p>
    <w:p>
      <w:r>
        <w:t>Combat and stealth are also reminiscent of other modern action games with fist fights that feel pulled straight out of the Arkham games, albeit with great potential for counters and the use of objects throughout the environment to brain your enemies with. If a cup, brick, or an array of similar-sized objects are within reach, you can press a shoulder button in the midst of combat to smash someone over the head. It feels amazing in practice, and with enough situational awareness, you can easily take on three or four opponents in a single fight if you keep on top of counters and other gadgets Bond has at his disposal. More on those later.</w:t>
      </w:r>
    </w:p>
    <w:p>
      <w:r>
        <w:t>As for stealth, the disguises of Hitman once again play a role, but their inclusion feels far more scripted than in those games. Iceland has Bond wearing a coat and balaclava right before sneaking into a heavily guarded complex, using his hidden identity to find clues or rescue hostages being prepped for execution. First Light, even from the opening mission, wants to put you in wide open spaces where an objective can be tackled in lots of different ways while also balancing that freedom with linear action set pieces where Bond saves the day in the most spectacularly ridiculous way possible.</w:t>
      </w:r>
    </w:p>
    <w:p>
      <w:r>
        <w:t>The Iceland stage ends with Bond defying the instruction of his unofficial handler to rescue local workers who’ve been taken hostage by the mercenary outfit. Even if the whole place is rigged to blow in a matter of minutes, Bond refuses to let innocent people die. I imagine this picture-perfect morality will result in some tragic losses throughout the main narrative, but in this instance it cements this young Bond as heroic in spite of his naive inexperience.</w:t>
      </w:r>
    </w:p>
    <w:p>
      <w:r>
        <w:t>When everyone is free, it’s a desperate race to shore in the vain hope extraction is waiting for us before hordes of soldiers dash our poor hides against the rocks. I won’t spoil exactly what happens at the end of this sequence, but it’s a spectacular introduction that ushers in the title sequence in a way that almost gave me goosebumps. Bond might not have his number quite yet, but he’s well on his way there.</w:t>
      </w:r>
    </w:p>
    <w:p>
      <w:r>
        <w:t>Manners Maketh Man</w:t>
      </w:r>
    </w:p>
    <w:p>
      <w:r>
        <w:t>I know this is a James Bond adventure, but depicting the iconic spy as a younger character made me consistently draw comparisons to films like Kingsman: The Secret Service. Not to mention that Bond shares a flat in Kensington with other prospective 00 agents who he then develops deep friendships with.</w:t>
      </w:r>
    </w:p>
    <w:p>
      <w:r>
        <w:t>This brings me to the second playable part of my preview — an advanced training mission where I needed to retrieve a flag at the top of a nearby tower by any means necessary as a timer ticked away in the background. I could sneak past three tiers of guards using a range of gadgets, beat everyone within an inch of their lives, or a combination of the two.</w:t>
      </w:r>
    </w:p>
    <w:p>
      <w:r>
        <w:t>Bond wears a watch supplied by Q that allows him to manipulate objects throughout the world, such as locked doors, televisions, radios, or anything powered by electricity. I was able to swing wooden targets into the faces of enemies or ping a nearby radio to distract them, and I assume other levels will come with other opportunities. It takes familiar stealth mechanics and gives them a James Bond twist.</w:t>
      </w:r>
    </w:p>
    <w:p>
      <w:r>
        <w:t>You can’t spam these watch abilities forever though, and will need to collect random sources of electricity strewn across the environment to recharge it. I love how classic Bond it feels at times though, like when a laser bursts from your watch to destroy a door lock as you walk on through it like the coolest person on the planet.</w:t>
      </w:r>
    </w:p>
    <w:p>
      <w:r>
        <w:t>I must have played through this brief training mission five or so times and loved how each run allowed me to combine combat, stealth, or gadgets in consistently unpredictable ways. Bond’s besties talking in his ear and offering bits of advice only added to the Kingman feel, making it seem like a bunch of Zoomers were busy conjuring up a mischievous scheme. More like 0067 amirite?</w:t>
      </w:r>
    </w:p>
    <w:p>
      <w:r>
        <w:t>Bond also unlocks a second suite of abilities that allows him to briefly poison people, causing them to walk away from guard posts or places of employment for him to sneak by.</w:t>
      </w:r>
    </w:p>
    <w:p>
      <w:r>
        <w:t>Finally, I tackled the Kensington assignment. The mission took me almost three hours to conquer, and represents everything that 007: First Light is trying to be. It wants to thrust you into reasonably sized sandboxes with a single objective in mind but provides several different ways to achieve it. In Kensington, I’m on the hunt for a single target, but in order to find him I need to infiltrate a high-profile corporate gala, make it past security, and delve deeper into a place that hides many secrets beneath the surface.</w:t>
      </w:r>
    </w:p>
    <w:p>
      <w:r>
        <w:t>My route involved searching for a rota of security staff currently on shift and mentioning by name to the duo of guards watching the stairs. With permission to walk past, I proceeded to sneak past everyone else and even use techniques like bluffing to gaslight enemies around me into thinking I wasn’t about to kick their teeth in. There is a Hitman-esque trial and error to everything you do, and chances are you’re going to make some big mistakes on the first runthrough. But First Light is constantly willing to evolve around those missteps and make sure you always feel like a superhero.</w:t>
      </w:r>
    </w:p>
    <w:p>
      <w:r>
        <w:t>I loved most of what this mission threw at me, and can’t wait to try it again and again in the full game, but one area where First Light does fall short is in the single boss battle I played. Instead of engaging in a challenging contest of fists or being particularly imaginative with its level design or visuals, Bond simply had to sneak up behind an enemy three times after he distracts them until it’s over. The set piece at the end of the Kensington mission, where you must flee from an onslaught of gunfire before hopping behind the wheel of a rubbish truck, also felt painfully linear and not especially thrilling. Such moments are going to be pivotal when making the 007 fantasy feel genuine, so I hope the rest of the game is much better.</w:t>
      </w:r>
    </w:p>
    <w:p>
      <w:r>
        <w:t>I haven’t mentioned gunplay at all, but for the most part, it’s a serviceable part of the wider experience that feels good, but far from top of the class. My favourite part is being able to yeet whatever gun you’re holding into the face of enemies whenever you like (a la Casino Royale’s parkour sequence), opening up opportunities to either run for cover or charge them for a deadly takedown. It works nicely alongside stealth and melee combat in that you can always jump into one style of play and immediately embrace another without ever interrupting the flow. Bond games have never ever felt this good before, and with a smidgen of extra polish, it could set a new benchmark.</w:t>
      </w:r>
    </w:p>
    <w:p>
      <w:r>
        <w:t>A recent trailer confirmed that you can visit Q’s lab and interact with a number of key characters in-between missions, although I didn’t see this for myself during the preview. It will also offer a means to replay missions with different challenges and parameters.</w:t>
      </w:r>
    </w:p>
    <w:p>
      <w:r>
        <w:t>A Heart Of Gold</w:t>
      </w:r>
    </w:p>
    <w:p>
      <w:r>
        <w:t>007 First Light James Bond Acquiring Gadgets</w:t>
      </w:r>
    </w:p>
    <w:p>
      <w:r>
        <w:t>I’ve been asked to remain coy about the game’s narrative, aside from the fact it will end up this iteration of Bond earning the number and becoming a permanent member of MI6. But I can say that there is a beating heart to this story that already has me invested. Bond being much younger this time around means he is bound to make foolish mistakes that might risk putting the people he cares about in harm’s way, while I’ve already caught glimpses of their past that positions them as a confident man with a heart of gold hiding plenty of skeletons in his closet.</w:t>
      </w:r>
    </w:p>
    <w:p>
      <w:r>
        <w:t>Subscribe to our newsletter for deeper 007: First Light coverage Join our newsletter for in-depth analysis and hands-on insights about 007: First Light and comparable blockbuster action games. Subscribe to receive careful breakdowns of design, mechanics, and narrative that reveal what makes these titles stand out. Get Updates By subscribing, you agree to receive newsletter and marketing emails, and accept our Terms of Use and Privacy Policy . You can unsubscribe anytime.</w:t>
      </w:r>
    </w:p>
    <w:p>
      <w:r>
        <w:t>One sequence had me walking through Bond’s Kensington apartment as I was given all the freedom I could ever ask for to peer through his belongings or look at the communal spaces he shares with fellow 00 candidates. He isn’t just a super handsome secret agent, he’s also a human being with a complicated past and tenuous plans for the future. Putting every single neat gameplay mechanic and excellent set piece aside, this is what will make or break First Light not just for me, but plenty of others.</w:t>
      </w:r>
    </w:p>
    <w:p>
      <w:r>
        <w:t>In the modern gaming landscape, James Bond can’t just be another suave action hero, he needs to be an individual with depth, flaws, and that uncanny ability to crack wise and give us a character arc that pushes narrative boundaries. Craig’s run moved the character out of cliché, and First Light cannot send him back. Judging from my preview, the building blocks are there, now it just needs to piece them together.</w:t>
      </w:r>
    </w:p>
    <w:p>
      <w:r>
        <w:t>After spending a few hours with 007: First Light, I’m more confident it can and hopeful it has everything it takes to become an action blockbuster with nuance, spectacle, and flair that we just don’t get anymore.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