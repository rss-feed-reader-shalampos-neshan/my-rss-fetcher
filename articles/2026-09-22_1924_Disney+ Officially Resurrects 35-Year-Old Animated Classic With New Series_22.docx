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Officially Resurrects 35-Year-Old Animated Classic With New Series</w:t>
      </w:r>
    </w:p>
    <w:p>
      <w:r>
        <w:t>منبع: https://www.cbr.com/darkwing-duck-reboot-disney-plus/</w:t>
      </w:r>
    </w:p>
    <w:p>
      <w:r>
        <w:t>نویسنده: Jamie Lovett</w:t>
      </w:r>
    </w:p>
    <w:p>
      <w:r>
        <w:t>تاریخ انتشار: 2026-09-22 18:00</w:t>
      </w:r>
    </w:p>
    <w:p>
      <w:r>
        <w:t>──────────────────────────────────────────────────</w:t>
      </w:r>
    </w:p>
    <w:p>
      <w:r>
        <w:t>It's time to get dangerous. On Tuesday, Disney+ announced it had ordered a new Darkwing Duck series.</w:t>
      </w:r>
    </w:p>
    <w:p>
      <w:r>
        <w:t>Disney+ Darkwing Duck series puts Drake Mallard back in action as the eponymous vigilante superhero crime fighter. The new series, continuing the original show's story, is being developed by Sean Tretta (Star Trek: Picard) and Borja Peña Gorostegui (Lost &amp; Crowned), who will both serve as executive producers.</w:t>
      </w:r>
    </w:p>
    <w:p>
      <w:r>
        <w:t>Darkwing Duck Returns With New Disney+ Revival</w:t>
      </w:r>
    </w:p>
    <w:p>
      <w:r>
        <w:t>Seth Rogen, Evan Goldberg, James Weaver, Alex McAtee and Gabby Grantham are producing for the new Darkwing Duck series for Point Grey Pictures. Tad Stones created the original Darkwing Duck show and consulted on the revival. “Disney said ‘Let’s get dangerous and we said, 'hell yeah,'” the Point Grey team shared in a statement.</w:t>
      </w:r>
    </w:p>
    <w:p>
      <w:r>
        <w:t>“Like every other fan of the original show, I’m excited to see Darkwing getting dangerous again in a whole new series," said Tad Stones. "The new creative team has certainly amped up the action and comedy without forgetting the Disney heart. This series places DW in the literary tradition of Robin Hood, Zorro, and Sherlock Holmes, heroes whose lore has been reinterpreted by multiple creators in multiple mediums. They explored the core of those characters by tossing them into new eras, new relationships, and even new universes. No matter when or where, Darkwing Duck will appear in a cloud of blue smoke to grab the spotlight.”</w:t>
      </w:r>
    </w:p>
    <w:p>
      <w:r>
        <w:t>Disney+'s Darkwing Duck Revival Begins 35 Years Later</w:t>
      </w:r>
    </w:p>
    <w:p>
      <w:r>
        <w:t>According to Disney+'s logline for the series, for the last 35 years, Darkwing Duck has been trapped in his worst nightmare: an alternate world that’s never heard of his superhero exploits. Now a rebellious teen named Duckie who knows all about his heroic past shows up to pull this ego-fueled vigilante back into battle. Together, this unlikely duo will get dangerous to fight old enemies like Negaduck and Megavolt and reunite with allies Launchpad, Gosalyn and Morgana to save the entire universe.</w:t>
      </w:r>
    </w:p>
    <w:p>
      <w:r>
        <w:t>The new Darkwing Duck series introduces a brand-new voice cast. The ensemble icnludes Mark Hamill (Batman: The Animated Series, Batman: Arkham Asylum) as Drake Mallard aka Darkwing Duck, Seth Rogen (The Muppet Show) as Launchpad McQuack, Lizzy Caplan (Party Down) as Gosalyn Mallard, Lilimar (Inside Out 2) as Duckie, Dan Stevens (Onslaught) as Glade McTowers, Tiffany Shepis (Star Trek: Picard) as Rosa, Kathryn Newton (Avengers: Doomsday) as Firecracker, Teo Briones (Final Destination Bloodlines) as Timb, Tyler Dean Flores (Neon) as Pondsy, Katie Rich (Saturday Night Live) as Officer Shanks, and Nat Faxon (The Descendants) as Officer Webb.</w:t>
      </w:r>
    </w:p>
    <w:p>
      <w:r>
        <w:t>Disney Television Animation produced the original, Emmy-nominated Darkwing Duck, which ran for 91 episodes. The series began on the Disney Channel before moving to ABC and then releasing in syndication. The ABC run lasted until 1993, while its syndication continued until 1995, with a brief returns from 1996 to 1997</w:t>
      </w:r>
    </w:p>
    <w:p>
      <w:r>
        <w:t>Beyond his television adventures, Darkwing Duck has starred in video games on the Nintendo Entertainment System (1992) and Game Boy (1993). He also appeared in the Disney Afternoon "Fun-Filled 1st Issue!" comic book in November 1994 with other Disney favorites, including Bonkers, the Goof Troop, and TaleSpin in Volume 1, No. 1.</w:t>
      </w:r>
    </w:p>
    <w:p>
      <w:r>
        <w:t>More recently, Darkwing Duck appeared in Disney's rebooted DuckTales series. He's also headlined multiple comic book series of his own, first at Boom! Studios in the 2010s, then, briefly, at Joe Books. More recently, Dynamite Entertainment published a new Darkwing Duck series and a crossover between Darkwing Duck and another fan-favorite Disney animated property, Gargoyles.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