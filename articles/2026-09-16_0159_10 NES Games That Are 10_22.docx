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NES Games That Are 10</w:t>
      </w:r>
    </w:p>
    <w:p>
      <w:r>
        <w:t>منبع: https://www.cbr.com/best-nes-games-flawless-no-notes/</w:t>
      </w:r>
    </w:p>
    <w:p>
      <w:r>
        <w:t>نویسنده: Marley Hughes</w:t>
      </w:r>
    </w:p>
    <w:p>
      <w:r>
        <w:t>تاریخ انتشار: 2026-09-16 00:45</w:t>
      </w:r>
    </w:p>
    <w:p>
      <w:r>
        <w:t>──────────────────────────────────────────────────</w:t>
      </w:r>
    </w:p>
    <w:p>
      <w:r>
        <w:t>The NES was Nintendo's first major video game console and, in the eyes of some, its best. Truthfully, no matter what people think of the SNES, N64, GameCube, Wii, Wii U, Switch, or Switch 2, none of these other consoles can compare to the NES's sheer cultural impact.</w:t>
      </w:r>
    </w:p>
    <w:p>
      <w:r>
        <w:t>A big part of the NES's legacy comes from its library of games, from which there are plenty of great ones to choose between. From advanced platformers like Super Mario Bros. 3 to grand adventures like The Legend of Zelda, the greatest games on the system are truly flawless.</w:t>
      </w:r>
    </w:p>
    <w:p>
      <w:r>
        <w:t>Kirby’s Adventure Is a Great Platformer for Beginners</w:t>
      </w:r>
    </w:p>
    <w:p>
      <w:r>
        <w:t>Kirby's Adventure NES Image via Nintendo</w:t>
      </w:r>
    </w:p>
    <w:p>
      <w:r>
        <w:t>The entire Kirby franchise was designed to be as accessible as possible. Kirby's Adventure works as a great platformer for beginners, as the titular protagonist has to stop nightmarish forces from infesting Dream Land.</w:t>
      </w:r>
    </w:p>
    <w:p>
      <w:r>
        <w:t>Kirby's Adventure still provides no challenge whatsoever, but that doesn't stop it from being fun. Players are equipped with a six-point health bar and a variety of special abilities — which can be acquired when Kirby digests certain enemies — to make going through the game's forty-one stages as fun and breezy as possible.</w:t>
      </w:r>
    </w:p>
    <w:p>
      <w:r>
        <w:t>Contra Has All the Run-And-Gun Action Players Need</w:t>
      </w:r>
    </w:p>
    <w:p>
      <w:r>
        <w:t>Contra nes Image via Konami</w:t>
      </w:r>
    </w:p>
    <w:p>
      <w:r>
        <w:t>Contra is so hard that the famous Konami code, which consists of a specific button combination, was invented to make the game a little more bearable to play. The code gives players thirty lives to start with instead of three, which is an absolute necessity given the circumstances.</w:t>
      </w:r>
    </w:p>
    <w:p>
      <w:r>
        <w:t>While hard, Contra is also incredibly satisfying to play once players get the hang of it. It's all a matter of having the right weapons to take down any objects or enemies standing in the player's way.</w:t>
      </w:r>
    </w:p>
    <w:p>
      <w:r>
        <w:t>Castlevania Is the Most Action-Packed Horror Game</w:t>
      </w:r>
    </w:p>
    <w:p>
      <w:r>
        <w:t>Castlevania NES Staircase with Simon standing on a platform over them Image via Konami</w:t>
      </w:r>
    </w:p>
    <w:p>
      <w:r>
        <w:t>Castlevania sees Simon Belmont entering Dracula's villa with one goal in mind: to kill the notorious vampire once more. It turns out Dracula's mansion is also inhabited by all sorts of monsters, ranging from skeletons to dragons. Additionally, certain segments of the mansion have bosses for Simon to take down.</w:t>
      </w:r>
    </w:p>
    <w:p>
      <w:r>
        <w:t>Being more linear than later Castlevania games, the first installment is noticeably more action-packed. The excellent soundtrack and fun challenges help make the game legendary.</w:t>
      </w:r>
    </w:p>
    <w:p>
      <w:r>
        <w:t>Metroid Birthed a New Genre</w:t>
      </w:r>
    </w:p>
    <w:p>
      <w:r>
        <w:t>Metroid on the NES Image via Nintendo</w:t>
      </w:r>
    </w:p>
    <w:p>
      <w:r>
        <w:t>Metroid not only kicked off one of Nintendo's most prolific franchises, but it also served as a basis, along with the Castlevania series, for the Metroidvania genre. In essence, this genre has players exploring a map with only a vague idea of where they need to go in order to access more areas.</w:t>
      </w:r>
    </w:p>
    <w:p>
      <w:r>
        <w:t>The game sees Samus navigating the planet Zebes, which is home to the nefarious Space Pirates, led by Ridley. Over the course of Metroid, Samus can acquire energy to get her health up, and find special abilities that help make the game more intense and fun to play.</w:t>
      </w:r>
    </w:p>
    <w:p>
      <w:r>
        <w:t>Tetris Is the Best Puzzle Game Anywhere</w:t>
      </w:r>
    </w:p>
    <w:p>
      <w:r>
        <w:t>Tetris Image via The Tetris Company</w:t>
      </w:r>
    </w:p>
    <w:p>
      <w:r>
        <w:t>Tetris is a remarkable puzzle game regardless of what platform it's released on. That being said, the NES version of Tetris is the best console port of the legendary title. This is for no other reason than how satisfying it feels to play compared to other ports, especially when it comes to clearing four lines in a row.</w:t>
      </w:r>
    </w:p>
    <w:p>
      <w:r>
        <w:t>For the somehow uninitiated, Tetris has players trying to fit pieces of tetrominoes into each other. The goal is to make sure these blocks line up perfectly in order to clear them off the screen. It's a little harder than it sounds, but it only fuels the fire to make Tetris an incredibly addictive game to play.</w:t>
      </w:r>
    </w:p>
    <w:p>
      <w:r>
        <w:t>The Legend of Zelda Started Nintendo’s Grandest Franchise</w:t>
      </w:r>
    </w:p>
    <w:p>
      <w:r>
        <w:t>The Legend of Zelda 1986 NES Image via Nintendo</w:t>
      </w:r>
    </w:p>
    <w:p>
      <w:r>
        <w:t>With it celebrating its fortieth anniversary in 2026, it's a wonder why The Legend of Zelda doesn't have a remake yet. On the other hand, perhaps it's for the best that it never be remade. After all, a remake would only work to devalue the impact the first Legend of Zelda game has had over the past four decades.</w:t>
      </w:r>
    </w:p>
    <w:p>
      <w:r>
        <w:t>Little else needs to be said about The Legend of Zelda, apart from the sheer thrills one will have slashing enemies with the default sword and bombing certain spots to unlock secrets. Even playing through the game today, it's easy to see why the game spawned one of Nintendo's biggest franchises.</w:t>
      </w:r>
    </w:p>
    <w:p>
      <w:r>
        <w:t>River City Ransom Is an Understated Fighting Gem</w:t>
      </w:r>
    </w:p>
    <w:p>
      <w:r>
        <w:t>River City Ransom NES key art Image via Technōs Japan</w:t>
      </w:r>
    </w:p>
    <w:p>
      <w:r>
        <w:t>River City Ransom is a game that shouldn't be overlooked. A stellar combination of both the beat 'em up and action-adventure genres, the game sees a team of high school students taking down gangsters that have taken over the titular River City. The gangsters in question have made River City High their base, so that's where students Alex and Ryan start at.</w:t>
      </w:r>
    </w:p>
    <w:p>
      <w:r>
        <w:t>A remarkable feature of River City Ransom, bearing in mind it's primarily a fighting game, is its open-world, which allows players to go anywhere they desire in order to take down River City's criminal underbelly. This also gives players plenty of opportunities to increase their stats in order to take down tougher and tougher enemies.</w:t>
      </w:r>
    </w:p>
    <w:p>
      <w:r>
        <w:t>Final Fantasy Redefined JRPGs Forever</w:t>
      </w:r>
    </w:p>
    <w:p>
      <w:r>
        <w:t>Warmech Final Fantasy NES Fight Scene Image Via Square Enix</w:t>
      </w:r>
    </w:p>
    <w:p>
      <w:r>
        <w:t>Final Fantasy is one of the best NES RPGs. The game, which Square predicted would be its last ever title, spawned the Final Fantasy series, which remains one of the biggest video game franchises of all time. Given the game's innovations in the RPG genre, it's easy to see what makes it so special.</w:t>
      </w:r>
    </w:p>
    <w:p>
      <w:r>
        <w:t>The game's battles are presented with enemies on one side of the screen and heroes on the other. As is the case with future Final Fantasy games, this makes battles feel more intense and personal than those in contemporary franchises like Dragon Quest. Another thing unique at the time was the game's unusual setting that blended medieval fantasy with steampunk elements.</w:t>
      </w:r>
    </w:p>
    <w:p>
      <w:r>
        <w:t>Super Mario Bros. 3 Perfected 2D Platforming</w:t>
      </w:r>
    </w:p>
    <w:p>
      <w:r>
        <w:t>A Super Mario Bros. 3 screenshot featuring Mario sliding into a Goomba. Image via Nintendo</w:t>
      </w:r>
    </w:p>
    <w:p>
      <w:r>
        <w:t>Super Mario Bros. 3 is not only the best NES Mario game, but it is also one of the best '80s games overall. It's also by far the best game the NES has to offer, and its influences linger in both the platforming genre and the Mario franchise as a whole.</w:t>
      </w:r>
    </w:p>
    <w:p>
      <w:r>
        <w:t>The game introduced a myriad of abilities and power-ups, including being able to run and gain momentum to either jump higher or, provided players have the new raccoon or tanooki suits, fly for short durations. There are other new power-ups, including the hammer suit, that make going through the game's ninety entertaining levels all the more enjoyable.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