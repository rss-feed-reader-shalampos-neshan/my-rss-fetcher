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Video Games And More You Should Play This Weekend – September 18, 2026</w:t>
      </w:r>
    </w:p>
    <w:p>
      <w:r>
        <w:t>منبع: https://gameinformer.com/opinion/2026/09/18/the-video-games-and-more-you-should-play-this-weekend-september-18-2026</w:t>
      </w:r>
    </w:p>
    <w:p>
      <w:r>
        <w:t>نویسنده: Executive Editor, Kyle Plays Entirely Too Much Picross. He Once Wrote A Whole Book About The Legend Of Zelda.</w:t>
      </w:r>
    </w:p>
    <w:p>
      <w:r>
        <w:t>تاریخ انتشار: 2026-09-18 00:00</w:t>
      </w:r>
    </w:p>
    <w:p>
      <w:r>
        <w:t>──────────────────────────────────────────────────</w:t>
      </w:r>
    </w:p>
    <w:p>
      <w:r>
        <w:t>We are hard at work this week on putting the finishing touches on our next issue, which we will be revealing soon. Did you know we put out a printed magazine and you can actually have it sent to your home by going to gameinformer.com/subscribe? That is a service we happily provide. But that's not all that is happening this week. Blizzcon happened. Big video games like Fire Emblem: Fortune's Weave and Marvel's Wolverine came out, and I went and saw the new Resident Evil movie. It's very good! But you're here to learn about what new video games you should play this weekend. Before that, though, here are some of the biggest stories of the week.</w:t>
      </w:r>
    </w:p>
    <w:p>
      <w:r>
        <w:t>Some other new games that released this week worth checking out that we don't have full entries for below? Trails in the Sky 2nd Chapter, RuneScape: Dragonwilds, and Aniimo are all now available, and the Crazy Taxi-inspired Truck-kun is Supporting Me From Another World?! is now on Switch 2. But check out our more thorough list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