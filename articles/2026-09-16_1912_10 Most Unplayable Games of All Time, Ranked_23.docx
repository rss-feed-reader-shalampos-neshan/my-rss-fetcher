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Unplayable Games of All Time, Ranked</w:t>
      </w:r>
    </w:p>
    <w:p>
      <w:r>
        <w:t>منبع: https://www.cbr.com/most-unplayable-games-all-time-list/</w:t>
      </w:r>
    </w:p>
    <w:p>
      <w:r>
        <w:t>نویسنده: John Dodge, Marley Hughes, Mandi Odoerfer</w:t>
      </w:r>
    </w:p>
    <w:p>
      <w:r>
        <w:t>تاریخ انتشار: 2026-09-16 15:45</w:t>
      </w:r>
    </w:p>
    <w:p>
      <w:r>
        <w:t>──────────────────────────────────────────────────</w:t>
      </w:r>
    </w:p>
    <w:p>
      <w:r>
        <w:t>In the ’80s, ’90s, and early 2000s, developers couldn’t simply patch major problems after launch. That meant retro games with serious flaws, like Superman 64 or The 7th Saga, rarely got the kind of second chance modern titles such as Cyberpunk 2077 and No Man’s Sky have received.</w:t>
      </w:r>
    </w:p>
    <w:p>
      <w:r>
        <w:t>Many older games launched with issues that made them hard to enjoy, and time has only made those problems worse. Clunky controls and dead online servers can make older games frustrating or even impossible to play as intended today. Whatever the reason, these titles stand as the most unplayable games in the history of the medium.</w:t>
      </w:r>
    </w:p>
    <w:p>
      <w:r>
        <w:t>Bubsy 3D Is Infamous for a Reason</w:t>
      </w:r>
    </w:p>
    <w:p>
      <w:r>
        <w:t>Image via Accolade</w:t>
      </w:r>
    </w:p>
    <w:p>
      <w:r>
        <w:t>Bubsy 3D was the franchise’s attempt to make the jump into 3D platforming, but when it arrived, games like Super Mario 64 quickly left it in the dust. It's not quite as terrible as its reputation suggests, and it's arguably one of the more overhated games out there, but it still has major issues that make it rough to play.</w:t>
      </w:r>
    </w:p>
    <w:p>
      <w:r>
        <w:t>The biggest problem with Bubsy 3D is the control scheme. The developers clearly struggled to create 3D levels, and the game's awkward tank controls make them much harder to navigate. Gamers should skip this one and play the recently released Bubsy 4D if they're looking to get into the franchise.</w:t>
      </w:r>
    </w:p>
    <w:p>
      <w:r>
        <w:t>Far Cry Vengeance Was So Bad It's Been Forgotten</w:t>
      </w:r>
    </w:p>
    <w:p>
      <w:r>
        <w:t>Image via Ubisoft</w:t>
      </w:r>
    </w:p>
    <w:p>
      <w:r>
        <w:t>Far Cry Vengeance is one of the most forgettable entries in the franchise, and its presentation is a big reason why. The Wii release looks noticeably rough, with dated visuals that felt behind the times even when it launched. That said, there's a much bigger issue with Far Cry Vengeance: the game is extremely unstable.</w:t>
      </w:r>
    </w:p>
    <w:p>
      <w:r>
        <w:t>Related Stardew Valley Replaces Mayor Lewis With NYC Mayor Zohran Mamdani in New Mod Stardew Valley players can officially meet New York City Mayor Zohran Mamdani in-game thanks to a brand-new fan-favorite mod.</w:t>
      </w:r>
    </w:p>
    <w:p>
      <w:r>
        <w:t>Frequent bugs and freezes can force players to restart lengthy sections of the game. It takes what was already a weak experience, especially by Far Cry standards, and turns it into a frustrating one. Vengeance is a low point for the franchise, and the fact that it's overlooked is a blessing in disguise.</w:t>
      </w:r>
    </w:p>
    <w:p>
      <w:r>
        <w:t>Deadly Towers Was So Hard Players Thought It Was Broken</w:t>
      </w:r>
    </w:p>
    <w:p>
      <w:r>
        <w:t>Image via Eiko</w:t>
      </w:r>
    </w:p>
    <w:p>
      <w:r>
        <w:t>Games from the ’80s were often much harder than modern releases, but Deadly Towers is so tough it puts even the hardest NES games to shame. Many enemies have so much health that players can easily wonder whether their attacks are even doing any damage at all. However, while the enemies are frustratingly tough, the real problem with Deadly Towers is its cryptic design.</w:t>
      </w:r>
    </w:p>
    <w:p>
      <w:r>
        <w:t>Deadly Towers has a terrible translation that makes many instructions and clues difficult to understand. Progression often depends on finding obscure paths with little guidance. Even today, most players will need a guide to make it through Deadly Towers without getting completely lost.</w:t>
      </w:r>
    </w:p>
    <w:p>
      <w:r>
        <w:t>The 7th Saga Had the Worst Localization Ever</w:t>
      </w:r>
    </w:p>
    <w:p>
      <w:r>
        <w:t>The 7th Saga gameplay Image via Square Enix</w:t>
      </w:r>
    </w:p>
    <w:p>
      <w:r>
        <w:t>The original Japanese version of The 7th Saga is a solid RPG that still holds up surprisingly well. Unfortunately, its North American localization made the game significantly harsher by strengthening enemies while reducing the stat gains players receive when leveling up, which transformed a tough-but-fair RPG into a tedious grind.</w:t>
      </w:r>
    </w:p>
    <w:p>
      <w:r>
        <w:t>Instead of rewarding careful strategy, the localized version often forces players to spend hours gaining levels just to keep up with ordinary enemies. The 7th Saga is infamous for its difficulty, but it's an artificial challenge that isn't very rewarding. It's a truly unplayable game that deserves a better release.</w:t>
      </w:r>
    </w:p>
    <w:p>
      <w:r>
        <w:t>Indiana Jones and the Infernal Machine Is Almost Impossible to Beat</w:t>
      </w:r>
    </w:p>
    <w:p>
      <w:r>
        <w:t>Image via LucasArts</w:t>
      </w:r>
    </w:p>
    <w:p>
      <w:r>
        <w:t>There have been plenty of memorable Indiana Jones games over the years, but Indiana Jones and the Infernal Machine isn’t one of them. The N64 version is plagued by bugs, with crashes and freezes capable of interrupting progress throughout the adventure, and the problems get worse as the game goes on.</w:t>
      </w:r>
    </w:p>
    <w:p>
      <w:r>
        <w:t>Related If You're Getting Into Retro Games, Stay Away From These 10 Titles Retro games like Pokémon Red and Blue and Sonic 3D Blast should never be played.</w:t>
      </w:r>
    </w:p>
    <w:p>
      <w:r>
        <w:t>Its final level is especially notorious for glitches, meaning players can make it almost all the way to the end only to run into a technical roadblock. Indiana Jones and the Infernal Machine doesn't have the greatest story, but few things are more frustrating than reaching the finale of a game and being unable to push past the finish line.</w:t>
      </w:r>
    </w:p>
    <w:p>
      <w:r>
        <w:t>Sonic '06 Is the Worst Game in the Entire Franchise</w:t>
      </w:r>
    </w:p>
    <w:p>
      <w:r>
        <w:t>Image via Sega</w:t>
      </w:r>
    </w:p>
    <w:p>
      <w:r>
        <w:t>Sonic has starred in plenty of great games, but 2006’s Sonic the Hedgehog is the low point for the franchise. The game felt unfinished at launch, with frequent bugs and unreliable controls that could ignore or delay player input. Some stages were so broken that the most effective way to get through them was to exploit glitches.</w:t>
      </w:r>
    </w:p>
    <w:p>
      <w:r>
        <w:t>Unfortunately, Sonic 06's problems didn't end with its gameplay. It also has a bizarre story that includes an awkward romance between Sonic and Princess Elise. Not even characters like Eggman were enough to rescue this awful experience.</w:t>
      </w:r>
    </w:p>
    <w:p>
      <w:r>
        <w:t>Action 52 Never Earned the Nintendo Seal of Approval</w:t>
      </w:r>
    </w:p>
    <w:p>
      <w:r>
        <w:t>Your guess is as good as mine in Action 52. Image via Active Enterprises</w:t>
      </w:r>
    </w:p>
    <w:p>
      <w:r>
        <w:t>Action 52 is a perfect example of why Nintendo’s Seal of Quality existed in the first place. The unlicensed compilation promised 52 games on a single cartridge, but many of them were barely functional, while the ones that did work were rarely enjoyable. It was released on multiple platforms, including the Sega Genesis, but the NES version is the most infamous.</w:t>
      </w:r>
    </w:p>
    <w:p>
      <w:r>
        <w:t>Packing 52 games onto one cartridge sounded impressive in theory, but Action 52 proves that quantity means very little without quality. The developers, Active Enterprises, would have been better off making one good game instead, but given that this is their only finished release, they may not have been up for the challenge.</w:t>
      </w:r>
    </w:p>
    <w:p>
      <w:r>
        <w:t>Big Rigs: Over the Road Racing Has Been a Broken Mess for Years</w:t>
      </w:r>
    </w:p>
    <w:p>
      <w:r>
        <w:t>Image via Stellar Stones</w:t>
      </w:r>
    </w:p>
    <w:p>
      <w:r>
        <w:t>Big Rigs: Over the Road Racing had a simple enough premise, putting massive trucks against each other in high-speed races. Unfortunately, the game launched in a painfully unfinished state. Collision detection barely worked, allowing players to drive straight through buildings and even other vehicles, and the problems didn't stop there.</w:t>
      </w:r>
    </w:p>
    <w:p>
      <w:r>
        <w:t>AI opponents often sat motionless at the starting line, while the game’s physics were almost nonexistent. Its infamous “You’re Winner!” victory screen eventually became a meme, but it wasn't funny enough to make up for how broken the experience was, and Big Rigs remains notorious for all the wrong reasons.</w:t>
      </w:r>
    </w:p>
    <w:p>
      <w:r>
        <w:t>Superman: The New Superman Adventures Was Awful Even for Its Time</w:t>
      </w:r>
    </w:p>
    <w:p>
      <w:r>
        <w:t>Superman 64 gameplay featured infamous rings that were notoriously difficult. Image via Titus</w:t>
      </w:r>
    </w:p>
    <w:p>
      <w:r>
        <w:t>Superman: The New Superman Adventures launched for the N64 in 1999, and it almost immediately became infamous. It's the opposite of what a superhero game should feel like, with controls that are awkward and unresponsive and make even Superman feel sluggish. It doesn't help that most of the mission design revolves around repeatedly flying through rings, which gets boring very quickly.</w:t>
      </w:r>
    </w:p>
    <w:p>
      <w:r>
        <w:t>Related 10 Hardest PS1 Games of All Time, Ranked PS1 games like Crash Bandicoot are some of the hardesr games of the '90s.</w:t>
      </w:r>
    </w:p>
    <w:p>
      <w:r>
        <w:t>While Superman 64 is fairly hard, most of that challenge comes from fighting the controls rather than the enemies. Today, it's remembered as one of the worst games of the '90s. Other superheroes, like Batman and Spider-Man, have had massively successful games in recent years, but Superman is still held back by this clunker.</w:t>
      </w:r>
    </w:p>
    <w:p>
      <w:r>
        <w:t>E.T. the Extra-Terrestrial Was So Bad It Almost Killed the Gaming Industry</w:t>
      </w:r>
    </w:p>
    <w:p>
      <w:r>
        <w:t>Image via Atari</w:t>
      </w:r>
    </w:p>
    <w:p>
      <w:r>
        <w:t>Widely considered the worst video game of all time, E.T. the Extra-Terrestrial launched on the Atari 2600 in 1982 after a notoriously rushed development cycle. The objectives barely made sense, and bugs regularly trapped players in pits with no way out.</w:t>
      </w:r>
    </w:p>
    <w:p>
      <w:r>
        <w:t>Even though it sounds unbelievable, the game was such a disaster that millions of unsold cartridges were buried in a landfill in the New Mexico desert. E.T. played a major role in the 1983 video game crash and nearly killed the console market altogether, a claim to infamy few games can 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