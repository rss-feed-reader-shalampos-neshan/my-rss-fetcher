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Psychics Stronger Than Mob</w:t>
      </w:r>
    </w:p>
    <w:p>
      <w:r>
        <w:t>منبع: https://www.cbr.com/anime-psychics-stronger-than-mob-psycho-100/</w:t>
      </w:r>
    </w:p>
    <w:p>
      <w:r>
        <w:t>نویسنده: Demi Phillips</w:t>
      </w:r>
    </w:p>
    <w:p>
      <w:r>
        <w:t>تاریخ انتشار: 2026-06-29 03:46</w:t>
      </w:r>
    </w:p>
    <w:p>
      <w:r>
        <w:t>──────────────────────────────────────────────────</w:t>
      </w:r>
    </w:p>
    <w:p>
      <w:r>
        <w:t>Shigeo Kageyama spends most of Mob Psycho 100 trying to live like a normal middle schooler, which makes his power feel even more frightening when it slips out. Mob’s psychic force can flatten buildings and turn emotional pressure into destruction. His 100% states already place him among anime’s most dangerous espers, while ???% feels like something even Mob himself cannot fully command.</w:t>
      </w:r>
    </w:p>
    <w:p>
      <w:r>
        <w:t>That kind of power would make most psychics look small. Mob’s telekinesis and raw emotional output give him a terrifying ceiling, especially when his restraint breaks. Still, anime has several psychic characters whose abilities stretch beyond even Mob’s capabilities. Some can reshape cities or bend physics. Others treat time and reality like toys. Against characters like these, Mob’s strength would no longer be the scariest thing in the room.</w:t>
      </w:r>
    </w:p>
    <w:p>
      <w:r>
        <w:t>Tetsuo Shima Is a Psychic Catastrophe</w:t>
      </w:r>
    </w:p>
    <w:p>
      <w:r>
        <w:t>Tetsuo Shima’s powers do not feel controlled for long. In Akira, his psychic awakening turns him from an angry, wounded teenager into a walking disaster. The danger grows worse as his body changes under the pressure. His power becomes grotesque and unstable, like his own evolution is destroying him from the inside. Tetsuo’s telekinesis tears through anyone foolish enough to stand in front of him.</w:t>
      </w:r>
    </w:p>
    <w:p>
      <w:r>
        <w:t>Mob’s power is tied closely to emotion, which makes the comparison with Tetsuo especially brutal. Both characters carry feelings they cannot always express safely. Tetsuo’s rage and insecurity turn outward with apocalyptic force. As his body begins to warp under the pressure, the story stops treating him like a person who can simply be defeated. He becomes something closer to a psychic collapse spreading through the world around him.</w:t>
      </w:r>
    </w:p>
    <w:p>
      <w:r>
        <w:t>Tatsumaki Can Crush Entire Battlefields With Her Telekinesis</w:t>
      </w:r>
    </w:p>
    <w:p>
      <w:r>
        <w:t>Close up of Tatsumaki looking determined from One Punch Man Image via Madhouse</w:t>
      </w:r>
    </w:p>
    <w:p>
      <w:r>
        <w:t>Tatsumaki from One-Punch Man is one of anime’s most overwhelming telekinetic fighters. She controls and crushes objects with terrifying control, turning the space around her into a weapon before most enemies can react. Her battles are on a scale that Mob would struggle to match for long. Tatsumaki can raise enormous chunks of land, restrain gigantic monsters, create powerful psychic barriers, and attack from a distance with brutal precision.</w:t>
      </w:r>
    </w:p>
    <w:p>
      <w:r>
        <w:t>She fights like someone used to controlling entire battlefields at once, and her personality makes that power feel even more dangerous. Tatsumaki is impatient and quick to anger, but she has the strength to back up every insult she throws. Mob’s emotional explosions can be devastating, but Tatsumaki’s everyday combat level already sits near disaster territory. She would force him into a fight where raw psychic output is only part of the problem.</w:t>
      </w:r>
    </w:p>
    <w:p>
      <w:r>
        <w:t>Accelerator Turns Every Attack Against His Opponent</w:t>
      </w:r>
    </w:p>
    <w:p>
      <w:r>
        <w:t>accelerator a certain magical index Image via J.C.Staff</w:t>
      </w:r>
    </w:p>
    <w:p>
      <w:r>
        <w:t>Accelerator from A Certain Magical Index has one of the most unfair psychic abilities in anime. His power over vectors lets him control direction and magnitude, which means force, motion, heat, blood flow, and attacks can all become part of his calculation. Hitting him directly is almost impossible when his reflection is active. That ability changes the entire shape of a fight. Anything can be redirected before it harms him.</w:t>
      </w:r>
    </w:p>
    <w:p>
      <w:r>
        <w:t>Accelerator can make an opponent’s own force betray them, and that makes him especially dangerous against fighters who rely on overwhelming output. Mob has incredible telekinetic pressure, but Accelerator’s defense is built to punish direct force. The more power thrown at him, the more dangerous the response can become. He is also viciously intelligent in battle, reading angles, momentum and openings with frightening speed. A fight against him would be about surviving a weaponized law of physics.</w:t>
      </w:r>
    </w:p>
    <w:p>
      <w:r>
        <w:t>Kusuo Saiki Has Too Many Powers For Any Fair Fight</w:t>
      </w:r>
    </w:p>
    <w:p>
      <w:r>
        <w:t>Kusuo makes his annoyed face while Aren badly explains a yakuza movie to him Image via J.C.Staff</w:t>
      </w:r>
    </w:p>
    <w:p>
      <w:r>
        <w:t>Kusuo Saiki from The Disastrous Life of Saiki K. is trapped in a comedy show, which makes it easy to forget how absurd his powers are. Saiki spends most of his life trying to avoid attention, school drama, and social exhaustion. His limiter devices exist because his natural power is too much for ordinary life. Saiki has telepathy, teleportation, clairvoyance, psychometry, memory alteration, petrification, mind control, invisibility, duplication, time-related abilities, and more.</w:t>
      </w:r>
    </w:p>
    <w:p>
      <w:r>
        <w:t>Mob’s abilities are enormous, but Saiki’s range is absurd. A normal fight barely suits him because he has too many ways to avoid one. He can avoid the fight, erase the setup, manipulate perception, or change the circumstances before the first attack lands. His calm, exhausted personality also gives him an advantage. Saiki treats world-breaking powers like daily annoyances, which says everything about how far above most anime psychics he stands.</w:t>
      </w:r>
    </w:p>
    <w:p>
      <w:r>
        <w:t>Haruhi Suzumiya Can Rewrite Reality Without Knowing It</w:t>
      </w:r>
    </w:p>
    <w:p>
      <w:r>
        <w:t>Haruhi Suzumiya is the most dangerous kind of powerful character because she does not understand her own influence. In The Melancholy of Haruhi Suzumiya, she can reshape reality around her own desires, often without understanding that she is doing anything at all. That unconscious power makes her terrifying on a scale few anime characters can match. Her boredom can create sealed realities. Her wishes can pull aliens, time travelers, and espers into her life.</w:t>
      </w:r>
    </w:p>
    <w:p>
      <w:r>
        <w:t>The world bends around her emotions. Haruhi wants life to be more interesting, and reality starts arranging itself to meet that demand. Mob’s strength is impressive, but it is still just a psychic force. Haruhi’s power reaches the rules underneath the world. She is a girl whose imagination can pressure reality into obeying. Against that kind of power, even Mob’s strongest emotional outbursts feel smaller than the world Haruhi might accidentally create.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