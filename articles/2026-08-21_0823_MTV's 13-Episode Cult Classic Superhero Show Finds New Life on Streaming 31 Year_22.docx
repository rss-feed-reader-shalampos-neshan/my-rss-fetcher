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MTV's 13-Episode Cult Classic Superhero Show Finds New Life on Streaming 31 Years Later</w:t>
      </w:r>
    </w:p>
    <w:p>
      <w:r>
        <w:t>منبع: https://www.cbr.com/mtv-the-maxx-success-august-2026/</w:t>
      </w:r>
    </w:p>
    <w:p>
      <w:r>
        <w:t>نویسنده: Jeremy Dick</w:t>
      </w:r>
    </w:p>
    <w:p>
      <w:r>
        <w:t>تاریخ انتشار: 2026-08-21 03:52</w:t>
      </w:r>
    </w:p>
    <w:p>
      <w:r>
        <w:t>──────────────────────────────────────────────────</w:t>
      </w:r>
    </w:p>
    <w:p>
      <w:r>
        <w:t>Originally airing on MTV in the 1990s, The Maxx is a superhero series based on a comic book that has largely been forgotten. It's now finding new fans over three decades later after a sudden resurgence on streaming.</w:t>
      </w:r>
    </w:p>
    <w:p>
      <w:r>
        <w:t>FlixPatrol reveals that The Maxx is rising as a popular VOD purchase on the Apple TV Store, managing to crack No. 15 on the platform's top TV shows list. This is one of the few ways for anyone to currently watch The Maxx, as it's not currently available for subscribers on any of the major streaming services in the United States. It could be seen as surprising that Paramount+ has not added the series, given that the platform has added other animated MTV content from the era, like classic Beavis and Butt-Head and Aeon Flux.</w:t>
      </w:r>
    </w:p>
    <w:p>
      <w:r>
        <w:t>The Maxx Finds New Audiences 31 Years Later</w:t>
      </w:r>
    </w:p>
    <w:p>
      <w:r>
        <w:t>Image Comics</w:t>
      </w:r>
    </w:p>
    <w:p>
      <w:r>
        <w:t>The Maxx was developed as a part of the "MTV's Oddities" programming block in 1995. Its programming featured a rotating lineup of animated content far different (and often more disturbing) than the shows that would air on Saturday mornings at the time. Only 13 episodes of The Maxx were made, each of them lasting about 11–12 minutes long. Despite its short run, the animated series is unforgettable for anyone who saw it, though it didn't break out as a mainstream success. Perhaps The Maxx was just a bit ahead of its time.</w:t>
      </w:r>
    </w:p>
    <w:p>
      <w:r>
        <w:t>The original comic was created by late artist Sam Kieth with some writing help from Bill Messner-Loebs. Image Comics debuted the first installment in 1993, and it would go on to run for 35 issues. The art style used for the comic utilized character designs that are unusual and rather exaggerated compared to most other superhero comic books. This also helped give both the comic and the MTV series a certain charm, making them all the more unique.</w:t>
      </w:r>
    </w:p>
    <w:p>
      <w:r>
        <w:t>There's Nothing Quite Like The Maxx</w:t>
      </w:r>
    </w:p>
    <w:p>
      <w:r>
        <w:t>MTV</w:t>
      </w:r>
    </w:p>
    <w:p>
      <w:r>
        <w:t>The Maxx tells the story of a homeless man in purple named Maxx and a social worker named Julie Winters. In the real world, Maxx lives in a cardboard box as Julie looks after him. However, Maxx believes he is actually a powerful warrior in an alternate fantasy world called the Outback, where he protects the Leopard Queen, an alternate persona for Julie. These two worlds start to blend amid a sinister serial killer known as Mr. Gone targeting Julie, leading to a major revelation about the Outback and how it connects to Julie's troubled past. Although, MTV had to "cheat" the ending a little bit.</w:t>
      </w:r>
    </w:p>
    <w:p>
      <w:r>
        <w:t>Physical media later turned out to be the best way to watch The Maxx after it went off the air, though even then, it wasn't exactly easy to find. In 2009, it was available to purchase on DVD, but only through Amazon's CreateSpace "Manufacture-on-Demand" program, as it was not mass-produced. It included unique bonus features like audio commentaries and exclusive interviews. The series was also made available on VHS with every episode included back in the 90s.</w:t>
      </w:r>
    </w:p>
    <w:p>
      <w:r>
        <w:t>The Maxx is available on VOD outlets.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