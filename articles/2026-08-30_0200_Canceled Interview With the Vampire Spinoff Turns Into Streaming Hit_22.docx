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Canceled Interview With the Vampire Spinoff Turns Into Streaming Hit</w:t>
      </w:r>
    </w:p>
    <w:p>
      <w:r>
        <w:t>منبع: https://www.cbr.com/talamasca-the-secret-order-fantasy-netflix-success-august-2026/</w:t>
      </w:r>
    </w:p>
    <w:p>
      <w:r>
        <w:t>نویسنده: Monica Coman</w:t>
      </w:r>
    </w:p>
    <w:p>
      <w:r>
        <w:t>تاریخ انتشار: 2026-08-30 00:30</w:t>
      </w:r>
    </w:p>
    <w:p>
      <w:r>
        <w:t>──────────────────────────────────────────────────</w:t>
      </w:r>
    </w:p>
    <w:p>
      <w:r>
        <w:t>In 2022, AMC kicked off the Anne Rice Immortal Universe with Interview With the Vampire. In 2025, it received its second sequel, Talamasca: The Secret Order.</w:t>
      </w:r>
    </w:p>
    <w:p>
      <w:r>
        <w:t>The new fantasy series, which wasn't an adaptation of any Anne Rice books, but rather a collection of multiple details across the Vampire Chronicles and Mayfair Witches Universe. The show was a decent streaming hit, but it wasn't enough to score a renewal. Per FlixPatrol, Talamasca: The Secret Order was revived as a streaming hit when it hit Netflix.</w:t>
      </w:r>
    </w:p>
    <w:p>
      <w:r>
        <w:t>Per AMC's deal with Netflix, Talamasca: The Secret Order premiered on Netflix on Aug. 23. The series didn't waste any time, and it turned into a streaming hit, debuting in third place. On Aug. 29, the show continues to be a success on its new platform, currently holding on to the fifth position.</w:t>
      </w:r>
    </w:p>
    <w:p>
      <w:r>
        <w:t>Talamasca: The Secret Order Was a Great X-Files Replacement</w:t>
      </w:r>
    </w:p>
    <w:p>
      <w:r>
        <w:t>While nothing has come close to The X-Files until Ryan Coogler's Hulu reboot, Talamasca: The Secret Order was the next best thing. Talamasca: The Secret Order follows a completely new character, Guy Anatole, a psychic with the ability to hear other people's thoughts.</w:t>
      </w:r>
    </w:p>
    <w:p>
      <w:r>
        <w:t>While Guy is the lead, he attracts the attention of a mysterious woman named Helen, who works at a secretive society called the Talamasca, which is responsible for tracking and containing witches, vampires, and other supernatural entities all around the world.</w:t>
      </w:r>
    </w:p>
    <w:p>
      <w:r>
        <w:t>While Talamasca is not a monster-of-the-week show, there are several similarities between the two, especially as both have departments that investigate the occult and the supernatural entities around the world.</w:t>
      </w:r>
    </w:p>
    <w:p>
      <w:r>
        <w:t>Talamasca Stars Were Shocked by the Cancellation</w:t>
      </w:r>
    </w:p>
    <w:p>
      <w:r>
        <w:t>A man holds a flashlight in Talamasca: The Secret Order Image via AMC</w:t>
      </w:r>
    </w:p>
    <w:p>
      <w:r>
        <w:t>AMC's Anne Rice Universe is thriving. Interview With the Vampire was a massive success immediately after its release, and the show reinvented itself as The Vampire Lestat in Season 3, covering Rice's second novel from The Vampire Chronicles, and will do so again with Season 4, which has been retitled as Anne Rice's Queen of the Damned. The show was so successful that AMC took a chance and greenlit another adaptation, Mayfair Witches, which, despite mixed reviews, was successful enough to receive two renewals.</w:t>
      </w:r>
    </w:p>
    <w:p>
      <w:r>
        <w:t>Speaking to CBR, actor William Fichtner, who played Jasper, broke his silence on Talamasca: The Secret Order's cancellation, admitting that it was a "surprise" that AMC canceled it.</w:t>
      </w:r>
    </w:p>
    <w:p>
      <w:r>
        <w:t>"Talamasca was a surprise," Fichtner noted. "It wasn't based on one specific Anne Rice book. The Talamasca is something that exists in her writing, but the showrunners had to unfold a brand-new story around it. That's not an easy task."</w:t>
      </w:r>
    </w:p>
    <w:p>
      <w:r>
        <w:t>He explained, "I just don't think it was as gripping as soon as it could have been. But that cancellation was a surprise, and if I look back on television work that didn't continue, that's probably the one I'll think about. I really wanted it. I knew where they were going for Season 2. Scripts were all written. I knew where they were going, and it was cool, but just not meant to be."</w:t>
      </w:r>
    </w:p>
    <w:p>
      <w:r>
        <w:t>Talamasca: The Secret Order is streaming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