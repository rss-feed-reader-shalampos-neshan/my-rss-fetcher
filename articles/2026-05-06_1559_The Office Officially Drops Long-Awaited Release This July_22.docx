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Office Officially Drops Long-Awaited Release This July</w:t>
      </w:r>
    </w:p>
    <w:p>
      <w:r>
        <w:t>منبع: https://www.cbr.com/the-office-superfan-extended-episodes-blu-ray-release/</w:t>
      </w:r>
    </w:p>
    <w:p>
      <w:r>
        <w:t>نویسنده: Lee Freitag, Grae Drake, Rachel Leishman, Sean O'Connell</w:t>
      </w:r>
    </w:p>
    <w:p>
      <w:r>
        <w:t>تاریخ انتشار: 2026-05-06 14:38</w:t>
      </w:r>
    </w:p>
    <w:p>
      <w:r>
        <w:t>──────────────────────────────────────────────────</w:t>
      </w:r>
    </w:p>
    <w:p>
      <w:r>
        <w:t>A new way to watch The Office is finally coming to home video. Universal Pictures Home Entertainment has announced the forthcoming digital and Blu-ray release of The Office: The Complete Series – Superfan Extended Episodes.</w:t>
      </w:r>
    </w:p>
    <w:p>
      <w:r>
        <w:t>194 of the 2021 episodes of the hit mockumentary sitcom have been expanded with additional footage, delivering more than 25 hours of material that was never aired during its initial broadcast run on NBC. It's the ultimate version of The Office—bigger, longer, and more uncomfortably hilarious than ever before.</w:t>
      </w:r>
    </w:p>
    <w:p>
      <w:r>
        <w:t>The "Superfan Episodes" have been exclusive to Peacock since 2021, but will soon be available to all The Office fans. The new complete series collection will be released on Digital platforms and Blu-ray on July 14, 2026.</w:t>
      </w:r>
    </w:p>
    <w:p>
      <w:r>
        <w:t>The Office Remains as Popular as Ever</w:t>
      </w:r>
    </w:p>
    <w:p>
      <w:r>
        <w:t>"Join Michael Scott (Steve Carell), Dwight Schrute (Rainn Wilson), Jim Halpert (John Krasinski), Pam Beesly (Jenna Fischer) and the rest of the employees at Scranton’s most infamous paper company, Dunder Mifflin, as they have the ups and downs of their everyday work lives chronicled documentary style," reads the logline for The Office: The Complete Series – Superfan Extended Episodes.</w:t>
      </w:r>
    </w:p>
    <w:p>
      <w:r>
        <w:t>The Office is an American adaptation of the UK series of the same name, which was created by Ricky Gervais and Stephen Merchant. Greg Daniels was behind the US version, which ran on NBC for nine seasons from 2005 to 2013. While The Office was one of NBC's highest-rated shows during its broadcast run, the sitcom exploded in popularity following its arrival on the streaming platform Netflix.</w:t>
      </w:r>
    </w:p>
    <w:p>
      <w:r>
        <w:t>The continued success of The Office on streaming prompted NBCUniversal to discuss bringing the sitcom back to television in some form, with Susan Rovner, then chairman of entertainment content at NBCUniversal TV and streaming, stating in 2023, "Whatever Greg Daniels wants to do, I'm standing by with open arms."</w:t>
      </w:r>
    </w:p>
    <w:p>
      <w:r>
        <w:t>The Paper Is a Sequel Spinoff to The Office</w:t>
      </w:r>
    </w:p>
    <w:p>
      <w:r>
        <w:t>Oscar Martinez on The Paper Image via Peacock</w:t>
      </w:r>
    </w:p>
    <w:p>
      <w:r>
        <w:t>A follow-up series to The Office was officially confirmed the following year, with casting and production taking place throughout 2024. The spinoff, titled The Paper, follows the same documentary crew that immortalized Dunder Mifflin’s Scranton branch as they tackle their new subject: historic Midwestern newspaper the Toledo Truth Teller and the publisher trying to revive it.</w:t>
      </w:r>
    </w:p>
    <w:p>
      <w:r>
        <w:t>The Paper features a new cast of characters, with one exception. Oscar Nuñez is back as Oscar Martinez, who now works as the head accountant in the office shared by the Toledo Truth Teller and the Toledo branch of Softees, a toilet paper brand, both of which are owned by Enervate.</w:t>
      </w:r>
    </w:p>
    <w:p>
      <w:r>
        <w:t>Similar to his role on The Office, Oscar Martinez is a supporting character in The Paper. The lead character is Ned Sampson, the new editor-in-chief at the Toledo Truth Teller, played by Harry Potter and About Time star Domhnall Gleeson. The rest of the main cast includes Sabrina Impacciatore, Melvin Gregg, Chelsea Frei, Ramona Young, Gbemisola Ikumelo, Alex Edelman, and Tim Key.</w:t>
      </w:r>
    </w:p>
    <w:p>
      <w:r>
        <w:t>The 10-episode first season was released in its entirety on Sept. 4, 2025, on Peacock. A second season of The Paper was ordered ahead of its series premiere and is in development. Like The Office, the spinoff has been a hit on streaming.</w:t>
      </w:r>
    </w:p>
    <w:p>
      <w:r>
        <w:t>The Office: The Complete Series – Superfan Extended Episodes arrive on Digital platforms and Blu-ray on July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