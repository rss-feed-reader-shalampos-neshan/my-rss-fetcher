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New 9-Part Detective Show Just Outdid Harry Bosch</w:t>
      </w:r>
    </w:p>
    <w:p>
      <w:r>
        <w:t>منبع: https://www.cbr.com/netflix-jo-nesbo-detective-hole-better-darker-than-prime-video-bosch/</w:t>
      </w:r>
    </w:p>
    <w:p>
      <w:r>
        <w:t>نویسنده: Florencia Aberastury, Rachel Leishman, Tim Mcdonald, Sean O'Connell</w:t>
      </w:r>
    </w:p>
    <w:p>
      <w:r>
        <w:t>تاریخ انتشار: 2026-05-03 02:00</w:t>
      </w:r>
    </w:p>
    <w:p>
      <w:r>
        <w:t>──────────────────────────────────────────────────</w:t>
      </w:r>
    </w:p>
    <w:p>
      <w:r>
        <w:t>Prime Video's Bosch, which follows LAPD detective Harry Bosch, is one of the best police procedurals of recent years. The show marked a turning point for Prime Video's original programming and became one of the best book-to-screen adaptations. But Netflix's latest 9-part crime drama, which is also based on a book series, just outdid Bosch.</w:t>
      </w:r>
    </w:p>
    <w:p>
      <w:r>
        <w:t>Jo Nesbø's Detective Hole is a police procedural and Nordic noir crime series based on Jo Nesbø's book series. The series follows a maverick, no-nonsense detective, Harry Hole, similar to Michael Connelly's Harry Bosch. But Jo Nesbø's Detective Hole stands out by being darker and bolder than the Prime Video series, with much higher stakes.</w:t>
      </w:r>
    </w:p>
    <w:p>
      <w:r>
        <w:t>Jo Nesbø's Detective Hole Isn't Afraid to Push Boundaries</w:t>
      </w:r>
    </w:p>
    <w:p>
      <w:r>
        <w:t>Prime Video's Bosch is easily one of the best shows of the 2010s. And while the series offered a more realistic look at detective work without many car chases, action sequences, or shootouts, there's no denying that Bosch also felt safe in many ways. Even if the main characters faced dangers, viewers knew they would be alright.</w:t>
      </w:r>
    </w:p>
    <w:p>
      <w:r>
        <w:t>Bosch did take risks and kill off some major characters in later seasons. But in the beginning, Bosch had the classic plot armor around the main characters, something some viewers still appreciate. Jo Nesbø's Detective Hole, however, took risks and pushed boundaries from the start, resulting in a much darker television series and crime drama.</w:t>
      </w:r>
    </w:p>
    <w:p>
      <w:r>
        <w:t>Jo Nesbø's Detective Hole follows detective Harry Hole, a man struggling with alcoholism and his own personal demons after tragic events from his past. But he also has to deal with present dangers as he starts investigating a series of crimes and, at the same time, questions the loyalties of those who work with him.</w:t>
      </w:r>
    </w:p>
    <w:p>
      <w:r>
        <w:t>Harry Hole is self-destructive, abrasive, and, at the same time, the best detective on the force. So despite his shortcomings, Detective Hole is the perfect man to catch the serial killer who's terrorizing Oslo. As a Nordic noir series, the bleakness and somber atmosphere help set the tone for what's to come, but it still takes viewers by surprise.</w:t>
      </w:r>
    </w:p>
    <w:p>
      <w:r>
        <w:t>Jo Nesbø's Detective Hole puts its characters in many dangerous situations, but the show makes sure to let audiences know that no one is safe. And in that regard, the Netflix series outdoes Bosch, delivering a story that feels more gritty and realistic, one where viewers have to watch on the edge of their seats until the end.</w:t>
      </w:r>
    </w:p>
    <w:p>
      <w:r>
        <w:t>Jo Nesbø's Detective Hole Almost Sees His Main Character Hitting Rock Bottom</w:t>
      </w:r>
    </w:p>
    <w:p>
      <w:r>
        <w:t>Image via Netflix</w:t>
      </w:r>
    </w:p>
    <w:p>
      <w:r>
        <w:t>Harry Bosch could be difficult to work with, struggle with authority figures, and make enemies of almost everyone. But, in the end, Prime Video's Harry Bosch is still an upright character who follows the law and hasn't hit rock bottom, even when faced with some of the biggest challenges, both in his personal and professional life.</w:t>
      </w:r>
    </w:p>
    <w:p>
      <w:r>
        <w:t>But Harry Hole is a character that, at times, is hard to root for. He ruins every relationship he has, burns all the bridges, and doesn't even care about himself or others. However, that's what makes him more real, as audiences get a more raw and vulnerable detective who isn't exactly easy to root for, but his potential is evident.</w:t>
      </w:r>
    </w:p>
    <w:p>
      <w:r>
        <w:t>Subscribe to the newsletter for deeper crime-drama analysis Crave more sharp takes on crime dramas, adaptations, and character studies? Subscribe to the newsletter for in-depth breakdowns and comparisons that help you see what makes shows like these stand out. Get Updates By subscribing, you agree to receive newsletter and marketing emails, and accept our Terms of Use and Privacy Policy . You can unsubscribe anytime.</w:t>
      </w:r>
    </w:p>
    <w:p>
      <w:r>
        <w:t>Jo Nesbø's Detective Hole introduces a Harry Hole who's broken. He is struggling with personal demons that are almost impossible to shake off, and, at times, it feels like he's completely given up on others, on the case, and on himself. It can be hard to root for a character like that, but Jo Nesbø's Detective Hole pulls it off.</w:t>
      </w:r>
    </w:p>
    <w:p>
      <w:r>
        <w:t>Jo Nesbø's Detective Hole shows the dark side of humanity, not only with its villains but with its leading character as well. The Netflix series is not afraid of making Harry Hole an antihero, of showing Harry's dark side and his flaws. Prime Video's Bosch never delved too deeply into Harry Bosch's darker side, except when dealing with criminals.</w:t>
      </w:r>
    </w:p>
    <w:p>
      <w:r>
        <w:t>But Jo Nesbø's Detective Hole proved that it's possible to have a complex, broken character that still does the right thing in the end. The bleak atmosphere and dark elements of Jo Nesbø's Detective Hole are what make the Netflix series stand out from other police procedurals and crime dramas, setting it apart from others that came before.</w:t>
      </w:r>
    </w:p>
    <w:p>
      <w:r>
        <w:t>Quiz 5 Questions Darker Detectives: Hole vs. Bosch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