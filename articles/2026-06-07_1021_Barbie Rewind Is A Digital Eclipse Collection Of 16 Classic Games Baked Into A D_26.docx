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Barbie Rewind Is A Digital Eclipse Collection Of 16 Classic Games Baked Into A Dreamhouse Decorator</w:t>
      </w:r>
    </w:p>
    <w:p>
      <w:r>
        <w:t>منبع: https://gameinformer.com/sgf-2026/2026/06/06/barbie-rewind-is-a-digital-eclipse-collection-of-16-classic-games-baked-into-a</w:t>
      </w:r>
    </w:p>
    <w:p>
      <w:r>
        <w:t>نویسنده: Senior Associate Editor, Wesley Leblanc Is A Senior Associate Editor For Game Informer. If You Have Any News Tips, Story Ideas, Or More, Feel Free To Dm Him On Bluesky At, Wesleyleblanc.Bsky.Social Or Email Him At</w:t>
      </w:r>
    </w:p>
    <w:p>
      <w:r>
        <w:t>تاریخ انتشار: نامشخص</w:t>
      </w:r>
    </w:p>
    <w:p>
      <w:r>
        <w:t>──────────────────────────────────────────────────</w:t>
      </w:r>
    </w:p>
    <w:p>
      <w:r>
        <w:t>Digital Eclipse does video game collections arguably better than any other studio out there, so it's always a treat to see its latest. Following recent releases like the Mortal Kombat Legacy Kollection, The Making of Karateka, Tetris Forever, Atari 50, and more, the studio is rounding up classics from Barbie history in Barbie Rewind.</w:t>
      </w:r>
    </w:p>
    <w:p>
      <w:r>
        <w:t>Launching November 12 on PlayStation 5, Xbox Series X/S, Nintendo Switch, and PC, Barbie Rewind will let players decorate various rooms of Barbie's iconic Dreamhouse with more than 250 pieces of furniture, decor, and accessories inspired by real Barbie playsets from across the decades. Plus, Barbie has apparently left you her game collection, consisting of 16 classic Barbie games spanning 1991 to 2007.</w:t>
      </w:r>
    </w:p>
    <w:p>
      <w:r>
        <w:t>Check it out in the Barbie Rewind reveal trailer below:</w:t>
      </w:r>
    </w:p>
    <w:p>
      <w:r>
        <w:t>Digital Eclipse and publisher Atari haven't yet revealed the full list of the 16 games, but we do know one of them is the never-before-released Sega Genesis and SNES game, Barbie: Vacation Adventure. Others include the Game Boy Color's Barbie Pet Rescue and the Game Boy Advance's Barbie Horse Adventures: Blue Ribbon Race. When you're not playing through these Barbie classics, Barbie herself will call you in-game to give you quests – complete them to earn XP and unlock new items to decorate the Dreamhouse with.</w:t>
      </w:r>
    </w:p>
    <w:p>
      <w:r>
        <w:t>"Choose from three retro Dreamhouse designs for your exterior facade, walls, and floors," a description of the game reads. "You can even mix-and-match them from room to room. [...] Plenty of familiar friends – Ken, Teresa, and Christie – pop in to get your help with designs for them, too. You can flip through pages of Barbie history in the beautiful digital lookbook."</w:t>
      </w:r>
    </w:p>
    <w:p>
      <w:r>
        <w:t>A standard physical edition of Barbie Rewind will be released for PlayStation 5 and Nintendo Switch alongside a deluxe physical edition on those same two platforms. The deluxe edition will include a premium numbered box, an exclusive Barbie Rewind doll wearing an Atari t-shirt, a poster, and a copy of the game. Check it out below:</w:t>
      </w:r>
    </w:p>
    <w:p>
      <w:r>
        <w:t>Barbie Rewind launches on PlayStation 5, Xbox Series X/S, Nintendo Switch, and PC on November 12.</w:t>
      </w:r>
    </w:p>
    <w:p>
      <w:r>
        <w:t>In the meantime, read Game Informer's reviews for Mortal Kombat Legacy Kollection and Atari 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