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Hatsune Miku Officially Joins Persona 5X in June Crossover Event</w:t>
      </w:r>
    </w:p>
    <w:p>
      <w:r>
        <w:t>منبع: https://www.cbr.com/hatsune-miku-persona-5-june-crossover-event/</w:t>
      </w:r>
    </w:p>
    <w:p>
      <w:r>
        <w:t>نویسنده: John Dodge</w:t>
      </w:r>
    </w:p>
    <w:p>
      <w:r>
        <w:t>تاریخ انتشار: 2026-06-22 18:01</w:t>
      </w:r>
    </w:p>
    <w:p>
      <w:r>
        <w:t>──────────────────────────────────────────────────</w:t>
      </w:r>
    </w:p>
    <w:p>
      <w:r>
        <w:t>Persona 5: The Phantom X is officially set to welcome the most popular Vocaloid of all time in a brand-new crossover.</w:t>
      </w:r>
    </w:p>
    <w:p>
      <w:r>
        <w:t>Fans just got their first look at the upcoming Hatsune Miku x Persona 5: The Phantom X crossover, with the fan-favorite vocaloid slated to make her first in-game appearance on June 25. The collaboration was announced during a special live stream, which confirmed that Persona 5: The Phantom X players will be able to catch Hatsune Miku in-game in various battles, City Life events, and even minigames.</w:t>
      </w:r>
    </w:p>
    <w:p>
      <w:r>
        <w:t>Persona 5X Adds Hatsune Miku in Official New June Event</w:t>
      </w:r>
    </w:p>
    <w:p>
      <w:r>
        <w:t>Hatsune Miku's arrival in Persona 5: The Phantom X coincides with the game's one-year anniversary, which has already been celebrated in some truly major ways. In recent weeks, Persona 5: The Phantom X players have enjoyed seeing the heroes of the Specialized Extracurricular Execution Squad (S.E.E.S.) show up in the world of Persona 5: The Phantom X as part of the title's ongoing collaboration with Persona 3 Reload.</w:t>
      </w:r>
    </w:p>
    <w:p>
      <w:r>
        <w:t>The official solicit text for the P5X x P3R crossover event reads, "'Dark Hour,' a hidden hour between one day and the next. And within it stands the massive tower called 'Tartarus.' The Phantom Thieves from P5X happen to enter a place resembling Tartarus, where they meet the Specialized Extracurricular Execution Squad (S.E.E.S.) from P3R and fight together to make their way out. When the two stories intersect, what awaits beyond their crossing paths...?"</w:t>
      </w:r>
    </w:p>
    <w:p>
      <w:r>
        <w:t>Persona 5: The Phantom X was released in 2025 as the latest Persona spinoff, this time tailor-made for mobile gaming. Persona 5: The Phantom X is set in Tokyo, and drops players into the role of Nagisa Kamishiro, a student at Kokatsu Academy whose Persona journey begins with a harrowing encounter with none other than Joker, albeit in the form of an eerie dreamscape.</w:t>
      </w:r>
    </w:p>
    <w:p>
      <w:r>
        <w:t>Although Persona 5: The Phantom X features several major gameplay overhauls compared to its predecessors, the title has still received generally favorable responses from both critics and gamers. As of the time of writing, Persona 5: The Phantom X holds a 72/100 critical Metascore approval rating via review aggregator Metacritic, as compared to a 6.2 User Score on the platform, the latter of which was averaged across more than 70 reviews of the game.</w:t>
      </w:r>
    </w:p>
    <w:p>
      <w:r>
        <w:t>While the upcoming Persona 5: The Phantom X collaboration will mark the first time that Hatsune Miku has appeared in the world of Persona 5, it isn't her first time crossing over with the Persona series. In fact, Hatsune Miku's first crossover with the series took place in Persona 4: Dancing All Night, a rhythm game spinoff of Persona 4, which featured the popular Vocaloid as part of a DLC pack.</w:t>
      </w:r>
    </w:p>
    <w:p>
      <w:r>
        <w:t>Despite never appearing in a Persona 5 game prior to her upcoming Persona 5: The Phantom X debut, Hatsune Miku has appeared alongside characters from Persona 5 in other titles previously. In fact, both Hatsune Miku and Persona 5's Joker were among the first third-party characters to make their way into SEGA's Sonic Racing: CrossWorlds back in 2025.</w:t>
      </w:r>
    </w:p>
    <w:p>
      <w:r>
        <w:t>Hatsune Miku will make her Persona 5: The Phantom X debut on June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