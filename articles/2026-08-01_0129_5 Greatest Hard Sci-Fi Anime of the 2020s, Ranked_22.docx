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Hard Sci-Fi Anime of the 2020s, Ranked</w:t>
      </w:r>
    </w:p>
    <w:p>
      <w:r>
        <w:t>منبع: https://www.cbr.com/greatest-hard-sci-fi-anime-of-the-2020s-ranked/</w:t>
      </w:r>
    </w:p>
    <w:p>
      <w:r>
        <w:t>نویسنده: Daniel Kurland</w:t>
      </w:r>
    </w:p>
    <w:p>
      <w:r>
        <w:t>تاریخ انتشار: 2026-07-31 23:45</w:t>
      </w:r>
    </w:p>
    <w:p>
      <w:r>
        <w:t>──────────────────────────────────────────────────</w:t>
      </w:r>
    </w:p>
    <w:p>
      <w:r>
        <w:t>Science fiction is one of anime's most reliable and versatile storytelling genres. Sci-fi stories have been explored in anime since the medium's inception and it's been incredibly exciting to see the genre evolve over time to feature more fringe fascinations like mecha action, methodical space operas, world-spanning isekai, and dystopian cyberpunk.</w:t>
      </w:r>
    </w:p>
    <w:p>
      <w:r>
        <w:t>Hard sci-fi explore stories that pride themselves on accurate science and realistic technology that could technically be possible in the future. There's an emphasis on math, physics, and engineering that can competently back up the anime's sci-fi ideas. Hard science fiction is responsible for some of anime's most entertaining titles, including a handful of more recent hits from the 2020s.</w:t>
      </w:r>
    </w:p>
    <w:p>
      <w:r>
        <w:t>Moonrise Presents A Practical Approach To Lunar Colonization &amp; Geopolitical Conflict</w:t>
      </w:r>
    </w:p>
    <w:p>
      <w:r>
        <w:t>Close Jacob 'Jack' Shadow in Netflix anime series Moonrise. Image via WIT Studio</w:t>
      </w:r>
    </w:p>
    <w:p>
      <w:r>
        <w:t>Jack forms a new movement in Moonrise. Image via WIT Studio</w:t>
      </w:r>
    </w:p>
    <w:p>
      <w:r>
        <w:t>Jacob 'Jack' Shadow and Phil Ashe embrace in Moonrise. Image via WIT Studio</w:t>
      </w:r>
    </w:p>
    <w:p>
      <w:r>
        <w:t>Mary meets the L-Zone blob in Moonrise. Image via WIT Studio</w:t>
      </w:r>
    </w:p>
    <w:p>
      <w:r>
        <w:t>Moonrise is an 18-episode anime from WIT Studio that quietly hit Netflix in 2025 and seemingly suffered from a binge-watch release schedule that didn't give it time to find an audience. However, Moonrise is such a powerful burst of creativity that's being discovered by new fans every day. An original space opera anime, it was an obvious passion project for WIT's creative team.</w:t>
      </w:r>
    </w:p>
    <w:p>
      <w:r>
        <w:t>The anime depicts a bitter space war between Earth and its moon, which leads to some seismic revelations when a vengeful Earth soldier storms the moon's resources. Moonrise doesn't disappoint when it comes to its many plot twists and emotional pivots for its conflicted characters. It tackles big ideas, yet manages to make them all seem approachable through grounded space travel and colonization.</w:t>
      </w:r>
    </w:p>
    <w:p>
      <w:r>
        <w:t>Copernicus City, a detailed civilization on the moon, isn't just depicted as some futuristic utopia. Moonrise doesn't shy away from the dangers of resource scarcity and the inherent questions of status that accompany it. The grander geopolitical conflicts that stem from the Earth and the moon also feel like natural extensions of where the world is headed and not just some esoteric feud that sounds futuristic, but lacks substance.</w:t>
      </w:r>
    </w:p>
    <w:p>
      <w:r>
        <w:t>Some of Moonrise's most entertaining sequences are those that explore realistic science and technology, like the unique military equipment that's developed to better acclimate to the moon's low gravity. Copernicus City's reliance on artificial intelligence and autonomous tech is also very eye-opening, especially in response to AI's ability to optimize happiness for those on Earth.</w:t>
      </w:r>
    </w:p>
    <w:p>
      <w:r>
        <w:t>The Orbital Children Uses Artificial Intelligence &amp; Medical Tech To Save Kids Who Are Stranded In Space</w:t>
      </w:r>
    </w:p>
    <w:p>
      <w:r>
        <w:t>Konoha in a flight suit touches a glowing surface in The Orbital Children. Image via Production +h</w:t>
      </w:r>
    </w:p>
    <w:p>
      <w:r>
        <w:t>The Orbital Children is an overlooked hard sci-fi anime from 2022 that's likely to resonate with fans of Andy Weir's cinematic adaptations of The Martian and Project Hail Mary. Set in the year 2045, The Orbital Children follows five children who are stranded on a space station and left with limited oxygen and means of outside communication after they're stuck by a comet. The Orbital Children becomes a moving survival story where these children must rely on artificial intelligence, technology, and grounded science in order to make it back home.</w:t>
      </w:r>
    </w:p>
    <w:p>
      <w:r>
        <w:t>Created by Mitsuo Iso, who previously made waves with his hard sci-fi masterpiece, Denn-noh Coil, there is clear demonstration of his understanding of predictive tech and logical hypotheses for the future. Despite its futuristic setting, The Orbital Children doesn't feel far-removed from modern reality, particularly when it comes to its exploration of advanced artificial intelligence. To this point, one of The Orbital Children's most fascinating elements is artificial intelligence's ability to reach unique conclusions based on its growing understanding and relationship with humanity.</w:t>
      </w:r>
    </w:p>
    <w:p>
      <w:r>
        <w:t>The Orbital Children also examines the limitations that need to be set on artificial intelligence so it doesn't ultimately make humanity itself obsolete. Beyond its deeper examination of artificial intelligence, the anime delicately unpacks complex material, like transhumanism and a natural schism that's formed between Earth-born humans and those who have spent their lives in space.</w:t>
      </w:r>
    </w:p>
    <w:p>
      <w:r>
        <w:t>86: Eighty-Six Is A Gripping War Story That Examines The Dangers Of Autonomous Drones</w:t>
      </w:r>
    </w:p>
    <w:p>
      <w:r>
        <w:t>Close Soldiers wave from their mechs in 86: Eighty-Six. Image via A-1 Pictures</w:t>
      </w:r>
    </w:p>
    <w:p>
      <w:r>
        <w:t>Frederica sacrifices herself to distract Kiriya Nouzen in 86-Eighty-Six Episode 21. Image via A-1 Pictures</w:t>
      </w:r>
    </w:p>
    <w:p>
      <w:r>
        <w:t>Shin kills an ally in a flashback in 86: Eighty-Six Episode 7. Image via A-1 Pictures</w:t>
      </w:r>
    </w:p>
    <w:p>
      <w:r>
        <w:t>Shin fights Morpho in 86: Eighty-Six. Image via A-1 Pictures</w:t>
      </w:r>
    </w:p>
    <w:p>
      <w:r>
        <w:t>There is no shortage of anime that unflinchingly depict the horrors of war and how cyclical violence only causes greater casualties and destruction rather than noble sacrifices that create a path to peace. That being said, 86: Eighty-Six is such an effective outlier on this subject due to its harrowing manipulation of the truth to trigger compliance. The Republic of San Magnolia has been locked in combat with the Empire of Giad for nearly a decade.</w:t>
      </w:r>
    </w:p>
    <w:p>
      <w:r>
        <w:t>The Republic claims that they've developed autonomous drones to battle against Giad's comparable technology in order to lead a "bloodless war." The horrifying truth behind the Republic's technology is that these Juggernaut mecha units aren't unmanned drones. They’re actually piloted by persecuted minorities who are forced to put their lives on the line for a corrupt empire. 86 is a human story about empathy, systemic oppression, and manipulative propaganda where the end justifies the means.</w:t>
      </w:r>
    </w:p>
    <w:p>
      <w:r>
        <w:t>There's still compelling science fiction that drives this story forward when it comes to battle strategies, the logistics of the enemy's drones, and the dangers of truly autonomous weapons. 86 tries to hide the human element of war in favor of sterile technology, but this anime is a reminder that war should never become detached and personal. Stripping these elements out of the equation pushes humanity one step closer to becoming emotionless drones themselves.</w:t>
      </w:r>
    </w:p>
    <w:p>
      <w:r>
        <w:t>Dr. Stone Uses Real-World Science To Save Humanity &amp; Kickstart A New Era Of Enlightenment</w:t>
      </w:r>
    </w:p>
    <w:p>
      <w:r>
        <w:t>Senku examines a bag of kudzu flour in Dr. Stone: Science Future. Image via TMS Entertainment</w:t>
      </w:r>
    </w:p>
    <w:p>
      <w:r>
        <w:t>Dr. Stone recently wrapped up a successful four-season run of nearly 100 episodes that creatively subvert battle shonen archetypes in order to tell a story that prioritizes brains over brawn. Scientific knowledge is literally Senku's superpower in Dr. Stone, and the entire anime operates as a love letter to grounded science as a group of individuals attempts to restart society.</w:t>
      </w:r>
    </w:p>
    <w:p>
      <w:r>
        <w:t>It's genuinely thrilling to watch Senku and company come from literally nothing and advance society to a point in which the final season involves the characters building a rocket to outer space. Dr. Stone doesn't rush this process and there's tremendous respect for each technological breakthrough that's discovered and the corresponding ways in which it makes life easier for everyone. The anime preaches genuine science and its audience will leave the anime with more knowledge than when they started.</w:t>
      </w:r>
    </w:p>
    <w:p>
      <w:r>
        <w:t>Dr. Stone engages in a careful tonal balancing act in which these science lessons never feel forced or too educational. The storytelling remains action-forward as the audience experiences the wonders of engineering and real-world scientific principles and how they can pack more power than magic or impossible technology. Dr. Stone's unique approach to hard sci-fi storytelling is present from its start. However, Dr. Stone: Science Future — the fourth and final season — really goes for broke in this department as Senku meets his scientific match with Dr. Xeno. It's such a satisfying celebration of the human mind's limitless power.</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Orb: On The Movements Of The Earth Uses Curiosity &amp; Knowledge As A Cure To Blind Faith Close Rafal stands under a floating portal in moonlight in Orb: On the Movements of the Earth. Image via Madhouse</w:t>
      </w:r>
    </w:p>
    <w:p>
      <w:r>
        <w:t>Astronomers and scholars for Orb: On the Movements of Earth. Image via Madhouse</w:t>
      </w:r>
    </w:p>
    <w:p>
      <w:r>
        <w:t>Rafal stares into the night sky in Orb: On the Movements of the Earth. Image via Madhouse</w:t>
      </w:r>
    </w:p>
    <w:p>
      <w:r>
        <w:t>Rafal somberly watches an execution in Orb: On the Movements of the Earth. Image via Madhouse</w:t>
      </w:r>
    </w:p>
    <w:p>
      <w:r>
        <w:t>Orb: On the Movements of the Earth immediately stands out from its hard sci-fi peers due to being set in the 15th century, rather than some futuristic time period. Scientific enlightenment is still in its infancy during this period, which helps Orb become such a powerful story about the importance of the truth and fighting for one's beliefs, even when it's deemed to be dangerous and heretical. Orb takes place during the tense period of the Inquisition in which any pushback from the Catholic Church's dogmatic beliefs would result in violent consequences, including death. Orb's main characters aren't superpowered individuals, but merely scholars who seek to get out the truth regarding heliocentrism. The Sun's position at the center of the universe is something that's now taken for fact, but only because brave scholars were willing to fight for this truth. As these persecuted scholars are executed, Orb shifts its perspective to new individuals who are determined to step up and continue this war on science. Orb: On the Movements of the Earth highlights how powerful ideas can never be killed, even if the people behind them become casualties. It reflects science's ability to change the world, even when science fact may seem like science fiction.</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