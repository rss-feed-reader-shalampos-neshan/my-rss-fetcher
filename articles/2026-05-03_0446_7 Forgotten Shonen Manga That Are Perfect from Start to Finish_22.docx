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Forgotten Shonen Manga That Are Perfect from Start to Finish</w:t>
      </w:r>
    </w:p>
    <w:p>
      <w:r>
        <w:t>منبع: https://www.cbr.com/forgotten-shonen-manga-perfect-from-start-to-finish/</w:t>
      </w:r>
    </w:p>
    <w:p>
      <w:r>
        <w:t>نویسنده: Sage Ashford, Rachel Leishman, Grae Drake, Tim Mcdonald, Sean O'Connell</w:t>
      </w:r>
    </w:p>
    <w:p>
      <w:r>
        <w:t>تاریخ انتشار: 2026-05-03 03:45</w:t>
      </w:r>
    </w:p>
    <w:p>
      <w:r>
        <w:t>──────────────────────────────────────────────────</w:t>
      </w:r>
    </w:p>
    <w:p>
      <w:r>
        <w:t>The shonen demographic is one of the most popular for a reason. Both now and in the past, it has some of the best manga ever, be they classics like Fist of the North Star, or newer stories like Demon Slayer and My Hero Academia. Yet there's more to shonen manga than juggernauts like One Piece and Dragon Ball Z.</w:t>
      </w:r>
    </w:p>
    <w:p>
      <w:r>
        <w:t>There have been plenty of amazing manga that were beloved at one point but, these days, fans barely remember. Despite being fantastic, they were usually overshadowed by other manga from their era. Still, it's worth the effort to go back and read them, especially for those who are tired of the current state of shonen manga.</w:t>
      </w:r>
    </w:p>
    <w:p>
      <w:r>
        <w:t>Mx0 Features An Older Take On A Familiar Idea</w:t>
      </w:r>
    </w:p>
    <w:p>
      <w:r>
        <w:t>Taiga Kuzumi holding Aika Hiiragi in his arms while holding up his glowing magic plate with a grin in Mx0 Image via Shueisha</w:t>
      </w:r>
    </w:p>
    <w:p>
      <w:r>
        <w:t>Weekly Shonen Jump has never been afraid to cancel a manga, even if the series has lasted a while. Mx0 managed to run for 99 chapters and two years, and they still stopped the series just as it was getting good.</w:t>
      </w:r>
    </w:p>
    <w:p>
      <w:r>
        <w:t>The series followed a freshman high school student named Taiga Kuzumi, who gets pulled into attending the magical Seinagi Private Academy after a fight with a teacher. Taiga's boisterous actions cause the school to give him a punishment, though: attend school without access to any magic abilities.</w:t>
      </w:r>
    </w:p>
    <w:p>
      <w:r>
        <w:t>Mx0 was a unique twist on a protagonist having no magic in a world of magicians, years before that concept was run into the ground. Even after Taiga gained a version of magic ability by absorbing other magic spells, it still required him to be thoughtful about any encounter that needed magic. Every fight felt exciting, a sharp contrast to all the overpowered main characters of the modern era. Though Mx0 managed to gain a decent fanbase among hardcore fans in the West, obviously that couldn't save it from cancellation.</w:t>
      </w:r>
    </w:p>
    <w:p>
      <w:r>
        <w:t>Mahou Sensei Negima Is A Harem Series Turned Battle Shonen</w:t>
      </w:r>
    </w:p>
    <w:p>
      <w:r>
        <w:t>Mahou Sensei Negima's Negi wielding his wand, with the class of Class 3-A in the background behind him. Image via Kodansha</w:t>
      </w:r>
    </w:p>
    <w:p>
      <w:r>
        <w:t>After finishing beloved harem series Love Hina, creator Ken Akamatsu went into another direction for his next series. Mahou Sensei Negima is the story of the ten-year-old boy genius Negi Springfield, a magic student who has one task left to graduate into a full-blown mage: teach school at an all-girls academy. He takes over as the English teacher for Mahora Academy's Class 3-A, but it doesn't take long before he realizes everything at Mahora isn't as it appears.</w:t>
      </w:r>
    </w:p>
    <w:p>
      <w:r>
        <w:t>Negima starts as another harem comedy, but after the introductory chapters, it switches into one of the best shonen manga of the 2000s. With Negima, Akamatsu proves his skill as a storyteller can be used for more than just romcom hijinx, showing off his skills as he engages with all the fun parts of a battle manga: big fight scenes, cool special moves, and awesome transformations. Yet the characters remain at the core of it all, with Negi being one of the easiest protagonists to root for. The biggest downside to Negima is that it never got a proper anime to show fans just how cool the series could be.</w:t>
      </w:r>
    </w:p>
    <w:p>
      <w:r>
        <w:t>Medaka Box Isn't Afraid To Examine Familiar Shonen Tropes</w:t>
      </w:r>
    </w:p>
    <w:p>
      <w:r>
        <w:t>Medaka Kurokami and Kouki Akune from Medaka Box in front of a dark background with lightning. Image via GAINAX</w:t>
      </w:r>
    </w:p>
    <w:p>
      <w:r>
        <w:t>Considering how great it was, Medaka Box is criminally underrated. Nisio Isin and Akira Akatsuki's classic series initially seems like a manga about a preposterously charismatic student president, Medaka Kuroiwa, and her second-in-command, Zenkichi Hitoyoshi. Initially, the focus is on Medaka resolving requests from students at their school, Hakoniwa Academy. However, after a few chapters of set-up, the story shifts into something with far greater stakes.</w:t>
      </w:r>
    </w:p>
    <w:p>
      <w:r>
        <w:t>Medaka Box is far from the first shonen series to shift into becoming a battle manga. However, while others play the genre shift straight, Medaka Box takes the chance to subvert and examine many of the tired shonen tropes. There are still plenty of cool fight scenes and some wild plot twists, complete with one of the most overpowered villains in fiction, but there's also plenty to keep viewers entertained if they're willing to read just a bit deeper.</w:t>
      </w:r>
    </w:p>
    <w:p>
      <w:r>
        <w:t>Shonan Junai Gumi Is The Prelude To The Incredible Great Teacher Onizuka</w:t>
      </w:r>
    </w:p>
    <w:p>
      <w:r>
        <w:t>Eikichi Onizuka and Ryuji Danma standing side by side with grins on the cover of Shonan Junai Gumi Image via Kodansha</w:t>
      </w:r>
    </w:p>
    <w:p>
      <w:r>
        <w:t>Casual fans of Great Teacher Onizuka might have noticed the series occasionally referencing Onizuka's time in a biker gang as a delinquent. What they might not know is that it's not a backstory made-up on the spot, but rather Onizuka's history covered in a manga that released before GTO was ever thought about. Shonan Junai Gumi is all about Onizuka and his best friend, Ryuji Danma, in their teenage years, back when they were some of the most dangerous fighters around.</w:t>
      </w:r>
    </w:p>
    <w:p>
      <w:r>
        <w:t>While it was GTO that caught on in the West first, Shonan Junai Gumi was also amazing. It's a series that once again proves a great creator can handle any genre, as it starts as a comedy series more along the lines of GTO, only to shift into a realistic battle shonen series as Onizuka and Ryuji find themselves facing more serious opponents. While it stands up great on its own, it makes GTO even better seeing all of Onizuka's growth.</w:t>
      </w:r>
    </w:p>
    <w:p>
      <w:r>
        <w:t>Hoshin Engi Gave Readers A Different Kind Of Protagonist</w:t>
      </w:r>
    </w:p>
    <w:p>
      <w:r>
        <w:t>Taikobo floating in mid air using his wand while looking from upside down and smiling in Houshin Engi Image via Shueisha</w:t>
      </w:r>
    </w:p>
    <w:p>
      <w:r>
        <w:t>Hoshin Engi was one of the staple Weekly Shonen Jump manga in the late 1990s, following the end of Dragon Ball and Slam Dunk. Loosely based on the Chinese novel Investiture of the Gods, Hoshin Engi is a tale about bringing peace to a land being destroyed by a powerful dictator. The series' lead is Taikobo, a member of a group of immortal, technologically-advanced beings known as Sennin.</w:t>
      </w:r>
    </w:p>
    <w:p>
      <w:r>
        <w:t>Taikobo is sent from the Sennin World to start the Hoshin Project, sealing away all the Sennin on Earth who are abusing their power. Taikobo's main enemy is Dakki, a fox spirit that's taken control over the Yin Dynasty and forcing the people to suffer under a brutal rule.</w:t>
      </w:r>
    </w:p>
    <w:p>
      <w:r>
        <w:t>Hoshin Engi has largely gone forgotten amidst a sea of other shonen series that predate the Big 3 era. Yet despite being a story about fighting against great evil, Hoshin Engi doesn't feel like most battle shonen. Taikobo is a trickster hero who outsmarts his enemies, preferring to win every battle without bloodshed. Having a tactician lead character going up against such a twisted villain makes for a great read, even up to the story's offbeat finale.</w:t>
      </w:r>
    </w:p>
    <w:p>
      <w:r>
        <w:t>Video Girl Ai Feels More Important Than Ever in 2026</w:t>
      </w:r>
    </w:p>
    <w:p>
      <w:r>
        <w:t>Video Girl Ai cover showing Ai Amano smiling while Yota Moteuchi and Moemi Hayakawa are behind her Image via Shueisha</w:t>
      </w:r>
    </w:p>
    <w:p>
      <w:r>
        <w:t>Regardless of what some fans think, shonen isn't always battle-oriented. There have been some amazing shonen series that have been about romance or slice-of-life.In the late '80s, Masakazu Katsura's Video Girl Ai was a long-running series that attained mainstream success while largely remaining focused on romance.</w:t>
      </w:r>
    </w:p>
    <w:p>
      <w:r>
        <w:t>Subscribe to our newsletter for forgotten shonen deep dives Uncover forgotten shonen classics—subscribe to the newsletter for curated recommendations, context, and reading guides that spotlight underrated series and hidden gems across the shonen landscape. Get Updates By subscribing, you agree to receive newsletter and marketing emails, and accept our Terms of Use and Privacy Policy . You can unsubscribe anytime.</w:t>
      </w:r>
    </w:p>
    <w:p>
      <w:r>
        <w:t>It focuses on high schooler Yota Moteuchi, who recently learned the girl he's in love with is in love with his friend, and wants his help for dating advice. To take his mind off his problems, Yota rents a video featuring a gorgeous woman on the cover, but when he puts it into his VCR, she emerges from the screen. Yet because Yota's recorder was broken, she emerges with a personality entirely unlike the one she's meant to have, and the two gradually begin developing feelings for each other.</w:t>
      </w:r>
    </w:p>
    <w:p>
      <w:r>
        <w:t>Video Girl Ai is more relevant now than it ever was. Despite relying on dated technology, the real narrative is about the flaws behind relying on technology for human intimacy. Over time, Yota learns to love the flawed version of Ai, far more than he ever could've loved the robotic version he was meant to meet.</w:t>
      </w:r>
    </w:p>
    <w:p>
      <w:r>
        <w:t>Black Cat Is A Legendary Sci-Fi Series</w:t>
      </w:r>
    </w:p>
    <w:p>
      <w:r>
        <w:t>Black Cat cover showing Train Heartnet sitting in a chair while Rinslet Walker sits to his right and Eve to his left, with Sven Vollfied behind him Image via Shueisha</w:t>
      </w:r>
    </w:p>
    <w:p>
      <w:r>
        <w:t>At one point, Black Cat was one of the more popular anime series of the 2000s, even managing to experience some success in the west. Yet as beloved as the anime was, the manga was always the superior product. The series shows the life of Train Heartnet, a former assassin in a deadly guild that's decided to stop taking lives and become a bounty hunter, alongside his new partner, Sven Vollfied. While Train tries to avoid his past, allies from his old organization Chronos keep tracking him down.</w:t>
      </w:r>
    </w:p>
    <w:p>
      <w:r>
        <w:t>Black Cat is one of the best sci-fi manga series of the 2000s. The series feels not unlike series like Rurouni Kenshin, as Train spends most of his time pretending to be a goofball to offset his dark past. Much like Kenshin, Train is extraordinarily talented and barely anyone can keep up with him when he gets serious, but he places limits on himself to avoid taking lives or immersing himself in a history he isn't proud of. Black Cat is a superb adventure manga, and it's one that every shonen fan should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