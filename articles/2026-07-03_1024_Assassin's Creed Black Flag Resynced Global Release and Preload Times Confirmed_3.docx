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Global Release and Preload Times Confirmed</w:t>
      </w:r>
    </w:p>
    <w:p>
      <w:r>
        <w:t>منبع: https://www.ign.com/articles/assassins-creed-black-flag-resynced-global-release-and-preload-times-confirmed</w:t>
      </w:r>
    </w:p>
    <w:p>
      <w:r>
        <w:t>نویسنده: Tom Phillips</w:t>
      </w:r>
    </w:p>
    <w:p>
      <w:r>
        <w:t>تاریخ انتشار: 2026-07-03 09:57</w:t>
      </w:r>
    </w:p>
    <w:p>
      <w:r>
        <w:t>──────────────────────────────────────────────────</w:t>
      </w:r>
    </w:p>
    <w:p>
      <w:r>
        <w:t>Assassin's Creed Black Flag Resynced publisher Ubisoft has confirmed the game's global release and preload times.</w:t>
      </w:r>
    </w:p>
    <w:p>
      <w:r>
        <w:t>After years of wait and more leaks than a galleon peppered by cannonballs, Edward Kenway's grand return is now just days away. This is the brilliant 2013 adventure remade from the ground up for PC and modern consoles, with shinier visuals, welcome gameplay improvements, and plenty of new story content.</w:t>
      </w:r>
    </w:p>
    <w:p>
      <w:r>
        <w:t>As has previously been announced, however, the game's original multiplayer mode and first-person modern day gameplay has been removed, in order to focus your time squarely on exploring the Caribbean. But when will you be able to get sailing? Well, head below to find out exactly when you can raise the anchor — wherever you live.</w:t>
      </w:r>
    </w:p>
    <w:p>
      <w:r>
        <w:t>The Complete Assassin's Creed Timeline View 25 Images</w:t>
      </w:r>
    </w:p>
    <w:p>
      <w:r>
        <w:t>Pre-loading naturally begins first, with Xbox Series X/S available already, while PC and PS5 pre-loads begin at 2pm UTC or 12am local time on July 7, respectively.</w:t>
      </w:r>
    </w:p>
    <w:p>
      <w:r>
        <w:t>The game's actual rollout is more complicated, though follows a similar pattern across timezones. On both PlayStation 5 and Xbox Series X/S, you'll be able to kickstart your adventures in the Caribbean at midnight local time on July 7.</w:t>
      </w:r>
    </w:p>
    <w:p>
      <w:r>
        <w:t>On PC — across Ubisoft Connect, Steam and Epic Games Store — and also via cloud streaming services GeForce and Blacknut, timings vary by territory, though align with 10am Eastern / 7am Pacific / 3pm UK time on July 7.</w:t>
      </w:r>
    </w:p>
    <w:p>
      <w:r>
        <w:t>Assassin's Creed: Black Flag Resynced global release times. Image credit: Ubisoft.</w:t>
      </w:r>
    </w:p>
    <w:p>
      <w:r>
        <w:t>A full breakdown of when and where the game becomes available can be found below:</w:t>
      </w:r>
    </w:p>
    <w:p>
      <w:r>
        <w:t>Assassin's Creed Black Flag Resynced global preload times:</w:t>
      </w:r>
    </w:p>
    <w:p>
      <w:r>
        <w:t>Monday, June 22, 2026:</w:t>
      </w:r>
    </w:p>
    <w:p>
      <w:r>
        <w:t>Xbox Series X/S:</w:t>
      </w:r>
    </w:p>
    <w:p>
      <w:r>
        <w:t>2pm UTC</w:t>
      </w:r>
    </w:p>
    <w:p>
      <w:r>
        <w:t>Tuesday, July 7, 2026:</w:t>
      </w:r>
    </w:p>
    <w:p>
      <w:r>
        <w:t>PlayStation 5:</w:t>
      </w:r>
    </w:p>
    <w:p>
      <w:r>
        <w:t>12am local time</w:t>
      </w:r>
    </w:p>
    <w:p>
      <w:r>
        <w:t>PC:</w:t>
      </w:r>
    </w:p>
    <w:p>
      <w:r>
        <w:t>2pm UTC</w:t>
      </w:r>
    </w:p>
    <w:p>
      <w:r>
        <w:t>Assassin's Creed Black Flag Resynced global release times:</w:t>
      </w:r>
    </w:p>
    <w:p>
      <w:r>
        <w:t>Tuesday, July 7, 2026:</w:t>
      </w:r>
    </w:p>
    <w:p>
      <w:r>
        <w:t>AEST (Sydney):</w:t>
      </w:r>
    </w:p>
    <w:p>
      <w:r>
        <w:t>12am (PC)</w:t>
      </w:r>
    </w:p>
    <w:p>
      <w:r>
        <w:t>12am (PS5, Xbox Series X/S)</w:t>
      </w:r>
    </w:p>
    <w:p>
      <w:r>
        <w:t>KST (Seoul):</w:t>
      </w:r>
    </w:p>
    <w:p>
      <w:r>
        <w:t>11pm (PC)</w:t>
      </w:r>
    </w:p>
    <w:p>
      <w:r>
        <w:t>12am (PS5, Xbox Series X/S)</w:t>
      </w:r>
    </w:p>
    <w:p>
      <w:r>
        <w:t>JST (Tokyo):</w:t>
      </w:r>
    </w:p>
    <w:p>
      <w:r>
        <w:t>11pm (PC)</w:t>
      </w:r>
    </w:p>
    <w:p>
      <w:r>
        <w:t>12am (PS5, Xbox Series X/S)</w:t>
      </w:r>
    </w:p>
    <w:p>
      <w:r>
        <w:t>CST (Shanghai):</w:t>
      </w:r>
    </w:p>
    <w:p>
      <w:r>
        <w:t>10pm (PC)</w:t>
      </w:r>
    </w:p>
    <w:p>
      <w:r>
        <w:t>12am (PS5, Xbox Series X/S)</w:t>
      </w:r>
    </w:p>
    <w:p>
      <w:r>
        <w:t>GST (Abu Dhabi):</w:t>
      </w:r>
    </w:p>
    <w:p>
      <w:r>
        <w:t>6pm (PC)</w:t>
      </w:r>
    </w:p>
    <w:p>
      <w:r>
        <w:t>12am (PS5, Xbox Series X/S)</w:t>
      </w:r>
    </w:p>
    <w:p>
      <w:r>
        <w:t>SAST (Johannesburg):</w:t>
      </w:r>
    </w:p>
    <w:p>
      <w:r>
        <w:t>4pm (PC)</w:t>
      </w:r>
    </w:p>
    <w:p>
      <w:r>
        <w:t>12am (PS5, Xbox Series X/S)</w:t>
      </w:r>
    </w:p>
    <w:p>
      <w:r>
        <w:t>CEST (Paris):</w:t>
      </w:r>
    </w:p>
    <w:p>
      <w:r>
        <w:t>4pm (PC)</w:t>
      </w:r>
    </w:p>
    <w:p>
      <w:r>
        <w:t>12am (PS5, Xbox Series X/S)</w:t>
      </w:r>
    </w:p>
    <w:p>
      <w:r>
        <w:t>BST (London):</w:t>
      </w:r>
    </w:p>
    <w:p>
      <w:r>
        <w:t>3pm (PC)</w:t>
      </w:r>
    </w:p>
    <w:p>
      <w:r>
        <w:t>12am (PS5, Xbox Series X/S)</w:t>
      </w:r>
    </w:p>
    <w:p>
      <w:r>
        <w:t>BRT (Sao Paulo):</w:t>
      </w:r>
    </w:p>
    <w:p>
      <w:r>
        <w:t>11am (PC)</w:t>
      </w:r>
    </w:p>
    <w:p>
      <w:r>
        <w:t>12am (PS5, Xbox Series X/S)</w:t>
      </w:r>
    </w:p>
    <w:p>
      <w:r>
        <w:t>CST (Mexico):</w:t>
      </w:r>
    </w:p>
    <w:p>
      <w:r>
        <w:t>8am (PC)</w:t>
      </w:r>
    </w:p>
    <w:p>
      <w:r>
        <w:t>12am (PS5, Xbox Series X/S)</w:t>
      </w:r>
    </w:p>
    <w:p>
      <w:r>
        <w:t>PDT (Los Angeles):</w:t>
      </w:r>
    </w:p>
    <w:p>
      <w:r>
        <w:t>7am (PC)</w:t>
      </w:r>
    </w:p>
    <w:p>
      <w:r>
        <w:t>12am (PS5, Xbox Series X/S)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