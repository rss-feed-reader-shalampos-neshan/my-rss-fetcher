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Dawn and Dusk Officially Revealed With June 2026 Roadmap</w:t>
      </w:r>
    </w:p>
    <w:p>
      <w:r>
        <w:t>منبع: https://www.cbr.com/elder-scrolls-dawn-and-dusk-official-reveal-june-2026/</w:t>
      </w:r>
    </w:p>
    <w:p>
      <w:r>
        <w:t>نویسنده: Mark O Callaghan</w:t>
      </w:r>
    </w:p>
    <w:p>
      <w:r>
        <w:t>تاریخ انتشار: 2026-06-01 18:50</w:t>
      </w:r>
    </w:p>
    <w:p>
      <w:r>
        <w:t>──────────────────────────────────────────────────</w:t>
      </w:r>
    </w:p>
    <w:p>
      <w:r>
        <w:t>The wait for The Elder Scrolls VI has been brutal, but while the next official entry in the franchise is still years away, major updates are coming to The Elder Scrolls Online. The new Dusk and Dawn update for June 2026 is adding tons of brand-new content to the game, making now the perfect time to jump in.</w:t>
      </w:r>
    </w:p>
    <w:p>
      <w:r>
        <w:t>What makes this even better is that The Elder Scrolls Online will also be joining PC Game Pass and Xbox Play Anywhere on June 2. It's a fantastic opportunity for new players to dive into the game and experience everything that Dusk and Dawn have to offer.</w:t>
      </w:r>
    </w:p>
    <w:p>
      <w:r>
        <w:t>Dusk and Dawn Will Be Huge for The Elder Scrolls Online in June</w:t>
      </w:r>
    </w:p>
    <w:p>
      <w:r>
        <w:t>Dusk and Dawn Image via Bethesda</w:t>
      </w:r>
    </w:p>
    <w:p>
      <w:r>
        <w:t>The Elder Scrolls Online has officially revealed the roadmap for what they're referring to as "Season Zero" of the game. Dawn and Dusk will introduce some major changes, including a complete revamp of werewolves, changes to challenge difficulty, and a Zeal of Zenithar event where players will have the chance to earn extra rewards.</w:t>
      </w:r>
    </w:p>
    <w:p>
      <w:r>
        <w:t>While these announcements are already pretty exciting, there's even more news in store. It's confirmed that The Elder Scrolls Online will be a part of the Xbox Games Showcase on June 7, showing off the content for this month and giving players a better look at what's coming next.</w:t>
      </w:r>
    </w:p>
    <w:p>
      <w:r>
        <w:t>There's also a community livestream from June 18 to 23, where The Elder Scrolls devs will discuss the upcoming updates with players. It's confirmed that this livestream will also give players a sneak peek at future seasonal content, so it should be a fantastic overview of what's to come for the franchise.</w:t>
      </w:r>
    </w:p>
    <w:p>
      <w:r>
        <w:t>The Elder Scrolls VI Is Even Further Away Than Most Fans Expected</w:t>
      </w:r>
    </w:p>
    <w:p>
      <w:r>
        <w:t>Image via Bethesda</w:t>
      </w:r>
    </w:p>
    <w:p>
      <w:r>
        <w:t>Fans have already been waiting more than a decade for The Elder Scrolls VI, but according to a recent leak, the next entry in the beloved RPG franchise won't be arriving anytime soon. According to this update, the next Elder Scrolls game won't be coming until 2028 or 2029, and it's possible it could see even more delays.</w:t>
      </w:r>
    </w:p>
    <w:p>
      <w:r>
        <w:t>Apparently, Bethesda is choosing to prioritize the Fallout series, with remakes and remasters of Fallout 3 and Fallout: New Vegas on the way. Sadly, it doesn't sound like these games will be arriving in 2026 either, with leakers predicting that these titles will be arriving sometime in 2027.</w:t>
      </w:r>
    </w:p>
    <w:p>
      <w:r>
        <w:t>The lack of new fantasy RPGs from Bethesda is disappointing, but it's also an amazing excuse to get into The Elder Scrolls Online, especially now that it's free for people who already have an Xbox PC Game Pass subscription. The Dawn and Dusk update is shaping out to be fantastic, and this version of Tamriel is a ton of fun to explore.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