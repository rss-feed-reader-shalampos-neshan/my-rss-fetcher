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Swordsmen Who Could Beat Luke Skywalker</w:t>
      </w:r>
    </w:p>
    <w:p>
      <w:r>
        <w:t>منبع: https://www.cbr.com/anime-swordsmen-stronger-than-luke-skywalker/</w:t>
      </w:r>
    </w:p>
    <w:p>
      <w:r>
        <w:t>نویسنده: Sarah Fimm, Jamie Parker, Cbr Staff, Grae Drake</w:t>
      </w:r>
    </w:p>
    <w:p>
      <w:r>
        <w:t>تاریخ انتشار: 2026-05-21 03:45</w:t>
      </w:r>
    </w:p>
    <w:p>
      <w:r>
        <w:t>──────────────────────────────────────────────────</w:t>
      </w:r>
    </w:p>
    <w:p>
      <w:r>
        <w:t>Luke Skywalker from Star Wars is one of the most formidable swordsmen in fiction. For decades, he's stood at the pinnacle of fantasy power, capable of taking down one of sci-fi's most feared villains: Darth Vader. While he might be the man who took down an evil empire, anime is filled with swordsmen who fight at an entirely different level of speed and power.</w:t>
      </w:r>
    </w:p>
    <w:p>
      <w:r>
        <w:t>From supernatural warriors like Ichigo Kurosawa to indomitable juggernauts like Guts, anime heroes push combat far beyond the limits of most live-action universes. While Luke’s mastery of the lightsaber and the Force makes him dangerous against almost any opponent, these fighters possess supernatural abilities and combat instincts powerful enough to overwhelm even the greatest Jedi in the galaxy.</w:t>
      </w:r>
    </w:p>
    <w:p>
      <w:r>
        <w:t>Ichigo Kurusawa is a Greater Genetic Anomaly than Darth Vader</w:t>
      </w:r>
    </w:p>
    <w:p>
      <w:r>
        <w:t>Anakin Skywalker is perhaps the most genetically gifted Force user in The Galaxy, but Ichigo Kurosaki is a biological impossibility. Over the course of Bleach, Ichigo is revealed to be a hybrid of nearly every major supernatural race in the series. He's a Soul Reaper, Quincy, Hollow, and human. From overwhelming spiritual pressure to monstrous regeneration, each branch of his lineage grants him entirely different abilities. By the series' end, Ichigo evolves into a once-in-history anomaly whose very existence breaks the rules of his universe.</w:t>
      </w:r>
    </w:p>
    <w:p>
      <w:r>
        <w:t>Luke inherited incredible Force potential through his father's bloodline, but Ichigo’s lineage leaves Luke completely outclassed. Ichigo can unleash near-lightspeed attacks that level entire landscapes, and just standing next to him can overwhelm weaker opponents with spiritual pressure alone. Luke is a Jedi Master, but so is every high-powered Soul Reaper, and Ichigo eclipses them by orders of magnitude.</w:t>
      </w:r>
    </w:p>
    <w:p>
      <w:r>
        <w:t>Guts is a Jedi Master in a Linebacker's Body</w:t>
      </w:r>
    </w:p>
    <w:p>
      <w:r>
        <w:t>Guts attacks with the precision of a master swordsman and the power of a battering ram. Berserk's Black Swordsman carries the massive Dragonslayer, an astral-touched slab of iron capable of cutting through armored soldiers and inhuman monsters in the blink of an eye. Guts is also an extraordinarily intelligent fighter who survives through adaptability and sheer cunning.</w:t>
      </w:r>
    </w:p>
    <w:p>
      <w:r>
        <w:t>Guts is a Jedi-level swordsman trapped in the body of an offensive lineman. He's disciplined and impossibly skilled, and also a walking wall of muscle. The Force gives Luke enhanced reflexes, but Guts regularly battles men and monsters while outnumbered and half-dead with exhaustion. And once Guts activates the Berserker Armor, it's lights out for Luke.</w:t>
      </w:r>
    </w:p>
    <w:p>
      <w:r>
        <w:t>Saber Wields the Greatest Sword Ever Forged</w:t>
      </w:r>
    </w:p>
    <w:p>
      <w:r>
        <w:t>Saber posing with a sword in Fate/Stay Night anime. Image via Studio Deen</w:t>
      </w:r>
    </w:p>
    <w:p>
      <w:r>
        <w:t>Fate/Zero's Saber might look like a Medieval knight, but she fights like a modern weapon of mass destruction. The legendary King Arthur reborn as a Heroic Spirit, Saber's speed, strength, and durability outclass most anime swordsmen. Her bladework is refined and disciplined, and it’s backed by magical power on a completely different scale from a normal duelist.</w:t>
      </w:r>
    </w:p>
    <w:p>
      <w:r>
        <w:t>Luke’s lightsaber makes him deadly in close combat, but once Saber draws Excalibur, the match-up becomes one-sided. Even with the power of the Force, blocking an invisible sword will be a challenge for Luke. On top of that, Saber’s Noble Phantasm releases a beam of compressed magical energy capable of wiping out entire battlefields in a single blast. She's Death Star destruction in human form.</w:t>
      </w:r>
    </w:p>
    <w:p>
      <w:r>
        <w:t>Afro is a Master of Sword-fighting Basics</w:t>
      </w:r>
    </w:p>
    <w:p>
      <w:r>
        <w:t>Afro Samurai Resurrection swinging sword pose Gonzo</w:t>
      </w:r>
    </w:p>
    <w:p>
      <w:r>
        <w:t>Afro doesn’t need supernatural abilities to win fights. He's distilled swordsmanship down to its deadliest form, focusing on lightning speed and ruthless efficiency. Like any self-respecting Jedi would, he spends Afro Samurai facing off against multiple foes and cutting bullets out of the air, but with no Force powers required.</w:t>
      </w:r>
    </w:p>
    <w:p>
      <w:r>
        <w:t>Luke is used to opponents who rely heavily on the Force, but Afro's bladework has evolved past the need for metaphysical support. If he could block gunfire at close range, he could handle a lightsaber just fine. In a blade-to-blade battle, Afro’s discipline and killer instinct could push Luke harder than many Sith ever could.</w:t>
      </w:r>
    </w:p>
    <w:p>
      <w:r>
        <w:t>Levi Ackerman is Humanity's Greatest Soldier</w:t>
      </w:r>
    </w:p>
    <w:p>
      <w:r>
        <w:t>Levi Ackerman from Attack on Titan Image via Wit Studio</w:t>
      </w:r>
    </w:p>
    <w:p>
      <w:r>
        <w:t>Attack on Titan's Levi Ackerman doesn't have the landscape-leveling power of other anime swordsmen, but he makes up for it with terrifying efficiency. Humanity’s strongest soldier fights with such speed and precision that entire squads struggle to follow his movements, instantly carving Titans that slaughter experienced soldiers. Every slash is surgical and tactical, targeting weak points before the kill.</w:t>
      </w:r>
    </w:p>
    <w:p>
      <w:r>
        <w:t>Levi’s ODM gear adds another level of danger, giving the three-dimensional mobility of a Jedi enhanced by the Force. Like Yoda, he can attack at unpredictable angles with blinding speed. While Luke may have greater raw power, Levi’s relentless aggression could overwhelm the Jedi before he has time to react.</w:t>
      </w:r>
    </w:p>
    <w:p>
      <w:r>
        <w:t>Yoriichi Tsugikuni Strikes Fear into the Hearts of Demon Kings</w:t>
      </w:r>
    </w:p>
    <w:p>
      <w:r>
        <w:t>In the world of Demon Slayer, Yoriichi Tsugikuni is more myth than man, a legend capable of terrifying the strongest demon in history. He created Sun Breathing, the swordsmanship style from which every other Demon Slayer technique was derived, and possessed such perfect awareness of the world around him that he fought almost as if he could use the Force itself.</w:t>
      </w:r>
    </w:p>
    <w:p>
      <w:r>
        <w:t>Jedi rely heavily on prediction and awareness through the Force, but Yoriichi already fights with near-supernatural perception. While Luke has faced many powerful Sith Lords, few opponents in Star Wars move with the terrifying elegance that defines Yoriichi in combat.</w:t>
      </w:r>
    </w:p>
    <w:p>
      <w:r>
        <w:t>Dracule Mihawk Reigns as the Greatest Swordsman in His Universe</w:t>
      </w:r>
    </w:p>
    <w:p>
      <w:r>
        <w:t>Dracule Mihawk has his sword drawn as he looks out at his opponent during the Summit War in One Piece's Marindford arc. Image via Toei Animation</w:t>
      </w:r>
    </w:p>
    <w:p>
      <w:r>
        <w:t>Dracule Mihawk is the strongest swordsman One Piece's world, and he knows it. Always calm, cool, and collected, he can casually split massive ships in half and overwhelm elite fighters effortlessly. Even among One Piece's absurdly powerful characters, Mihawk stands apart as a duelist whose skill feels mythological.</w:t>
      </w:r>
    </w:p>
    <w:p>
      <w:r>
        <w:t>Luke’s greatest strength is his connection to the Force, but Mihawk's skills make the Force's advantages irrelevant. His reflexes are fast enough to contend with the world's deadliest fighters, and his Haki grants him a spiritual power that outclasses Jedi abilities. Luke pummels foes with a bevy of sword blows, but Mihawk could end the duel in one calculated strike.</w:t>
      </w:r>
    </w:p>
    <w:p>
      <w:r>
        <w:t>Ryuko Matoi's Power Scales with Her Determination</w:t>
      </w:r>
    </w:p>
    <w:p>
      <w:r>
        <w:t>Ryuko Matoi wielding her Scissor Blade in Kill La Kill. Image via Trigger</w:t>
      </w:r>
    </w:p>
    <w:p>
      <w:r>
        <w:t>While a giant scissor isn't technically a sword, Ryuko Matoi is still one of anime's greatest warriors. With the help of her blood-sucking school uniform Senketsu, Ryuko becomes exponentially stronger and faster as Kill la Kill escalates. Even at the beginning of the series, her scissor swings sent hordes of enemies flying.</w:t>
      </w:r>
    </w:p>
    <w:p>
      <w:r>
        <w:t>Like many magical girls, Ryuko's power is fueled primarily by her emotions, meaning that there's no ceiling to her abilities. Jedi are trained to stay calm and controlled, but Ryuko's turbulent emotions give her a Sith-like edge. Luke’s lightsaber and Force powers would draw the battle out, but Ryuko’s transformative power would eventually overwhelm him. After all, few Star Wars duels reach the level of destruction that Kill la Kill treats as mundane.</w:t>
      </w:r>
    </w:p>
    <w:p>
      <w:r>
        <w:t>Vergil's Sword Can Slice Through Dimensions</w:t>
      </w:r>
    </w:p>
    <w:p>
      <w:r>
        <w:t>Vergil's eyes glow with blue lightning in the Devil May Cry anime Image via</w:t>
      </w:r>
    </w:p>
    <w:p>
      <w:r>
        <w:t>Armed with the katana Yamato, Devil May Cry's Vergil can slice through spacetime, teleport across the battlefield, and unleash attacks faster than the eye can see. Like a Jedi master, he's completely controlled in combat, and that effortlessly calm demeanor gives him a Darth Vader level of intimidation power.</w:t>
      </w:r>
    </w:p>
    <w:p>
      <w:r>
        <w:t>Luke’s connection to the Force gives him heightened reflexes and powerful telekinetic abilities, but Vergil fights with a speed and destructive power that few Jedi can match. Luke has seen a lot in his Jedi career, but never a foe that can cut through dimensions or change positions in a blink. Against a sword that split reality, Luke's lightsaber feels about as dangerous as a spork.</w:t>
      </w:r>
    </w:p>
    <w:p>
      <w:r>
        <w:t>King Bradley Doesn't Need a Lightsaber to Cut Through Metal</w:t>
      </w:r>
    </w:p>
    <w:p>
      <w:r>
        <w:t>King Bradley makes a dark expression in Fullmetal Alchemist: Brotherhood. Image via Studio Bones</w:t>
      </w:r>
    </w:p>
    <w:p>
      <w:r>
        <w:t>As the homunculus Wrath, Fullmetal Alchemist: Brotherhood's Bradley combines monstrous physical ability with decades of battlefield experience, turning every fight into a massacre. He can deflect bullets, slice through multiple enemies in seconds, and read openings with inhuman precision thanks to his Ultimate Eye. Even heavily armed soldiers and alchemists struggle once Bradley closes in.</w:t>
      </w:r>
    </w:p>
    <w:p>
      <w:r>
        <w:t>Lightsabers are some of the strongest blades in fiction, but Bradley cut through a tank with nothing but good old-fashioned steel. And while Luke’s Force abilities would help him react against Bradley's onslaught, the Ultimate Eye gives the Führer King equal levels of supernatural awareness. King Bradley is a hundred-mile-an-hour human guillotine, and Luke's head would be on the chopping block.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