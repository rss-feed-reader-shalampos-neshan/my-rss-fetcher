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Hulu's King of the Hill Revival Outshines First Season With Even Higher Rotten Tomatoes Score</w:t>
      </w:r>
    </w:p>
    <w:p>
      <w:r>
        <w:t>منبع: https://www.cbr.com/king-of-the-hill-season-15-rotten-tomatoes-score/</w:t>
      </w:r>
    </w:p>
    <w:p>
      <w:r>
        <w:t>نویسنده: Jeremy Dick</w:t>
      </w:r>
    </w:p>
    <w:p>
      <w:r>
        <w:t>تاریخ انتشار: 2026-07-20 23:00</w:t>
      </w:r>
    </w:p>
    <w:p>
      <w:r>
        <w:t>──────────────────────────────────────────────────</w:t>
      </w:r>
    </w:p>
    <w:p>
      <w:r>
        <w:t>Hulu's King of the Hill has finally returned with the second season of the revival now available to stream. Like the prevous season, the new episodes have greatly impressed the critics, resulting in a perfect Rotten Tomatoes score.</w:t>
      </w:r>
    </w:p>
    <w:p>
      <w:r>
        <w:t>King of the Hill Season 15 has an approval rating of 100% on Rotten Tomatoes. Last year's Season 14 was also very highly praised, holding a near-perfect score of 100% as well. For as much as the previous season was also reviewed, many critics are stating that the new season is even stronger.</w:t>
      </w:r>
    </w:p>
    <w:p>
      <w:r>
        <w:t>Critics Are Saying Season 15 Is Even Better</w:t>
      </w:r>
    </w:p>
    <w:p>
      <w:r>
        <w:t>"While at times Season 14 felt like dipping a toe back into the Arlen pool rather than diving headfirst, the all-new Season 15 sheds the training wheels and fully embraces the core fanbase as the love letter to the series it is," as Pop Culture Leftovers' Tiffany McLaughlin put it.</w:t>
      </w:r>
    </w:p>
    <w:p>
      <w:r>
        <w:t>Collider critic Nate Richard similarly wrote, "The King of the Hill revival has safely cemented itself as one of the best modern revivals on television, and this new batch of episodes proves that Season 14 wasn't just a fluke."</w:t>
      </w:r>
    </w:p>
    <w:p>
      <w:r>
        <w:t>"King of the Hill Season 15 continues the momentum of its perfect return to television, but it somehow manages to do so with rougher edges and more heart," another review by But Why Tho?'s Kate Sánchez added.</w:t>
      </w:r>
    </w:p>
    <w:p>
      <w:r>
        <w:t>And as ScreenRant's Sean Morrison noted, "King of the Hill Season 15 has taken everything great about both the original and the revival, married them together, and improved upon them both."</w:t>
      </w:r>
    </w:p>
    <w:p>
      <w:r>
        <w:t>King of the Hill's Revival Has Been a Hulu Hit</w:t>
      </w:r>
    </w:p>
    <w:p>
      <w:r>
        <w:t>Reviving King of the Hill was a risk for Hulu, as not every hit show from the past finds success when being brought back in the modern day. While King of the Hill used a similar art style with many returning voice actors, it also picks up 15 years after the original show ended, following much older versions of every character. Despite the major time jump, the show has been credited for maintaining its unique brand of humor, and it's clear that it's among the most successful animated revivals in recent years.</w:t>
      </w:r>
    </w:p>
    <w:p>
      <w:r>
        <w:t>Mike Judge, who co-created the show with Greg Daniels, returns to voice Hank Hill and Boomhauer. Other returning stars include Kathy Najimy as Peggy, Pamela Adlon as Bobby, Stephen Root as Bill Dauterive, and Lauren Tom as Connie. Johnny Hardwick voiced Dale in Season 14 before the actor's death, and he was replaced by Toby Huss, who voiced Cotton Hill and Kahn in the original series. Jonathan Joss's John Redcorn also appears for a cameo in Season 15, as Joss recorded his lines for that appearance prior to his death.</w:t>
      </w:r>
    </w:p>
    <w:p>
      <w:r>
        <w:t>King of the Hill Season 15 is now streaming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