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Long RPGs That Are Absolute Masterpieces, No Notes</w:t>
      </w:r>
    </w:p>
    <w:p>
      <w:r>
        <w:t>منبع: https://www.cbr.com/long-rpg-masterpieces/</w:t>
      </w:r>
    </w:p>
    <w:p>
      <w:r>
        <w:t>نویسنده: Scott Baird, Sage Negron, Amber Frost</w:t>
      </w:r>
    </w:p>
    <w:p>
      <w:r>
        <w:t>تاریخ انتشار: 2026-09-11 01:30</w:t>
      </w:r>
    </w:p>
    <w:p>
      <w:r>
        <w:t>──────────────────────────────────────────────────</w:t>
      </w:r>
    </w:p>
    <w:p>
      <w:r>
        <w:t>Role-playing video games (RPGs) are some of the most highly praised games in the industry. Marketed as games that give the player a lot of agency over the character they play, how they play, and what decisions they make, RPGs often feel more customizable than other genres. RPGs don't necessarily need to be long, but it's often a defining quality that they can take dozens or even hundreds of hours to complete.</w:t>
      </w:r>
    </w:p>
    <w:p>
      <w:r>
        <w:t>This list will cover five RPG masterpieces that take ages to complete. Players will have to sink at least 100 hours into each game if they want to experience a wide range of what the game has to offer. This list will also include any type of RPG, meaning that action RPGs and MMORPGs are on the menu.</w:t>
      </w:r>
    </w:p>
    <w:p>
      <w:r>
        <w:t>Final Fantasy XIV Never Really Ends</w:t>
      </w:r>
    </w:p>
    <w:p>
      <w:r>
        <w:t>Image Via Square Enix</w:t>
      </w:r>
    </w:p>
    <w:p>
      <w:r>
        <w:t>Final Fantasy XIV is a bit of a unique entry on this list because it's the only subscription-based massively multiplayer online role-playing game (MMORPG). As a subscription-based MMORPG, it has a lot more content than a typical RPG. Players have to pay a subscription fee, so there always needs to be something to do. Interestingly enough, there was a failed version of this game that came out in 2010, but in 2013, Final Fantasy XIV replaced the original version, and it's been going strong ever since.</w:t>
      </w:r>
    </w:p>
    <w:p>
      <w:r>
        <w:t>MMORPGs are a whole different type of beast when it comes to how long they are because they don't really have a concrete ending. This game takes place on Eorzea, a world that was recently ravaged by a catastrophic apocalyptic event. Players control a custom character that managed to escape Eorzea before its collapse and rebirth, and now must continue fighting against a deadly invading force, so the realm can rebuild in peace.</w:t>
      </w:r>
    </w:p>
    <w:p>
      <w:r>
        <w:t>Related Final Fantasy 7 Revelation DLC May Finally Confirm The Original Game's Oldest Fan Theory The DLC for Final Fantasy 7 Revelation has been revealed, and it may confirm one of the oldest fan theories for the original PlayStation game.</w:t>
      </w:r>
    </w:p>
    <w:p>
      <w:r>
        <w:t>It's hard to say exactly how long Final Fantasy XIV actually is because, again, it's designed to have players coming back for years. Howlongtobeat.com estimates that a person playing the game single-player could easily sink up to 3,592 hours into the game, but it really comes down to just how determined the player is to keep playing, even if they feel like they've done and seen everything. Even when players have done everything, new expansions come out all the time, like the Evercold expansion due out in January 2027.</w:t>
      </w:r>
    </w:p>
    <w:p>
      <w:r>
        <w:t>Baldur's Gate 3's Main Story Is Easier To Manage</w:t>
      </w:r>
    </w:p>
    <w:p>
      <w:r>
        <w:t>Image Via Larian Studios</w:t>
      </w:r>
    </w:p>
    <w:p>
      <w:r>
        <w:t>By now, Baldur's Gate 3 is an RPG that needs no introduction. Baldur's Gate 3 came out in 2023 and took the world by storm. It won many accolades, including Game of the Year awards, and became so mainstream, even people who had never picked up a video game before were suddenly interested in gaming. In comparison to some of the other games on this list, Baldur's Gate 3's length is a bit more manageable, but it's still a chunky game.</w:t>
      </w:r>
    </w:p>
    <w:p>
      <w:r>
        <w:t>According to How Long To Beat, players can finish Baldur Gate 3's main story in just over 70 hours. Don't get us wrong, 70 hours is still a significant chunk of time, but it's modest in comparison to other long RPGs. The reason Baldur's Gate 3 made it onto this list, however, it because only playing the game ones is a huge disservice to the game itself.</w:t>
      </w:r>
    </w:p>
    <w:p>
      <w:r>
        <w:t>Baldur's Gate 3 is a choice-based RPG where the player makes major decisions that impact the overall story. There are more than a dozen major endings to uncover, but each ending is slightly different depending on how the player decided to play the game, making for a truly unique experience each time. A true completionist run of Baldur's Gate 3 is much longer than just the length of the main campaign, and players can easily sink hundreds of hours into playing and replaying this incredible RPG.</w:t>
      </w:r>
    </w:p>
    <w:p>
      <w:r>
        <w:t>Persona 5 Royal Blends a Life Simulation With a Dungeon Crawler</w:t>
      </w:r>
    </w:p>
    <w:p>
      <w:r>
        <w:t>Persona 5 Royal screenshot of Ann wearing red sunglasses Image via Atlus</w:t>
      </w:r>
    </w:p>
    <w:p>
      <w:r>
        <w:t>Persona 5 Royal is a 2019 enhanced definitive version of the 2016 JRPG, Persona 5. While Persona 5 was already incredible at the time of its release, critics and gamers agree that Persona 5 Royal is the superior version, and the one modern gamers should invest time and money into.</w:t>
      </w:r>
    </w:p>
    <w:p>
      <w:r>
        <w:t>Persona 5 Royal is a bit of a chunkier game. How Long To Beat says that the main campaign itself will take about 100 hours, but a completionist run will add about 40 hours of playtime to the game. This means that a lot of the important content is actually built into the main story, which isn't always the case for massive RPGs. Baldur's Gate 3, for example, more than doubled the length of its main campaign with a completionist run.</w:t>
      </w:r>
    </w:p>
    <w:p>
      <w:r>
        <w:t>It's not surprising that Persona 5 Royal's main campaign is so long, though. It combines all the charm of a time-consuming life sim game with the intense combat of a dungeon crawler. By day, players control protagonist Joker as he attends high school, works his part-time job, hangs out with friends, and studies for his next major exam. At night, he becomes a vigilante protecting the world from the malicious intentions of corrupted adults.</w:t>
      </w:r>
    </w:p>
    <w:p>
      <w:r>
        <w:t>Elden Ring Drops Players in the Lands Between With Few Instructions</w:t>
      </w:r>
    </w:p>
    <w:p>
      <w:r>
        <w:t>Elden Ring is an action RPG developed by FromSoftware. As a FromSoftware game, Elden Ring immediately became a recognizable title for its Soulslike difficulty, but it's so much more than just a hard game. The extensive world building that brings the Lands Between to life was done by George R.R. Martin, the author of A Song of Ice and Fire, which inspired HBO Max's Game of Thrones series.</w:t>
      </w:r>
    </w:p>
    <w:p>
      <w:r>
        <w:t>Like Baldur's Gate 3, Elden Ring became a highly decorated and widely praised game the year of its release in 2022. In 2024, the game received an expansion called Shadow of the Erdtree, which didn't just add length to the game, it also added more accolades. This expansion was nominated at The Game Awards for Game of the Year. An expansion being nominated for such an award is basically unheard of and caused a lot of controversy among gamers.</w:t>
      </w:r>
    </w:p>
    <w:p>
      <w:r>
        <w:t>Related 10 Best Fantasy Books Like Elden Ring Fans of Elden Ring and FromSoftware's other RPGs need to read these fantasy novels.</w:t>
      </w:r>
    </w:p>
    <w:p>
      <w:r>
        <w:t>Players can complete Elden Ring's main story in about 60 hours, but that's a modest estimate. Elden Ring is designed to confuse players, promoting organic exploration over a linear story and path to follow. Players can spend hours wandering around the Lands Between without ever making progress in the main story. A completionist run of Elden Ring will take closer to 140 hours and the Shadow of the Erdtree expansion adds up to 51 hours of gameplay to the base game.</w:t>
      </w:r>
    </w:p>
    <w:p>
      <w:r>
        <w:t>The Witcher 3: Wild Hunt Is Still the Action RPG Gold Standard</w:t>
      </w:r>
    </w:p>
    <w:p>
      <w:r>
        <w:t>Geralt sitting on his horse Roach looking down at the landscape and the mountain in the distance in The Witcher 3 Image via CD Projekt RED</w:t>
      </w:r>
    </w:p>
    <w:p>
      <w:r>
        <w:t>The Witcher 3: Wild Hunt is a 2015 open-world action RPG and the third game in CD Projekt Red's The Witcher series. The Witcher 3 puts players in the shoes of Geralt of Rivia, a witcher who basically acts as a mercenary for monster hunting. Most of the games on this list allow the player to create their own character, but playing as Geralt doesn't limit the amount of agency players have while playing this game.</w:t>
      </w:r>
    </w:p>
    <w:p>
      <w:r>
        <w:t>The Witcher 3 features 36 distinct "world-state variations." This basically means 36 different endings that can transpire based on how the player decides to conduct themselves throughout the game and what major narrative decisions they make. With so much variation and so many possible outcomes, it should come as no surprise that Wild Hunt is a long game.</w:t>
      </w:r>
    </w:p>
    <w:p>
      <w:r>
        <w:t>Admittedly, Wild Hunt might be a good option for casual players. A single run of the main story can be completed in around 50 hours, making it a relatively short experience in comparison to the other RPGs on this list. Wild Hunt is an action RPG that has a low floor but a high ceiling, though, because a completionist run will easily take 175 hours.</w:t>
      </w:r>
    </w:p>
    <w:p>
      <w:r>
        <w:t>The Witcher 3: Wild Hunt also has two major expansions called Heart of Stone and Blood and Wine which, together, can add nearly 60 hours of gameplay. Another expansion called Songs of the Past will also be coming to the game in 2027 to prepare fans for the release of The Witcher IV. We don't know how long Songs of the Past will be quite yet, but it's been compared to the length of Blood and Wine.</w:t>
      </w:r>
    </w:p>
    <w:p>
      <w:r>
        <w:t>Quiz 5 Questions Epic RPG Time Sinks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