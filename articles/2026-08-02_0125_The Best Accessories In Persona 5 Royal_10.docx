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Accessories In Persona 5 Royal</w:t>
      </w:r>
    </w:p>
    <w:p>
      <w:r>
        <w:t>منبع: https://www.thegamer.com/persona-5-best-accessories-ranked/</w:t>
      </w:r>
    </w:p>
    <w:p>
      <w:r>
        <w:t>نویسنده: Jouanna Bondakji, Ryan Taffe, Gabrielle Castania, Cameron Miller, Dominic Nordtveit, Quinton O'Connor</w:t>
      </w:r>
    </w:p>
    <w:p>
      <w:r>
        <w:t>تاریخ انتشار: 2020-05-12 03:30</w:t>
      </w:r>
    </w:p>
    <w:p>
      <w:r>
        <w:t>──────────────────────────────────────────────────</w:t>
      </w:r>
    </w:p>
    <w:p>
      <w:r>
        <w:t>Stacking your teammates with all manner of powerful accessories has become something of an RPG staple, and titan JRPG Persona 5 Royal offers options in spades. Whether you’re trying to boost damage, take hits a bit better, or unlock some bonus benefits, there’s definitely an accessory for you.</w:t>
      </w:r>
    </w:p>
    <w:p>
      <w:r>
        <w:t>Magic users, physical attackers, and healers alike will be able to find items that boost their already impressive powers. Whether you purchase them from the shadiest dealers in Tokyo, find them in dungeons, or itemize Personas into items yourself, we’ve got our top picks for the best accessories in Persona 5 Royal.</w:t>
      </w:r>
    </w:p>
    <w:p>
      <w:r>
        <w:t>Updated on August 1, 2026 by Gabrielle Castania: With the recent announcement of Persona 6 on the back of new content for Persona 4 Revival during the early summer gaming conferences, plenty of fans are running back through Persona 5 Royal again until it's time to play the next game. If you're still looking for the best accessories in Persona 5 Royal, we've updated our list to include five more entries to help you along at various points in the game.</w:t>
      </w:r>
    </w:p>
    <w:p>
      <w:r>
        <w:t>Magic Rosary</w:t>
      </w:r>
    </w:p>
    <w:p>
      <w:r>
        <w:t>President Tanaka is a Persona mainstay, and fans were delighted to see the old grease ball pop up on Tanaka's Shady Commodities in P5R, accessible from the laptop in Joker's room. He's got a great selection of items, if you don't worry about how he got them.</w:t>
      </w:r>
    </w:p>
    <w:p>
      <w:r>
        <w:t>Among them is the Magic Rosary, which can be purchased for ¥50,000 and increases evasion against magic attacks. It helps enemies with low evasion and can be boosted with evasion-boosting moves as well.</w:t>
      </w:r>
    </w:p>
    <w:p>
      <w:r>
        <w:t>Ring Of Vanity</w:t>
      </w:r>
    </w:p>
    <w:p>
      <w:r>
        <w:t>This accessory is a Persona 5 Royal exclusive, as it is created by finding all three Will Seeds within Madarame's Palace. This accessory is definitely worth going through the trouble of finding, as it allows the wearer to ignore their inherent elemental weakness entirely.</w:t>
      </w:r>
    </w:p>
    <w:p>
      <w:r>
        <w:t>Not only this but upgrading the Crystal of Vanity to the Ring of Vanity with Jose's help will add a defensive skill that allows the user to fully nullify any oncoming non-Almighty attack once. This adds a lot more strategy to your team composition and should definitely not be overlooked during your exploration of the second Palace.</w:t>
      </w:r>
    </w:p>
    <w:p>
      <w:r>
        <w:t>Vajra Belt</w:t>
      </w:r>
    </w:p>
    <w:p>
      <w:r>
        <w:t>The Vajra Belt is a useful accessory if you're going for a more well-rounded party with focused support for the team. The belt automatically casts Rakukaja, which increases a random ally's defense for three turns. It requires no SP when cast from the Belt, granting you increased defense and leaving room for using other moves.</w:t>
      </w:r>
    </w:p>
    <w:p>
      <w:r>
        <w:t>Related Every Persona Mascot, Ranked Here are the best mascots in the Persona series!</w:t>
      </w:r>
    </w:p>
    <w:p>
      <w:r>
        <w:t>It can lose its usefulness over time, but as an early-game accessory, the Vajra Belt can be quite useful when dungeon-crawling to protect your teammates without using a move.</w:t>
      </w:r>
    </w:p>
    <w:p>
      <w:r>
        <w:t>Ring Of Sorrow</w:t>
      </w:r>
    </w:p>
    <w:p>
      <w:r>
        <w:t>Though you'll need to begin a New Game Plus save after you've completed one where you beat the third semester dungeon and found all the Will Seeds in the palace to use it, the Ring of Sorrow is one of the best accessories in P5R.</w:t>
      </w:r>
    </w:p>
    <w:p>
      <w:r>
        <w:t>After you've successfully defeated an enemy in battle, Joker will automatically regain a percentage of his maximum HP and SP. Going by percentage means it'll scale throughout the game, too, which means it's a good one to use through your whole NG+ save.</w:t>
      </w:r>
    </w:p>
    <w:p>
      <w:r>
        <w:t>Saintly Devotion Charm</w:t>
      </w:r>
    </w:p>
    <w:p>
      <w:r>
        <w:t>Being able to turn a ton of different skills into accessories through the Electric Chair opens up a world of possibilities for items. Loads of Personas can be itemized and turned into different accessories, but Maria gives one of the very best.</w:t>
      </w:r>
    </w:p>
    <w:p>
      <w:r>
        <w:t>Maria becomes available at Level 93 after maxing the Faith Confidant, exclusive to the Third Semester, and itemizing her gives the Saintly Devotion Charm when created with the Fusion Alarm active. While it's tough to get, it's worth the effort.</w:t>
      </w:r>
    </w:p>
    <w:p>
      <w:r>
        <w:t>Menehune Dolls</w:t>
      </w:r>
    </w:p>
    <w:p>
      <w:r>
        <w:t>When your class goes on the trip to Hawaii at the beginning of September, you'll be able to choose who to spend time with when you've got a break in the scheduled activities. If your protagonist is dating someone by then, he'll have the chance to hang out with her instead of defaulting to boy's time with Ryuji and Miishima.</w:t>
      </w:r>
    </w:p>
    <w:p>
      <w:r>
        <w:t>If you're dating Ann, she'll give you Menehune Dolls at the end of the date to mark the occasion, an accessory in Persona 5 Royal that provides Joker with a potent 20 percent increase to his maximum SP. Going on percentage means it scales through the game, too, so it's a good one to consider if Joker is covering elemental damage in the fights up ahead.</w:t>
      </w:r>
    </w:p>
    <w:p>
      <w:r>
        <w:t>Regent</w:t>
      </w:r>
    </w:p>
    <w:p>
      <w:r>
        <w:t>Regent is perfect for physical attack-based party members, increasing the wearer's strength by three points and increasing their crit hit rate, as long as you don't mind a creepy buddy along for the ride.</w:t>
      </w:r>
    </w:p>
    <w:p>
      <w:r>
        <w:t>This turns the wearer into a heavy hitter, which is always useful during fights when you're relying on their brute strength. You can get this accessory by itemizing the Treasure Demon you find early in the game with the same name.</w:t>
      </w:r>
    </w:p>
    <w:p>
      <w:r>
        <w:t>Boss Undies</w:t>
      </w:r>
    </w:p>
    <w:p>
      <w:r>
        <w:t>Sojiro Sakura</w:t>
      </w:r>
    </w:p>
    <w:p>
      <w:r>
        <w:t>If you're looking for a special something to give to Joker for all the post-Christmas battles he's got up ahead, then Sojiro has you covered if you do exceptionally well on your December exams.</w:t>
      </w:r>
    </w:p>
    <w:p>
      <w:r>
        <w:t>Speak with Sojiro anytime you're at Cafe LeBlanc after your exam and he'll reward your studious efforts with his own pair of "select, game time underpants." Even if it's weird to imagine wearing them yourself, the reduction in Magic damage you take with the added benefit of giving you Endure to survive one otherwise-fatal attack makes it worth it.</w:t>
      </w:r>
    </w:p>
    <w:p>
      <w:r>
        <w:t>Hope Diamond</w:t>
      </w:r>
    </w:p>
    <w:p>
      <w:r>
        <w:t>The Hope Diamond boosts all stats by three points when worn, which is a decent boost and can certainly sway a battle in your favor. Additionally, it grants Regeneration 3, which heals a portion of the user's health every turn. Hunt down the Hope Diamond and itemize it to get this Persona 5 accessory.</w:t>
      </w:r>
    </w:p>
    <w:p>
      <w:r>
        <w:t>It's great for drawn-out battles if you equip a more melee-based party member, as it makes them stronger and also keeps them alive through consistent healing.</w:t>
      </w:r>
    </w:p>
    <w:p>
      <w:r>
        <w:t>Gigantomachia Belt</w:t>
      </w:r>
    </w:p>
    <w:p>
      <w:r>
        <w:t>Once you've gotten the hang of itemizing your Personas over in the Velvet Room to turn them into a consumable or wearable for the team, you'll want to begin taking advantage of the Fusion Alarm mechanic as soon as possible, since itemized Personas provide better items while these are active.</w:t>
      </w:r>
    </w:p>
    <w:p>
      <w:r>
        <w:t>Should you happen to pop Zaou-Gongen into the electric chair during a Fusion Alarm, it'll yield the Gigantomachia Belt, an accessory in P5R that allows the wearer to use Gigantomachia themselves. The move deals colossal physical damage to every enemy on the field at the cost of a quarter of your own HP, but it's a potent move you'll definitely want on any physical-based teammates.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