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Sci-Fi Movies That Hit Even Harder Today</w:t>
      </w:r>
    </w:p>
    <w:p>
      <w:r>
        <w:t>منبع: https://www.cbr.com/classic-sci-fi-movies-that-hit-even-harder-today-list/</w:t>
      </w:r>
    </w:p>
    <w:p>
      <w:r>
        <w:t>نویسنده: Ria Pathak</w:t>
      </w:r>
    </w:p>
    <w:p>
      <w:r>
        <w:t>تاریخ انتشار: 2026-10-27 11:00</w:t>
      </w:r>
    </w:p>
    <w:p>
      <w:r>
        <w:t>──────────────────────────────────────────────────</w:t>
      </w:r>
    </w:p>
    <w:p>
      <w:r>
        <w:t>Somewhere, a classic sci-fi screenwriter is probably feeling rather pleased with themselves. Because some of the most terrifying ideas in science fiction were dreamed up before the internet, smartphones or modern artificial intelligence existed. Yet here we are in 2026, living in a world where a few of those fictional nightmares don't seem quite so farfetched. It certainly makes watching old sci-fi movies a more interesting experience.</w:t>
      </w:r>
    </w:p>
    <w:p>
      <w:r>
        <w:t>Their stories have acquired new meaning, their warnings hit home like anything, and their best moments still deliver. These ten classic sci-fi films deserve another watch in 2026, whether you're discovering them for the first time or returning after years away.</w:t>
      </w:r>
    </w:p>
    <w:p>
      <w:r>
        <w:t>Blade Runner's Questions About AI Feel Uncomfortably Familiar Today</w:t>
      </w:r>
    </w:p>
    <w:p>
      <w:r>
        <w:t>A rainy, neon-soaked Los Angeles sets the stage for Rick Deckard, played by none other than OG sci-fi hero Harrison Ford, as he hunts down rogue artificial humans known as replicants. Blade Runner holds a 90 percent on Rotten Tomatoes for its outstanding visuals, but the real draw today is how it treats artificial consciousness.</w:t>
      </w:r>
    </w:p>
    <w:p>
      <w:r>
        <w:t>Tech companies are actively pushing generative AI and digital chatbots into our personal lives. The replicants in this story just want a normal lifespan, yet they are treated as disposable machinery by a massive tech monopoly. Ridley Scott was exploring these questions back in 1982, long before people started forming emotional attachments to AI chatbots and debating whether machines could ever become conscious.</w:t>
      </w:r>
    </w:p>
    <w:p>
      <w:r>
        <w:t>The Empire Strikes Back Shows What Happens When Star Wars Heroes Lose</w:t>
      </w:r>
    </w:p>
    <w:p>
      <w:r>
        <w:t>Image via Lucasfilm</w:t>
      </w:r>
    </w:p>
    <w:p>
      <w:r>
        <w:t>Things go wrong for just about everyone in The Empire Strikes Back. Han Solo ends up frozen in carbonite, the Rebel Alliance loses its base on Hoth, and Luke Skywalker discovers something about Darth Vader that changes everything he thought he knew. It's a pretty miserable outcome for the good guys, especially after the ending of the original Star Wars.</w:t>
      </w:r>
    </w:p>
    <w:p>
      <w:r>
        <w:t>But that's exactly why this 1980 sequel remains such a brilliant watch. Luke's decision to abandon his training with Yoda comes from wanting to save his friends, and it's easy to understand why he makes it. The film gives its characters mistakes they can't simply undo, and its famous cliffhanger still packs a punch. Nearly five decades later, it's a reminder of how exciting a blockbuster can be when even its biggest heroes have no idea how they're going to get out of trouble.</w:t>
      </w:r>
    </w:p>
    <w:p>
      <w:r>
        <w:t>Back to the Future Captures the Weirdness of Generational Nostalgia</w:t>
      </w:r>
    </w:p>
    <w:p>
      <w:r>
        <w:t>Michael J. Fox as Marty McFly in Back to the Future 1985 Image via Universal Pictures</w:t>
      </w:r>
    </w:p>
    <w:p>
      <w:r>
        <w:t>Traveling back in time usually involves stopping a war or saving the universe or saving the love of your life. In Back to the Future, Marty McFly just has to make sure his awkward parents fall in love at a high school dance so he does not cease to exist. This classic comedy, adored by so many fans around the world, has a 92 percent on Rotten Tomatoes because the humor never loses its grip on the whole-time travel buzz.</w:t>
      </w:r>
    </w:p>
    <w:p>
      <w:r>
        <w:t>The movie stands out today because it perfectly captures the shock of realizing your parents are just regular, flawed people. Jumping back 30 years from today lands us right in the 1990s, and when fans watch Marty deal with his father's deep insecurities is a hilarious reminder of how every generation romanticizes the past.</w:t>
      </w:r>
    </w:p>
    <w:p>
      <w:r>
        <w:t>Metropolis Exposed the Ugly Side of Wealth and Technology</w:t>
      </w:r>
    </w:p>
    <w:p>
      <w:r>
        <w:t>Brigitte Helm Maria aka The Machine Man in Metropolis (1927) Image via Parufamet</w:t>
      </w:r>
    </w:p>
    <w:p>
      <w:r>
        <w:t>Nearly a century ago, Metropolis imagined a city where the rich lived in luxury while workers spent their days underground keeping everything running. Fritz Lang's 1927 silent classic looks spectacular even today, but its portrayal of a society divided by wealth is what makes it particularly interesting to revisit.</w:t>
      </w:r>
    </w:p>
    <w:p>
      <w:r>
        <w:t>Then there's the Maschinenmensch, a humanoid robot made to impersonate Maria, a woman trusted by the workers. Her mechanical double is used to stir up chaos among the very people fighting for better lives. Between its exploited workforce, powerful industrialists and technology used to manipulate the public, Metropolis has plenty to say about problems that remain familiar in 2026.</w:t>
      </w:r>
    </w:p>
    <w:p>
      <w:r>
        <w:t>Fit all 9 anime series into the grid. Play Leaderboard Sign in to claim your place on the leaderboard! Cross Check Time 00:00 Hints 0 Pick a tile to place a movie. Hint New Submit Results 0 Points Sign in to claim your place on the leaderboard! Play Again Leaderboard Back Leaderboard × No scores yet. Be the first. Leaderboard × No scores yet. Be the first. Pick a movie Choose 1 of 9 Close ×</w:t>
      </w:r>
    </w:p>
    <w:p>
      <w:r>
        <w:t>Alien Still Sets the Standard for Sci-Fi Horror</w:t>
      </w:r>
    </w:p>
    <w:p>
      <w:r>
        <w:t>Sigourney Weaver as Ellen Ripley in Alien (1979) Image via 20th Century Studios</w:t>
      </w:r>
    </w:p>
    <w:p>
      <w:r>
        <w:t>There's a reason the Xenomorph remains one of cinema's most terrifying aliens nearly five decades later. Ridley Scott's Alien made space a very claustrophobic and scary place. An ordinary spacecraft becomes a construct where every dark corridor could be hiding something awful. And the famous chestburster scene? It's still enough to put anyone off their dinner.</w:t>
      </w:r>
    </w:p>
    <w:p>
      <w:r>
        <w:t>The modern sci-fi horror owes so much to this film. H. R. Giger's disturbing creature design, the claustrophobic sets, the slow-building dread and Sigourney Weaver's Ellen Ripley helped establish a formula that filmmakers and video game developers continue to revisit. Even with today's CGI, the original's practical effects and concealed monster remain remarkably effective. Few sci-fi horror films have managed to make the unknown quite so frightening.</w:t>
      </w:r>
    </w:p>
    <w:p>
      <w:r>
        <w:t>Forbidden Planet Shows How Dangerous Human Ambition Can Become</w:t>
      </w:r>
    </w:p>
    <w:p>
      <w:r>
        <w:t>Alta Morbius and Commander John J. Adams stand next to the robot while talking and having coffee in Forbidden Planet Image via Metro-Goldwyn-Mayer</w:t>
      </w:r>
    </w:p>
    <w:p>
      <w:r>
        <w:t>A monster that nobody can see is already a pretty frightening idea. But 1956’s sci-fi thriller, Forbidden Planet, has a much stranger explanation for the creature terrorizing a distant planet. The trouble begins with technology left behind by the Krell, an extinct civilization whose machines could turn thoughts into reality. Unfortunately, that includes the ugly thoughts people would rather keep buried.</w:t>
      </w:r>
    </w:p>
    <w:p>
      <w:r>
        <w:t>The film's famous ‘monster from the id’ gives this early sci-fi adventure a fascinating psychological twist. Dr Morbius believes he's mastered the Krell's technology, yet he barely understands what it's doing to him. There's something chilling about a machine powerful enough to act on impulses its user doesn't even recognize. Forbidden Planet remains a surprisingly entertaining reminder of how ambitious 1950s science fiction could be.</w:t>
      </w:r>
    </w:p>
    <w:p>
      <w:r>
        <w:t>Gattaca Anticipates the Real Ethical Crisis of Modern Genetic Screening</w:t>
      </w:r>
    </w:p>
    <w:p>
      <w:r>
        <w:t>Ethan Hawke and Uma Thurman as Vincent and Irene in Gattaca 1997 Image via Columbia Pictures</w:t>
      </w:r>
    </w:p>
    <w:p>
      <w:r>
        <w:t>Time has been really kind to Andrew Niccol’s Gattaca, because, despite being a major flop at the box office, this Ethan Hawke and Uma Thurman starrer film has evolved into a sci-fi classic. The audience gets to see a dystopian society divided entirely by genetic perfection forms. With an 82 percent on Rotten Tomatoes, the plot follows a genetically imperfect man who borrows someone else's DNA to fake his way into a space program.</w:t>
      </w:r>
    </w:p>
    <w:p>
      <w:r>
        <w:t>Commercial DNA kits and embryo screening are completely normal today, making this movie look less like science fiction and more like a documentary. It builds tension by showing a world where your privacy is completely destroyed by a single stray eyelash, warning us about the terrifying social divides created by biological tracking.</w:t>
      </w:r>
    </w:p>
    <w:p>
      <w:r>
        <w:t>Charlton Heston looks distraught in Planet of the Apes (1968) Image via 20th Century Studios</w:t>
      </w:r>
    </w:p>
    <w:p>
      <w:r>
        <w:t>The talking apes are great, the makeup is fantastic, and Charlton Heston spends much of Planet of the Apes looking absolutely furious about his circumstances. Beneath all that entertainment, though, is a society with some deeply uncomfortable ideas about power and who deserves it.</w:t>
      </w:r>
    </w:p>
    <w:p>
      <w:r>
        <w:t>Heston's astronaut George Taylor finds himself on a planet where intelligent apes rule and humans are treated as inferior creatures. The movie stays relevant in 2026 because of Dr. Zaius, an ape leader who deliberately hides archaeological evidence to maintain his grip on power. A government actively suppressing uncomfortable empirical facts to continue its reign is unfortunately no more a dystopian concept.</w:t>
      </w:r>
    </w:p>
    <w:p>
      <w:r>
        <w:t>Solaris Understands Why Letting Go Can Be So Difficult</w:t>
      </w:r>
    </w:p>
    <w:p>
      <w:r>
        <w:t>Image via Mosfilm</w:t>
      </w:r>
    </w:p>
    <w:p>
      <w:r>
        <w:t>What would you do if someone you loved and lost suddenly appeared in front of you, looking exactly as you remembered? This 1972 Russian sci-fi classic takes that painful question somewhere wonderfully strange. Andrei Tarkovsky's Solaris follows psychologist Kris Kelvin to a space station orbiting a mysterious planet, where the crew's memories have begun taking physical form.</w:t>
      </w:r>
    </w:p>
    <w:p>
      <w:r>
        <w:t>For Kelvin, that means confronting Hari, his deceased wife, and feelings of guilt he has never properly escaped. Their encounters become difficult as he struggles to understand who, or what, she really is. Today, when technology can recreate real-life voices and digital versions of people who have died, the film's questions carry an additional sting. But Solaris is particularly affecting because of Kelvin's grief and the impossible choices it creates.</w:t>
      </w:r>
    </w:p>
    <w:p>
      <w:r>
        <w:t>2001: A Space Odyssey's Warning About Rogue AI Still Hits Hard Today</w:t>
      </w:r>
    </w:p>
    <w:p>
      <w:r>
        <w:t>Dr. David Bowman works on Hal in 2001: A Space Odyssey Image via MGM</w:t>
      </w:r>
    </w:p>
    <w:p>
      <w:r>
        <w:t>Stanley Kubrick's 2001: A Space Odyssey changed science fiction forever. Its groundbreaking visuals, realistic spacecraft and ambitious storytelling set a standard filmmakers still admire. But its most chilling creation, HAL 9000, feels especially relevant in 2026.</w:t>
      </w:r>
    </w:p>
    <w:p>
      <w:r>
        <w:t>HAL is a flawless computer entrusted with controlling a spacecraft. When its decisions threaten the crew, the astronauts discover how powerless they've become against the very machine keeping them alive. Nearly six decades later, as AI takes on greater responsibilities, Kubrick's warning about trusting intelligent systems without human control has only grown more urgent.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