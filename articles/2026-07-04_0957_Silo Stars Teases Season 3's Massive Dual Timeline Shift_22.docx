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Silo Stars Teases Season 3's Massive Dual Timeline Shift</w:t>
      </w:r>
    </w:p>
    <w:p>
      <w:r>
        <w:t>منبع: https://www.cbr.com/silo-season-3-timeline-shift-common-alexandria-riley-interview/</w:t>
      </w:r>
    </w:p>
    <w:p>
      <w:r>
        <w:t>نویسنده: Katie Doll</w:t>
      </w:r>
    </w:p>
    <w:p>
      <w:r>
        <w:t>تاریخ انتشار: 2026-07-04 04:05</w:t>
      </w:r>
    </w:p>
    <w:p>
      <w:r>
        <w:t>──────────────────────────────────────────────────</w:t>
      </w:r>
    </w:p>
    <w:p>
      <w:r>
        <w:t>Things are about to get a lot more complicated in the third and penultimate season of Silo. Following the shocking Season 2 cliffhanger, Season 3 takes it back to the past to answer the biggest questions about the silos.</w:t>
      </w:r>
    </w:p>
    <w:p>
      <w:r>
        <w:t>In an exclusive interview with CBR's Katie Doll, stars Common and Alexandria Riley (who play Robert and Camille Sims, respectively) tease what kind of questions will be answered through this timeline shift. For fans who have been closely following the series since Season 1, they'll be happy to know that they'll finally get clarity about the origins of the silos, which will be discovered once the two timelines merge.</w:t>
      </w:r>
    </w:p>
    <w:p>
      <w:r>
        <w:t>Common: I think the biggest question that's answered is: How did we get here? How did the silos come to exist? That was a question I had not only as my character, but also as an actor. I really wanted to know how we got here. I think that question does get answered — but gradually, throughout the season. I love that we have those two stories unfolding simultaneously: what's happening inside the silo in the present, and how the world ended up creating the silo in the first place. I think that's great.</w:t>
      </w:r>
    </w:p>
    <w:p>
      <w:r>
        <w:t>Riley agreed with Common, and also added that other "satisfying" questions will be posed throughout the season in regard to the moral conflicts characters will face.</w:t>
      </w:r>
    </w:p>
    <w:p>
      <w:r>
        <w:t>Alexandria Riley: That was exactly what I was going to say: Where did all of this begin? What's the origin? And then, what is the greater good? What's actually true? I think that's one of the most satisfying aspects of the season to explore.</w:t>
      </w:r>
    </w:p>
    <w:p>
      <w:r>
        <w:t>But there is one question that doesn't get answered in Season 3, according to Common: "What's going on with the PEZ dispenser?" He might have asked this jokingly, but the PEZ dispenser has been an alluring mystery since Season 1. It was once a banned artifact that drew Juliette Nichols (Rebecca Ferguson) closer to the truth about the outside world, and was revealed in Season 2 that it originally belonged to Daniel (Ashley Zukerman) and Helen (Jessica Henwick) in the past. It could be the bridge between the two time periods.</w:t>
      </w:r>
    </w:p>
    <w:p>
      <w:r>
        <w:t>Silo Season 3 Will Adapt Hugh Howey's Shift Novel</w:t>
      </w:r>
    </w:p>
    <w:p>
      <w:r>
        <w:t>The end of Silo Season 2 takes direct inspiration from Hugh Howey’s original book series, the source material behind Apple TV’s adaptation. Season 3 will cover the events of Shift: While Juliette adjusts to life back in Silo 18 and deals with amnesia, Congressman Daniel Keene (originally named "Donald" in the novel) uncovers a dangerous conspiracy alongside investigative journalist Helen in 2049.</w:t>
      </w:r>
    </w:p>
    <w:p>
      <w:r>
        <w:t>However, it seems like the third season won't be a direct adaptation of Shift. Juliette will have a much larger presence in the show, and her memory loss isn't a part of Shift's story. Additionally, Camille is taking up a larger antagonistic role as the new Head of IT in Silo 18 following Bernard Holland's (Tim Robbins) departure from the job. But book readers shouldn't fret: Silo has always remained relatively faithful to Howey's overarching story, even if the journey getting to the end strays every once in a while.</w:t>
      </w:r>
    </w:p>
    <w:p>
      <w:r>
        <w:t>Subscribe to our newsletter for deep Silo insights Unlock comprehensive Silo coverage by subscribing to our newsletter. You'll receive thoughtful analysis of the silos' origins, character mysteries, and ongoing theories, alongside broader TV and culture coverage that complements the show. Get Updates By subscribing, you agree to receive newsletter and marketing emails, and accept our Terms of Use and Privacy Policy . You can unsubscribe anytime.</w:t>
      </w:r>
    </w:p>
    <w:p>
      <w:r>
        <w:t>Silo Season 3 premiered July 3, 2026 on Apple TV. New episodes air every Friday.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