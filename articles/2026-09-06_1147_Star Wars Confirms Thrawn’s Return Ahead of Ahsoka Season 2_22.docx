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Confirms Thrawn’s Return Ahead of Ahsoka Season 2</w:t>
      </w:r>
    </w:p>
    <w:p>
      <w:r>
        <w:t>منبع: https://www.cbr.com/star-wars-thrawn-the-manga-vol-1-release-date-confirmed/</w:t>
      </w:r>
    </w:p>
    <w:p>
      <w:r>
        <w:t>نویسنده: Jc Alvarez</w:t>
      </w:r>
    </w:p>
    <w:p>
      <w:r>
        <w:t>تاریخ انتشار: 2026-09-06 10:00</w:t>
      </w:r>
    </w:p>
    <w:p>
      <w:r>
        <w:t>──────────────────────────────────────────────────</w:t>
      </w:r>
    </w:p>
    <w:p>
      <w:r>
        <w:t>Though he’s still outranked by the sheer, terrifying presence of Darth Vader, Grand Admiral Thrawn has become a close contender for the most feared Imperial officer to clash with the heroes of the rebellion in the expanding Star Wars mythology. The character has become so popular that Thrawn appeared in live action for the premiere season of the Disney+ Original Series Ahsoka.</w:t>
      </w:r>
    </w:p>
    <w:p>
      <w:r>
        <w:t>With the villain firmly in canon, Thrawn’s backstory has sparked plenty of controversy and interest among fans both new and old. Author Timothy Zahn explored the Chiss’ rise to infamy as one of the Empire’s most feared agents in a series of novels, and now manga fans can enjoy a new adaptation. The highly anticipated Star Wars: Thrawn (The Manga) Vol. 1 is coming to a bookshelf near you.</w:t>
      </w:r>
    </w:p>
    <w:p>
      <w:r>
        <w:t>NEW! Rip Mystery Packs of Graded Cards &amp; Collectibles $25.00 $25.00 $100.00 $100.00 $250.00 $250.00</w:t>
      </w:r>
    </w:p>
    <w:p>
      <w:r>
        <w:t>Retracing Thrawn’s Rise to Power In The Empire With A Manga Flare</w:t>
      </w:r>
    </w:p>
    <w:p>
      <w:r>
        <w:t>Adapted from the New York Times bestselling novel series by Timothy Zahn, this first volume, by celebrated manga creator Man Tsang, takes readers to the very beginning: the first steps in Thrawn’s ambitious power play within the Chiss Ascendancy. His cool, calculating mind prepares him to deal with any threats that might block his path.</w:t>
      </w:r>
    </w:p>
    <w:p>
      <w:r>
        <w:t>Thrawn’s meticulous and cunning approach marks him as a brilliant tactician, able to anticipate and prepare for countless number of possible scenarios, but most deliberately scheming for an outcome that best serves his own interests. It’s this guile that eventually secures him his place in the Empire, and gets him into the divine graces of the Emperor himself.</w:t>
      </w:r>
    </w:p>
    <w:p>
      <w:r>
        <w:t>Reimagined in glorious manga, Star Wars: Thrawn captures every moment and vividly delivers it beautifully. Join Thrawn, through the vision of Man Tsang, as he charts his course in this first volume, which gives all-new insight into Thrawn’s obsession with power. With all the political drama and intrigue you’d expect, there’s a new threat around every corner, but Thrawn remains one step ahead of it all.</w:t>
      </w:r>
    </w:p>
    <w:p>
      <w:r>
        <w:t>Published by Random House Worlds, this first volume captures much of Zahn’s first novel in the acclaimed book series and is adapted in the manga tradition, which will likely appeal to fans of the latest original series, The Ninth Jedi, which is presented as part of the Star Wars Visions series. The series opened the Star Wars saga with an interpretation by today’s most renowned anime visionaries and trailblazers.</w:t>
      </w:r>
    </w:p>
    <w:p>
      <w:r>
        <w:t>The Star Wars Saga Transcends Genres And Fans Of Every Generation</w:t>
      </w:r>
    </w:p>
    <w:p>
      <w:r>
        <w:t>George Lucas’ space epic drew on many genres and drew influence from Japanese filmmaker Akira Kurosawa’s samurai film The Hidden Fortress. It’s only fitting that Star Wars has since inspired many interpretations in the additional art forms of anime and manga, circulating to an all-new audience. Manga remains one of the most prolific forms of graphic art today. Star Wars: Thrawn is undoubtedly perfectly transcendent.</w:t>
      </w:r>
    </w:p>
    <w:p>
      <w:r>
        <w:t>Star Wars: Thrawn (The Manga) Vol. 1, adapted by Man Tsang, published by Random House Worlds, hits shelves on September 29. Fans can submit their pre-orders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