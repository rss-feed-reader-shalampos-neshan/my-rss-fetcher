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Marvel Heroes We’ll Never See in the MCU</w:t>
      </w:r>
    </w:p>
    <w:p>
      <w:r>
        <w:t>منبع: https://www.cbr.com/marvel-heroes-no-mcu-appearance/</w:t>
      </w:r>
    </w:p>
    <w:p>
      <w:r>
        <w:t>نویسنده: Mayra Garcia, Jamie Parker, Grae Drake, Cbr Staff</w:t>
      </w:r>
    </w:p>
    <w:p>
      <w:r>
        <w:t>تاریخ انتشار: 2026-05-19 11:01</w:t>
      </w:r>
    </w:p>
    <w:p>
      <w:r>
        <w:t>──────────────────────────────────────────────────</w:t>
      </w:r>
    </w:p>
    <w:p>
      <w:r>
        <w:t>The Marvel Cinematic Universe has introduced hundreds of characters from the comics since its first project in 2008, launching some into the mainstream forever. Many Marvel comic characters will never get this treatment. These Marvel heroes and villains are likely never get an MCU debut.</w:t>
      </w:r>
    </w:p>
    <w:p>
      <w:r>
        <w:t>Whether it is because they’re highly controversial, the right timing for their storyline is gone, or their gimmicks would never be interesting enough on film, these Marvel characters will stay on paper. Angelica of the Shore, Ka-Zar, and Slapstick will likely never make it from the books and into the movie franchise.</w:t>
      </w:r>
    </w:p>
    <w:p>
      <w:r>
        <w:t>10 Angelica of the Shore Is A Rare Piece of the Human Torch’s History</w:t>
      </w:r>
    </w:p>
    <w:p>
      <w:r>
        <w:t>Image via Marvel Comics</w:t>
      </w:r>
    </w:p>
    <w:p>
      <w:r>
        <w:t>Ryan North’s Fantastic Four series gave Johnny an intense, intergalactic romance with Angelica of the Shore. However, contrary to many other alien species in Marvel, Angelica wasn’t an anthropomorphic character. Instead, she’s an insectoid, inspired by creatures from the Cambrian era.</w:t>
      </w:r>
    </w:p>
    <w:p>
      <w:r>
        <w:t>It doesn’t matter how adorable and interesting Johnny and Angelica’s bond is. There’s no way Marvel Studios would explore it. Angelica looks a lot like an animal. More specifically, she’s very obviously not a mammal. Fans would have a hard time relating to their love, and the general audience would find it very weird to witness.</w:t>
      </w:r>
    </w:p>
    <w:p>
      <w:r>
        <w:t>9 Hate-Monger Reflects One Of The World's Worst Historical Figures</w:t>
      </w:r>
    </w:p>
    <w:p>
      <w:r>
        <w:t>The ‘60s brought in some figures that haven’t aged well in Marvel. The first Hate-Monger is one of them. This villain is an entity that feeds on hate, so he spends his days instilling fear and bigotry in others. Hate-Monger has a controversial design: his hoodie is based on the Ku Klux Klan’s attire. If this wasn’t enough, he’s actually a clone of Adolf Hitler.</w:t>
      </w:r>
    </w:p>
    <w:p>
      <w:r>
        <w:t>It doesn’t get more tone-deaf than Hate-Monger. This villain’s debut in the MCU would break the internet thanks to the terrible discourse that it would spawn. While topics like racism and discrimination are still current, Hate-Monger could feel like a mockery of xenophobia. Marvel Studios knows better than to turn a film into a public relations nightmare.</w:t>
      </w:r>
    </w:p>
    <w:p>
      <w:r>
        <w:t>8 Mandrill Is A Proud Predator</w:t>
      </w:r>
    </w:p>
    <w:p>
      <w:r>
        <w:t>Jerome Beechman, or Mandrill, is unarguably one of the most controversial characters in Marvel, so much so that the House of Ideas loves to pretend he doesn’t exist. This villain can control women through pheromones, an ability that he uses to force them to be his slaves. This, of course, includes abuse and torture.</w:t>
      </w:r>
    </w:p>
    <w:p>
      <w:r>
        <w:t>Beechman is a proud and self-proclaimed misogynist who uses his powers to assault women and more. Even as a villain in the MCU, he would be too much. It would be impossible to adapt Mandrill for a PG-13 rating. Besides, he would become the most hated villain in the franchise ever, making any other threat, even cosmic ones, pale in comparison.</w:t>
      </w:r>
    </w:p>
    <w:p>
      <w:r>
        <w:t>7 Scarecrow Is Too Similar To The DC Comics Character</w:t>
      </w:r>
    </w:p>
    <w:p>
      <w:r>
        <w:t>Ebenezer Laughton, aka the Scarecrow, is a villain with a very clear shtick. He produces a powerful pheromone that induces panic attacks, and he grows powerful when he feels his victim’s fear to the point where he can heal from his own wounds thanks to it. Unfortunately, this means he’s too similar to the iconic Batman villain.</w:t>
      </w:r>
    </w:p>
    <w:p>
      <w:r>
        <w:t>Laughton does more than play with fear. He can command crows to attack his enemies, and he’s an extremely flexible contortionist. Unfortunately, he reminds fans of Jonathan Crane, and since Crane first debuted, readers have seen Marvel’s Scarecrow as a copy of DC’s villain. By bringing him into the MCU, Marvel Studios would risk comparison, so, likely, he will never debut.</w:t>
      </w:r>
    </w:p>
    <w:p>
      <w:r>
        <w:t>6 Big Bertha Has A Controversial Power Set</w:t>
      </w:r>
    </w:p>
    <w:p>
      <w:r>
        <w:t>Ashley Crawford is a supermodel and mutant who can change her body complexion in seconds, bulking as if she were hitting the gym daily. This grants her superhuman strength, allowing her to lift 50 tons. Her bulky alter ego is known as Big Bertha, and she’s one of the strongest women in Marvel. Big Bertha’s debut in the MCU is doomed due to the nature of her power.</w:t>
      </w:r>
    </w:p>
    <w:p>
      <w:r>
        <w:t>In order to change back into Ashley, Big Bertha has to vomit all the excess adipose tissue. Readers have equated this to eating disorders, and it’s impossible not to think about that. Additionally, the character becoming “fat” tends to serve as a setup for jokes on harmful stereotypes (especially in comparison to Ashley’s supermodel physique). This is not the kind of body positivity the current media wants to promote.</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5 Ka-Zar Requires a Huge Setup To Work In Live-Action Media</w:t>
      </w:r>
    </w:p>
    <w:p>
      <w:r>
        <w:t>Kevin Plunder Ka-Zar runs from a dinosaur Image via Marvel Comics</w:t>
      </w:r>
    </w:p>
    <w:p>
      <w:r>
        <w:t>Born to royalty, Kevin Plunder ended up on Savage Land, where Zabu the saber-toothed tiger raised him as Ka-Zar. Kevin became the protector of this land. Ka-Zar is a hero to his land, but he doesn’t have a problem fighting other heroes if they ever threaten it. He distrusts “civilization,” only joining teams like the Avengers in combat to keep the Savage Land safe.</w:t>
      </w:r>
    </w:p>
    <w:p>
      <w:r>
        <w:t>Ka-Zar is basically Marvel’s Tarzan, so he could get his own film easily, but only if it were an independent story. Since Marvel Studios is building a universe, the tone of Ka-Zar's adventures fits awkwardly with the rest of the MCU, especially right now. Once the Multiverse Saga ends, Marvel would need to set the ground for Ka-Zar and Savage Land, but this would require a big setup that the franchise isn’t willing to do anymore.</w:t>
      </w:r>
    </w:p>
    <w:p>
      <w:r>
        <w:t>4 Armless Tiger Man Lacks The Depth That Movies Need</w:t>
      </w:r>
    </w:p>
    <w:p>
      <w:r>
        <w:t>Gustav Hertz was once a regular man. He was a German mechanic in the ‘40s, until an accident with a machine cost him his arms. He developed an unnatural hatred of machines after this. After training to do everything with his mouth and feet, he brought himself into perfect physical condition and sharpened his canines.</w:t>
      </w:r>
    </w:p>
    <w:p>
      <w:r>
        <w:t>The Armless Tiger Man fought against the Nazi, destroying their machinery. Then the Nazi caught him and sent him to the U.S. to do the same. In between his bizarre abilities and rivalry against technology and his lack of loyalty to one side or the other, it’s impossible to give this character a decent storyline that doesn’t reek of ableism. Disney will not get into this mess if it can avoid it.</w:t>
      </w:r>
    </w:p>
    <w:p>
      <w:r>
        <w:t>3 Thunderstrike Depends on Thor Too Much</w:t>
      </w:r>
    </w:p>
    <w:p>
      <w:r>
        <w:t>During Tom DeFalco’s run, Thor lost Mjölnir as punishment for killing Loki. Eric Masterson, an architect who had been sharing a body with Thor for a while, served as Thor during his absence. When the God of Thunder returned, Odin gave Master his own hammer. This is how he became Thunderstrike.</w:t>
      </w:r>
    </w:p>
    <w:p>
      <w:r>
        <w:t>Subscribe to the newsletter for MCU character deep-dives Subscribing to the newsletter gives in-depth breakdowns of why certain Marvel characters struggle to reach live-action, controversial adaptations, lost setups, and adaptation hurdles — plus similar comic-to-screen analyses and character features. Get Updates By subscribing, you agree to receive newsletter and marketing emails, and accept our Terms of Use and Privacy Policy . You can unsubscribe anytime.</w:t>
      </w:r>
    </w:p>
    <w:p>
      <w:r>
        <w:t>Thunderstrike is a cool character with a cool heavy metal design. Unfortunately, his whole shtick is too similar to Thor’s. What’s more, his backstory is heavily linked to the God of Thunder. With the end of the Multiverse saga, this character is likely taking the backseat, so there will be little to no space to develop Thunderstrike.</w:t>
      </w:r>
    </w:p>
    <w:p>
      <w:r>
        <w:t>2 Slapstick Won’t Translate Into Live-Action Media Too Well</w:t>
      </w:r>
    </w:p>
    <w:p>
      <w:r>
        <w:t>Originally a regular man, Dan Harmon entered an interdimensional portal at a fair funhouse and turned into Slapstick. Inside the portal, Harmon’s molecules turned unstable after stretching across thousands of dimensions, which turned him into a living cartoon character. He became basically immortal as his body can now break the laws of physics.</w:t>
      </w:r>
    </w:p>
    <w:p>
      <w:r>
        <w:t>Slapstick is a meta-character. He’s an actual cartoon existing among “regular people,” and he can break the fourth wall. He would be incredible as the main character of a film. Unfortunately, the very same thing that makes him entertaining – his cartoon nature – makes it impossible for him to exist in live action. Marvel Studios would have to pull a live-action/animation combo a la Who Framed Roger Rabbit? That may be too expensive for a company that is obviously not taking enough risks lately.</w:t>
      </w:r>
    </w:p>
    <w:p>
      <w:r>
        <w:t>1 Ben Reilly Requires A Complex Set Up For The MCU</w:t>
      </w:r>
    </w:p>
    <w:p>
      <w:r>
        <w:t>The Scarlet Spider (Andy Samberg) swings into the fray in Spider-Man: Across the Spider-Verse Image via Sony Pictures/Everett Collection</w:t>
      </w:r>
    </w:p>
    <w:p>
      <w:r>
        <w:t>Many fans have been asking for a Clone Saga adaptation that finally brings Ben Reilly, aka Scarlet Spider, aka one of Peter's clones, for years. Unfortunately, others know this would be very difficult because of how convoluted this storyline is. It would definitely need more than one film, which is far from economical.</w:t>
      </w:r>
    </w:p>
    <w:p>
      <w:r>
        <w:t>Additionally, the Clone Saga in Marvel revolves around the idea of Ben being the real Peter Parker. In the MCU, nothing has hinted towards Tom Holland’s Spider-Man going through any kind of experiment that ends up with clones as a consequence, so a retcon would cheapen the storyline. All this means that Ben Reilly’s debut in the MCU would require way more than it will bring into the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