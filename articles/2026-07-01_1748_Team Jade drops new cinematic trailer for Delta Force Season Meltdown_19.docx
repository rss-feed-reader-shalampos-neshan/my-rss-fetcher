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Team Jade drops new cinematic trailer for Delta Force Season Meltdown</w:t>
      </w:r>
    </w:p>
    <w:p>
      <w:r>
        <w:t>منبع: https://gamingtrend.com/news/team-jade-drops-new-cinematic-trailer-for-delta-force-season-meltdown/</w:t>
      </w:r>
    </w:p>
    <w:p>
      <w:r>
        <w:t>نویسنده: ناشناس</w:t>
      </w:r>
    </w:p>
    <w:p>
      <w:r>
        <w:t>تاریخ انتشار: 2026-07-01 16:26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Team Jade has dropped a trailer for the upcoming season of Delta Force. The trailer features the new Operations map, AZ3 Nuclear Power Plant, as well as the new Operator N-Two. Those who follow the story of Delta Force will get to see some much-anticipated character interactions. Check out the trailer below:</w:t>
      </w:r>
    </w:p>
    <w:p>
      <w:r>
        <w:t>Stay tuned to GamingTrend for more Delta Force news!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