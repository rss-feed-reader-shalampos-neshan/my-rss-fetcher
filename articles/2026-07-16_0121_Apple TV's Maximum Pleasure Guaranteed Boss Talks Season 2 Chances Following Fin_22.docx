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Apple TV's Maximum Pleasure Guaranteed Boss Talks Season 2 Chances Following Finale</w:t>
      </w:r>
    </w:p>
    <w:p>
      <w:r>
        <w:t>منبع: https://www.cbr.com/maximum-pleasure-guaranteed-boss-talks-season-2-chances-following-finale/</w:t>
      </w:r>
    </w:p>
    <w:p>
      <w:r>
        <w:t>نویسنده: Jeremy Dick</w:t>
      </w:r>
    </w:p>
    <w:p>
      <w:r>
        <w:t>تاریخ انتشار: 2026-07-16 00:58</w:t>
      </w:r>
    </w:p>
    <w:p>
      <w:r>
        <w:t>──────────────────────────────────────────────────</w:t>
      </w:r>
    </w:p>
    <w:p>
      <w:r>
        <w:t>The freshman season of Maximum Pleasure Guaranteed on Apple TV has officially concluded. Whether the story will continue with another season remains to be seen, but there are some tentative plans in place if a renewal order comes through.</w:t>
      </w:r>
    </w:p>
    <w:p>
      <w:r>
        <w:t>The acclaimed 10-episode season debuted on May 20, and the finale just premiered on July 15. Without getting too far into spoiler territory for the fans who haven't yet watched the episode, the finale hinted that Paula's problems are not over just yet. Ending the season with this kind of tease is risky, as there's no guarantee that it will be renewed for Season 2. Showrunner and creator David J. Rosen spoke with TVLine about the episode, confirming that Season 2 isn't a lock at this time, but he remains hopeful that it will be soon enough.</w:t>
      </w:r>
    </w:p>
    <w:p>
      <w:r>
        <w:t>Maximum Pleasure Guaranteed Season 2 Is Not Guaranteed</w:t>
      </w:r>
    </w:p>
    <w:p>
      <w:r>
        <w:t>"Not really," Rosen said when asked if there was a timetable for the renewal decision. "I think, generally, they like to see everything and do their process. There's a lot of ones and zeros and algorithms and advanced level math that I would have never gotten into the class for that have to happen. But no, they've been so supportive of the show, and I think we're all really happy with how it's been out there in the public. I don't know, in terms of anything more than that, but you know, fingers crossed."</w:t>
      </w:r>
    </w:p>
    <w:p>
      <w:r>
        <w:t>On whether there's anything he could tease about the planned second season, Rosen added, "We definitely have thoughts, and the only thing I can tease, I guess, is that it's not getting easier. We have an arc for her. We have plans. But we definitely are going to keep her on our toes."</w:t>
      </w:r>
    </w:p>
    <w:p>
      <w:r>
        <w:t>There's Another Mystery to Solve in a Potential Second Season</w:t>
      </w:r>
    </w:p>
    <w:p>
      <w:r>
        <w:t>Apple TV</w:t>
      </w:r>
    </w:p>
    <w:p>
      <w:r>
        <w:t>The freshman season finale teases a new mystery as Paula faces a different threat in the episode's final moments. It's unclear if this comes from a character fans met in the season, or someone else entirely who may be introduced in Season 2. Rosen admitted that even he doesn't know for sure at this point, as that will be determined after the show is possibly renewed. All he can really say at this point is that Paula is not out of the woods yet.</w:t>
      </w:r>
    </w:p>
    <w:p>
      <w:r>
        <w:t>"You know, I don't know that I want to say the answer to that one. I haven't calibrated that," he said. "But I think what we do know is that someone somehow is aware, and we don't know how they're aware, of what Paula has done in Portland, which certainly seems worse than what she's told everyone. So the fact is that she's not in the clear, and whether it is a person or an entity that we've met or a new one remains unclear."</w:t>
      </w:r>
    </w:p>
    <w:p>
      <w:r>
        <w:t>Subscribe to our newsletter for TV renewal insights Get deeper context by subscribing to the newsletter: concise analysis on TV developments—renewal possibilities, story teases, and character arcs—so you can follow what matters about series like Maximum Pleasure Guaranteed and similar dramas. Get Updates By subscribing, you agree to receive newsletter and marketing emails, and accept our Terms of Use and Privacy Policy . You can unsubscribe anytime.</w:t>
      </w:r>
    </w:p>
    <w:p>
      <w:r>
        <w:t>Maximum Pleasure Guaranteed stars Tatiana Maslany as Paula Sanders, a divorced single mother who witnesses a disturbing crime online during a session with a webcam model. With the police unwilling to help, Paula takes it upon herself to investigate, uncovering a much larger, darker criminal conspiracy. As she becomes entangled in an intense investigation, she works to clear her name while also balancing her responsibilities as a mother.</w:t>
      </w:r>
    </w:p>
    <w:p>
      <w:r>
        <w:t>Maximum Pleasure Guaranteed is streaming on Apple 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