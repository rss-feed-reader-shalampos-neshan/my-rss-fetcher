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Arcana Unleashed's New Subclasses, Ranked</w:t>
      </w:r>
    </w:p>
    <w:p>
      <w:r>
        <w:t>منبع: https://www.cbr.com/dnd-arcana-unleashed-best-subclasses-ranked/</w:t>
      </w:r>
    </w:p>
    <w:p>
      <w:r>
        <w:t>نویسنده: Scott Baird</w:t>
      </w:r>
    </w:p>
    <w:p>
      <w:r>
        <w:t>تاریخ انتشار: 2026-08-26 17:30</w:t>
      </w:r>
    </w:p>
    <w:p>
      <w:r>
        <w:t>──────────────────────────────────────────────────</w:t>
      </w:r>
    </w:p>
    <w:p>
      <w:r>
        <w:t>Arcana Unleashed has introduced powerful new magical subclasses to Dungeons &amp; Dragons 5e, as well as updating ones printed in previous books, making them stronger than before and bringing them in line with the updated 2024 rules.</w:t>
      </w:r>
    </w:p>
    <w:p>
      <w:r>
        <w:t>Dungeons &amp; Dragons players should always be encouraged to create the characters they’re passionate about running, regardless of how good or bad they are from a mechanical standpoint. That being said, there are some subclasses in Arcana Unleashed that are more useful than others, especially for campaigns with lots of combat, where the spellcasters can get sore backs from carrying the rest of the party.</w:t>
      </w:r>
    </w:p>
    <w:p>
      <w:r>
        <w:t>Enchanter Wizards Have To Rely On Their Charm</w:t>
      </w:r>
    </w:p>
    <w:p>
      <w:r>
        <w:t>Image Via Wizards of the Coast</w:t>
      </w:r>
    </w:p>
    <w:p>
      <w:r>
        <w:t>The Enchanter has always been a frustrating class to play in D&amp;D, as their suite of charm and mind-control spells can be so effective that DMs will quickly find a way to shut them down. It’s okay to use magic to smooth talk a way out of a situation every so often, but if they start playing like the Purple Man from Marvel Comics, then enemies will keep passing saves a lot more than usual.</w:t>
      </w:r>
    </w:p>
    <w:p>
      <w:r>
        <w:t>The dilemma of the Enchanter is that their main gimmick for most of their run is Hypnotic Presence, a situational power that can potentially shut down an enemy, but only after getting uncomfortably close, requiring them to fail a Wisdom Saving Throw, and is broken if the caster moves away or the target takes damage. Sure, the enemy is temporarily locked in place, but there’s a ton that can go wrong for the poor Enchanter on the front line of battle.</w:t>
      </w:r>
    </w:p>
    <w:p>
      <w:r>
        <w:t>Arcane Archer Fighters Struggle To Match The Battlemaster</w:t>
      </w:r>
    </w:p>
    <w:p>
      <w:r>
        <w:t>Image Via Wizards Of The Coast</w:t>
      </w:r>
    </w:p>
    <w:p>
      <w:r>
        <w:t>The saying "When all you have is a hammer, everything starts to look like a nail" is very true for the Arcane Archer Fighter, as they're amazing at shooting things, but can't do much outside of that. The sad fact is that the Ranger can also be an amazing archer, while still packing powers with utility outside of combat, and even a Warlock with its Eldritch Blast spell might be the preferable pick for a long-ranged character.</w:t>
      </w:r>
    </w:p>
    <w:p>
      <w:r>
        <w:t>One major update to the Arcane Archer in Arcana Unleashed is that they're no longer restricted to arrows. This means any ranged weapon with ammunition can benefit from the class, allowing the firearm-wielding heroes of Spelljammer to pour magic into their guns. Unfortunately, most Dungeons &amp; Dragons campaigns don't allow firearms, so the Arcane Archer will likely be stuck with the old Legolas special for their campaign.</w:t>
      </w:r>
    </w:p>
    <w:p>
      <w:r>
        <w:t>Necromancer Wizards Are Carried By The Dead</w:t>
      </w:r>
    </w:p>
    <w:p>
      <w:r>
        <w:t>Image Via Wizards of the Coast</w:t>
      </w:r>
    </w:p>
    <w:p>
      <w:r>
        <w:t>The Necromancer is one of the few subclasses in Arcana Unleashed that had something taken away. Originally, the Necromancer's Grim Harvest ability restored lost hit points when they slew an enemy with a spell, which was an extremely satisfying when it worked, and fit the subclass perfectly. In Arcana Unleashed, Grim Harvest now restores an undead ally's hit points when the caster uses a Necromancy spell, tying in to how Necromancer Familiars can now take the form of a skeleton or zombie.</w:t>
      </w:r>
    </w:p>
    <w:p>
      <w:r>
        <w:t>The nerfing of Grim Harvest aside, the Necromancer is still a great subclass, especially as they now resist Necrotic damage, and can eventually bypass an opponent's resistance. Necromancers are better at creating undead and bolstering them, meaning the party has an easily expendable resource when it comes to exploration or combat.</w:t>
      </w:r>
    </w:p>
    <w:p>
      <w:r>
        <w:t>Transmuter Wizards Are The Masters Of Disguise</w:t>
      </w:r>
    </w:p>
    <w:p>
      <w:r>
        <w:t>Image Via Wizards of the Coast</w:t>
      </w:r>
    </w:p>
    <w:p>
      <w:r>
        <w:t>Transmutation is home to the two most problematic and overpowered spells in the history of Dungeons &amp; Dragons: Haste and Polymorph. The might of supernatural speed and being able to turn into anything often overshadows the rest of the Transmuter's arsenal, as they are incredible at buffing allies and altering their appearance to shield them from law enforcement.</w:t>
      </w:r>
    </w:p>
    <w:p>
      <w:r>
        <w:t>In Arcana Unleashed, the Transmuter's Stone is still as useful as ever, thanks to its static buffs, but the real reason to pick the subclass is Wondrous Alteration. Transmuters can now cast Alter Self once per day for free, with some extra features that are unique to their version, like natural weapons baked into their form. In many ways, Transmuters are better at stealth and deception than Rogues, thanks to their supernatural ability to shift their appearance.</w:t>
      </w:r>
    </w:p>
    <w:p>
      <w:r>
        <w:t>Warrior Of The Mystic Arts Monks Share The Might Of The Sorcerer</w:t>
      </w:r>
    </w:p>
    <w:p>
      <w:r>
        <w:t>Image Via Wizards of the Coast</w:t>
      </w:r>
    </w:p>
    <w:p>
      <w:r>
        <w:t>Like Barbarians and Fighters, Monks are often only useful when fighting, as the entire point of the class is being perfect at punching. This can leave some players dissatisfied over time, especially in campaigns without much combat, as there just isn't much for Goku to do in Pride and Prejudice.</w:t>
      </w:r>
    </w:p>
    <w:p>
      <w:r>
        <w:t>The Warrior of the Mystic Arts Monk is similar to the Eldritch Knight Fighter, except they use Sorcerer spells instead of Wizard ones. These Monks have the capacity to use arcane magic, and can even substitute attacks for Cantrips. They can also convert Spell Slots into Focus Points and vice versa, allowing them to shift their powers as needed. Simply giving the Monk some spells goes a long way to letting them be useful outside of fights, and gives the class some much-needed utility.</w:t>
      </w:r>
    </w:p>
    <w:p>
      <w:r>
        <w:t>Arcana Domain Cleric Magic Can Break Through An Enemy’s Defenses</w:t>
      </w:r>
    </w:p>
    <w:p>
      <w:r>
        <w:t>Image Via Wizards of the Coast</w:t>
      </w:r>
    </w:p>
    <w:p>
      <w:r>
        <w:t>The divine essence of the Cleric might seem at odds with the arcane powers of the Sorcerer, Warlock, and Wizard, but there are plenty of magic gods that need worshiping, like Mystra and Boccob, and will grant their followers a variety of spells. The Arcana Domain Cleric has powers from both disciplines, and can be an incredibly useful subclass for dungeon exploration.</w:t>
      </w:r>
    </w:p>
    <w:p>
      <w:r>
        <w:t>The Arcana Domain Cleric adds some useful Wizard spells to their list, like Magic Missile and Counterspell, but their best asset is Modify Magic, which requires Channel Divinity charges to use, but can either provide temporary hit points to allies, or remove a 1d6 from an enemy Saving Throw, potentially causing it to fail. Once they hit level 6, the Arcana Domain Cleric really hits its stride, weaving Dispel Magic into their healing spells, removing enemy debuffs and curses while fixing up wounds.</w:t>
      </w:r>
    </w:p>
    <w:p>
      <w:r>
        <w:t>Conjurer Wizards Are Nightcrawler From The X-Men</w:t>
      </w:r>
    </w:p>
    <w:p>
      <w:r>
        <w:t>Image Via Wizards of the Coast</w:t>
      </w:r>
    </w:p>
    <w:p>
      <w:r>
        <w:t>Teleportation is an incredibly useful power, which is why most Dungeons &amp; Dragons characters are restricted in how often they can do it, with Misty Step burning spell slots, while most species movement powers are limited to once per Long Rest. The Conjurer is the master of teleporting, thanks to their Benign Teleportation effect, letting them teleport or switch with an ally within 30ft, with uses equal to their Intelligence modifier. Once the Conjurer reaches level 6, the range increases to 60ft, and uses can be restored by burning level spell 3 slots.</w:t>
      </w:r>
    </w:p>
    <w:p>
      <w:r>
        <w:t>Subscribe to the newsletter for Arcana Unleashed insights Dive deeper into Arcana Unleashed: subscribe to the newsletter for focused subclass breakdowns, practical build tips, and matchup notes that help you choose and optimize characters, with similar D&amp;D release coverage to sharpen your play. Get Updates By subscribing, you agree to receive newsletter and marketing emails, and accept our Terms of Use and Privacy Policy . You can unsubscribe anytime.</w:t>
      </w:r>
    </w:p>
    <w:p>
      <w:r>
        <w:t>The ability to teleport at will is great for bypassing hazards and imprisonment, as well as getting out of dodge when the Wizard is surrounded. Being able to vanish and reappear is so useful that it can potentially break some dungeons, allowing the Conjurer to walk out with all the treasure with ease.</w:t>
      </w:r>
    </w:p>
    <w:p>
      <w:r>
        <w:t>Vestige Patron Warlocks Wield The Might Of A Dying God</w:t>
      </w:r>
    </w:p>
    <w:p>
      <w:r>
        <w:t>Image Via Wizards of the Coast</w:t>
      </w:r>
    </w:p>
    <w:p>
      <w:r>
        <w:t>Most Warlocks make a deal with an all-powerful being to use their magic, with the mortal at the mercy of the mighty one. The Vestige Patron Warlock flips the script, as they draw power from a dying god that's seeking to return to power, allowing them to craft a guardian creature in the shape of their benefactor.</w:t>
      </w:r>
    </w:p>
    <w:p>
      <w:r>
        <w:t>On the surface, the Vestige Patron Warlock is another pet-based character, like the Drakewarden, but their Vestige Companion comes with something extra. Upon taking the Vestige Patron Warlock subclass from Arcana Unleashed, the character gets to pick one of four Cleric Domains: Life, Light, Trickery, and War, receiving all the bonus spells from that list for free. The Vestige Spells feature gives the Warlock access to tons of spells that they couldn't use otherwise, drastically improving their utility, which is a big problem the class had back in the 2014 Player's Handbook.</w:t>
      </w:r>
    </w:p>
    <w:p>
      <w:r>
        <w:t>Dungeons and Dragons Franchise Dungeons &amp; Dragons Original Release Date January 26, 1974 Publisher Wizards of the Coast, TSR Inc. Designer E. Gary Gygax, Dave Arneson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