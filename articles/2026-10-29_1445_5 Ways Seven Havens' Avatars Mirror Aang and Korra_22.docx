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Ways Seven Havens' Avatars Mirror Aang and Korra</w:t>
      </w:r>
    </w:p>
    <w:p>
      <w:r>
        <w:t>منبع: https://www.cbr.com/avatar-seven-havens-pavi-nisha-parallel-aang-korra/</w:t>
      </w:r>
    </w:p>
    <w:p>
      <w:r>
        <w:t>نویسنده: Bidisha Mitra</w:t>
      </w:r>
    </w:p>
    <w:p>
      <w:r>
        <w:t>تاریخ انتشار: 2026-10-29 14:15</w:t>
      </w:r>
    </w:p>
    <w:p>
      <w:r>
        <w:t>──────────────────────────────────────────────────</w:t>
      </w:r>
    </w:p>
    <w:p>
      <w:r>
        <w:t>Pavi and Nisha are the new 9-year-old twin Avatars in the latest, ongoing series, Avatar: Seven Havens. Within nine episodes, the twins have shown strong similarities to Avatar Aang from Avatar: The Last Airbender and Avatar Korra from The Legend of Korra. Pavi mirrors Aang's carefree, pacifist nature, while Nisha reflects Korra's confident, fierce personality.</w:t>
      </w:r>
    </w:p>
    <w:p>
      <w:r>
        <w:t>Throughout the series, a few scenes intentionally bring out Pavi and Nisha's similarities to their past lives. Some of the twins' actions parallel what Aang and Korra did in their respective shows, whether it's by mimicking fighting styles or specific quirks. Through these parallels, Avatar: Seven Havens brings both nostalgia and tension to Pavi and Nisha's journey as twin Avatars.</w:t>
      </w:r>
    </w:p>
    <w:p>
      <w:r>
        <w:t>Pavi is Reluctant To Accept Her Role, While Nisha Thrives On Being the Avatar</w:t>
      </w:r>
    </w:p>
    <w:p>
      <w:r>
        <w:t>Close Pavi walking through the harshlands in Avatar: Seven Havens Image via Paramount+</w:t>
      </w:r>
    </w:p>
    <w:p>
      <w:r>
        <w:t>Aang upset and Gyatso talking to him in Avatar: The Last Airbender Image via Nickelodeon</w:t>
      </w:r>
    </w:p>
    <w:p>
      <w:r>
        <w:t>Nisha with a determined face in Avatar: Seven Havens Image via Paramount+</w:t>
      </w:r>
    </w:p>
    <w:p>
      <w:r>
        <w:t>Korra with a confident smirk and ready to fight in The Legend of Korra Image via Nickelodeon</w:t>
      </w:r>
    </w:p>
    <w:p>
      <w:r>
        <w:t>Pavi and Nisha are immediately established as polar opposites in Avatar: Seven Havens, not just in personality, but also in how they feel towards being the Avatar. Pavi is scared about being the Avatar, not wanting the weight of its responsibility. It's especially terrifying since the world now despises the Avatar. Meanwhile, Nisha has been training to be the Avatar since Karthik brought her to Ellora, is completely focused on fulfilling her destiny, and even gets frustrated when not allowed to help.</w:t>
      </w:r>
    </w:p>
    <w:p>
      <w:r>
        <w:t>The crux of Aang's story is that he, like Pavi, never wanted to be the Avatar. He ran away from the Southern Air Temple when the elders threatened to take him away from Gyatso. However, as Avatar: The Last Airbender went on, he gradually accepted and honored his duty. Korra, on the other hand, was thrilled to be the Avatar and trained from a young age by the White Lotus, much like Nisha is.</w:t>
      </w:r>
    </w:p>
    <w:p>
      <w:r>
        <w:t>Nisha Shares Some of Aang's Traits Too</w:t>
      </w:r>
    </w:p>
    <w:p>
      <w:r>
        <w:t>The White Lotus look at Nisha and Karthik in Avatar Seven Havens Image via Paramount+</w:t>
      </w:r>
    </w:p>
    <w:p>
      <w:r>
        <w:t>An elder scolds Aang and Gyatso in Avatar: The Last Airbender Image via Nickelodeon</w:t>
      </w:r>
    </w:p>
    <w:p>
      <w:r>
        <w:t>Close The White Lotus look at Nisha and Karthik in Avatar Seven Havens Image via Paramount+</w:t>
      </w:r>
    </w:p>
    <w:p>
      <w:r>
        <w:t>An elder scolds Aang and Gyatso in Avatar: The Last Airbender Image via Nickelodeon</w:t>
      </w:r>
    </w:p>
    <w:p>
      <w:r>
        <w:t>While Pavi is more overtly like Avatar Aang, Nisha has often shown that she can be like the airbender through subtle ways. She became jealous of her twin when she mentioned having friends, not knowing Pavi meant insects and inanimate objects. Thus, Nisha seems to be afraid of losing loved ones.</w:t>
      </w:r>
    </w:p>
    <w:p>
      <w:r>
        <w:t>In "The Envoys: Part One," the White Lotus members from other Havens weren't impressed by her skills and suggested moving her away from Karthik to train her in a stricter environment. This caused Nisha to run away. During "The Storm" in Avatar: The Last Airbender, one of the series' heaviest episodes, Aang reveals why he ran away.</w:t>
      </w:r>
    </w:p>
    <w:p>
      <w:r>
        <w:t>When the Air Nomad elders noticed Gyatso's attachment to Aang and how soft he was with him, they decided to separate them. Nisha and Karthik's dynamic is strikingly similar to Aang and Gyatso's. Moreover, Aang also feels jealousy like Nisha, such as in "Bato of the Water Tribe" when he thought Katara and Sokka would leave him to rejoin their father.</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Nisha's Firebending Training is a Callback to Korra's Style</w:t>
      </w:r>
    </w:p>
    <w:p>
      <w:r>
        <w:t>Nisha dispersing Hamka's flames in Avatar: Seven Havens Image via Paramount+</w:t>
      </w:r>
    </w:p>
    <w:p>
      <w:r>
        <w:t>Korra disperses fire in The Legend of Korra Image via Nickelodeon</w:t>
      </w:r>
    </w:p>
    <w:p>
      <w:r>
        <w:t>Close Nisha dispersing Hamka's flames in Avatar: Seven Havens Image via Paramount+</w:t>
      </w:r>
    </w:p>
    <w:p>
      <w:r>
        <w:t>Korra disperses fire in The Legend of Korra Image via Nickelodeon</w:t>
      </w:r>
    </w:p>
    <w:p>
      <w:r>
        <w:t>In "The One Left Behind," Hamka, the firebending member of the White Lotus, trains Nisha and Pavi. While Pavi is reluctant to fight back, Nisha takes the wheel. Nisha confidently spars with Hamka, dodging his strikes and attacking back with her own firebending. During the training session, Hamka unleashes a powerful attack, which Nisha faces head-on, dispersing the flames with a confident smile.</w:t>
      </w:r>
    </w:p>
    <w:p>
      <w:r>
        <w:t>Fans of The Legend of Korra instantly recognized this as Korra's fighting style being mirrored through Nisha. In its debut episode, "Welcome to Republic City," Korra is practicing her firebending against the White Lotus members. She confidently strikes and faces their flame attacks, dispersing the fire with ease in the exact same way.</w:t>
      </w:r>
    </w:p>
    <w:p>
      <w:r>
        <w:t>Pavi Loves Fun As Much As Aang Does</w:t>
      </w:r>
    </w:p>
    <w:p>
      <w:r>
        <w:t>Pavi and Geet in Avatar: Seven Havens Image via Paramount+</w:t>
      </w:r>
    </w:p>
    <w:p>
      <w:r>
        <w:t>Aang riding air scooter in Avatar: The Last Airbender intro Image via Nickelodeon</w:t>
      </w:r>
    </w:p>
    <w:p>
      <w:r>
        <w:t>Close Pavi and Geet in Avatar: Seven Havens Image via Paramount+</w:t>
      </w:r>
    </w:p>
    <w:p>
      <w:r>
        <w:t>Aang riding air scooter in Avatar: The Last Airbender intro Image via Nickelodeon</w:t>
      </w:r>
    </w:p>
    <w:p>
      <w:r>
        <w:t>Pavi's playful personality isn't just told to the audience, but shown as well. In Avatar: Seven Havens, Jae often uses an air skimmer to travel. It's a hoverboard that uses airbending to function and serves the same purpose as Aang's air scooter. Pavi, fascinated by the device, tries it out for herself in "The Order." In a comedic moment, Pavi loses control of the air skimmer and crashes into a pillar.</w:t>
      </w:r>
    </w:p>
    <w:p>
      <w:r>
        <w:t>In the opening sequence for Avatar: The Last Airbender, when Katara talks about Aang's bending skills, it shows Aang riding around on his air scooter, laughing loudly, but losing control and bumping into a statue. Pavi's air skimmer incident is a direct callback to Aang's playing on his air scooter.</w:t>
      </w:r>
    </w:p>
    <w:p>
      <w:r>
        <w:t>Nisha and Korra Even Share Visual Parallels</w:t>
      </w:r>
    </w:p>
    <w:p>
      <w:r>
        <w:t>Nisha in fisheye lens in Avatar: Seven Havens Image via Paramount+</w:t>
      </w:r>
    </w:p>
    <w:p>
      <w:r>
        <w:t>Korra in fisheye lens frame in The Legend of Korra Image via Nickelodeon</w:t>
      </w:r>
    </w:p>
    <w:p>
      <w:r>
        <w:t>Close Nisha in fisheye lens in Avatar: Seven Havens Image via Paramount+</w:t>
      </w:r>
    </w:p>
    <w:p>
      <w:r>
        <w:t>Korra in fisheye lens frame in The Legend of Korra Image via Nickelodeon</w:t>
      </w:r>
    </w:p>
    <w:p>
      <w:r>
        <w:t>Nisha blames Korra for the Cataclysm and might even hate her after the visions she saw in "What Lies Beneath," though Korra's actions remain a huge mystery. She even reassures Pavi that they're nothing like her. However, she's in for a rude awakening when she realizes she's most like the previous reincarnation. Avatar: Seven Havens zeroes in on it, not just through Nisha's fighting style, but also through visual parallels.</w:t>
      </w:r>
    </w:p>
    <w:p>
      <w:r>
        <w:t>In "The Envoys: Part Two," the Anomaly attacks the gathering. The scene dramatically focuses on Nisha's reaction to its return, with a fisheye lens effect that reflects her overwhelming fear. Similarly, during "Venom of the Red Lotus" in The Legend of Korra, the protagonist's reaction to being poisoned by the Red Lotus uses the same fisheye lens effect to portray her panic.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