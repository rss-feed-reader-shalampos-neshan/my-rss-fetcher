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Underrated 98-Minute Thriller With 97% RT Finds Redemption on Streaming</w:t>
      </w:r>
    </w:p>
    <w:p>
      <w:r>
        <w:t>منبع: https://www.cbr.com/the-plague-thriller-hulu-success-september-2026/</w:t>
      </w:r>
    </w:p>
    <w:p>
      <w:r>
        <w:t>نویسنده: Florencia Aberastury</w:t>
      </w:r>
    </w:p>
    <w:p>
      <w:r>
        <w:t>تاریخ انتشار: 2026-09-28 01:30</w:t>
      </w:r>
    </w:p>
    <w:p>
      <w:r>
        <w:t>──────────────────────────────────────────────────</w:t>
      </w:r>
    </w:p>
    <w:p>
      <w:r>
        <w:t>Many movies fly under the radar in theaters before becoming streaming hits, and Joel Edgerton's latest thriller, The Plague, is the perfect example. The critically acclaimed thriller failed to leave a mark at the box office, but it's now one of the most-watched movies in the United States.</w:t>
      </w:r>
    </w:p>
    <w:p>
      <w:r>
        <w:t>Per FlixPatrol, The Plague is currently the No. 2 most-watched movie on Hulu in the United States. The thriller premiered at the 2025 Cannes Film Festival on May 16, 2025, and had a limited theatrical release in December 2025. It later expanded to national theaters on January 2, 2026, but despite positive reviews, it flew under the radar for most viewers.</w:t>
      </w:r>
    </w:p>
    <w:p>
      <w:r>
        <w:t>What Is The Plague About?</w:t>
      </w:r>
    </w:p>
    <w:p>
      <w:r>
        <w:t>The Plague is a thriller about a 12-year-old boy who joins the Tom Lerner Water Polo Camp. Despite his social anxiety, he tries to fit in and eventually joins the popular kids. But fitting in also means going along with the bullying and exclusion of another young boy, who suffers from a mysterious skin condition that the popular kids call "the plague."</w:t>
      </w:r>
    </w:p>
    <w:p>
      <w:r>
        <w:t>Written and directed by Charlie Polinger, the film stars Everett Blunck as Ben, a young boy with social anxiety, and Kayo Martin as Jake, the leader of the popular kids. Joel Edgerton stars as Daddy Wags, the leader and coach of the water polo summer camp. Edgerton was originally interested in directing The Plague, but eventually joined in as a star and producer.</w:t>
      </w:r>
    </w:p>
    <w:p>
      <w:r>
        <w:t>The Plague was inspired by slow-burn thriller and horror movies like The Shining, the war movie Full Metal Jacket, and the "incredible exploration of masculinity" in films like Beau Travail. While released in the 2020s, The Plague is set in the summer of 2003. Director Charlie Polinger based the story on his own experiences at an all-boys summer sports camp.</w:t>
      </w:r>
    </w:p>
    <w:p>
      <w:r>
        <w:t>The Plague Received Critical Acclaim</w:t>
      </w:r>
    </w:p>
    <w:p>
      <w:r>
        <w:t>Image via IFC Films/Courtesy Everett Collection</w:t>
      </w:r>
    </w:p>
    <w:p>
      <w:r>
        <w:t>The Plague joined the list of many movies with polarizing critics' and audience reviews. On Rotten Tomatoes, the thriller holds an impressive 97% Certified Fresh Tomatometer score based on critics' reviews. However, it received mixed reviews from viewers, with The Plague holding a 66% Popcornmeter score based on audience reviews.</w:t>
      </w:r>
    </w:p>
    <w:p>
      <w:r>
        <w:t>Peter Travers from The Travers Take gave The Plague a 3.5 out of 4 stars, saying, "A terrifying first film in which a tween water polo team becomes a Lord of the Flies' metaphor for the hell of modern bullying," adding, "The scares are killer, but it’s the violence of the adolescent mind that hits hardest."</w:t>
      </w:r>
    </w:p>
    <w:p>
      <w:r>
        <w:t>Sonia Rao from the Washington Post called the movie "A psychological horror film reminding viewers of just how cruel adolescence can be." Many critics praised the young cast members, with Jacob Oller from the AV Club saying, "It’s the young cast, filled with up-and-comers like Everett Blunck, who make this anxiety-inducing look at pubescent social structures so thrilling—and so brutal."</w:t>
      </w:r>
    </w:p>
    <w:p>
      <w:r>
        <w:t>After a disappointing box office run, The Plague is finding redemption on streaming. As Joel Edgerton stars in another underrated thriller on Apple TV, Dark Matter, his 2025 thriller film continues to win over viewers. But it's probably the performances of its young cast that make The Plague a success and a must-watch for thriller fans.</w:t>
      </w:r>
    </w:p>
    <w:p>
      <w:r>
        <w:t>The Plague is available to stream on Hulu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