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Resident Evil Veronica: Everything you need to know about the Code Veronica remake</w:t>
      </w:r>
    </w:p>
    <w:p>
      <w:r>
        <w:t>منبع: https://www.gamesradar.com/games/resident-evil/resident-evil-veronica-guide/</w:t>
      </w:r>
    </w:p>
    <w:p>
      <w:r>
        <w:t>نویسنده: Heather Wald, Evergreen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2026-10-16 11:35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