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Tigris' Fate Between Ballad of Songbirds and Snakes and Hunger Games</w:t>
      </w:r>
    </w:p>
    <w:p>
      <w:r>
        <w:t>منبع: https://www.cbr.com/tigris-ballad-of-songbirds-and-snakes-hunger-games-timeline/</w:t>
      </w:r>
    </w:p>
    <w:p>
      <w:r>
        <w:t>نویسنده: Madeline Matsumoto-Duyan</w:t>
      </w:r>
    </w:p>
    <w:p>
      <w:r>
        <w:t>تاریخ انتشار: 2024-11-07 04:45</w:t>
      </w:r>
    </w:p>
    <w:p>
      <w:r>
        <w:t>──────────────────────────────────────────────────</w:t>
      </w:r>
    </w:p>
    <w:p>
      <w:r>
        <w:t>The following contains mentions of sex trafficking.</w:t>
      </w:r>
    </w:p>
    <w:p>
      <w:r>
        <w:t>Katniss Everdeen might be the unwilling star of the series, but The Hunger Games is full of fascinating characters. For instance, former stylist Tigris was only a minor character in Mockingjay, but The Ballad of Songbirds and Snakes revealed the Capitol-born rebel was actually President Coriolanus Snow's first cousin. Considering how close they were growing up, this raised a lot of questions about Tigris's journey in the series.</w:t>
      </w:r>
    </w:p>
    <w:p>
      <w:r>
        <w:t>Since Tigris only appears in Mockingjay and The Ballad of Songbirds and Snakes, the franchise's first and last installments chronologically, this leaves a 65-year gap in her story. The Hunger Games books may not directly explain everything she was up to during these lost decades, but fans can surmise some details based on where she ends up in Mockingjay and what Katniss knows about her.</w:t>
      </w:r>
    </w:p>
    <w:p>
      <w:r>
        <w:t>The Hunger Games' Tigris Snow Goes From Stylist to Rebel</w:t>
      </w:r>
    </w:p>
    <w:p>
      <w:r>
        <w:t>Tigris (Hunter Schafer) talking to Coriolanus (Tom Blyth) in The Hunger Games: The Ballad of Songbirds and Snakes. Image via Lionsgate</w:t>
      </w:r>
    </w:p>
    <w:p>
      <w:r>
        <w:t>While the Ballad of Songbirds and Snakes movie shows Tigris already starting to see the darkness in Coriolanus, they're still on good terms at the end of the book. After all, she doesn't know about the people he killed during his time in District 12 or that he tried to kill his now-missing love interest, Lucy Gray Baird.</w:t>
      </w:r>
    </w:p>
    <w:p>
      <w:r>
        <w:t>The 10th Hunger Games didn't have stylists, but with young Snow implementing certain changes, it probably didn't take long for him to suggest it. Tigris helped Lucy Gray clean her dress and find some makeup before her interview, becoming the first unofficial stylist. So, the future president of Panem might even have asked her to lead the initiative when it became a regular part of the Games.</w:t>
      </w:r>
    </w:p>
    <w:p>
      <w:r>
        <w:t>It's unclear when exactly The Hunger Games' Tigris became an official stylist, but Katniss says in Mockingjay that she was "a fixture … in the earliest Hunger Games I can remember." With Katniss being 16 years old during the 74th Games, the first Games she remembers were probably between the 60th and 65th Games.</w:t>
      </w:r>
    </w:p>
    <w:p>
      <w:r>
        <w:t>Even if it took a while for the Gamemakers to add stylists for every tribute, it would make sense that Tigris would be seen as a fixture in the Games by Katniss's time, as she could've been working on them for up to five decades by then. Katniss also notes that, although Tigris had already started working on her catlike transformation by this point in her life, she hadn't had that much work done yet.</w:t>
      </w:r>
    </w:p>
    <w:p>
      <w:r>
        <w:t>At some point before The Hunger Games, Tigris retired from being a stylist and opened a shop that sold fur-lined clothes. She also had heavy plastic surgery and got tattoos on her face and arms to make herself look like a tiger. Katniss speculates that she may have been fired from the Games because of her unsettling appearance, which is extreme even by Capitol standards.</w:t>
      </w:r>
    </w:p>
    <w:p>
      <w:r>
        <w:t>While Tigris confirms this in Mockingjay – Part 2, claiming that Snow decided she "wasn't pretty enough anymore," she doesn't confirm or deny anything in the book. Either way, it's clear that she no longer harbors any loyalty towards her cousin by the time she meets Katniss in Mockingjay because she has joined Plutarch Heavensbee's network of rebels in the Capitol.</w:t>
      </w:r>
    </w:p>
    <w:p>
      <w:r>
        <w:t>Tigris's Reasons for Joining the Rebellion Against Her Cousin Remain Mysterious</w:t>
      </w:r>
    </w:p>
    <w:p>
      <w:r>
        <w:t>Tigris enters a room in all of her finery in Mockingjay Image via Lionsgate</w:t>
      </w:r>
    </w:p>
    <w:p>
      <w:r>
        <w:t>Tigris is shown to be much more empathetic to the Districts than Coriolanus in The Ballad of Songbirds and Snakes, so it's not surprising that she eventually turned on her once-beloved cousin. However, the lack of definitive information regarding Tigris' past has left fans to speculate about what finally pushed Tigris over the edge.</w:t>
      </w:r>
    </w:p>
    <w:p>
      <w:r>
        <w:t>It's possible that Tigris started finding subtle ways to rebel against her tyrant cousin before she was allegedly fired. With her bearing more of a resemblance to Coriolanus when they were younger, perhaps drastically altering her appearance was Tigris's way of rejecting her family. This, in turn, could suggest that she turned against him when she was still a stylist in the Games.</w:t>
      </w:r>
    </w:p>
    <w:p>
      <w:r>
        <w:t>A since-deleted fan theory from the Super Carlin Brothers YouTube channel delved into one potential reason for Tigris's changing allegiance. They speculated that Tigris may have worked with Finnick Odair, winner of the 65th Hunger Games. As Finnick reveals in Mockingjay, he and other victors were sex trafficked for political gain by President Snow, who threatened to kill their loved ones if they didn't cooperate.</w:t>
      </w:r>
    </w:p>
    <w:p>
      <w:r>
        <w:t>The Ballad of Songbirds and Snakes hints that Tigris may have resorted to prostitution to keep her family afloat, putting her in a unique position to understand just how terrible this practice was. Based on their time estimates, the end of her stylist career may have coincided with Finnick becoming a victor. If Tigris learned about the victors' fate through Finnick, this could've pushed her to support Coriolanus's downfall.</w:t>
      </w:r>
    </w:p>
    <w:p>
      <w:r>
        <w:t>Could Tigris Appear Again in the Hunger Games Franchise?</w:t>
      </w:r>
    </w:p>
    <w:p>
      <w:r>
        <w:t>Hunter Schafer's Tigris Snow looks worried in The Hunger Games: Ballad of Songbirds and Snakes. Image via Lionsgate</w:t>
      </w:r>
    </w:p>
    <w:p>
      <w:r>
        <w:t>After watching her cousin transform into the tyrannical dictator of Panem, Tigris needs to appear in future Hunger Games movies. Unfortunately, it may be a long while until Hunger Games fans see the tragic figure in another story. Tigris is not included in the most recent prequel, Sunrise on the Reaping, making it extremely unlikely that she will show up in the upcoming film adaptation.</w:t>
      </w:r>
    </w:p>
    <w:p>
      <w:r>
        <w:t>That said, with Suzanne Collins one book shy of a Hunger Games prequel trilogy, it seems more than likely that a new book is somewhere on the horizon after Sunrise on the Reaping. As such, fans can hold out hope of revisiting Tigris Snow in future installments of the hit dystopian franchise.</w:t>
      </w:r>
    </w:p>
    <w:p>
      <w:r>
        <w:t>It is possible that Tigris could lead the third Hunger Games prequel, which could explore her tragic life after The Ballad of Songbirds and Snakes. However, given that she is a very minor character in a much larger saga, it seems more likely that Collins would focus on other, more prominent characters for her third prequel. Nevertheless, Tigris could factor into this story in some form or another.</w:t>
      </w:r>
    </w:p>
    <w:p>
      <w:r>
        <w:t>Given that The Ballad of Songbirds and Snakes so closely mirrors The Hunger Games, and Sunrise on the Reaping directly sets up Catching Fire, the next prequel may tie more deeply into Mockingjay. As such, a story following a resistance leader like Alma Coin or Plutarch Heavensbee could be in the cards. This would lend itself well to including Tigris, as she worked as an undercover agent for the rebellion in the Capitol.</w:t>
      </w:r>
    </w:p>
    <w:p>
      <w:r>
        <w:t>There is much more to Tigris Snow's story than audiences have seen so far. Between The Ballad of Songbirds and Snakes and Mockingjay, Tigris reaches her breaking point, which could be fascinating to watch unravel. Whether Suzanne Collins chooses to tell this story remains to be seen, but fans can keep their fingers crossed that they will see more Tigris in future installments of the Hunger Games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