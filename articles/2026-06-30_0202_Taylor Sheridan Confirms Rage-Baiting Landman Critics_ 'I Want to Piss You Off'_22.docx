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Confirms Rage-Baiting Landman Critics: 'I Want to Piss You Off'</w:t>
      </w:r>
    </w:p>
    <w:p>
      <w:r>
        <w:t>منبع: https://www.cbr.com/taylor-sheridan-rage-bait-landman-storylines/</w:t>
      </w:r>
    </w:p>
    <w:p>
      <w:r>
        <w:t>نویسنده: Jeremy Dick</w:t>
      </w:r>
    </w:p>
    <w:p>
      <w:r>
        <w:t>تاریخ انتشار: 2026-06-30 01:45</w:t>
      </w:r>
    </w:p>
    <w:p>
      <w:r>
        <w:t>──────────────────────────────────────────────────</w:t>
      </w:r>
    </w:p>
    <w:p>
      <w:r>
        <w:t>Taylor Sheridan's Landman has been a big success for Paramount+, but the show has not been without its controversy. As it turns out, a lot of that was by design, as Sheridan has now admitted.</w:t>
      </w:r>
    </w:p>
    <w:p>
      <w:r>
        <w:t>Sheridan discussed the creative process for Landman during a recent interview on The Bill Simmons Podcast. He addressed how beloved Hollywood star Demi Moore was cast in a fairly small part for the first season before having her role expanded in Season 2. Sheridan knew from the start that giving limited screentime to such a revered actress was going to be met with controversy, and he even warned Moore about that up front. The acclaimed TV series creator admitted that he intentionally will "rage-bait" critics because he doesn't care what they think.</w:t>
      </w:r>
    </w:p>
    <w:p>
      <w:r>
        <w:t>Taylor Sheridan Enjoys "Rage-Baiting" Critics</w:t>
      </w:r>
    </w:p>
    <w:p>
      <w:r>
        <w:t>“I told her, when I met with Demi about that, I said, ‘Look, here’s the thing. You’re goning to be an extra in this show. For seven episodes, you’re going to be an extra, and the critics are going to… come after me. I’m ‘underutilizing this [actress], can’t write for women,’ all this nonsense,'” Sheridan said. “‘And then I’m going to kill your husband, and you’re going to have to run the oil company.'”</w:t>
      </w:r>
    </w:p>
    <w:p>
      <w:r>
        <w:t>He continued, "The critics and me, I don’t care what they think, and it annoys the s**t out of them that I don’t care. And I’ll be the first to tell you that there are things that I do that rage-bait them a bit, and this is one of them.”</w:t>
      </w:r>
    </w:p>
    <w:p>
      <w:r>
        <w:t>Sheridan even confirmed that he withheld Landman screeners for certain episodes to avoid revealing Moore's expanded role too early for the critics. The reason for that, as Sheridan himself puts it, is "because f**k them, honestly." He clarified that in addition to irritating the critics, he was also aiming to subvert audience expectations by intentionally holding back Moore's appearances in Season 1. The idea is that viewers would essentially write her off by the end of the season, only to be surprised by what she proves to be capable of in Season 2.</w:t>
      </w:r>
    </w:p>
    <w:p>
      <w:r>
        <w:t>“I knew that when we put it all on her shoulders, from an audience standpoint, you’ve just seen her in little snippets as the housewife, in the background, living this fantasy," Sheridan explained. "So, we’ve set her up by omission to be someone that the audience is predisposed to believe she can’t be this capable of doing this job. And not only does she have to overcome every character in this world’s opinion of her, but now she has to overcome the audience’s predetermined opinion of her. And I let her do that in the first scene of Season 2.”</w:t>
      </w:r>
    </w:p>
    <w:p>
      <w:r>
        <w:t>Delaying Ainsley and Paigyn's Resolution Was on Purpose</w:t>
      </w:r>
    </w:p>
    <w:p>
      <w:r>
        <w:t>Stills from Landman Season 2 Episode 9 Image via Paramount+</w:t>
      </w:r>
    </w:p>
    <w:p>
      <w:r>
        <w:t>Another storyline that was written to get under the skin of critics, according to Sheridan, was the tiff between Ainsley (Michelle Randolph) and Paigyn (Bobby Salvor Menuez). At first, the new college roommates don't get along, as Ainsley and Paigyn clash over their very different personalities and lifestyles. They don't get on the same page until the following episode. Others involved with the show from behind the scenes even questioned Sheridan's decision to go this route, but that only solidified his way of thinking.</w:t>
      </w:r>
    </w:p>
    <w:p>
      <w:r>
        <w:t>Subscribe for Insider TV takes on Landman and more Join the newsletter to unpack Landman's provocative creative decisions and similar TV controversies - thoughtful behind-the-scenes analysis and context that deepens your understanding of how shows are made. Get Updates By subscribing, you agree to receive newsletter and marketing emails, and accept our Terms of Use and Privacy Policy . You can unsubscribe anytime.</w:t>
      </w:r>
    </w:p>
    <w:p>
      <w:r>
        <w:t>As the writer stated, “Paigyn, the roommate, [was] one of the few times the network and even some of the actors called me and said, ‘You sure you don’t want to compress the resolution of Paigyn and Ainsley? What you do at Episode 10, when they become friends… You don’t want to put that in Episode 9?’ I said, ‘No, for exactly the reason you’re asking. I want to piss you off a little, and then, how dare I? and then you watch the next week and go, ‘Oh you got me.'”</w:t>
      </w:r>
    </w:p>
    <w:p>
      <w:r>
        <w:t>Landman is streaming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