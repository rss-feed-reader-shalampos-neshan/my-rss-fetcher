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10 Most Valuable Marvel Super Heroes Cards In MTG</w:t>
      </w:r>
    </w:p>
    <w:p>
      <w:r>
        <w:t>منبع: https://www.thegamer.com/magic-the-gathering-marvel-super-heroes-most-expensive-cards/</w:t>
      </w:r>
    </w:p>
    <w:p>
      <w:r>
        <w:t>نویسنده: Niall Walsh</w:t>
      </w:r>
    </w:p>
    <w:p>
      <w:r>
        <w:t>تاریخ انتشار: 2026-06-24 20:40</w:t>
      </w:r>
    </w:p>
    <w:p>
      <w:r>
        <w:t>──────────────────────────────────────────────────</w:t>
      </w:r>
    </w:p>
    <w:p>
      <w:r>
        <w:t>While there's no official statement on how the new Magic: The Gathering Marvel Super Heroes set has performed throughout prerelease and into launch, one thing is certain: the volatility of the singles market. It's hardly a surprise to see a new set start off with sky-high prices that slowly fall, but Marvel Super Heroes is in tanking territory if the decline continues.</w:t>
      </w:r>
    </w:p>
    <w:p>
      <w:r>
        <w:t>While this isn't necessarily a scathing indictment of the set's quality or playability, it's not a good look for what was supposed to be one of the year's biggest sets. For now, I've tracked the ten most valuable cards in the set across the base, Commander, and Art Series cards, and here are the ones to be on the lookout for.</w:t>
      </w:r>
    </w:p>
    <w:p>
      <w:r>
        <w:t>All prices are based on the TCGPlayer market value (except for #1) at the time of writing and are subject to change.</w:t>
      </w:r>
    </w:p>
    <w:p>
      <w:r>
        <w:t>10 Bruce Banner / The Incredible Hulk - Classic Comic Variant</w:t>
      </w:r>
    </w:p>
    <w:p>
      <w:r>
        <w:t>$97.80</w:t>
      </w:r>
    </w:p>
    <w:p>
      <w:r>
        <w:t>Up first is the Classic Comic variant of the double-sided Bruce Banner / The Incredible Hulk card. Flagged early on as a possible Commander that would be fun to build around, this card started off with a value of over $200, but this has since dropped to less than half of that.</w:t>
      </w:r>
    </w:p>
    <w:p>
      <w:r>
        <w:t>Early signs suggest that this card is having very little impact on Limited and Standard play, likely due to the cost of transforming the card into The Incredible Hulk, but with Commander, you can play the Bruce Banner side as your Commander, and it offers a super cheap route to the transform mechanic while also giving you strong card draw. This would explain the dip in value alongside the usual drop-off that we expect to see.</w:t>
      </w:r>
    </w:p>
    <w:p>
      <w:r>
        <w:t>Related Magic: The Gathering - All Marvel Super Heroes Precon Face Commanders, Ranked We're ranking all primary and backup Commanders from the MTG Marvel Super Heroes precon decks to see which ones you need to consider for your deck.</w:t>
      </w:r>
    </w:p>
    <w:p>
      <w:r>
        <w:t>9 King T'Challa / Black Panther, Hope Enduring - Classic Comic Variant</w:t>
      </w:r>
    </w:p>
    <w:p>
      <w:r>
        <w:t>$102.02</w:t>
      </w:r>
    </w:p>
    <w:p>
      <w:r>
        <w:t>It's another double-sided hero up next with King T'Challa / Black Panther, Hope Enduring. This card hasn't suffered quite the same drop in value as Hulk, starting life out at $135 and now being worth just over $100.</w:t>
      </w:r>
    </w:p>
    <w:p>
      <w:r>
        <w:t>Unlike Hulk, King T'Challa is a much more playable card on both sides. T'Challa is a three-mana (1W, 1U, 1C) 3/2 legendary creature with Flash and lets you draw a card whenever a player draws their second card of a turn. When transformed, or if simply playing Black Panther, Hope Enduring for six mana (1W, 1U, 4C), you have a 3/3 legendary creature with Double-Strike, and whenever it deals combat damage to a player, you draw a card. This face of the card also has Flash and prevents all damage that would be dealt to Black Panther.</w:t>
      </w:r>
    </w:p>
    <w:p>
      <w:r>
        <w:t>8 Tony Stark / The Invincible Iron Man - Classic Comic Variant</w:t>
      </w:r>
    </w:p>
    <w:p>
      <w:r>
        <w:t>$103.44</w:t>
      </w:r>
    </w:p>
    <w:p>
      <w:r>
        <w:t>Now it's over to Tony Stark / The Invincible Iron Man, another card that's on the verge of halving its starting value after the prerelease window. This card started out at $191.99, with a confirmed sale north of $200, but it's now worth $103.21.</w:t>
      </w:r>
    </w:p>
    <w:p>
      <w:r>
        <w:t>The card is playable on both sides in Standard and Commander, but less so in Limited. In artifact-heavy decks, the Tony Stark side is great for searching through your deck for big cards, while the Invincible Iron Man lets you put those cards on the battlefield from your hand for free, and if it's an equipment, you can even attach it to him for free.</w:t>
      </w:r>
    </w:p>
    <w:p>
      <w:r>
        <w:t>Tony Stark is a two-mana creature (1U, 1C) that enters play as a 1/3, while Invincible Iron Man is a six-mana (1R, 2U, 4C) 5/5 creature with Flying and Haste.</w:t>
      </w:r>
    </w:p>
    <w:p>
      <w:r>
        <w:t>7 Shang-Chi, Master Of Kung Fu - Classic Comic Variant</w:t>
      </w:r>
    </w:p>
    <w:p>
      <w:r>
        <w:t>$105.29</w:t>
      </w:r>
    </w:p>
    <w:p>
      <w:r>
        <w:t>We're done with double-faced cards for the remainder of this list, and it's Shang-Chi, Master of Kung Fu, up next, who is easily the most playable card across all formats so far.</w:t>
      </w:r>
    </w:p>
    <w:p>
      <w:r>
        <w:t>He costs just two mana (1G, 1C) and is a 2/2 creature that allows all creature abilities to be cast as though the creature had Haste.</w:t>
      </w:r>
    </w:p>
    <w:p>
      <w:r>
        <w:t>While the creature can cast its abilities the same turn it enters play, it cannot attack.</w:t>
      </w:r>
    </w:p>
    <w:p>
      <w:r>
        <w:t>On top of this, you can tap Shang-Chi to float two mana of any one color, and it can be spent only to activate abilities of creature sources. I used this card in my MTG prerelease event, and it was incredibly useful. It's got a strong possibility of seeing play in Standard, and is sure to become a heavily played card in Commander, too, given its cheap cost but high utility.</w:t>
      </w:r>
    </w:p>
    <w:p>
      <w:r>
        <w:t>As for its cost, Chang-Chi launched with a value of just under $130 but is now worth just over $105.</w:t>
      </w:r>
    </w:p>
    <w:p>
      <w:r>
        <w:t>6 Ultron, Artificial Malevolence - Classic Comic Variant</w:t>
      </w:r>
    </w:p>
    <w:p>
      <w:r>
        <w:t>$116.87</w:t>
      </w:r>
    </w:p>
    <w:p>
      <w:r>
        <w:t>I'm nearing the halfway point of this list, and the cards have only gone up in value by just under $20, which suggests that any more changes to values could see quite the shake-up to this ranking. For now, sitting in sixth place, is Ultron, Artificial malevolence. This three-mana colorless card is a 2/4 legendary artifact creature that lets you copy nontoken artifacts that you control when they enter play, and turn them into 2/2 robot villain creatures, provided they are not already a creature.</w:t>
      </w:r>
    </w:p>
    <w:p>
      <w:r>
        <w:t>The token copy retains its other types after it becomes a creature.</w:t>
      </w:r>
    </w:p>
    <w:p>
      <w:r>
        <w:t>It costs two mana to activate this ability when triggered, but if you pair it with the last entry, Shang-Chi, you can get at least one of those costs taken care of.</w:t>
      </w:r>
    </w:p>
    <w:p>
      <w:r>
        <w:t>Remarkably, there is a confirmed sale of this card for over $500, and that's where its market value started out, but it has since crashed all the way to $104, and based on more recent sales for under $100, it could fall further still.</w:t>
      </w:r>
    </w:p>
    <w:p>
      <w:r>
        <w:t>5 Captain America, Super Soldier - Classic Comic Variant</w:t>
      </w:r>
    </w:p>
    <w:p>
      <w:r>
        <w:t>$120.57</w:t>
      </w:r>
    </w:p>
    <w:p>
      <w:r>
        <w:t>Up next is a card that is bucking the value trend and actually growing in price. Captain America, Super Soldier is another card that was hyped up during the preview window, and it's starting to live up to that hype. It's a three-mana (2W, 1C) 3/2 creature with First Strike.</w:t>
      </w:r>
    </w:p>
    <w:p>
      <w:r>
        <w:t>Captain America also enters play with a shield counter on him, letting him take damage from any source once before losing it. While he has a shield counter, all creatures you control have Hexproof.</w:t>
      </w:r>
    </w:p>
    <w:p>
      <w:r>
        <w:t>This is a brilliant card in all formats, because it offers protection for your entire board, short of your opponent casting a board wipe. Still, this card takes targeted removal off the table for however long it takes your opponent to find a solution, and for just three mana, it's relatively cheap given its impact.</w:t>
      </w:r>
    </w:p>
    <w:p>
      <w:r>
        <w:t>This card started at $89 but has since risen to just north of $120.</w:t>
      </w:r>
    </w:p>
    <w:p>
      <w:r>
        <w:t>4 Doctor Doom - Classic Comic Variant</w:t>
      </w:r>
    </w:p>
    <w:p>
      <w:r>
        <w:t>$138.93</w:t>
      </w:r>
    </w:p>
    <w:p>
      <w:r>
        <w:t>Doctor Doom is up next, and this is a huge card for Villain-centric decks. This is a six-mana (2B, 4C) 3/3 creature who creates two 3/3 colorless robot villain artifact creature tokens. On top of this, so long as you control an artifact creature or plan, Doctor Doom is Indestructible.</w:t>
      </w:r>
    </w:p>
    <w:p>
      <w:r>
        <w:t>At the beginning of your end step, you also draw a card and lose one life while Doctor Doom is on the battlefield. Value-wise, Doctor Doom spent most of the presale window at $299.99, so its current value represents a drop of more than 50%. However, this could go either way from here, depending on how the card fits into various formats post-launch.</w:t>
      </w:r>
    </w:p>
    <w:p>
      <w:r>
        <w:t>3 Thanos, The Mad Titan - Classic Comic Variant</w:t>
      </w:r>
    </w:p>
    <w:p>
      <w:r>
        <w:t>$244.59</w:t>
      </w:r>
    </w:p>
    <w:p>
      <w:r>
        <w:t>There's a considerable ump in value to this next card, Thanos, the Mad Titan. This three-mana (1R, 1W, 1B) 4/4 legendary 4/4 has Deathtouch and Lifelink, but also makes good use of the new Power-Up mechanic.</w:t>
      </w:r>
    </w:p>
    <w:p>
      <w:r>
        <w:t>For the cost of CWUBRG, you put two +1/+1 counters on Thanos, then choose odd or even. You then destroy every creature with a mana value of the chosen quality. Think of it as the MTG equivalent of the Thanos snap.</w:t>
      </w:r>
    </w:p>
    <w:p>
      <w:r>
        <w:t>Join the newsletter for MTG market and collector insights Subscribe to the newsletter for in-depth coverage and analysis of MTG singles markets, price swings, format impact, and rare collector variants; understand what drives card prices and track high-value pieces. Get Updates By subscribing, you agree to receive newsletter and marketing emails, and accept our Terms of Use and Privacy Policy . You can unsubscribe anytime.</w:t>
      </w:r>
    </w:p>
    <w:p>
      <w:r>
        <w:t>In terms of value, this card started at over $500, but since the prerelease, it has steadily dropped to its current price. Early indicators suggest this card isn't popping up in many Collector Booster packs, which may help its long-term value, but for now, you can snag one for around $250.</w:t>
      </w:r>
    </w:p>
    <w:p>
      <w:r>
        <w:t>2 The Mind Stone - Borderless Gauntlet Variant</w:t>
      </w:r>
    </w:p>
    <w:p>
      <w:r>
        <w:t>$1,441.18</w:t>
      </w:r>
    </w:p>
    <w:p>
      <w:r>
        <w:t>Of course, this list was always going to close with the Mind Stone variants. The regular foil and non-foil variants are floating around the $50 range, but if you find this Gauntlet variant, you're looking at almost $1,500 so far.</w:t>
      </w:r>
    </w:p>
    <w:p>
      <w:r>
        <w:t>This artifact allows you to tap it for one white mana, or for six mana(1W, 5C), you can Harness the Mind Stone. This allows you to exile one target nonland permanent from your control and return it to the battlefield under its owner's control. Once the Harness cost is paid, this is activated at each of your future end steps. The Mind Stone is also Indestructible.</w:t>
      </w:r>
    </w:p>
    <w:p>
      <w:r>
        <w:t>Confirmed sales of this card far exceed $1,500, with one registered at over $1,745, but its market value is taking a little longer to climb, though I'm certain it will as we get a better idea of the card's population.</w:t>
      </w:r>
    </w:p>
    <w:p>
      <w:r>
        <w:t>1 The Mind Stone - Cosmic Foil Variant</w:t>
      </w:r>
    </w:p>
    <w:p>
      <w:r>
        <w:t>$30,000 - $40,000</w:t>
      </w:r>
    </w:p>
    <w:p>
      <w:r>
        <w:t>There are only 150 copies of the Cosmic Foil Mind Stone in existence, and just like the Soul Stone alternative, it's the most valuable and rarest card in the set by some distance.</w:t>
      </w:r>
    </w:p>
    <w:p>
      <w:r>
        <w:t>There are no active listings on TCGPlayer, but using the Soul Stone's value as a baseline, this card is expected to be worth between $30,000 and $40,000.</w:t>
      </w:r>
    </w:p>
    <w:p>
      <w:r>
        <w:t>A sale will pop up shortly, of that I'm sure, but we'll have to wait and see if greed plays a role in the valuations, as there's no reason for this card to be worth more than the Soul Stone, yet I'm sure those holding on to these extremely limited cards may have a different opinion.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