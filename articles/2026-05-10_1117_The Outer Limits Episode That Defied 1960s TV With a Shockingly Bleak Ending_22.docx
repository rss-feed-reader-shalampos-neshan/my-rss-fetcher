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Outer Limits Episode That Defied 1960s TV With a Shockingly Bleak Ending</w:t>
      </w:r>
    </w:p>
    <w:p>
      <w:r>
        <w:t>منبع: https://www.cbr.com/the-outer-limits-episode-1-shocking-bleak-ending/</w:t>
      </w:r>
    </w:p>
    <w:p>
      <w:r>
        <w:t>نویسنده: Justin Young, Rachel Leishman, Grae Drake, Tim Mcdonald, Sean O'Connell</w:t>
      </w:r>
    </w:p>
    <w:p>
      <w:r>
        <w:t>تاریخ انتشار: 2026-05-10 10:00</w:t>
      </w:r>
    </w:p>
    <w:p>
      <w:r>
        <w:t>──────────────────────────────────────────────────</w:t>
      </w:r>
    </w:p>
    <w:p>
      <w:r>
        <w:t>Television in the 1950s and '60s was the golden age of family drama and wholesome sitcoms, with sci-fi generally being treated as a safe option for escapism. Groundbreaking series like The Outer Limits and The Twilight Zone challenged the status quo by leaning into darker, more unsettling stories infused with social and political commentary. The Outer Limits wasted no time making waves with its very first episode.</w:t>
      </w:r>
    </w:p>
    <w:p>
      <w:r>
        <w:t>The episode really stands out because of how serious the approach is and its bleak ending. Audiences at the time were used to seeing the good guys win, but that wasn't the case for "The Galaxy Being." The resolution of the episode was heavy and tragic. It tackles the costs of human behavior, the dangers of technology and social anxieties. Those themes have become more prominent, but The Outer Limits defied expectations of the era.</w:t>
      </w:r>
    </w:p>
    <w:p>
      <w:r>
        <w:t>The Outer Limits Didn't Pull Any Punches in Its First Episode</w:t>
      </w:r>
    </w:p>
    <w:p>
      <w:r>
        <w:t>The Outer Limits Opening Screen Image via ABC</w:t>
      </w:r>
    </w:p>
    <w:p>
      <w:r>
        <w:t>Alongside Rod Serling's The Twilight Zone, 1963’s The Outer Limits helped change the direction of sci-fi television for decades to come. From its first episode, "The Galaxy Being," the series quickly established that it wouldn't fit into the era's standard television fare. It used science fiction as a vehicle to explore the darker aspects of the human psyche and wasn't concerned with making the audience feel warm and comfortable.</w:t>
      </w:r>
    </w:p>
    <w:p>
      <w:r>
        <w:t>Season 1, Episode 1, centers around radio station engineer Alan Maxwell, portrayed by actor Cliff Robertson, who would later become familiar to modern audiences as Uncle Ben in Spider-Man starring Tobey Maguire. Maxwell spends his nights at his local radio station, using the power generated by the equipment to experiment with transmissions into space. He eventually makes contact with a peaceful entity.</w:t>
      </w:r>
    </w:p>
    <w:p>
      <w:r>
        <w:t>The Outer Limits didn't present the alien contact like an invasion; it was a quiet conversation between two separate and curious species. Maxwell uses his computer to translate the aliens' language so that they may understand each other. He asks the being about the nature of his world, the existence of God, and other philosophical questions. The existential topics discussed were not typical of sci-fi TV in the '60s.</w:t>
      </w:r>
    </w:p>
    <w:p>
      <w:r>
        <w:t>The same equipment that allows Maxwell to make this connection is also what causes the disaster in the episode. After leaving his station, the power level of the equipment is increased by a fill-in employee, causing the power current to pull the alien from its world onto Earth. Since it exists in another dimension, it begins to unintentionally injure those whom it encounters. That's an important detail to the episode's message.</w:t>
      </w:r>
    </w:p>
    <w:p>
      <w:r>
        <w:t>Neither Alan nor the alien completely grasps the danger of their interaction. Once the alien is pulled to Earth's dimension, it's just as confused and helpless as the people it encounters. The alien cannot return to its own world, as its species forbids contact with Earth because humans are considered dangerous. The episode doesn't paint curiosity as inherently evil, but it does come with certain consequences that must be weighed.</w:t>
      </w:r>
    </w:p>
    <w:p>
      <w:r>
        <w:t>The End of The Outer Limits' "The Galaxy Being" Set the Tone for the Sci-Fi Series</w:t>
      </w:r>
    </w:p>
    <w:p>
      <w:r>
        <w:t>On the surface, "The Galaxy Being" is a sci-fi tale about extraterrestrial life, but it uses the framework to tell a story about humanity. By the end of the episode, the focus isn't on the alien. It highlights how fear and paranoia can get in the way of understanding. The premiere's ending left audiences reflective by raising tough questions. The premise turns from the introduction of an alien towards humanity's reaction.</w:t>
      </w:r>
    </w:p>
    <w:p>
      <w:r>
        <w:t>Subscribe to the newsletter for classic sci-fi perspective Want more thoughtful context on shows like The Outer Limits? Subscribe to the newsletter for focused analyses of classic sci-fi, TV storytelling and the social themes that shaped darker, risk-taking episodes—perfect for fans and students of the genre. Get Updates By subscribing, you agree to receive newsletter and marketing emails, and accept our Terms of Use and Privacy Policy . You can unsubscribe anytime.</w:t>
      </w:r>
    </w:p>
    <w:p>
      <w:r>
        <w:t>With the first episode, The Outer Limits proved that a happy ending wasn't necessary to tell a good story. In the television landscape in which it was released, that was a risky maneuver. That approach would become one of the series' defining traits and one of sci-fi projects' defining traits in the future. While the ending may be bleak, it also gives the episode its longevity.</w:t>
      </w:r>
    </w:p>
    <w:p>
      <w:r>
        <w:t>Quiz 5 Questions Sci-Fi TV's Dark Turn in the 1960s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