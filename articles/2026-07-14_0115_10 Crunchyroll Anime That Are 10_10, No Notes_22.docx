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Crunchyroll Anime That Are 10/10, No Notes</w:t>
      </w:r>
    </w:p>
    <w:p>
      <w:r>
        <w:t>منبع: https://www.cbr.com/perfect-crunchyroll-anime-no-notes/</w:t>
      </w:r>
    </w:p>
    <w:p>
      <w:r>
        <w:t>نویسنده: Areeba Khan</w:t>
      </w:r>
    </w:p>
    <w:p>
      <w:r>
        <w:t>تاریخ انتشار: 2026-07-14 00:15</w:t>
      </w:r>
    </w:p>
    <w:p>
      <w:r>
        <w:t>──────────────────────────────────────────────────</w:t>
      </w:r>
    </w:p>
    <w:p>
      <w:r>
        <w:t>Not every anime needs to reinvent the medium to earn a perfect score. Some achieve greatness through breathtaking animation, and others through unforgettable characters, emotional storytelling, or impeccable pacing, and many of the best anime of all time have a home on Crunchyroll.</w:t>
      </w:r>
    </w:p>
    <w:p>
      <w:r>
        <w:t>While every viewer has different tastes, a select group of series consistently rises above the rest, delivering an experience that feels complete from beginning to end. Crunchyroll's library is full of acclaimed titles with explosive action, heartfelt drama, or quiet moments of reflection, and these anime leave little room for complaint and remain easy recommendations years after their release.</w:t>
      </w:r>
    </w:p>
    <w:p>
      <w:r>
        <w:t>Jujutsu Kaisen Delivers Modern Shonen at Its Absolute Best</w:t>
      </w:r>
    </w:p>
    <w:p>
      <w:r>
        <w:t>Close Yuji Itadori looks down at his hands in Jujutsu Kaisen as cursed energy flares up around him. Image via MAPPA</w:t>
      </w:r>
    </w:p>
    <w:p>
      <w:r>
        <w:t>Kento Nanami imagining himself on the beach in Jujutsu Kaisen Season 2 Iamge via Studio MAPPA</w:t>
      </w:r>
    </w:p>
    <w:p>
      <w:r>
        <w:t>Mahito using purple curse energy in Jujutsu Kaisen. Image via MAPPA</w:t>
      </w:r>
    </w:p>
    <w:p>
      <w:r>
        <w:t>Jujutsu Kaisen's most underappreciated quality is its power system philosophy. Cursed Energy reacts differently to every individual, which means no two fights can ever be identical. The creative ceiling on every confrontation is effectively unlimited, and MAPPA exploits that ceiling with animation that treats each sequence as a standalone artistic statement. The Shibuya Incident Arc raised the production standard for action animation across the entire industry, not just within its own genre.</w:t>
      </w:r>
    </w:p>
    <w:p>
      <w:r>
        <w:t>Every antagonist in Jujutsu Kaisen has a coherent philosophical position that the series takes seriously enough to argue with. Whether it's Sukuna's absolute prioritization of strength as the only honest value, Mahito's curiosity about what humans are, or Geto's utilitarian calculus about who deserves protection, these are positions the narrative interrogates, which gives the series an intellectual weight that its visual spectacle alone could never sustain.</w:t>
      </w:r>
    </w:p>
    <w:p>
      <w:r>
        <w:t>Demon Slayer Sets the Gold Standard for Spectacular Action</w:t>
      </w:r>
    </w:p>
    <w:p>
      <w:r>
        <w:t>Close Tanjiro beheads one of the Hantengu forms in Demon Slayer Image via ufotable</w:t>
      </w:r>
    </w:p>
    <w:p>
      <w:r>
        <w:t>Kyojuro Rengoku vs. Akaza in Demon Slayer Image via ufotable</w:t>
      </w:r>
    </w:p>
    <w:p>
      <w:r>
        <w:t>Tengen Uzui slicing into Gyutaro while Tanjiro attacks him from above, preparing to slice off his neck in Demon Slayer Image via ufotable</w:t>
      </w:r>
    </w:p>
    <w:p>
      <w:r>
        <w:t>What Ufotable does with Demon Slayer has no precedent in television animation. The studio's hybrid of hand-drawn 2D character work with dynamic 3D environments and particle effects creates a visual language specific to this series, one where water genuinely flows, flame genuinely breathes, and every breathing technique has its own distinct visual grammar that makes techniques identifiable at a glance without any dialogue needed.</w:t>
      </w:r>
    </w:p>
    <w:p>
      <w:r>
        <w:t>The Rengoku vs. Akaza sequence on the Mugen Train set a benchmark that the industry spent the following two years trying to reach. Almost every arc in the series introduces a demon whose humanity gets restored at the exact moment the blade reaches them, a structural choice that refuses to let the audience settle into comfortable action-genre detachment.</w:t>
      </w:r>
    </w:p>
    <w:p>
      <w:r>
        <w:t>Attack on Titan Never Stops Raising the Stakes</w:t>
      </w:r>
    </w:p>
    <w:p>
      <w:r>
        <w:t>Close Attack On Titan season 3 finale Image via Wit Studio</w:t>
      </w:r>
    </w:p>
    <w:p>
      <w:r>
        <w:t>Erwin Smith leads his troops in a suicide mission in Attack on Titan Image via Wit Studio</w:t>
      </w:r>
    </w:p>
    <w:p>
      <w:r>
        <w:t>Eren asks his father "what are you doing?" in Attack on Titan. Image via Wit Studio</w:t>
      </w:r>
    </w:p>
    <w:p>
      <w:r>
        <w:t>Every season of Attack on Titan recontextualizes what came before it so completely that the series effectively becomes a different show three times across its run while remaining internally consistent throughout. The early seasons look like horror-survival with a mystery at their center, the middle seasons reveal the mystery and shift into a political thriller, while the final season inverts the moral framework entirely, relocating the audience's sympathy across a boundary that most series would never risk crossing.</w:t>
      </w:r>
    </w:p>
    <w:p>
      <w:r>
        <w:t>The series' argument about cycles of violence and the mythology nations construct around their own atrocities arrives with enough structural complexity that it feels like a political philosophy. Reiner Braun's psychological disintegration, the Marley arc's reframing of the Eldians as both oppressors and oppressed within the same generation, and Eren's final choice and what it costs him, are the arguments Attack on Titan makes with enough specificity and rigor that they remain contested among viewers years after the finale.</w:t>
      </w:r>
    </w:p>
    <w:p>
      <w:r>
        <w:t>Fullmetal Alchemist: Brotherhood Perfectly Balances Action and Emotion</w:t>
      </w:r>
    </w:p>
    <w:p>
      <w:r>
        <w:t>Edward Elric uses alchemy to manifest a spear in Fullmetal Alchemist: Brotherhood. Image via Studio Bones</w:t>
      </w:r>
    </w:p>
    <w:p>
      <w:r>
        <w:t>Brotherhood's perfect score is the hardest to argue against because the series gives almost no surface area for criticism to grip. The Philosopher's Stone's true nature, revealed in stages across the entire series, is the most effective slow-burn revelation in shonen history because its horror deepens with every layer.</w:t>
      </w:r>
    </w:p>
    <w:p>
      <w:r>
        <w:t>Every character introduced with apparent insignificance returns with compounded relevance, like May Chang's alkahestry, introduced as a curiosity, becomes essential in the finale and Greedling's arc resolves two separate character trajectories simultaneously. The emotional payload of the Elric brothers' relationship is what drives the engine, but the engine itself is what makes it run without fault from episode one to the last frame.</w:t>
      </w:r>
    </w:p>
    <w:p>
      <w:r>
        <w:t>Hunter x Hunter Reinvents the Battle Shonen Formula</w:t>
      </w:r>
    </w:p>
    <w:p>
      <w:r>
        <w:t>Gon and Killua training in Hunter x Hunter. Image via Madhouse</w:t>
      </w:r>
    </w:p>
    <w:p>
      <w:r>
        <w:t>Yoshihiro Togashi consistently dismantles the expectation each arc of Hunter x Hunter establishes and replaces it with something categorically different. The Chimera Ant Arc is arguably the greatest single arc in anime history, not because of its fights, but because it uses the conventions of the action genre to argue against the values that genre typically celebrates. Meruem's transformation, Netero's sacrifice, and Gon's breakdown are philosophical confrontations about what strength costs and what it cannot purchase.</w:t>
      </w:r>
    </w:p>
    <w:p>
      <w:r>
        <w:t>The Nen system is the most creatively generative power system in the genre because its rules produce creative constraints rather than creative limits. Every character's Nen ability expresses something true about their psychology, which means understanding a character's power is the same act as understanding the character.</w:t>
      </w:r>
    </w:p>
    <w:p>
      <w:r>
        <w:t>Vinland Saga Turns Revenge Into a Powerful Story of Growth</w:t>
      </w:r>
    </w:p>
    <w:p>
      <w:r>
        <w:t>Thorfinn from "Vinland Saga" stands bloodied and bruised on a battlefield Image via MAPPA</w:t>
      </w:r>
    </w:p>
    <w:p>
      <w:r>
        <w:t>Vinland Saga tells that the glorification of violence is itself a form of moral corruption, and that the most honest response to a life built on killing is to lay every weapon down permanently. The first season constructs that life in full specifically so the second season's rejection of it carries the weight of something abandoned rather than something hypothetically surrendered.</w:t>
      </w:r>
    </w:p>
    <w:p>
      <w:r>
        <w:t>Thorfinn's vow of non-violence costs the audience something too, because the series has made violence exciting and then asks the viewer to reckon with why they found it exciting. What Wit Studio and then MAPPA bring to the adaptation is an understanding that the quieter season demands visual attention equal to the louder one. An anime that can make manual agricultural labor as visually compelling as Viking combat has achieved something beyond technical skill.</w:t>
      </w:r>
    </w:p>
    <w:p>
      <w:r>
        <w:t>Mushishi Finds Profound Beauty in Quiet Storytelling</w:t>
      </w:r>
    </w:p>
    <w:p>
      <w:r>
        <w:t>Ginko wanders through a forest while smoking Mushi Soot Grass in Mushishi. Image via Artland</w:t>
      </w:r>
    </w:p>
    <w:p>
      <w:r>
        <w:t>The Mushi, ancient and pre-conscious life forms existing at the boundary between existence and non-existence, function less as monsters and more as forces of nature that need understanding. Ginko's practice is closer to ecological mediation than exorcism, and the series' episodic structure allows each case to breathe at its own pace without the accumulative pressure of ongoing narrative.</w:t>
      </w:r>
    </w:p>
    <w:p>
      <w:r>
        <w:t>Mushi sounds are organic and unsettling in ways that electronic scoring cannot replicate, and the score by Toshio Masuda treats silence as a compositional element. Mushishi is the proof that anime can function as contemplative art with the same rigor that literary fiction does, that the medium has the capacity to slow down, observe, and find the numinous in the natural world.</w:t>
      </w:r>
    </w:p>
    <w:p>
      <w:r>
        <w:t>One-Punch Man Perfectly Blends Comedy With Incredible Action</w:t>
      </w:r>
    </w:p>
    <w:p>
      <w:r>
        <w:t>Saitama raging with a bulging vein on his forehead in One-Punch Man Season 3 Image via J.C.Staff</w:t>
      </w:r>
    </w:p>
    <w:p>
      <w:r>
        <w:t>One Punch Man's satirical joke that the strongest hero is also the most bored is not the point. The point is what the series builds around that joke, the systematic deconstruction of the values that sustain hero mythology. The Hero Association's ranking system rewards spectacle over efficacy, public relations over actual protection, and political positioning over the genuine elimination of threats.</w:t>
      </w:r>
    </w:p>
    <w:p>
      <w:r>
        <w:t>Saitama sits outside that system because the system has no category for someone who ends threats before they can generate the narrative tension the system needs to function. Saitama's serious punch ending a fight that has consumed multiple episodes is both a punchline and one of the most cathartic visual moments in the genre.</w:t>
      </w:r>
    </w:p>
    <w:p>
      <w:r>
        <w:t>Spy x Family Makes Every Genre It Touches Better</w:t>
      </w:r>
    </w:p>
    <w:p>
      <w:r>
        <w:t>Image via CloverWorks</w:t>
      </w:r>
    </w:p>
    <w:p>
      <w:r>
        <w:t>Spy x Family is simultaneously a comedy of errors, a found-family drama, and a Cold War political thriller, and the tonal gears shift between all three without any grinding. The Forger family's secrets, where every member conceals an identity from the others while investing in the family's survival, creates a comedic engine that also functions as an emotional one.</w:t>
      </w:r>
    </w:p>
    <w:p>
      <w:r>
        <w:t>Wit Studio and CloverWorks split production duties across the series, and the consistency of both studios' contributions reflects the strength of the source material's visual identity. What elevates Spy x Family above good execution of a clever premise is how seriously it takes the emotional reality of a family assembled from operational convenience, discovering that the convenience has become genuine.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Barakamon Proves That Simplicity Can Be Extraordinary Handa resting on top of newspaper after a session of calligraphy in Barakamon. Image via Kinema Citrus Barakamon makes the case that the most transformative creative crisis is a quiet grinding loss of direction, and that the solution is not discipline but displacement. Handa's calligraphy has become technically flawless and emotionally evacuated, and the series argues that those two conditions are causally connected. The Goto Islands don't fix him by teaching him a lesson or providing an epiphany. They fix him by surrounding him with people who have no investment in his professional identity and every investment in his actual presence, which forces him to occupy a life rather than manage a reputation. Kinema Citrus built the series' visual warmth around the specific quality of island light and the texture of community life in a small, geographically isolated place.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