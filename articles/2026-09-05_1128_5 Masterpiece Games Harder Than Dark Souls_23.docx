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Games Harder Than Dark Souls</w:t>
      </w:r>
    </w:p>
    <w:p>
      <w:r>
        <w:t>منبع: https://www.cbr.com/masterpiece-games-harder-than-dark-souls/</w:t>
      </w:r>
    </w:p>
    <w:p>
      <w:r>
        <w:t>نویسنده: Marley Hughes</w:t>
      </w:r>
    </w:p>
    <w:p>
      <w:r>
        <w:t>تاریخ انتشار: 2026-09-05 02:15</w:t>
      </w:r>
    </w:p>
    <w:p>
      <w:r>
        <w:t>──────────────────────────────────────────────────</w:t>
      </w:r>
    </w:p>
    <w:p>
      <w:r>
        <w:t>Dark Souls is an immensely enjoyable game, but also blisteringly challenging. It is so hard that it, along with Demon's Souls, serves as a basis for the Soulslike genre. The game effectively gives players only two lives and, on the second life, they try to regain lost stats after an earlier death.</w:t>
      </w:r>
    </w:p>
    <w:p>
      <w:r>
        <w:t>Frustrating as Dark Souls can be, it's far from the only hard game out there. To the contrary, one can look at games like Sekiro: Shadows Die Twice and Shin Megami Tensei III: Nocturne to see how much more brutal masterpiece games can get.</w:t>
      </w:r>
    </w:p>
    <w:p>
      <w:r>
        <w:t>Shin Megami Tensei III Is Mega Hard</w:t>
      </w:r>
    </w:p>
    <w:p>
      <w:r>
        <w:t>The Demi-fiend from Shin Megami Tensei III Nocturne Image via Atlus</w:t>
      </w:r>
    </w:p>
    <w:p>
      <w:r>
        <w:t>Shin Megami Tensei III: Nocturne ended up being the first installment in the series to be released in the West, and it proved to be a great game to start out on. It sees a team of high school students navigating post-apocalyptic Tokyo, which has become riddled with demonic forces.</w:t>
      </w:r>
    </w:p>
    <w:p>
      <w:r>
        <w:t>Above all else, Shin Megami Tensei III was also the West's first exposure to just how hard any given Shin Megami Tensei game can be. For one, if the protagonist dies, and not a party member, the player receives a game over. Game overs will be constant, due to double-edge comabt mechanics that give enemies more turns.</w:t>
      </w:r>
    </w:p>
    <w:p>
      <w:r>
        <w:t>Super Meat Boy’s Difficulty Is Rancid</w:t>
      </w:r>
    </w:p>
    <w:p>
      <w:r>
        <w:t>Official Banner Art for Super Meat Boy featuring Meat Boy. Image via Team Meat</w:t>
      </w:r>
    </w:p>
    <w:p>
      <w:r>
        <w:t>Long before The Binding of Isaac, Ed McMillen made a game that wasn't as morbid but was otherwise still gory. That game is Super Meat Boy, which was initially released through the now-defunct Xbox Live Arcade service.</w:t>
      </w:r>
    </w:p>
    <w:p>
      <w:r>
        <w:t>Super Meat Boy, which sees the title character rescuing Bandage Girl from the nefarious Dr. Fetus, has players attempting to clear levels that are filled with some of the most devious obstacles imaginable, ranging from grinders to high ledges. It may not seem hard at first glance, but Super Meat Boy is more complex than it needs to be.</w:t>
      </w:r>
    </w:p>
    <w:p>
      <w:r>
        <w:t>The game places a heavy emphasis on momentum in order for Meat Boy to grab onto walls and climb to the finishing point. Even if players go in fully aware of this fact, it won't stop them from falling off, either into the abyss or onto one of the grinders, constantly.</w:t>
      </w:r>
    </w:p>
    <w:p>
      <w:r>
        <w:t>Sekiro Will Make Players Die A Lot More Than Twice</w:t>
      </w:r>
    </w:p>
    <w:p>
      <w:r>
        <w:t>Sekiro shadows die twice boss fight Image via FromSoftware</w:t>
      </w:r>
    </w:p>
    <w:p>
      <w:r>
        <w:t>Sekiro: Shadows Die Twice acts as a contender for FromSoftware's most difficult game. The genesis for the game's difficulty lies within its premise, which sees a shinobi trying to save his clan, the Ashinas, from falling.</w:t>
      </w:r>
    </w:p>
    <w:p>
      <w:r>
        <w:t>The game, more than FromSoftware's other games, places a strong emphasis on stealth, which players may find to be hard to try and make use of. The stealth mechanics are only the tip of the iceberg when it comes to Sekiro's difficulty though.</w:t>
      </w:r>
    </w:p>
    <w:p>
      <w:r>
        <w:t>To start, players must rely on skill rather than stat increases. This means the defeat of enemies in the game is all reliant on whether players are able to make the correct moves at the right time. In all likelihood, players will likely die again and again, forcing them to try harder in order to make it to the end.</w:t>
      </w:r>
    </w:p>
    <w:p>
      <w:r>
        <w:t>Hollow Knight Will Turn Players Hollow</w:t>
      </w:r>
    </w:p>
    <w:p>
      <w:r>
        <w:t>Hollow Knight's combat Image via Team Cherry</w:t>
      </w:r>
    </w:p>
    <w:p>
      <w:r>
        <w:t>Above all other Metroidvania games, Hollow Knight takes the cake in terms of difficulty. It is a cute-looking game that sees a fierce insect knight on a quest for glory. They will take down anything that stands in their way, sometimes with the guidance of the mysterious Hornet, a similarly courageous warrior who may have her own motives.</w:t>
      </w:r>
    </w:p>
    <w:p>
      <w:r>
        <w:t>Despite the art design and premise, Hollow Knight proves to be much tougher than one may think. The game places a high premium on combat precision, where players have to time their attacks just right, lest they incur damage from enemies if they are even slightly delayed.</w:t>
      </w:r>
    </w:p>
    <w:p>
      <w:r>
        <w:t>Ninja Gaiden Is Even Harder Than Its NES Predecessors</w:t>
      </w:r>
    </w:p>
    <w:p>
      <w:r>
        <w:t>Cover art for Ninja Gaiden Black Image via Tecmo</w:t>
      </w:r>
    </w:p>
    <w:p>
      <w:r>
        <w:t>The Ninja Gaiden series has been tough from the very start. The NES Ninja Gaiden games — mainly the first and third installments — are notorious for being some of the hardest games released for the NES.</w:t>
      </w:r>
    </w:p>
    <w:p>
      <w:r>
        <w:t>The franchise's challenging legacy carried on with the Ninja Gaiden reboot in 2004, which is not only harder than the old NES games, but also one of the hardest games ever made. It may come as a big surprise, considering it ditched the NES games' side-scrolling mechanics in favor of being a seemingly more accessible action-adventure and hack-and-slash, but the brutality here is real.</w:t>
      </w:r>
    </w:p>
    <w:p>
      <w:r>
        <w:t>The biggest problem is that enemies are far more quick-witted than players, being able to slash before gamers are able to react. Even worse is that two enemies are able to come together and combine their attacks to deal serious damage. More technical challenges include limited health regeneration, which forces players to make extremely careful maneuvers, lest they make one careless mistake and lose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