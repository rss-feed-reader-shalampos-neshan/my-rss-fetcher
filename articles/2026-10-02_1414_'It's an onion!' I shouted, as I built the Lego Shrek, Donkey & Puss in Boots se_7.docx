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'It's an onion!' I shouted, as I built the Lego Shrek, Donkey &amp; Puss in Boots set</w:t>
      </w:r>
    </w:p>
    <w:p>
      <w:r>
        <w:t>منبع: https://www.gamesradar.com/toys-collectibles/lego-shrek-donkey-and-puss-in-boots-72423-review/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2026-10-02 13:40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