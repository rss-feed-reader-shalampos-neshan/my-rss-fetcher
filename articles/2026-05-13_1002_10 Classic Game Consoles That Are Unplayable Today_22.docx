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Game Consoles That Are Unplayable Today</w:t>
      </w:r>
    </w:p>
    <w:p>
      <w:r>
        <w:t>منبع: https://www.cbr.com/throwback-game-console-aged-badly-nintendo-sega-list/</w:t>
      </w:r>
    </w:p>
    <w:p>
      <w:r>
        <w:t>نویسنده: Marley Hughes, Cbr Staff, Sean O'Connell, Rachel Leishman, Grae Drake</w:t>
      </w:r>
    </w:p>
    <w:p>
      <w:r>
        <w:t>تاریخ انتشار: 2026-05-13 03:00</w:t>
      </w:r>
    </w:p>
    <w:p>
      <w:r>
        <w:t>──────────────────────────────────────────────────</w:t>
      </w:r>
    </w:p>
    <w:p>
      <w:r>
        <w:t>Most video game consoles weren't built to last forever. While many of the retro games that were released on consoles like the NES and the Sega Genesis have stood the test of time, the consoles themselves have fallen victim to age, and some of them are virtually unplayable these days.</w:t>
      </w:r>
    </w:p>
    <w:p>
      <w:r>
        <w:t>Some consoles have held up, but their accessories no longer work. Other systems, like the Ouya, have lost their online functionality, which makes them difficult to enjoy. These consoles prove that the passage of time can take a real toll on gaming hardware.</w:t>
      </w:r>
    </w:p>
    <w:p>
      <w:r>
        <w:t>The Sega Genesis Is Incomplete Without Accessories</w:t>
      </w:r>
    </w:p>
    <w:p>
      <w:r>
        <w:t>Image via Sega</w:t>
      </w:r>
    </w:p>
    <w:p>
      <w:r>
        <w:t>The Genesis was Sega's third video game console, as well as their most successful and, therefore, their most memorable. The Genesis had a brilliant line-up of games, such as Sonic the Hedgehog, that gave Nintendo a run for their money. However, there is a mild sense of incompleteness owning the console today, especially when it comes to its famed Model 2 revision.</w:t>
      </w:r>
    </w:p>
    <w:p>
      <w:r>
        <w:t>Indeed, the Sega Genesis feels a tad lonely without its increasingly rare add-ons, the Sega CD and 32X, both of which had their own games that would've given players a complete library. It's not quite as bad as the TurboGrafx-16, whose CD add-on was tied even closer to its console, although the Genesis's situation is not far off.</w:t>
      </w:r>
    </w:p>
    <w:p>
      <w:r>
        <w:t>The Game Boy's Screen Hasn't Held Up</w:t>
      </w:r>
    </w:p>
    <w:p>
      <w:r>
        <w:t>Game Boy and Game Boy Color with games Image via Nintendo</w:t>
      </w:r>
    </w:p>
    <w:p>
      <w:r>
        <w:t>The Game Boy was Nintendo's first fully-fledged handheld console. Intended as a portable NES, the Game Boy had an impressively long life and evolution, going from being a Tetris machine in 1989 to being a Pokémon machine by 1998. This was all accomplished despite the console's technical flaws.</w:t>
      </w:r>
    </w:p>
    <w:p>
      <w:r>
        <w:t>Mainly, this has to do with the console's infamous green monochrome screen, which has aged worse than some of the Game Boy's own games. A more worrying aspect is that, over time, the screen quality is known for degrading further, either making games too blurry to see or unplayable altogether.</w:t>
      </w:r>
    </w:p>
    <w:p>
      <w:r>
        <w:t>The Sega Saturn Has Issues With Its Internal Batteries</w:t>
      </w:r>
    </w:p>
    <w:p>
      <w:r>
        <w:t>The Sega Saturn console and controller Image via Sega</w:t>
      </w:r>
    </w:p>
    <w:p>
      <w:r>
        <w:t>The Saturn was Sega's fifth video game console, which tried to compete with the N64 and PS1. Although successful at doing so in Japan, it failed hard against the PS1 elsewhere. That being said, the Saturn has plenty of good games that are worth trying out, including Nights into Dreams.</w:t>
      </w:r>
    </w:p>
    <w:p>
      <w:r>
        <w:t>However, gamers will find it surprisingly hard to save Nights into Dreams without realizing that the internal batteries, which didn't have much storage to begin with, had died out a long time ago. Even if one gets a Saturn Backup Memory cartridge to save the games, one will still find it tedious to set the time and date every time they turn their Saturn on.</w:t>
      </w:r>
    </w:p>
    <w:p>
      <w:r>
        <w:t>The NES Often Needs Repairs to Work Right</w:t>
      </w:r>
    </w:p>
    <w:p>
      <w:r>
        <w:t>Nintendo Entertainment System Image via Nintendo</w:t>
      </w:r>
    </w:p>
    <w:p>
      <w:r>
        <w:t>The NES is a console that almost doesn't need an introduction. It is Nintendo's most famous video game console, and in turn, is home to some of the most famous video games in history. Among them are Super Mario Bros., The Legend of Zelda, Metroid, and so much more.</w:t>
      </w:r>
    </w:p>
    <w:p>
      <w:r>
        <w:t>Of course, trying to play these games on a real NES today can be a double-edged sword. For starters, it's likely that the 72-pin connectors were bent long ago and need replacement. Even so, after a lifetime of blowing on cartridges, the games themselves may still be difficult to get working.</w:t>
      </w:r>
    </w:p>
    <w:p>
      <w:r>
        <w:t>The Virtual Boy Is Virtually Unplayable</w:t>
      </w:r>
    </w:p>
    <w:p>
      <w:r>
        <w:t>Image via Nintendo</w:t>
      </w:r>
    </w:p>
    <w:p>
      <w:r>
        <w:t>The Virtual Boy is in a strange place compared to Nintendo's other consoles. It was released barely a year before the more popular Nintendo 64 came out; the Virtual Boy was made as a stopgap while the N64 was in development. For what it's worth, the Virtual Boy had some good games, including Mario's Tennis and 3D Tetris.</w:t>
      </w:r>
    </w:p>
    <w:p>
      <w:r>
        <w:t>What makes it hard to play these games, and the rest of the console's library for that matter, is just how much of an eyesore it is to look at them. Since players have to look into the system's red-on-black viewfinder, the console is virtually guaranteed to cause headaches.</w:t>
      </w:r>
    </w:p>
    <w:p>
      <w:r>
        <w:t>The Game.com Was Too Ambitious</w:t>
      </w:r>
    </w:p>
    <w:p>
      <w:r>
        <w:t>Game.com with games Image via Tiger Electronics</w:t>
      </w:r>
    </w:p>
    <w:p>
      <w:r>
        <w:t>The Game.com was Tiger's sole attempt at a full-fledged game console. It was technically impressive for its time, and to its detriment, a little too ambitious. Other than its rudimentary internet functionality, the console's hardware was theoretically powerful enough to play games like Duke Nukem 3D and Resident Evil.</w:t>
      </w:r>
    </w:p>
    <w:p>
      <w:r>
        <w:t>In practice, however, the Game.com's misplaced sense of confidence did lead to those games being less than ideal experiences. After all, this was still an early handheld video game console before the days of the GBA. The worst part is its blurry monochrome screen, which makes it hard to see what is happening in the game.</w:t>
      </w:r>
    </w:p>
    <w:p>
      <w:r>
        <w:t>The HyperScan Was Ground Zero for DLC</w:t>
      </w:r>
    </w:p>
    <w:p>
      <w:r>
        <w:t>HyperScan video game console Image via Mattel</w:t>
      </w:r>
    </w:p>
    <w:p>
      <w:r>
        <w:t>The HyperScan was Mattel's first game console since the Intellivision, as well as their last. The console was weirdly dated for its time, using CDs rather than DVDs or Blu-ray. The strangest thing, however, was that trading cards were required to access games like Spider-Man and Ben 10.</w:t>
      </w:r>
    </w:p>
    <w:p>
      <w:r>
        <w:t>Obviously, there is the issue of the trading cards themselves, depending on the game, either never being released or are outright impossible to find today. It's bad enough that Mattel managed to invent inaccessible DLC before they became commonplace, but with the console's poor hardware, one would be lucky to find a working HyperScan today.</w:t>
      </w:r>
    </w:p>
    <w:p>
      <w:r>
        <w:t>The R-Zone Is a Purely Painful Experience</w:t>
      </w:r>
    </w:p>
    <w:p>
      <w:r>
        <w:t>Tiger-RZone-Headset Image via Tiger Electronics</w:t>
      </w:r>
    </w:p>
    <w:p>
      <w:r>
        <w:t>The R-Zone could be said to be something of an evolution over the LCD games Tiger Electronics was pushing out at the time. Rather than the LCD games coming on their own dedicated systems, the LCD games took the form of cards that could be slid into a port on the system.</w:t>
      </w:r>
    </w:p>
    <w:p>
      <w:r>
        <w:t>With that in mind, the R-Zone was clearly pushing far above its weight, with games like Nights into Dreams and Mortal Kombat 3 somehow finding their way onto the system. The fact that the R-Zone is meant to be worn does not excuse the ear-piercing sound output and the eyesore red-on-black monochrome display.</w:t>
      </w:r>
    </w:p>
    <w:p>
      <w:r>
        <w:t>The Gizmondo Failed to Start a Revolution</w:t>
      </w:r>
    </w:p>
    <w:p>
      <w:r>
        <w:t>Gizmondo console Image via Tiger Telematics</w:t>
      </w:r>
    </w:p>
    <w:p>
      <w:r>
        <w:t>The Gizmondo was touted as the next evolution in handheld gaming. The console was released in two variants: the first had advertisements; the second did not. Both consoles were able to play titles as big as FIFA 2005 and titles as small as Sticky Balls.</w:t>
      </w:r>
    </w:p>
    <w:p>
      <w:r>
        <w:t>The good news, given the Gizmondo's commercial failure, is that the advertisement servers were never activated. The bad news is that the Gizmondo's other touted features, including GPS and messaging, never saw the light of day. Worse still, the Gizmondo was partly made with a rubbery substance that is known to literally melt in one's hands.</w:t>
      </w:r>
    </w:p>
    <w:p>
      <w:r>
        <w:t>The Ouya Has Officially Gone Offline</w:t>
      </w:r>
    </w:p>
    <w:p>
      <w:r>
        <w:t>Ouya Console and Controller Image via Ouya</w:t>
      </w:r>
    </w:p>
    <w:p>
      <w:r>
        <w:t>The Ouya is a crowdfunded game console that was supposed to mark a revolution in video gaming. In essence, the console was meant to be an open platform from the get-go, which would've allowed developers to make any game they so desired. This means games like TowerFall could co-exist with bigger titles like Final Fantasy III.</w:t>
      </w:r>
    </w:p>
    <w:p>
      <w:r>
        <w:t>There were such high hopes for the Ouya that, sadly, it never lived up to its true potential. The console came to be so underutilized and so bloated with shovelware that the system ended up being abandoned by its makers in due time. In 2019, the console's servers shut down, meaning those who want to pick up an Ouya today will never be able to experience what made it so special to begin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