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Most Valuable MTG Strixhaven Mystical Archive Cards</w:t>
      </w:r>
    </w:p>
    <w:p>
      <w:r>
        <w:t>منبع: https://www.thegamer.com/magic-the-gathering-secrets-of-strixhaven-most-expensive-mystical-archive-cards/</w:t>
      </w:r>
    </w:p>
    <w:p>
      <w:r>
        <w:t>نویسنده: Niall Walsh, Paul Disalvo</w:t>
      </w:r>
    </w:p>
    <w:p>
      <w:r>
        <w:t>تاریخ انتشار: 2026-05-07 20:17</w:t>
      </w:r>
    </w:p>
    <w:p>
      <w:r>
        <w:t>──────────────────────────────────────────────────</w:t>
      </w:r>
    </w:p>
    <w:p>
      <w:r>
        <w:t>While the latest Magic: The Gathering set, Secrets of Strixhaven, is proving to be a hit with players, the card prices from the set are relatively tame. At the time of writing, the most expensive cards in Secrets of Strixhaven are all sub-$60, but if you're looking for value, it can be found in the Mystical Archive.</w:t>
      </w:r>
    </w:p>
    <w:p>
      <w:r>
        <w:t>These special instant and sorcery cards come with Japanese variants, which are worth big money. You're guaranteed one card in every pack, but certain variants are only obtainable via Collector Booster packs.</w:t>
      </w:r>
    </w:p>
    <w:p>
      <w:r>
        <w:t>All card prices are taken from TCGPlayer and are subject to change over time.</w:t>
      </w:r>
    </w:p>
    <w:p>
      <w:r>
        <w:t>10 Awaken The Woods</w:t>
      </w:r>
    </w:p>
    <w:p>
      <w:r>
        <w:t>Japanese Silver Scroll - $125</w:t>
      </w:r>
    </w:p>
    <w:p>
      <w:r>
        <w:t>This green sorcery spell is legal in formats such as Commander, Modern, and Historic and creates X 1/1 green forest Dryad land creature tokens. This can massively improve your access to green mana, which is ideal for Simic/Quandrix decks.</w:t>
      </w:r>
    </w:p>
    <w:p>
      <w:r>
        <w:t>There are a few ways to play a card like this that range from risky to safe, but it's a versatile card that's usable in several deck archetypes.</w:t>
      </w:r>
    </w:p>
    <w:p>
      <w:r>
        <w:t>Related Magic: The Gathering - All Secrets Of Strixhaven Commander Decks, Ranked We're taking a close look at all Strixhaven Commander decks from Commander 2021 and Secrets of Strixhaven to determine which is top of the class.</w:t>
      </w:r>
    </w:p>
    <w:p>
      <w:r>
        <w:t>9 Vampiric Tutor</w:t>
      </w:r>
    </w:p>
    <w:p>
      <w:r>
        <w:t>Japanese Alternate Art - $154.53</w:t>
      </w:r>
    </w:p>
    <w:p>
      <w:r>
        <w:t>An iconic MTG card and Commander staple, Vampiric Tutor is a black instant spell that lets you search your library for a card, then shuffle your library and put the chosen card on top. You then lose two life.</w:t>
      </w:r>
    </w:p>
    <w:p>
      <w:r>
        <w:t>While the base Mystical Archive artwork for this card is epic, the Japanese alternative has instantly become an all-timer. There's just something about it that ensures you can't get confused about what the spell is, just because you might not be able to read the card.</w:t>
      </w:r>
    </w:p>
    <w:p>
      <w:r>
        <w:t>It's a surprise to see a base nonfoil on this list, but unsurprisingly, this won't be the last time this specific card appears on this list.</w:t>
      </w:r>
    </w:p>
    <w:p>
      <w:r>
        <w:t>8 Crop Rotation</w:t>
      </w:r>
    </w:p>
    <w:p>
      <w:r>
        <w:t>Japanese Silver Scroll - $159.40</w:t>
      </w:r>
    </w:p>
    <w:p>
      <w:r>
        <w:t>At face value, Crop Rotation may seem to be a poor value card, as all you do is destroy a land to fetch a land for one green mana. But in reality, this spell lets you destroy a basic land to fetch any land card from your deck, be that a dual land, creature land, or any land-type card.</w:t>
      </w:r>
    </w:p>
    <w:p>
      <w:r>
        <w:t>It's a useful card that sees plenty of action in Commander, but the Japanese Silver Scroll variant is stunning and really makes it one of the most vibrant cards in the set.</w:t>
      </w:r>
    </w:p>
    <w:p>
      <w:r>
        <w:t>7 Force Of Will</w:t>
      </w:r>
    </w:p>
    <w:p>
      <w:r>
        <w:t>Japanese Alternate Art - $192.27</w:t>
      </w:r>
    </w:p>
    <w:p>
      <w:r>
        <w:t>The second basic Japanese art variant on this list, Force of Will, is a five-mana simple counter spell, which doesn't seem all that appealing at first. However, you can pay one life and exile a blue card from your hand instead of paying the mana cost, which makes it a huge card to have in your deck, especially if you can bait a player into thinking you're out of responses just because you have no mana.</w:t>
      </w:r>
    </w:p>
    <w:p>
      <w:r>
        <w:t>It's easy to see why this card is played frequently in Commander and Historic, but the latest version will set you back over $190.</w:t>
      </w:r>
    </w:p>
    <w:p>
      <w:r>
        <w:t>6 Flusterstorm</w:t>
      </w:r>
    </w:p>
    <w:p>
      <w:r>
        <w:t>Japanese Silver Scroll - $196.40</w:t>
      </w:r>
    </w:p>
    <w:p>
      <w:r>
        <w:t>We're in the middle of the pack now for value with Flusterstorm, a huge one-mana counter spell that counters a target instant or sorcery spell unless the controller pays one mana.</w:t>
      </w:r>
    </w:p>
    <w:p>
      <w:r>
        <w:t>It also comes with Storm, meaning when you cast it, you may copy it for each spell cast before it during that turn, and you may select new targets for the copies. Adding this card to a stack during a chaotic Commander moment is such a brilliant feeling, as you can effectively drain mana if your opponents have to pay the one mana cost over and over, and you maximize the copies you make by timing it right on the stack.</w:t>
      </w:r>
    </w:p>
    <w:p>
      <w:r>
        <w:t>5 Ad Nauseam</w:t>
      </w:r>
    </w:p>
    <w:p>
      <w:r>
        <w:t>Japanese Silver Scroll - $269.48</w:t>
      </w:r>
    </w:p>
    <w:p>
      <w:r>
        <w:t>We're taking quite a big jump up in value with the next card, Ad Nauseam. This five mana black spell lets you reveal cards off the top of your library, and put them in your hand, provided you pay the mana cost in life. You may then repeat this step as many times as you wish.</w:t>
      </w:r>
    </w:p>
    <w:p>
      <w:r>
        <w:t>The initial cost is high, sure, but in the formats that it is playable in, you're typically only going to be using it during the late-game, where mana isn't too hard to come by.</w:t>
      </w:r>
    </w:p>
    <w:p>
      <w:r>
        <w:t>4 Jeska's Will</w:t>
      </w:r>
    </w:p>
    <w:p>
      <w:r>
        <w:t>Japanese Silver Scroll - $362.43</w:t>
      </w:r>
    </w:p>
    <w:p>
      <w:r>
        <w:t>There's another big jump in value to the next card, which is Jeska's Will. This Commander-focused card lets you choose between adding one red mana for each card in a target opponent's hand, or you may exile the top three cards of your library and play them that same turn.</w:t>
      </w:r>
    </w:p>
    <w:p>
      <w:r>
        <w:t>If you control a Commander when you cast the spell, you may choose both. It's easy to see why this is a popular card and highly sought after for Commander decks with a heavy red mana theme, and the artwork is exceptional, which is an added bonus.</w:t>
      </w:r>
    </w:p>
    <w:p>
      <w:r>
        <w:t>3 Cyclonic Rift</w:t>
      </w:r>
    </w:p>
    <w:p>
      <w:r>
        <w:t>Japanese Silver Scroll - $396.50</w:t>
      </w:r>
    </w:p>
    <w:p>
      <w:r>
        <w:t>The last unique card on this list is Cyclonic Rift, yet another blue spell that only costs two mana and returns a target nonland permanent you don't control to its owner's hand.</w:t>
      </w:r>
    </w:p>
    <w:p>
      <w:r>
        <w:t>The value of this card, however, comes in its overload cost of seven mana. If this is paid, you may cast the spell but change the word "target" to "each", returning all nonland cards your opponents control to their hands.</w:t>
      </w:r>
    </w:p>
    <w:p>
      <w:r>
        <w:t>Subscribe to our newsletter for Mystical Archive values Want ongoing coverage of MTG card values? Subscribe to our newsletter for detailed breakdowns of Mystical Archive prices, Japanese and Silver Scroll variants, and which cards collectors are chasing. Get Updates By subscribing, you agree to receive newsletter and marketing emails, and accept our Terms of Use and Privacy Policy . You can unsubscribe anytime.</w:t>
      </w:r>
    </w:p>
    <w:p>
      <w:r>
        <w:t>It's a huge card that needs to be played at just the right time for peak effectiveness, but it's hilarious to watch your opponents react when it's successful.</w:t>
      </w:r>
    </w:p>
    <w:p>
      <w:r>
        <w:t>2 Vampiric Tutor</w:t>
      </w:r>
    </w:p>
    <w:p>
      <w:r>
        <w:t>Japanese Silver Scroll - $622.50</w:t>
      </w:r>
    </w:p>
    <w:p>
      <w:r>
        <w:t>We're into the top two cards now, and we're back with Vampiric Tutor in its Japanese Silver Scroll variant.</w:t>
      </w:r>
    </w:p>
    <w:p>
      <w:r>
        <w:t>The value has taken yet another sharp upturn from the previous entry, with this card setting you back over $600 as things stand.</w:t>
      </w:r>
    </w:p>
    <w:p>
      <w:r>
        <w:t>If you're unsure about how to identify the Silver Scroll cards, you can see a border around the text box, and the bottom of the card is foiled delicately in silver. As you can see from this list, these cards are highly valuable and well worth taking care of if you pack one.</w:t>
      </w:r>
    </w:p>
    <w:p>
      <w:r>
        <w:t>1 Force Of Will</w:t>
      </w:r>
    </w:p>
    <w:p>
      <w:r>
        <w:t>Japanese Silver Scroll - $1,161.09</w:t>
      </w:r>
    </w:p>
    <w:p>
      <w:r>
        <w:t>Finally, we have Force of Will again, which gets dangerously close to doubling the value of Vampiric Tutor in second place. It's currently worth just over $1,150.</w:t>
      </w:r>
    </w:p>
    <w:p>
      <w:r>
        <w:t>The Silver Scroll variant of this card is worth more than six times that of the base Japanese Alt art, which is remarkable given that the Silver Scroll detailing is quite subtle compared to other foiling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