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Easiest TCGs You Can Learn In One Sitting</w:t>
      </w:r>
    </w:p>
    <w:p>
      <w:r>
        <w:t>منبع: https://www.cbr.com/easiest-tcgs-learn-one-sitting/</w:t>
      </w:r>
    </w:p>
    <w:p>
      <w:r>
        <w:t>نویسنده: George Chrysostomou, Scott Baird</w:t>
      </w:r>
    </w:p>
    <w:p>
      <w:r>
        <w:t>تاریخ انتشار: 2026-09-23 17:30</w:t>
      </w:r>
    </w:p>
    <w:p>
      <w:r>
        <w:t>──────────────────────────────────────────────────</w:t>
      </w:r>
    </w:p>
    <w:p>
      <w:r>
        <w:t>Tabletop trading card games can be a tricky hobby to learn, as they require dedication, an ever-changing metagame to keep up with, money to purchase new packs, and most importantly, people to play with. The barrier to entry can also be high, as explaining the rules in a single sitting might be impossible.</w:t>
      </w:r>
    </w:p>
    <w:p>
      <w:r>
        <w:t>Thankfully, some trading card games are easier to learn than others, with rules that can be broken down into a single structured lesson. There are also more complicated games that have well-made tutorials that have been refined by decades of experience on the part of the creators, helping people master the basics, before introducing them to the more difficult concepts.</w:t>
      </w:r>
    </w:p>
    <w:p>
      <w:r>
        <w:t>Magic: The Gathering Has Long Mastered The Tutorial Set</w:t>
      </w:r>
    </w:p>
    <w:p>
      <w:r>
        <w:t>Image Via Wizards of the Coast</w:t>
      </w:r>
    </w:p>
    <w:p>
      <w:r>
        <w:t>Magic: The Gathering has been around for over thirty years, and in that time, it has introduced thousands of cards, along with lots of mechanics and keywords that have a chance of randomly returning in new sets. How could anyone new to the game in 2026 hope to catch up on that much Magic: The Gathering content?</w:t>
      </w:r>
    </w:p>
    <w:p>
      <w:r>
        <w:t>One thing that Magic: The Gathering excels at is compartmentalizing the game. The various formats and set rotations mean players seldom have to learn every aspect of Magic: The Gathering, while many of the crossover sets, like Final Fantasy, Marvel Super Heroes, and The Lord of the Rings, can be played as self-contained entities for those who love those franchises.</w:t>
      </w:r>
    </w:p>
    <w:p>
      <w:r>
        <w:t>There are also many fantastic Magic: The Gathering Beginner Boxes with decks that have a pre-made game that players are meant to follow, showing them how each mechanic and phase works. Magic: The Gathering also has Welcome Decks with simple cards and keyword explainers, intended to make it as easy as possible for new players, even if there are no established duelists around to help teach them the ropes.</w:t>
      </w:r>
    </w:p>
    <w:p>
      <w:r>
        <w:t>As people get more into Magic: The Gathering, they'll discover that the rules become more complex, to the point where it might be daunting to jump into wider formats. The combo potential in older formats is ridiculous, and new players can be caught off guard if they try playing Commander. However, in terms of tutorials and teaching the rules, Wizards of the Coast has mastered the introductory process for new people, especially with all the crossovers attracting fans of other franchises.</w:t>
      </w:r>
    </w:p>
    <w:p>
      <w:r>
        <w:t>Digimon Doesn't Bottleneck Players</w:t>
      </w:r>
    </w:p>
    <w:p>
      <w:r>
        <w:t>Image Via Bandai Namco</w:t>
      </w:r>
    </w:p>
    <w:p>
      <w:r>
        <w:t>The Digimon Card Game is a cruelly overlooked gem, one that's easy for new players to pick up, thanks to numerous mechanics and features that make it more user-friendly than much older titles. It not only captures the spirit of the anime, but has seen a massive content injection through Digimon Story: Time Stranger, with Aegiomon and pals now being a huge part of the TCG.</w:t>
      </w:r>
    </w:p>
    <w:p>
      <w:r>
        <w:t>While Pokémon has strict rules about evolution lines, the Digimon franchise has always been more open, allowing for multiple branching paths, at least until they get to the higher levels. This system helped form the basis for the Digimon Card Game, where many Digimon can evolve based on card color alone, meaning levels are more important than if they belong to the same family, allowing for much wider deck building.</w:t>
      </w:r>
    </w:p>
    <w:p>
      <w:r>
        <w:t>The Digimon Card Game only has three card types: Digimon, which are the monsters that fight for the player; Tamers, which are human characters who provide static buffs; and Options, which are special effects that are usually used only once or twice. While there are various ways Digimon can Digivolve, the overall core gameplay experience centers around those three easy-to-manage card types.</w:t>
      </w:r>
    </w:p>
    <w:p>
      <w:r>
        <w:t>Easily the best part of the Digimon Card Game is its resource system, as the game has a permanent Memory meter on the field which is used to pay for cards. This means the player is never left in a situation where they can't play anything because they don't have the correct Land or Energy card in their hand, which is often the most frustrating part of competing TCGs.</w:t>
      </w:r>
    </w:p>
    <w:p>
      <w:r>
        <w:t>Palworld Gives Players Time To Build A Board</w:t>
      </w:r>
    </w:p>
    <w:p>
      <w:r>
        <w:t>The Palworld Official Card Game is the newest release on this list, with only a few starter decks and booster packs available on the market, meaning it's still finding its footing in the TCG space. That being said, what has been released so far for Palworld has been stellar, with the opportunity to become even better in future sets, once more complex mechanics are introduced.</w:t>
      </w:r>
    </w:p>
    <w:p>
      <w:r>
        <w:t>Like Digimon, Palworld doesn't have the energy problem of games like Magic: The Gathering, as each player has Soul cards that are used to pay for cards. The number of Soul cards gained increases each turn, escalating how much players can do in their turns. The fact that players have a lot of life compared to other games also means they'll have time to prepare their board, with little threat of being decimated by one big combo.</w:t>
      </w:r>
    </w:p>
    <w:p>
      <w:r>
        <w:t>Related Disney Lorcana's New Ink Drop Mechanic, Explained Disney's Lorcana is updating its system and this latest mechanic is sure to be a game-changer.</w:t>
      </w:r>
    </w:p>
    <w:p>
      <w:r>
        <w:t>As with the Palworld video games, the player is able to build bases, create structures and craft weapons, letting them develop their board, while being able to take down the enemy's buildings. This makes Palworld akin to a board game, where resources can be farmed by Pals, and a slow and steady approach can be smarter than rushing the enemy.</w:t>
      </w:r>
    </w:p>
    <w:p>
      <w:r>
        <w:t>The fact that Palworld is such a new game makes it a great choice for a total beginner, as there's no massive history to learn, meaning everyone is starting on a level playing field. The relatively simple mechanics, coupled with the more forgiving victory conditions, are all the hallmarks for Palworld being a perfect tutorial TCG. Whether it can maintain this level of simplicity and approachability over time remains to be seen.</w:t>
      </w:r>
    </w:p>
    <w:p>
      <w:r>
        <w:t>One Piece's Deck Construction Rules Make It Easy To Learn</w:t>
      </w:r>
    </w:p>
    <w:p>
      <w:r>
        <w:t>Image via Bandai/Shueisha</w:t>
      </w:r>
    </w:p>
    <w:p>
      <w:r>
        <w:t>The One Piece Card Game has many similarities with the Digimon Card Game, right down to using many of the same keywords. It's fair to use a Magic: The Gathering comparison, with One Piece being closer to the Commander format, as each player has a specific Leader card that stays on the field at all times, one with unique powers, can fight the enemy, and who must be defeated as part of the victory condition.</w:t>
      </w:r>
    </w:p>
    <w:p>
      <w:r>
        <w:t>In One Piece, most decks have shared archetypes based on their specific crews and allegiances from the manga and anime, such as the Straw Hat Pirates or the Marines, though decks are also limited to sharing the color of the Leader card. This streamlines a lot of the deck construction rules, though players coming from other pieces of One Piece media are likely going to want to keep familiar groups of characters together.</w:t>
      </w:r>
    </w:p>
    <w:p>
      <w:r>
        <w:t>The fact that Leader cards are always on the field means players always have a resource they can use, and unlike Commander, they don't have to be played beforehand, though their powers may have some kind of cost. This means avoiding situations where a player is powerless to do anything if they whiffed their opening and Mulligan hand, which is one issue that the Digimon Card Game does have.</w:t>
      </w:r>
    </w:p>
    <w:p>
      <w:r>
        <w:t>One Piece has become a massively popular card game, helped by it being attached to an extremely successful license. The fact that the game is so easy to learn has helped matters considerably, as people who just love seeing the Straw Hat Pirates' adventures can easily jump into the card game, while appreciating some of the best artwork in TCG history.</w:t>
      </w:r>
    </w:p>
    <w:p>
      <w:r>
        <w:t>Pokémon Has Transferable Skills From The Video Games</w:t>
      </w:r>
    </w:p>
    <w:p>
      <w:r>
        <w:t>Image via The Pokémon Company</w:t>
      </w:r>
    </w:p>
    <w:p>
      <w:r>
        <w:t>The Pokémon Trading Card Game was released in the same year as Pokémon Red &amp; Green, meaning it's almost as old as the video games it's based on. What makes the Pokémon TCG such a great part of the franchise is how well it captures the essence of the video games and has done since day one, meaning players will instantly have a sense of how it plays.</w:t>
      </w:r>
    </w:p>
    <w:p>
      <w:r>
        <w:t>Now, the Pokémon TCG isn't a one-to-one conversion, with many creatures and attacks working differently than they do in the video games, as well as having fewer types, with the Fairy-type even being phased out after its introduction to streamline the game even further. It's close enough that even people only familiar with the anime will know the basics straight off the bat, as it's all about Pokémon battles between two trainers.</w:t>
      </w:r>
    </w:p>
    <w:p>
      <w:r>
        <w:t>The actual rules of the Pokémon TCG are extremely simple to learn, though it's helpful for new players to have reference cards handy for certain effects, such as status conditions. There's also plenty of scope for more complicated play, as concepts like Mega Evolution and ACE SPEC cards are introduced, making the games even more high-stakes, as the strongest monsters in the game are unleashed upon the opponent.</w:t>
      </w:r>
    </w:p>
    <w:p>
      <w:r>
        <w:t>The set rotation of the Pokémon TCG also prevents the competitive scene from growing overly complex, with players only needing to factor in a few sets a time when it comes to deck building. There's also several digital ways to play the Pokémon TCG, with Pocket offering a simplified version that's the perfect introduction to the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