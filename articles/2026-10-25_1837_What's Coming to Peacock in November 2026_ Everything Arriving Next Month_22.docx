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What's Coming to Peacock in November 2026? Everything Arriving Next Month</w:t>
      </w:r>
    </w:p>
    <w:p>
      <w:r>
        <w:t>منبع: https://www.cbr.com/what-coming-peacock-november-2026-full-list/</w:t>
      </w:r>
    </w:p>
    <w:p>
      <w:r>
        <w:t>نویسنده: Monica Coman</w:t>
      </w:r>
    </w:p>
    <w:p>
      <w:r>
        <w:t>تاریخ انتشار: 2026-10-25 17:00</w:t>
      </w:r>
    </w:p>
    <w:p>
      <w:r>
        <w:t>──────────────────────────────────────────────────</w:t>
      </w:r>
    </w:p>
    <w:p>
      <w:r>
        <w:t>NBCUniversal's Peacock is gearing up for a new month. After the streamer doubled down on horror in October, especially with Crystal Lake's success, the new month will bring more changes.</w:t>
      </w:r>
    </w:p>
    <w:p>
      <w:r>
        <w:t>As NBCUniversal is celebrating the second profitable quarter for the streaming platform, it's also doubling down on its enticing streaming library. In November, Peacock will add Andrew Garfield's underwhelming historical drama The Uprising, alongside the rom-com Finding Emily, the limited series The Good Daughter, and Amy Poehler's Parks and Recreation replacement, Dig.</w:t>
      </w:r>
    </w:p>
    <w:p>
      <w:r>
        <w:t>Check out everything coming to Peacock in November 2026:</w:t>
      </w:r>
    </w:p>
    <w:p>
      <w:r>
        <w:t>November 1</w:t>
      </w:r>
    </w:p>
    <w:p>
      <w:r>
        <w:t>2 Fast 2 Furious</w:t>
      </w:r>
    </w:p>
    <w:p>
      <w:r>
        <w:t>12 Strong</w:t>
      </w:r>
    </w:p>
    <w:p>
      <w:r>
        <w:t>13 Hours: The Secret Soldier of Benghazi</w:t>
      </w:r>
    </w:p>
    <w:p>
      <w:r>
        <w:t>2012*</w:t>
      </w:r>
    </w:p>
    <w:p>
      <w:r>
        <w:t>Air Force One</w:t>
      </w:r>
    </w:p>
    <w:p>
      <w:r>
        <w:t>Almost Christmas</w:t>
      </w:r>
    </w:p>
    <w:p>
      <w:r>
        <w:t>American Sniper</w:t>
      </w:r>
    </w:p>
    <w:p>
      <w:r>
        <w:t>Another Man’s Wife*</w:t>
      </w:r>
    </w:p>
    <w:p>
      <w:r>
        <w:t>Babe</w:t>
      </w:r>
    </w:p>
    <w:p>
      <w:r>
        <w:t>A Bad Moms Christmas</w:t>
      </w:r>
    </w:p>
    <w:p>
      <w:r>
        <w:t>A Beautiful Day in the Neighborhood*</w:t>
      </w:r>
    </w:p>
    <w:p>
      <w:r>
        <w:t>Beetlejuice</w:t>
      </w:r>
    </w:p>
    <w:p>
      <w:r>
        <w:t>Belfast*</w:t>
      </w:r>
    </w:p>
    <w:p>
      <w:r>
        <w:t>The Best Man Holiday</w:t>
      </w:r>
    </w:p>
    <w:p>
      <w:r>
        <w:t>The Boss Baby</w:t>
      </w:r>
    </w:p>
    <w:p>
      <w:r>
        <w:t>The Chronicles of Narnia: The Voyage of the Dawn Treader</w:t>
      </w:r>
    </w:p>
    <w:p>
      <w:r>
        <w:t>The Contractor</w:t>
      </w:r>
    </w:p>
    <w:p>
      <w:r>
        <w:t>The Croods</w:t>
      </w:r>
    </w:p>
    <w:p>
      <w:r>
        <w:t>Despicable Me</w:t>
      </w:r>
    </w:p>
    <w:p>
      <w:r>
        <w:t>Dr. Seuss’ Horton Hears a Who!</w:t>
      </w:r>
    </w:p>
    <w:p>
      <w:r>
        <w:t>Dr. Seuss’ The Cat in the Hat</w:t>
      </w:r>
    </w:p>
    <w:p>
      <w:r>
        <w:t>Dr. Seuss’ The Lorax</w:t>
      </w:r>
    </w:p>
    <w:p>
      <w:r>
        <w:t>End of Watch</w:t>
      </w:r>
    </w:p>
    <w:p>
      <w:r>
        <w:t>The Family Man</w:t>
      </w:r>
    </w:p>
    <w:p>
      <w:r>
        <w:t>Fargo</w:t>
      </w:r>
    </w:p>
    <w:p>
      <w:r>
        <w:t>The Fast and the Furious</w:t>
      </w:r>
    </w:p>
    <w:p>
      <w:r>
        <w:t>The Fast and the Furious: Tokyo Drift</w:t>
      </w:r>
    </w:p>
    <w:p>
      <w:r>
        <w:t>Fast &amp; Furious</w:t>
      </w:r>
    </w:p>
    <w:p>
      <w:r>
        <w:t>Fast Five</w:t>
      </w:r>
    </w:p>
    <w:p>
      <w:r>
        <w:t>Friendsgiving*</w:t>
      </w:r>
    </w:p>
    <w:p>
      <w:r>
        <w:t>Gifted</w:t>
      </w:r>
    </w:p>
    <w:p>
      <w:r>
        <w:t>Hacksaw Ridge</w:t>
      </w:r>
    </w:p>
    <w:p>
      <w:r>
        <w:t>The Hitman’s Bodyguard</w:t>
      </w:r>
    </w:p>
    <w:p>
      <w:r>
        <w:t>The Hitman’s Wife’s Bodyguard</w:t>
      </w:r>
    </w:p>
    <w:p>
      <w:r>
        <w:t>Identity Thief</w:t>
      </w:r>
    </w:p>
    <w:p>
      <w:r>
        <w:t>It’s a Very Merry Muppet Christmas Movie</w:t>
      </w:r>
    </w:p>
    <w:p>
      <w:r>
        <w:t>It’s a Wonderful Life</w:t>
      </w:r>
    </w:p>
    <w:p>
      <w:r>
        <w:t>Jingle All the Way</w:t>
      </w:r>
    </w:p>
    <w:p>
      <w:r>
        <w:t>Kung Fu Panda</w:t>
      </w:r>
    </w:p>
    <w:p>
      <w:r>
        <w:t>The Legend of Frosty the Snowman</w:t>
      </w:r>
    </w:p>
    <w:p>
      <w:r>
        <w:t>Lone Survivor</w:t>
      </w:r>
    </w:p>
    <w:p>
      <w:r>
        <w:t>Love Actually</w:t>
      </w:r>
    </w:p>
    <w:p>
      <w:r>
        <w:t>Madagascar</w:t>
      </w:r>
    </w:p>
    <w:p>
      <w:r>
        <w:t>Madagascar: Escape 2 Africa</w:t>
      </w:r>
    </w:p>
    <w:p>
      <w:r>
        <w:t>Meet the Parents</w:t>
      </w:r>
    </w:p>
    <w:p>
      <w:r>
        <w:t>Meet the Fockers</w:t>
      </w:r>
    </w:p>
    <w:p>
      <w:r>
        <w:t>A Merry Friggin’ Christmas</w:t>
      </w:r>
    </w:p>
    <w:p>
      <w:r>
        <w:t>Nightcrawler*</w:t>
      </w:r>
    </w:p>
    <w:p>
      <w:r>
        <w:t>Notting Hill</w:t>
      </w:r>
    </w:p>
    <w:p>
      <w:r>
        <w:t>Now You See Me</w:t>
      </w:r>
    </w:p>
    <w:p>
      <w:r>
        <w:t>Now You See Me 2</w:t>
      </w:r>
    </w:p>
    <w:p>
      <w:r>
        <w:t>Planes, Trains and Automobiles</w:t>
      </w:r>
    </w:p>
    <w:p>
      <w:r>
        <w:t>Pride and Prejudice</w:t>
      </w:r>
    </w:p>
    <w:p>
      <w:r>
        <w:t>The Princess Bride</w:t>
      </w:r>
    </w:p>
    <w:p>
      <w:r>
        <w:t>Rango</w:t>
      </w:r>
    </w:p>
    <w:p>
      <w:r>
        <w:t>Rise of the Guardians</w:t>
      </w:r>
    </w:p>
    <w:p>
      <w:r>
        <w:t>Scent of a Woman</w:t>
      </w:r>
    </w:p>
    <w:p>
      <w:r>
        <w:t>The Secret Life of Pets</w:t>
      </w:r>
    </w:p>
    <w:p>
      <w:r>
        <w:t>The Secret Life of Pets 2</w:t>
      </w:r>
    </w:p>
    <w:p>
      <w:r>
        <w:t>The Shack</w:t>
      </w:r>
    </w:p>
    <w:p>
      <w:r>
        <w:t>Spy Kids</w:t>
      </w:r>
    </w:p>
    <w:p>
      <w:r>
        <w:t>Spy Kids 2: The Island of Lost Dreams</w:t>
      </w:r>
    </w:p>
    <w:p>
      <w:r>
        <w:t>Spy Kids 3-D: Game Over</w:t>
      </w:r>
    </w:p>
    <w:p>
      <w:r>
        <w:t>The Star*</w:t>
      </w:r>
    </w:p>
    <w:p>
      <w:r>
        <w:t>Sweet Home Alabama</w:t>
      </w:r>
    </w:p>
    <w:p>
      <w:r>
        <w:t>Trolls</w:t>
      </w:r>
    </w:p>
    <w:p>
      <w:r>
        <w:t>Unbroken</w:t>
      </w:r>
    </w:p>
    <w:p>
      <w:r>
        <w:t>Up in the Air</w:t>
      </w:r>
    </w:p>
    <w:p>
      <w:r>
        <w:t>Wild Child, Season 7 - Premiere (NBC)</w:t>
      </w:r>
    </w:p>
    <w:p>
      <w:r>
        <w:t>November 2</w:t>
      </w:r>
    </w:p>
    <w:p>
      <w:r>
        <w:t>The Outfit*</w:t>
      </w:r>
    </w:p>
    <w:p>
      <w:r>
        <w:t>The Rise: The Women of Nascar</w:t>
      </w:r>
    </w:p>
    <w:p>
      <w:r>
        <w:t>November 3</w:t>
      </w:r>
    </w:p>
    <w:p>
      <w:r>
        <w:t>Election Night 2026: Midterms + Multiview (NBC News Now Simulcast)</w:t>
      </w:r>
    </w:p>
    <w:p>
      <w:r>
        <w:t>The Fall and Rise of Reggie Dinkins, Season 2 - Premiere (NBC)</w:t>
      </w:r>
    </w:p>
    <w:p>
      <w:r>
        <w:t>St. Denis Medical, Season 3 - Premiere (NBC)</w:t>
      </w:r>
    </w:p>
    <w:p>
      <w:r>
        <w:t>The American Society of Magical Negroes*</w:t>
      </w:r>
    </w:p>
    <w:p>
      <w:r>
        <w:t>November 4</w:t>
      </w:r>
    </w:p>
    <w:p>
      <w:r>
        <w:t>Reagan*</w:t>
      </w:r>
    </w:p>
    <w:p>
      <w:r>
        <w:t>November 6</w:t>
      </w:r>
    </w:p>
    <w:p>
      <w:r>
        <w:t>The Uprising - Premiere (Peacock Exclusive)*​</w:t>
      </w:r>
    </w:p>
    <w:p>
      <w:r>
        <w:t>The Real Housewives of Orange County S20 - Reunion Part 1, Extended &amp; Uncensored (Bravo)</w:t>
      </w:r>
    </w:p>
    <w:p>
      <w:r>
        <w:t>Christmas Rewrite*</w:t>
      </w:r>
    </w:p>
    <w:p>
      <w:r>
        <w:t>November 12</w:t>
      </w:r>
    </w:p>
    <w:p>
      <w:r>
        <w:t>The Good Daughter - Premiere, All Episodes, 60 Minutes (Peacock Original)*</w:t>
      </w:r>
    </w:p>
    <w:p>
      <w:r>
        <w:t>Firestarter*</w:t>
      </w:r>
    </w:p>
    <w:p>
      <w:r>
        <w:t>The Killers Game*</w:t>
      </w:r>
    </w:p>
    <w:p>
      <w:r>
        <w:t>November 13</w:t>
      </w:r>
    </w:p>
    <w:p>
      <w:r>
        <w:t>Southern Charm, Season 12 - Premiere (Bravo)</w:t>
      </w:r>
    </w:p>
    <w:p>
      <w:r>
        <w:t>November 14</w:t>
      </w:r>
    </w:p>
    <w:p>
      <w:r>
        <w:t>QUÉDAT: El Señor de Los Cielos Podcast Oficial, Season 1 - Finale (Telemundo)</w:t>
      </w:r>
    </w:p>
    <w:p>
      <w:r>
        <w:t>The Hunger Games</w:t>
      </w:r>
    </w:p>
    <w:p>
      <w:r>
        <w:t>The Hunger Games: Catching Fire</w:t>
      </w:r>
    </w:p>
    <w:p>
      <w:r>
        <w:t>The Hunger Games: Mockingjay Part 1</w:t>
      </w:r>
    </w:p>
    <w:p>
      <w:r>
        <w:t>The Hunger Games: Mockingjay Part 2</w:t>
      </w:r>
    </w:p>
    <w:p>
      <w:r>
        <w:t>The Hunger Games: The Ballad of Songbirds and Snakes</w:t>
      </w:r>
    </w:p>
    <w:p>
      <w:r>
        <w:t>November 16</w:t>
      </w:r>
    </w:p>
    <w:p>
      <w:r>
        <w:t>You Won’t Be Alone*</w:t>
      </w:r>
    </w:p>
    <w:p>
      <w:r>
        <w:t>November 17</w:t>
      </w:r>
    </w:p>
    <w:p>
      <w:r>
        <w:t>Still Flipping Out, Season 1 - Finale (Bravo)</w:t>
      </w:r>
    </w:p>
    <w:p>
      <w:r>
        <w:t>Sin Senos Sí Hay Paraíso, Season 4 - Premiere (Telemundo)</w:t>
      </w:r>
    </w:p>
    <w:p>
      <w:r>
        <w:t>November 19</w:t>
      </w:r>
    </w:p>
    <w:p>
      <w:r>
        <w:t>Nelly &amp; Ashanti: We Belong Together, Season 2 - Premiere, All Episodes, 60 Minutes (Peacock Original)*</w:t>
      </w:r>
    </w:p>
    <w:p>
      <w:r>
        <w:t>Small Town Trouble: Texas, Season 1 - Premiere (Bravo)</w:t>
      </w:r>
    </w:p>
    <w:p>
      <w:r>
        <w:t>Never Let Go*</w:t>
      </w:r>
    </w:p>
    <w:p>
      <w:r>
        <w:t>November 20</w:t>
      </w:r>
    </w:p>
    <w:p>
      <w:r>
        <w:t>The Traitors: New Blood, Season 5 - Finale (NBC)</w:t>
      </w:r>
    </w:p>
    <w:p>
      <w:r>
        <w:t>The Traitors Australia, Season 3 - Premiere, All Episodes (Peacock Exclusive)*</w:t>
      </w:r>
    </w:p>
    <w:p>
      <w:r>
        <w:t>Unbearable Christmas*</w:t>
      </w:r>
    </w:p>
    <w:p>
      <w:r>
        <w:t>November 21</w:t>
      </w:r>
    </w:p>
    <w:p>
      <w:r>
        <w:t>Alien: Romulus</w:t>
      </w:r>
    </w:p>
    <w:p>
      <w:r>
        <w:t>November 22</w:t>
      </w:r>
    </w:p>
    <w:p>
      <w:r>
        <w:t>Homicide For The Holidays, Season 6A - Premiere (Oxygen)</w:t>
      </w:r>
    </w:p>
    <w:p>
      <w:r>
        <w:t>November 23</w:t>
      </w:r>
    </w:p>
    <w:p>
      <w:r>
        <w:t>Image via Universal Television</w:t>
      </w:r>
    </w:p>
    <w:p>
      <w:r>
        <w:t>Dig - Premiere, All Episodes, 30 Minutes (Peacock Original)*</w:t>
      </w:r>
    </w:p>
    <w:p>
      <w:r>
        <w:t>Ambulance</w:t>
      </w:r>
    </w:p>
    <w:p>
      <w:r>
        <w:t>Rented a Billionaire Husband for Christmas, Season 1 (Microdrama, Mobile Only)</w:t>
      </w:r>
    </w:p>
    <w:p>
      <w:r>
        <w:t>The Return of My Mafia Husband, Season 1 (Microdrama, Mobile Only)</w:t>
      </w:r>
    </w:p>
    <w:p>
      <w:r>
        <w:t>The Return of My Mafia Husband S1</w:t>
      </w:r>
    </w:p>
    <w:p>
      <w:r>
        <w:t>November 24</w:t>
      </w:r>
    </w:p>
    <w:p>
      <w:r>
        <w:t>Miss Universe 2026 - Special (Telemundo)</w:t>
      </w:r>
    </w:p>
    <w:p>
      <w:r>
        <w:t>Dragons: Rescue Riders, Season 1 (Peacock Exclusive)*</w:t>
      </w:r>
    </w:p>
    <w:p>
      <w:r>
        <w:t>November 25</w:t>
      </w:r>
    </w:p>
    <w:p>
      <w:r>
        <w:t>Countdown to Macy's Thanksgiving Day Parade 2026 (NBC Simulcast)</w:t>
      </w:r>
    </w:p>
    <w:p>
      <w:r>
        <w:t>November 26</w:t>
      </w:r>
    </w:p>
    <w:p>
      <w:r>
        <w:t>M3GAN 2.0*</w:t>
      </w:r>
    </w:p>
    <w:p>
      <w:r>
        <w:t>M3GAN 2.0 (Unrated)*</w:t>
      </w:r>
    </w:p>
    <w:p>
      <w:r>
        <w:t>November 27</w:t>
      </w:r>
    </w:p>
    <w:p>
      <w:r>
        <w:t>100th Annual Macy's Thanksgiving Day Parade (NBC Simulcast)</w:t>
      </w:r>
    </w:p>
    <w:p>
      <w:r>
        <w:t>The National Dog Show - Special (NBC Simulcast)</w:t>
      </w:r>
    </w:p>
    <w:p>
      <w:r>
        <w:t>Shop What Happens - Premiere (Peacock Exclusive)*</w:t>
      </w:r>
    </w:p>
    <w:p>
      <w:r>
        <w:t>And Love Knocked - Premiere (Peacock Exclusive)*</w:t>
      </w:r>
    </w:p>
    <w:p>
      <w:r>
        <w:t>November 30</w:t>
      </w:r>
    </w:p>
    <w:p>
      <w:r>
        <w:t>Purina’s Incredible Dog Challenge 2026 - Finale (NBC)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