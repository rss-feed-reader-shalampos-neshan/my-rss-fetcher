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2's new trailer breaks down combat, investigation, and the cast bringing Arkham to life</w:t>
      </w:r>
    </w:p>
    <w:p>
      <w:r>
        <w:t>منبع: https://gamingtrend.com/news/the-sinking-city-2s-new-trailer-breaks-down-combat-investigation-and-the-cast-bringing-arkham-to-life/</w:t>
      </w:r>
    </w:p>
    <w:p>
      <w:r>
        <w:t>نویسنده: ناشناس</w:t>
      </w:r>
    </w:p>
    <w:p>
      <w:r>
        <w:t>تاریخ انتشار: 2026-08-12 15:18</w:t>
      </w:r>
    </w:p>
    <w:p>
      <w:r>
        <w:t>──────────────────────────────────────────────────</w:t>
      </w:r>
    </w:p>
    <w:p>
      <w:r>
        <w:t>Take a look at a new game overview trailer for The Sinking City 2, walking you through the world of the game, offering a look at the flooded, decaying city of Arkham, the creatures roaming its streets, and the story tying protagonists Calvin and Faye together. It also gets at why Calvin refuses to leave a city everyone else has already given up on.</w:t>
      </w:r>
    </w:p>
    <w:p>
      <w:r>
        <w:t>Frogwares also confirmed the voice cast behind the two leads. Andrew Wheildon-Dennis plays Calvin Rafferty, a man pulled deeper into Arkham's nightmare the longer he stays. His work includes Baldur's Gate III, The Invincible, 007 First Light, Blue Prince, and Dragon's Dogma III. Playing opposite him as the sharp and headstrong Faye Bennett is Gemma Elizabeth Whelan, probably best known as Yara Greyjoy on Game of Thrones. She's also lent her voice to Elden Ring, Mass Effect: Andromeda, and Warhammer 40,000: Dawn of War III.</w:t>
      </w:r>
    </w:p>
    <w:p>
      <w:r>
        <w:t>Today, Frogwares has released a new game overview trailer for The Sinking City 2, its upcoming Lovecraftian survival horror game launching on August 18, 2026, for PC, PS5, and Xbox Series X|S.</w:t>
      </w:r>
    </w:p>
    <w:p>
      <w:r>
        <w:t>The new trailer offers a narrated tour through the world of The Sinking City 2, introducing its dark Lovecraftian setting and the horrors lurking beneath the surface. Step into Arkham, a flooded and decaying city now overrun by monsters, and discover the story of Calvin and Faye, as well as the reasons driving Calvin to remain in a place everyone else has abandoned.</w:t>
      </w:r>
    </w:p>
    <w:p>
      <w:r>
        <w:t>Along the way, the trailer dives into the game’s core gameplay, showing how tense survival horror and investigation come together as players explore Arkham, uncover its mysteries, and fight to stay alive. A deeper look at combat is also highlighted, with an understanding that resources are scarce and ammo is precious.</w:t>
      </w:r>
    </w:p>
    <w:p>
      <w:r>
        <w:t>Meet the Voices of Arkham</w:t>
      </w:r>
    </w:p>
    <w:p>
      <w:r>
        <w:t>At the heart of The Sinking City 2 are two characters whose stories are deeply intertwined with Arkham and its growing nightmare. Bringing them to life are Andrew Wheildon-Dennis and Gemma Elizabeth Whelan, who lend their voices to Calvin Rafferty and Faye Bennett respectively.</w:t>
      </w:r>
    </w:p>
    <w:p>
      <w:r>
        <w:t>Andrew Wheildon-Dennis takes on the role of Calvin Rafferty, a man who finds himself drawn deeper into Arkham’s mysteries as the city descends further into chaos. His credits include Baldur’s Gate III, The Invincible, 007 First Light, Blue Prince and Dragon’s Dogma III, among others.</w:t>
      </w:r>
    </w:p>
    <w:p>
      <w:r>
        <w:t>The bold and highly intelligent character of Faye Bennett is voiced by Gemma Elizabeth Whelan, best known for her role as Yara Greyjoy in Game of Thrones. Whelan has also brought her talents to major games, including Elden Ring, Mass Effect: Andromeda and Warhammer 40,000: Dawn of War III.</w:t>
      </w:r>
    </w:p>
    <w:p>
      <w:r>
        <w:t>In case you missed it, check out Ron's hands-on preview above. The Sinking City 2 arrives August 18th on PC, PS5, and Xbox Series S|X. For more news on The Sinking City 2,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