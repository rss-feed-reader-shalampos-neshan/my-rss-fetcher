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RPGs With Skill Trees That Are 10</w:t>
      </w:r>
    </w:p>
    <w:p>
      <w:r>
        <w:t>منبع: https://www.cbr.com/masterpiece-rpgs-with-skill-trees/</w:t>
      </w:r>
    </w:p>
    <w:p>
      <w:r>
        <w:t>نویسنده: Sage Negron, Sage Ashford</w:t>
      </w:r>
    </w:p>
    <w:p>
      <w:r>
        <w:t>تاریخ انتشار: 2026-10-07 02:00</w:t>
      </w:r>
    </w:p>
    <w:p>
      <w:r>
        <w:t>──────────────────────────────────────────────────</w:t>
      </w:r>
    </w:p>
    <w:p>
      <w:r>
        <w:t>One of the most interesting aspects of any RPG involves how they handle leveling up. Some games prefer to use a straightforward leveling system that arbitrarily upgrades stats, others let players pick which stats they want to upgrade. Yet one style that's always been popular with fans is the skill tree system.</w:t>
      </w:r>
    </w:p>
    <w:p>
      <w:r>
        <w:t>Through skill trees, players are able to completely customize how they want their characters to play. They can choose active or passive skills to help them in combat, and often decide whether they want to level across multiple classes or just one. Some of the best RPGs in gaming history have relied on skill trees, and are often worth replaying to experience everything the game has to offer.</w:t>
      </w:r>
    </w:p>
    <w:p>
      <w:r>
        <w:t>Final Fantasy X Uses The Sphere Grid To Let Players Customize Parties</w:t>
      </w:r>
    </w:p>
    <w:p>
      <w:r>
        <w:t>The cast of Final Fantasy X Image via Square Enix</w:t>
      </w:r>
    </w:p>
    <w:p>
      <w:r>
        <w:t>Even after multiple console generations, Final Fantasy X is viewed by many as one of the best Final Fantasy games ever made. The game represented a massive step forward for the company, as it was the first of their RPGs to add full voice acting and be rendered almost entirely in 3D. With one of the franchise's most memorable casts, some brilliant world-building, and a well-done story about the dangers of following religion without critical thought, it's no wonder the game has remained relevant decades later.</w:t>
      </w:r>
    </w:p>
    <w:p>
      <w:r>
        <w:t>FFX is also one of the first games that experimented with a different kind of leveling system. While prior leveling systems worked off traditional level-ups, X introduced the Sphere Grid system. The Sphere Grid system effectively creates classes, but without a formal designation.</w:t>
      </w:r>
    </w:p>
    <w:p>
      <w:r>
        <w:t>With the Sphere Grid places, each character starts in a different spot on a massive grid, which tips the player off to what skills they'll be best at using. However, players are still free to work to access other parts of the Grid, creating any sort of builds they want with their party. As a result, FFX has one of the most freeing development systems in gaming.</w:t>
      </w:r>
    </w:p>
    <w:p>
      <w:r>
        <w:t>Related 10 Hardest Final Fantasy Games of All Time, Ranked The Final Fantasy franchise has produced some of the most epic games in history, but there are moments when even the best games feel impossible.</w:t>
      </w:r>
    </w:p>
    <w:p>
      <w:r>
        <w:t>Horizon: Forbidden West Lets Aloy Take Her Abilities To A Different Level</w:t>
      </w:r>
    </w:p>
    <w:p>
      <w:r>
        <w:t>A player travels across a beach in Horizon Forbidden West Image via Guerrilla Games</w:t>
      </w:r>
    </w:p>
    <w:p>
      <w:r>
        <w:t>Horizon: Forbidden West is one of a handful of incredible first-party PlayStation 5 games. Guerilla Games' second entry in the Horizon franchise, Forbidden West drastically expands the lore, as Aloy goes looking for the reason behind a powerful plague infecting the land. The title takes advantage of the PS5's power to create a world even more beautiful than the original, while improving on its own writing, becoming one of the few games where the side quests are given just as much detail as the main questline.</w:t>
      </w:r>
    </w:p>
    <w:p>
      <w:r>
        <w:t>The storyline and graphics aren't the only things that have received an improvement, though. Forbidden West offers a massive boost to Horizon's combat, where players have access to no less than six different skill trees. Aloy's time operating as a protector of the Nora Tribe has allowed her to choose between being a Hunter, Infiltrator, Machine Master, Survivor, Trapper, and Warrior.</w:t>
      </w:r>
    </w:p>
    <w:p>
      <w:r>
        <w:t>Each skill tree is also divided into types: Active and Passive Skills, Weapon Techniques, and Valor Surges, a new element to the game. This wide range of abilities makes it even more exciting to take on the different foes in the game, whether it's humans from other tribes, or more giant robot animals and dinosaurs. No wonder this is one of the best-selling games for the PS5.</w:t>
      </w:r>
    </w:p>
    <w:p>
      <w:r>
        <w:t>Yakuza 0 Let Players Literally Buy New Skills</w:t>
      </w:r>
    </w:p>
    <w:p>
      <w:r>
        <w:t>Image via RGG Studios</w:t>
      </w:r>
    </w:p>
    <w:p>
      <w:r>
        <w:t>The Yakuza franchise has always created some classic video games, but few have reached the heights of Yakuza 0. Set in the 1980s, Yakuza 0 focuses on one of Kazuma Kiryu's first adventures. Just as he's building a name for himself as a member of the Tojo Clan, Kazuma finds himself framed for a crime he didn't commit, forcing him on the run so he can clear his name.</w:t>
      </w:r>
    </w:p>
    <w:p>
      <w:r>
        <w:t>The Yakuza series is a master of gripping soap opera storytelling combined with incredibly satisfying combat, and Yakuza 0 epitomizes that. Yakuza 0 introduces the idea of multiple fighting styles that can be switched on the fly, for both Kiryu and his co-protagonist, Goro Majima. Each style emphasizes a specific aspect of their characters and have their own benefits when used in different situations.</w:t>
      </w:r>
    </w:p>
    <w:p>
      <w:r>
        <w:t>Yakuza 0 reflects Japan's bubble period by letting players straight up buy their new abilities with copious amounts of money. Each fighting style offers its own special skill tree players can level up at will, though it costs more money with each new skill acquired. Not that money's a problem when both Kiryu and Majima own incredibly successful businesses that generate millions.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Dragon Age: Inquisition Offers More Specialized Skills Than Most RPGs</w:t>
      </w:r>
    </w:p>
    <w:p>
      <w:r>
        <w:t>Image via BioWare</w:t>
      </w:r>
    </w:p>
    <w:p>
      <w:r>
        <w:t>In 2014, the PlayStation 4 and Xbox One were lacking in great RPGs, until Dragon Age: Inquisition came along. BioWare's next major adventure in their dark fantasy Dragon Age universe, Inquisition, was a step forward in scale, as players explored a massive open-world with the help of their massive army. A great story, beautiful world, and brilliant character writing turned Inquisition into one of their best-selling games and 2014's Game of the Year.</w:t>
      </w:r>
    </w:p>
    <w:p>
      <w:r>
        <w:t>Dragon Age: Inquisition went with a more traditional skill tree system, but one that still offered plenty of variety for players. Players were able to spec into familiar RPG jobs: Warrior, Mage, and Rogue. Yet even within those jobs, each one had multiple skill trees, letting players decide things like whether they wanted to be an Inferno or Winter Mage.</w:t>
      </w:r>
    </w:p>
    <w:p>
      <w:r>
        <w:t>However, that was far from where the customization stopped. In the middle of the game, players unlock specialization skill trees, allowing them to further specialize their classes and abilities. In practice, this granted more official class titles, like Artificer, Knight Enchanter, or Templar. There was enough variety here to warrant multiple playthroughs, as each role plays vastly different from the next.</w:t>
      </w:r>
    </w:p>
    <w:p>
      <w:r>
        <w:t>Assassin's Creed: Odyssey Allows For More Than Just Becoming An Assassin</w:t>
      </w:r>
    </w:p>
    <w:p>
      <w:r>
        <w:t>Assassin's Creed Odyssey's Alexios posing in front of a sea port while holding his staff and a spear Image via Ubisoft</w:t>
      </w:r>
    </w:p>
    <w:p>
      <w:r>
        <w:t>Assassin's Creed: Odyssey is still the gold standard for Assassin's Creed as a franchise. While the game's recreation of Greece offers a staggering amount of content, that just means it's a game people can play for months without getting bored. As a legendary Spartan mercenary, a mission to track down the remnants of one's family takes the player across the country, causing them to battle in wars and uncover a secret plot across the country along the way.</w:t>
      </w:r>
    </w:p>
    <w:p>
      <w:r>
        <w:t>Up until Assassin's Creed Odyssey, Ubisoft had placed the "assassin" part of Assassin's Creed at the forefront of everything, including combat. Yet for the Misthios, there are no such restrictions, because there's not even an Assassin's Order yet. This is a major part of the bigger changes not just for the game's story, but the game's customization and leveling up as well.</w:t>
      </w:r>
    </w:p>
    <w:p>
      <w:r>
        <w:t>In Assassin's Creed Odyssey, players are given three different skill trees: Hunter, Warrior, and Assassin. Hunter prioritizes long-range combat with the bow, while Warrior lets players engage in head-to-head confrontation that befits a Spartan. Lastly, Assassin grants all the abilities that Assassin's Creed fans are familiar with, along with some fun magical abilities due to all the mystical elements introduced through the narrative.</w:t>
      </w:r>
    </w:p>
    <w:p>
      <w:r>
        <w:t>The Witcher 3 Has A Defined Lead, But Geralt Still Has Options</w:t>
      </w:r>
    </w:p>
    <w:p>
      <w:r>
        <w:t>Griffin contract Image via CD Projekt Red</w:t>
      </w:r>
    </w:p>
    <w:p>
      <w:r>
        <w:t>The Witcher 3's arrival on PlayStation 4 and Xbox One consoles in 2015 was the biggest sign that next-gen consoles had taken over. In everything from graphics to scale and storytelling, it was the next step in Western RPGs. Players took Geralt of Rivia across two massive countries on the search for his daughter Ciri, dealing with a ton of encounters with new and old allies along the way.</w:t>
      </w:r>
    </w:p>
    <w:p>
      <w:r>
        <w:t>To continue his job as a Witcher, though, Geralt had to continue developing his skills. The Witcher 3 offers four different skill trees for Geralt to develop throughout the game's story. Each one reflected a different style of fighting for Witchers, tying into their long lineage as monster hunters.</w:t>
      </w:r>
    </w:p>
    <w:p>
      <w:r>
        <w:t>Players get to choose between raw combat skills, developing their magical signs, or relying on the power of alchemy. While it isn't possible to achieve all skills before hitting max level, that just encourages players to figure out what skills they want the most to help them in battle. While some players might prefer having a full mage Geralt that relies entirely on Signs, others might want to manipulate alchemy and abuse mutagens and potions. It's this variety that helped make The Witcher's sometimes questionable combat a bit more fun to 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