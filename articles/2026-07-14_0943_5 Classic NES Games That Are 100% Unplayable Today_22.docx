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NES Games That Are 100% Unplayable Today</w:t>
      </w:r>
    </w:p>
    <w:p>
      <w:r>
        <w:t>منبع: https://www.cbr.com/unplayable-classic-nes-games/</w:t>
      </w:r>
    </w:p>
    <w:p>
      <w:r>
        <w:t>نویسنده: Shawn Wilken</w:t>
      </w:r>
    </w:p>
    <w:p>
      <w:r>
        <w:t>تاریخ انتشار: 2026-07-14 03:15</w:t>
      </w:r>
    </w:p>
    <w:p>
      <w:r>
        <w:t>──────────────────────────────────────────────────</w:t>
      </w:r>
    </w:p>
    <w:p>
      <w:r>
        <w:t>The retro gaming boom has led many players to revisit the library of the Nintendo Entertainment System to uncover hidden gems or relive childhood memories. It's incredibly easy to look back at the 1980s through a lens of pure nostalgia and assume that every classic title has stood the test of time. Publishers were working with brand-new hardware frontiers, and the sheer excitement of bringing intense arcade action or famous comic book heroes into the living room often outpaced the actual development technology available at the time.</w:t>
      </w:r>
    </w:p>
    <w:p>
      <w:r>
        <w:t>While some vintage games manage to retain their charm, others have aged like milk left out in the sun and prove to be completely unplayable today. Many ambitious projects fell victim to awkward controller layouts, punishing hardware limitations, or downright baffling design choices that left players pulling their hair out. The five games on this list offer incredible concepts on paper that could get any gamer excited, but trying to actually pick up a controller and experience them now is an exercise in pure frustration.</w:t>
      </w:r>
    </w:p>
    <w:p>
      <w:r>
        <w:t>Jordan Vs. Bird Made Basketball Fans Throw Their Controllers Instead of the Ball</w:t>
      </w:r>
    </w:p>
    <w:p>
      <w:r>
        <w:t>Jordan vs. Bird on the NES Image via Electronic Arts</w:t>
      </w:r>
    </w:p>
    <w:p>
      <w:r>
        <w:t>Jordan vs. Bird: One on One promised a groundbreaking sports simulation by featuring two of the greatest basketball legends of all time facing off at the peak of their historic careers. Players could choose between Michael Jordan and Larry Bird for intense solo match-ups, a three-point contest, or a dedicated slam dunk competition. The concept of trading trash talk, executing precise spin moves, and recreating classic NBA rivalries on a home console was highly appealing to sports fans of the era.</w:t>
      </w:r>
    </w:p>
    <w:p>
      <w:r>
        <w:t>The actual gameplay, however, is severely hampered by sluggish movement and unresponsive controls. The court perspective is skewed at an awkward angle, making it difficult to judge the distance to the hoop or determine exactly where the opposing player is standing. Attempting a simple jump shot requires a level of precise timing that feels completely disconnected from the stiff character animations playing out on the screen. What was an excellent idea on paper blossomed into an unmitigated mess on the console.</w:t>
      </w:r>
    </w:p>
    <w:p>
      <w:r>
        <w:t>The slam dunk contest suffers from a similar lack of feedback, turning into a frustrating guessing game of blind button inputs rather than a showcase of athletic skill. Larry Bird moves with a strange stiffness that ruins his legendary shooting form basketball fans know him for, while the virtual Michael Jordan lacks the explosive agility that made him a global icon in the sport. Jordan vs. Bird: One on One leaves an otherwise brilliant sports concept trapped behind technical flaws that render the game virtually unplayable.</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Captain Skyhawk Expected Too Much From Its 8-Bit Capabilities Captain Skyhawk NES Image via Rare Captain Skyhawk casts players as a top-tier fighter pilot commanding a high-tech F-14V Tomcat to fight off a massive alien invasion. The game stands out from other releases of the era because it moves away from the standard flat side-scrolling layouts that dominated the system during the peak of its run. Instead, it utilizes a unique isometric perspective to create a pseudo-3D world where pilots fly over rolling landscapes, blast alien bases, manage fuel consumption, and dock with a space station between levels. Unfortunately, that innovative perspective is exactly what makes the game a nightmare to navigate. Because of the angled camera view, figuring out the jet's actual height relative to the ground or oncoming enemy missiles is almost impossible to measure while actively dodging incoming attacks and targeting enemy vessels. Aircraft will constantly crash into invisible mountain ridges or fly directly into enemy fire that appeared to be floating safely below or above the vehicle. The landing sequences are particularly notorious because they require a level of depth perception that 8-bit graphics simply couldn't provide, due to the console's limitations. Shadows do not align properly with the block terrain, forcing players to guess where the runway is and usually ending up in a situation where it is too late to correct the flight path. Captain Skyhawk is a visually impressive concept for its time that completely falls apart under the weight of its flawed visual design. NARC Failed to Adapt Explosive Arcade Experience Onto the Console NARC NES Image via Ocean Software Based on the popular and highly violent arcade hit, NARC follows narcotics officers Max Force and Hit Man on a mission to take down a heavily armed criminal syndicate. The original arcade version was famous for its loud music, explosive action, and an over-the-top arsenal of rocket launchers that blew enemies to pieces. It was a flagship title for arcade technology, making a home port highly anticipated by gamers of the late 1980s that preferred gaming from the confines of their homes instead of spending countless coins at the arcade. The NES hardware simply could not handle the sheer amount of chaos and violence found in the arcade cabinet. To compensate for these severe technical limits, the developers shrunk the characters down to tiny sizes while trying to keep the high enemy count and explosive graphics. This results in severe visual flickering and intense slowdown that turns the screen into a blurry, flashing mess whenever multiple sprite models appear at once. The game went from chaotic fun to a pain to get through, in the literal sense. Furthermore, the arcade machine relied on a dedicated four-button control layout to handle shooting, jumping, and special weapons. Cramming those actions onto the standard two-button NES controller meant that players must use clunky button combinations just to perform basic movements like jumping to avoid enemy blasts. NARC's fast-paced shooter experience ultimately becomes an awkward chore where the primary struggle is fighting the controller rather than the enemies on screen. Deadly Towers Forced Players Into a Flawless Play Style to Avoid Restarting Deadly Towers NES Image via Irem This action role-playing game arrived early in the life of the NES console, promising a grand fantasy quest filled with danger and discovery that felt entirely unique from other RPG adventures. Players control Prince Myer, who must scale seven distinct, monster-filled towers to destroy the magic bells of a dark lord. Deadly Towers offered a non-linear world where players could explore rooms, search for secret equipment upgrades, and slowly build up their power to save the kingdom from eternal darkness. The harsh reality of the game design is felt immediately because Prince Myer starts the quest with almost no defensive abilities. The basic weapon is a tiny sword that must be thrown, but it travels slowly, deals minimal damage, and has a laughably short range that is often difficult to measure when encounter smaller beasts. Enemies move in erratic patterns that defy logic, and taking even a few minor hits sends the player back to the very beginning of the entire quest with all progress completely wiped. Because the cartridge does not include a password or save feature, making any meaningful progress in Deadly Towers requires hours of flawless navigation without a single mistake. Players are forced to wander through identical, confusing screen layouts where a single stray enemy projectile can destroy hours of effort. The complete lack of map features or in-game direction ensures that most players get hopelessly lost long before finding a single tower bell, and inevitably run into a progress-wiping boss that ruins the entire experience. Recommended For You Handpicked by CBR editors LEGO LEGO 72037 Mario Kart Mario &amp; Standard Kart Buy Now Controllers 8BitDo SN30 Pro Bluetooth Controller with Hall Effect Joysticks Buy Now Collectibles World of Nintendo 2 1/2-Inch Mini-Figures Wave 52 Case of 8 Buy Now CBR may earn an affiliate commission from links on this page. The Uncanny X-Men Had Serious Design Flaws The Uncanny X-Men NES Image via LJN A top-down action game featuring Marvel's famous mutants seemed like a guaranteed success during the height of the franchise's popularity. The Uncanny X-Men features a roster of iconic characters including Wolverine, Cyclops, Storm, Nightcrawler, and Iceman, each utilizing their signature comic abilities to provide different styles of play. The game also supports two-player cooperative play, allowing partners to combine mutant powers and fight through various villain strongholds to defeat Magneto. When playing solo, however, the artificial intelligence controlling the companion character is incredibly flawed and more disruptive than helpful. The computer-controlled ally will frequently walk directly into environmental hazards, get stuck behind walls, and carelessly waste precious health resources that are needed to survive the stage. The level design consists of confusing mazes filled with instantly spawning enemies that can drain a health bar in a matter of seconds, leaving players with no room for errors. To make matters worse, the final level famously requires players to input a secret code to unlock the gate and view the official ending. This code was printed directly on the physical label of the real game cartridge, a detail that completely baffled players who had rented the game without the original packaging. Between the terrible teammate AI, the lack of the true X-Men experience, and the cryptic label gimmick, The Uncanny X-Men remains one of the most famously broken experiences on the NES console.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