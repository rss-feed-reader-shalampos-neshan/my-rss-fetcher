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Kim Possible Returns For A New Era</w:t>
      </w:r>
    </w:p>
    <w:p>
      <w:r>
        <w:t>منبع: https://www.cbr.com/kim-possible-comic-collection-release-date-confirmed/</w:t>
      </w:r>
    </w:p>
    <w:p>
      <w:r>
        <w:t>نویسنده: Lauren Kells</w:t>
      </w:r>
    </w:p>
    <w:p>
      <w:r>
        <w:t>تاریخ انتشار: 2026-09-08 18:00</w:t>
      </w:r>
    </w:p>
    <w:p>
      <w:r>
        <w:t>──────────────────────────────────────────────────</w:t>
      </w:r>
    </w:p>
    <w:p>
      <w:r>
        <w:t>Fans who grew up watching classic Disney Channel cartoons will be delighted to hear that one of the best animated series of the 2000s is finally being brought back into the public eye. The 2002 cartoon Kim Possible follows the titular heroine's adventures as both a secret agent and an ordinary high schooler, alongside her trusty sidekick and best friend, Ron Stoppable, and Rufus, his pet naked mole-rat.</w:t>
      </w:r>
    </w:p>
    <w:p>
      <w:r>
        <w:t>Viewers adored Kim Possible for its impeccable blend of crime-fighting action sequences, laugh-out-loud humor, and relatability factor, since Kim and her friends are also students and teenagers in addition to their side jobs as world-saving heroes. Since the original show ended in 2007, it has been dearly missed. Thankfully, fans can re-enter the exciting world of Kim Possible very soon.</w:t>
      </w:r>
    </w:p>
    <w:p>
      <w:r>
        <w:t>NEW! Rip Mystery Packs of Graded Cards &amp; Collectibles $25.00 $25.00 $100.00 $100.00 $250.00 $250.00</w:t>
      </w:r>
    </w:p>
    <w:p>
      <w:r>
        <w:t>A New Kim Possible Classic Comic Collection Will Be Released This Fall</w:t>
      </w:r>
    </w:p>
    <w:p>
      <w:r>
        <w:t>This November, a Kim Possible comic collection will be available for purchase. This collection will include a compilation of the series' classic comics, originally released by Papercutz during the 2000s. These stories could originally be read primarily in Disney Adventures, which was a monthly magazine featuring some of the brand's most popular franchises.</w:t>
      </w:r>
    </w:p>
    <w:p>
      <w:r>
        <w:t>The description for the Disney Kim Possible Classic Comic Collection: Volume One reads:</w:t>
      </w:r>
    </w:p>
    <w:p>
      <w:r>
        <w:t>Jump back into action with Kim Possible, Ron Stoppable, and Rufus in this high-energy collection of classic comic adventures! For years, fans have thrilled to Kim’s globe-trotting missions and everyday heroics in the pages of Disney Adventures and other classic comics—now gathered together in book form, many for the first time ever. From battling supervillains to balancing school, friends, and saving the world, these stories capture the humor, heart, and unstoppable confidence that made Kim Possible a pop-culture icon. A must-have collection for fans old and new, and a standout addition to any Disney comics library.</w:t>
      </w:r>
    </w:p>
    <w:p>
      <w:r>
        <w:t>The stories that are included in the Kim Possible collection will be both a blast from the past for fans who originally read them decades ago and an introduction to one of Disney's most thrilling franchises for those who are new to the world of Kim Possible.</w:t>
      </w:r>
    </w:p>
    <w:p>
      <w:r>
        <w:t>Kim Possible Comics Offer a Perfect Bit of Nostalgia for Those Missing the Series</w:t>
      </w:r>
    </w:p>
    <w:p>
      <w:r>
        <w:t>Some of the writers involved in the project are Michael Stewart, Abby Denson, John Green, Steve Behling, Landry Quinn Walker, Eric Jones, and Bill Matheny. Additionally, artists who helped bring these comics to life visually include Craig Rousseu, G. Guler, Fabricio Grellet, and Magic Eye Studios, Disney TV Animation, Tom Bancroft, Dan Gracey, Rob Laquinta, and Phil Allora. The comic collection is available for preorder at Third Eye Comics and will be in other stores in hardcover and paperback versions in the coming months.</w:t>
      </w:r>
    </w:p>
    <w:p>
      <w:r>
        <w:t>The collection will officially release on November 18, 2026, although it can be preordered now ahead of that date. Kim Possible fans should explore the volume for themselves. The comics include plenty of memorable adventures with favorite characters like Kim, Ron, and Rufus, which remind readers how the original Kim Possible animated television show managed to captivate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