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007 First Light is Just the Beginning - Weekly Loadout</w:t>
      </w:r>
    </w:p>
    <w:p>
      <w:r>
        <w:t>منبع: https://gamerant.com/video/007-first-light-is-just-the-beginning-weekly-loadout/</w:t>
      </w:r>
    </w:p>
    <w:p>
      <w:r>
        <w:t>نویسنده: Fellipe Moica, Bilal Ahmad Kaakati, Jonathan Spurgeon, Dalton Cooper, Christian Buckley, Noah Waterman</w:t>
      </w:r>
    </w:p>
    <w:p>
      <w:r>
        <w:t>تاریخ انتشار: 2026-06-01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007 makes his grand return to gaming with another of 2026’s best reviewed games. We dive deeper into our 8/10 review of 007 First Light and why fans of Uncharted will want to give this one a look. Plus, Summer Game Fest predictions! All this and more on Weekly Loadout!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