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SNES Games That Aren't As Good As You Remember</w:t>
      </w:r>
    </w:p>
    <w:p>
      <w:r>
        <w:t>منبع: https://www.cbr.com/classic-snes-games-that-are-unplayable-today-list/</w:t>
      </w:r>
    </w:p>
    <w:p>
      <w:r>
        <w:t>نویسنده: Marley Hughes, George Chrysostomou, Shawn Wilken</w:t>
      </w:r>
    </w:p>
    <w:p>
      <w:r>
        <w:t>تاریخ انتشار: 2026-09-22 01:45</w:t>
      </w:r>
    </w:p>
    <w:p>
      <w:r>
        <w:t>──────────────────────────────────────────────────</w:t>
      </w:r>
    </w:p>
    <w:p>
      <w:r>
        <w:t>The SNES was the perfect successor to the Nintendo Entertainment System. The more powerful hardware led to games that never would have been possible in the NES-era, like Super Mario World and Final Fantasy VI. However, other SNES games, like SimCity, were ambitious for the time but haven't aged very well.</w:t>
      </w:r>
    </w:p>
    <w:p>
      <w:r>
        <w:t>Not every Super Nintendo game has stood the test of time, and some games don't live up to game's memories of them. These games aren't necessarily bad and were loved by many when they released, but they're clear examples of why some games should be left in the past.</w:t>
      </w:r>
    </w:p>
    <w:p>
      <w:r>
        <w:t>Killer Instinct Aged Worse Than Other Fighting Games</w:t>
      </w:r>
    </w:p>
    <w:p>
      <w:r>
        <w:t>Image via Nintendo</w:t>
      </w:r>
    </w:p>
    <w:p>
      <w:r>
        <w:t>Killer Instinct was an arcade fighting game that was promoted as a glimpse at the kind of technology Nintendo’s upcoming N64 could deliver. With the new console still years away, however, Nintendo brought the game home through a far more limited SNES port instead.</w:t>
      </w:r>
    </w:p>
    <w:p>
      <w:r>
        <w:t>The result was genuinely impressive for the hardware, but those limitations made it inferior to the arcade release.</w:t>
      </w:r>
    </w:p>
    <w:p>
      <w:r>
        <w:t>Its detailed visuals, flashy presentation, and technical spectacle all took a significant hit in the transition. The SNES port of Killer Instinct was an achievement for its time, but that doesn't make it worth playing now, especially not over later releases in the franchise.</w:t>
      </w:r>
    </w:p>
    <w:p>
      <w:r>
        <w:t>Final Fantasy Mystic Quest Has No Reason to Exist in 2026</w:t>
      </w:r>
    </w:p>
    <w:p>
      <w:r>
        <w:t>Final Fantasy Mystic Quest gameplay random battle Image via Square Enix</w:t>
      </w:r>
    </w:p>
    <w:p>
      <w:r>
        <w:t>Final Fantasy Mystic Quest is an RPG set across four elemental regions: Foresta, Aquaria, Fireburg, and Windia. Each region is sustained by its own crystal, but after monsters steal them, it falls to the player to recover the crystals and restore balance. The game was intentionally designed as an introduction to RPGs, particularly for younger and less experienced players.</w:t>
      </w:r>
    </w:p>
    <w:p>
      <w:r>
        <w:t>Related If You're Getting Into Retro Games, Stay Away From These 10 Titles Retro games like Pokémon Red and Blue and Sonic 3D Blast should never be played.</w:t>
      </w:r>
    </w:p>
    <w:p>
      <w:r>
        <w:t>That accessibility made sense at the time, but the audience that first played it has long since grown up, but today, Final Fantasy Mystic Quest can feel overly simplistic and even patronizing compared to other RPGs from the era. Some would argue that it's one of the most overhated games out there, but there's no longer a need for this kind of basic RPG.</w:t>
      </w:r>
    </w:p>
    <w:p>
      <w:r>
        <w:t>Kirby Super Star Has Received a Far Superior Remake</w:t>
      </w:r>
    </w:p>
    <w:p>
      <w:r>
        <w:t>Kirby Super Star Marx Battle Image via Nintendo</w:t>
      </w:r>
    </w:p>
    <w:p>
      <w:r>
        <w:t>Kirby Super Star is a platformer divided into seven major modes. Each offers a different structure or objective, giving the game far more variety than a typical Kirby adventure. Even though it was one of the best SNES games in its era, parts of it can feel somewhat underdeveloped today.</w:t>
      </w:r>
    </w:p>
    <w:p>
      <w:r>
        <w:t>That becomes especially noticeable when compared to its Nintendo DS remake, Kirby Super Star Ultra. The remake refines the gameplay, adds several new modes. Ultra feels like a better version of the original, and because it exists, it's hard to justify going back to the SNES version.</w:t>
      </w:r>
    </w:p>
    <w:p>
      <w:r>
        <w:t>Star Fox Has Crashed and Burned as a Major Nintendo Franchise</w:t>
      </w:r>
    </w:p>
    <w:p>
      <w:r>
        <w:t>Star Fox Andross SNES boss Image Via Nintendo</w:t>
      </w:r>
    </w:p>
    <w:p>
      <w:r>
        <w:t>Star Fox is a rail shooter that follows the titular team of Fox McCloud, Falco Lombardi, Peppy Hare, and Slippy Toad as they attempt to stop Andross and his forces from conquering Corneria. It was groundbreaking in its day thanks to its use of 3D polygonal graphics, but that technological achievement has also made it age more dramatically than many SNES classics.</w:t>
      </w:r>
    </w:p>
    <w:p>
      <w:r>
        <w:t>Related 10 '90s Retro Games That Aren't as Good as You Remember These games might represent fond memories but they don't quite live up to the hype.</w:t>
      </w:r>
    </w:p>
    <w:p>
      <w:r>
        <w:t>Later games, particularly Star Fox 64, offered much better visuals while refining nearly every aspect of the experience. The original game’s controls can also feel stiff compared to its successors, making it harder to revisit today. With a fantastic remake of Star Fox 64 on Nintendo Switch 2, there's no reason to go back to the SNES game where it all began.</w:t>
      </w:r>
    </w:p>
    <w:p>
      <w:r>
        <w:t>Super Ghouls ‘n Ghosts Can't Compete With Other Franchise Entries</w:t>
      </w:r>
    </w:p>
    <w:p>
      <w:r>
        <w:t>Knight Arthur fights the Red Arremer in Super Ghouls N Ghosts for the Game Boy Advance. Image via Capcom</w:t>
      </w:r>
    </w:p>
    <w:p>
      <w:r>
        <w:t>Super Ghouls 'n Ghosts is a platformer that follows the gallant knight Arthur as he attempts to rescue Princess Guinevere from Emperor Sardius. Sardius hasn’t just kidnapped the princess, but also unleashed hordes of monsters across the kingdom, leaving Arthur to fight his way through a brutal gauntlet to save her.</w:t>
      </w:r>
    </w:p>
    <w:p>
      <w:r>
        <w:t>As part of the Ghosts 'n Goblins franchise, Super Ghouls 'n Ghosts was already infamous for its difficulty when it launched. It feels even harsher today, especially when later games built on similar ideas with more refined gameplay. When games like Demon's Crest and Maximo: Ghosts to Glory feel so much smoother and more approchable, it's hard to go back to Super Ghouls 'n Ghosts.</w:t>
      </w:r>
    </w:p>
    <w:p>
      <w:r>
        <w:t>PilotWings Crashes Down Hard in 2026</w:t>
      </w:r>
    </w:p>
    <w:p>
      <w:r>
        <w:t>Pilotwings Rocket Pack Image via Nintendo</w:t>
      </w:r>
    </w:p>
    <w:p>
      <w:r>
        <w:t>Pilotwings is a flight simulator that lets players experiment with several different types of aircraft, ranging from traditional planes to more unusual equipment like jetpacks. As an SNES launch title, Pilotwings was designed in part to showcase the console’s graphical capabilities, particularly its Mode 7 effects.</w:t>
      </w:r>
    </w:p>
    <w:p>
      <w:r>
        <w:t>Related 5 Classic NES Games No One Wants to See a Remake Of The NES console is home to many undisputed classics, but these five nostalgic hits are best served in the past and never be remade on modern hardware.</w:t>
      </w:r>
    </w:p>
    <w:p>
      <w:r>
        <w:t>Compared with another early SNES showcase like F-Zero, Pilotwings can feel more like an extended tech demo. Its technical achievements remain noteworthy, but the game itself has less to offer modern players, and its visuals aren't anything special by today's standards.</w:t>
      </w:r>
    </w:p>
    <w:p>
      <w:r>
        <w:t>Super Mario Kart Is Important But Not Worth Revisiting</w:t>
      </w:r>
    </w:p>
    <w:p>
      <w:r>
        <w:t>Mario struggles at last place in Super Mario Kart. Image via Nintendo</w:t>
      </w:r>
    </w:p>
    <w:p>
      <w:r>
        <w:t>Super Mario Kart launched Nintendo’s iconic kart-racing series. There's no denying how important Super Mario Kart was, and it's grown into one of the biggest Nintendo franchises ever, but the original game can't compare to later entries in the series. Its tracks feel flat and simple and the slippery handling leaves little room for mistakes.</w:t>
      </w:r>
    </w:p>
    <w:p>
      <w:r>
        <w:t>The handling can also feel unusually slippery, leaving very little room for mistakes. Later Mario Kart games refined nearly every part of the formula, making the original more interesting as a piece of gaming history. With courses from Super Mario Kart now available to play in Mario Kart World, there's no reason to play this game anymore.</w:t>
      </w:r>
    </w:p>
    <w:p>
      <w:r>
        <w:t>Jurassic Park Is an Archaic Licensed Game</w:t>
      </w:r>
    </w:p>
    <w:p>
      <w:r>
        <w:t>Jurassic Park is an action-adventure game based on the 1993 film of the same name. Players control paleontologist Dr. Alan Grant as he explores the dinosaur-filled park and tries to survive encounters with its prehistoric inhabitants. Sadly, the SNES game hasn’t aged as well as the Genesis version.</w:t>
      </w:r>
    </w:p>
    <w:p>
      <w:r>
        <w:t>Related 25 Games 2000s Kids Will Be Nostalgic For Video games can create a real sense of nostalgia among gamers, and kids from the 2000s will definitely have great memories of these titles.</w:t>
      </w:r>
    </w:p>
    <w:p>
      <w:r>
        <w:t>Its isometric exploration can become repetitive, especially when players are navigating large areas for extended stretches. Jurassic Park's first-person indoor sections add some welcome variety and were technically impressive for the time, but it's still dated, and there are better Jurassic Park games out there.</w:t>
      </w:r>
    </w:p>
    <w:p>
      <w:r>
        <w:t>The Lion King Has Been Dethroned in the World of Licensed Games</w:t>
      </w:r>
    </w:p>
    <w:p>
      <w:r>
        <w:t>Simba squares off against Scar. Image via Disney</w:t>
      </w:r>
    </w:p>
    <w:p>
      <w:r>
        <w:t>The Lion King is a platformer based on the 1994 animated film of the same name. As with the Lion King movie, the game sees Simba, heir apparent to the Animal Kingdom, attempting to reclaim his throne from his uncle, Scar. Little does Simba know, Scar killed the former's father and framed him for it.</w:t>
      </w:r>
    </w:p>
    <w:p>
      <w:r>
        <w:t>The Lion King is still considered by many as a fine example of a licensed game that stays faithful to its source material while adding many gameplay twists. Truth be told, most gamers will fail to make it past the first few levels of the game. By the time they do, they will wonder what the point was of it all.</w:t>
      </w:r>
    </w:p>
    <w:p>
      <w:r>
        <w:t>SimCity Was Not Made for the SNES</w:t>
      </w:r>
    </w:p>
    <w:p>
      <w:r>
        <w:t>Bowser attack in SimCity for SNES Image via EA</w:t>
      </w:r>
    </w:p>
    <w:p>
      <w:r>
        <w:t>SimCity is a city-building game that, in fact, has players building their own little municipality from the ground up. Along with mapping out residential and commercial zones, players must also balance taxes, the revenue of which then can be used to go toward utilities and other services, such as schools.</w:t>
      </w:r>
    </w:p>
    <w:p>
      <w:r>
        <w:t>SimCity saw a port to the SNES as a launch title for the console, which is an impressive feat considering how big the game can get. At the same time, its scale does render SimCity on the SNES a little more sluggish than playing it on a computer. This is not to mention how unwieldy it is to generate suitable maps to build cities on, and how stripped the game can get compared to the original computer 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