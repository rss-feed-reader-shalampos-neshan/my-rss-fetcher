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Officially Starts a New Era Today</w:t>
      </w:r>
    </w:p>
    <w:p>
      <w:r>
        <w:t>منبع: https://www.cbr.com/final-fantasy-resonance-demo-hd2d-new-era/</w:t>
      </w:r>
    </w:p>
    <w:p>
      <w:r>
        <w:t>نویسنده: Kyle Gratton</w:t>
      </w:r>
    </w:p>
    <w:p>
      <w:r>
        <w:t>تاریخ انتشار: 2026-09-03 18:32</w:t>
      </w:r>
    </w:p>
    <w:p>
      <w:r>
        <w:t>──────────────────────────────────────────────────</w:t>
      </w:r>
    </w:p>
    <w:p>
      <w:r>
        <w:t>Final Fantasy Resonance begins a new era for the iconic, long-running Square Enix RPG franchise. As excitement continues to build for Final Fantasy 7 Revelation, the third and final installment of the ambitious Remake trilogy, Resonance is taking a decidedly different tack, and is ushering in a renewed embrace of the series' roots, including the return of classic characters.</w:t>
      </w:r>
    </w:p>
    <w:p>
      <w:r>
        <w:t>Final Fantasy has long been on the cutting edge of blockbuster game design, and recent outings continue that trend. Revelation is bringing an unprecedented scale to the series' open-world ambitions, and Final Fantasy 16 continued its pioneering spirit with a full plunge into action combat. Resonance, however, may spark a neoclassical era for Final Fantasy, beginning today, September 3.</w:t>
      </w:r>
    </w:p>
    <w:p>
      <w:r>
        <w:t>Final Fantasy Resonance Demo Begins the Series' HD-2D Era</w:t>
      </w:r>
    </w:p>
    <w:p>
      <w:r>
        <w:t>Final Fantasy Resonance is the series' first HD-2D game, an art style pioneered by Square Enix's Octopath Traveler. It has seen fairly wide adoption by the developer for legacy titles, including remakes of the first three Dragon Quest games and Live A Live. Final Fantasy's use of HD-2D felt like only a matter of time, and it's finally happening with the brand-new Resonance.</w:t>
      </w:r>
    </w:p>
    <w:p>
      <w:r>
        <w:t>Revealed at the September 3 State of Play, Final Fantasy Resonance's free demo is available now, giving players their first taste of the series in HD-2D. The demo is available on all platforms Square Enix's next RPG is slated for: Nintendo Switch, Switch 2, PlayStation 5, Xbox Series X/S, and PC. It includes the game's entire first chapter, and allows for save data transfer to the full release on October 22.</w:t>
      </w:r>
    </w:p>
    <w:p>
      <w:r>
        <w:t>Resonance Brings Back Classic Final Fantasy</w:t>
      </w:r>
    </w:p>
    <w:p>
      <w:r>
        <w:t>After Final Fantasy has consistently pushed the envelope with its newer entries, Resonance returning to classic turn-based battles and a pixelated art style may be the beginning of Square Enix revisiting the series' original styling. The developer and publisher's other classic and vaunted RPG series, Dragon Quest, has already seen three games adopt the HD-2D art style, and prior to Resonance's release, it was growing increasingly odd that Final Fantasy hadn't followed suit.</w:t>
      </w:r>
    </w:p>
    <w:p>
      <w:r>
        <w:t>HD-2D has broadly done a satisfactory job of modernizing pixel art, even though character sprites are the only element that are actually pixelated. Final Fantasy's original 2D run, the first game through FF6, feels ripe for HD-2D remakes, but the Pixel Remaster project modernized those games fairly recently, and if FF7 Remake is any indication, the series has higher ambitions for such retreads.</w:t>
      </w:r>
    </w:p>
    <w:p>
      <w:r>
        <w:t>More recent Final Fantasy installments haven't necessarily bothered to look back. Combat systems continue to grow more action-oriented and complex, while a certain subset of fans still hope for a return to turn-based form. Final Fantasy Resonance bringing the series into the HD-2D era with its free demo is hopefully the beginning of a renewed focus on classically styled games from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