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Path Of Exile 2 Launches In 1.0 This December</w:t>
      </w:r>
    </w:p>
    <w:p>
      <w:r>
        <w:t>منبع: https://gameinformer.com/gamescom-2026/2026/08/25/path-of-exile-2-launches-in-10-this-december</w:t>
      </w:r>
    </w:p>
    <w:p>
      <w:r>
        <w:t>نویسنده: Senior Associate Editor, Marcus Is An Avid Gamer, Giant Wrestling Nerd, A Connoisseur Of Cartoon References. The Cat'S Out Of The Bagel Now</w:t>
      </w:r>
    </w:p>
    <w:p>
      <w:r>
        <w:t>تاریخ انتشار: نامشخص</w:t>
      </w:r>
    </w:p>
    <w:p>
      <w:r>
        <w:t>──────────────────────────────────────────────────</w:t>
      </w:r>
    </w:p>
    <w:p>
      <w:r>
        <w:t>Path of Exile 2 has been coming together in PC early access since December 2024, and developer Grinding Gear Games has announced its 1.0 release date will arrive almost exactly two years later.</w:t>
      </w:r>
    </w:p>
    <w:p>
      <w:r>
        <w:t>The sequel to Path of Exile boasts the isometric action RPG blueprint popularized by the Diablo series and is set in the dark continent of Wraeclast. Players battle all manner of evil forces and native dangers alone or with up to six players in co-op. Path of Exile 2, like its predecessor, is a free-to-play title and this will remain the case when the game launches in full. Check out the latest trailer below.</w:t>
      </w:r>
    </w:p>
    <w:p>
      <w:r>
        <w:t>When Path of Exile 2 hits 1.0, it will be available on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