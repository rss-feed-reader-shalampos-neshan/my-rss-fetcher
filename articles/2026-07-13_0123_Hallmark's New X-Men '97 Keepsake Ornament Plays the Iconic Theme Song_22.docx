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Hallmark's New X-Men '97 Keepsake Ornament Plays the Iconic Theme Song</w:t>
      </w:r>
    </w:p>
    <w:p>
      <w:r>
        <w:t>منبع: https://www.cbr.com/x-men-97-hallmark-keepsake-ornament/</w:t>
      </w:r>
    </w:p>
    <w:p>
      <w:r>
        <w:t>نویسنده: Jeremy Dick</w:t>
      </w:r>
    </w:p>
    <w:p>
      <w:r>
        <w:t>تاریخ انتشار: 2026-07-13 01:02</w:t>
      </w:r>
    </w:p>
    <w:p>
      <w:r>
        <w:t>──────────────────────────────────────────────────</w:t>
      </w:r>
    </w:p>
    <w:p>
      <w:r>
        <w:t>It's officially Christmas in July as the new Hallmark Keepsake Ornaments are officially on sale. A handful of new ornaments based on Marvel Comics characters have been revealed, and they include an X-Men '97 addition that actually plays the iconic theme song.</w:t>
      </w:r>
    </w:p>
    <w:p>
      <w:r>
        <w:t>The "Marvel Studios X-Men '97 The Blackbird Ornament With Sound" can now be purchased from Hallmark.com. It comes with the familiar Blackbird jet, sometimes called the "X-Jet," with the X-Men logo dangling underneath. The ornament includes a button that plays the X-Men '97 theme song when pressed. An updated version of the original tune that opened X-Men: The Animated Series, the theme is widely beloved, so chances are fans are going to press that button a lot when this ornament is hung. Fortunately, the batteries are replaceable.</w:t>
      </w:r>
    </w:p>
    <w:p>
      <w:r>
        <w:t>The X-Men '97 Blackbird Gets the Keepsake Ornament Treatment</w:t>
      </w:r>
    </w:p>
    <w:p>
      <w:r>
        <w:t>Close</w:t>
      </w:r>
    </w:p>
    <w:p>
      <w:r>
        <w:t>The ornament is priced at $33.99. It's one of three new Keepsake collectibles that have just been introduced. One is a new ornament for Deadpool who's using his fingers to form the shape of a heart on his chest in the whimsical manner he does best. Another is a Spider-Man ornament that features a light-up version of the beloved web-slinger's face. For the DC fans, one addition is Milly Alcock's Woman of Tomorrow as seen in Supergirl, with the other featuring Adam West's Batman and Burt Ward's Robin using their Batcomputer.</w:t>
      </w:r>
    </w:p>
    <w:p>
      <w:r>
        <w:t>The Blackbird's Keepsake Ornament unveiling follows the long-awaited return of X-Men '97 to Disney+. Season 2 debuted on July 1, over two years after the first season concluded. It was fortunately worth the wait, as the series has not seen a dip in quality. Season 2 still holds a perfect approval rating of 100% on Rotten Tomatoes, even higher than the near-perfect 99% score of Season 1. It's also been confirmed that the plan moving forward is for new seasons to be released annually, so the wait for Season 3 shouldn't be as long.</w:t>
      </w:r>
    </w:p>
    <w:p>
      <w:r>
        <w:t>More Seasons of X-Men '97 Will Follow Season 2</w:t>
      </w:r>
    </w:p>
    <w:p>
      <w:r>
        <w:t>"Luckily, the production problems won’t occur again,” executive producer Larry Houston told TheDirect about the wait between seasons. “There was a huge gap of time between [Season] 1 and [Season] 2. They’ve learned their lessons, so with [Seasons] 3 and 4, that won’t happen again… That was a one-off.”</w:t>
      </w:r>
    </w:p>
    <w:p>
      <w:r>
        <w:t>The animated hit serves as a direct continuation of X-Men: The Animated Series, which originally ran from 1992 to 1997. It carries over a similar animation style with several original voice cast members also returning. The new seasons' central storyline revolves primarily around Apocalypse, while displaced members of the X-Men are working to reunite across different eras, hoping to stop the supervillain's plans from unfolding across time.​​​​​​​</w:t>
      </w:r>
    </w:p>
    <w:p>
      <w:r>
        <w:t>Subscribe to our newsletter for Marvel collectible coverage Curious for more? Subscribe to our newsletter for expanded coverage of Marvel collectibles, X-Men '97 developments, Hallmark Keepsake reveals, and illustrated highlights that track fandom and ornament trends. Get Updates By subscribing, you agree to receive newsletter and marketing emails, and accept our Terms of Use and Privacy Policy . You can unsubscribe anytime.</w:t>
      </w:r>
    </w:p>
    <w:p>
      <w:r>
        <w:t>X-Men '97 is streaming on Disney+. New episodes are released weekly on Wednesdays up through the Season 2 finale on Aug.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