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IGN Fan Fest Fall Edition: 9 New Games to Wishlist</w:t>
      </w:r>
    </w:p>
    <w:p>
      <w:r>
        <w:t>منبع: https://www.ign.com/articles/ign-fan-fest-fall-edition-9-new-games-wishlist</w:t>
      </w:r>
    </w:p>
    <w:p>
      <w:r>
        <w:t>نویسنده: Michael Peyton</w:t>
      </w:r>
    </w:p>
    <w:p>
      <w:r>
        <w:t>تاریخ انتشار: 2026-10-13 17:00</w:t>
      </w:r>
    </w:p>
    <w:p>
      <w:r>
        <w:t>──────────────────────────────────────────────────</w:t>
      </w:r>
    </w:p>
    <w:p>
      <w:r>
        <w:t>IGN Fan Fest: Fall Edition is rolling out all week with a ton of first-looks, exclusive reveals, and deep dives into some of the biggest games for PC, consoles, and mobile.</w:t>
      </w:r>
    </w:p>
    <w:p>
      <w:r>
        <w:t>As part of the event, we want to take an in-depth look at what’s next: some games that you haven’t heard of yet but are sure to shoot to the top of your Steam Wishlist.</w:t>
      </w:r>
    </w:p>
    <w:p>
      <w:r>
        <w:t>From co-op survival adventures, brand-new horror games, relaxing survival games, mysteries and even a chess-based shooter, here’s a look at 9 newly announced games that we think are worth a look.</w:t>
      </w:r>
    </w:p>
    <w:p>
      <w:r>
        <w:t>Akiiwan: Relaxing Survival</w:t>
      </w:r>
    </w:p>
    <w:p>
      <w:r>
        <w:t>Fall into a chill survival adventure with a talking campfire as your guide. Explore, craft, fish and hunt during the day, and ask your fire three questions each night. Choose wisely: Winter isn't the only surprise in this beautiful, hand-drawn world. Playable in cozy or realistic mode.</w:t>
      </w:r>
    </w:p>
    <w:p>
      <w:r>
        <w:t>Akiiwan: Relaxing Survival Steam Page</w:t>
      </w:r>
    </w:p>
    <w:p>
      <w:r>
        <w:t>Aquamorta</w:t>
      </w:r>
    </w:p>
    <w:p>
      <w:r>
        <w:t>Something is wrong with the swamp. Aquamorta is a first-person horror adventure set in a forgotten swamp town, where something ancient has twisted a community into hysteria. Explore abandoned buildings and corrupted waterways surrounding the town. Use an old map and compass to find your way, fish for the blood that keeps your airboat running, and learn what lurks beneath the surface. As you venture deeper into the swamp, you’ll uncover the story of what happened here and what is still missing.</w:t>
      </w:r>
    </w:p>
    <w:p>
      <w:r>
        <w:t>Aquamorta Steam Page</w:t>
      </w:r>
    </w:p>
    <w:p>
      <w:r>
        <w:t>Checkmate Protocol</w:t>
      </w:r>
    </w:p>
    <w:p>
      <w:r>
        <w:t>Checkmate Protocol is a chess-themed third-person shooter with unique weapons, chess-themed movement abilities, and unhinged boss battles. Fight alone, or team up with an arsenal of rifles, handguns, and chainsaws to defeat waves of oncoming attackers. Coming soon to Steam.</w:t>
      </w:r>
    </w:p>
    <w:p>
      <w:r>
        <w:t>Checkmate Protocol Steam Page</w:t>
      </w:r>
    </w:p>
    <w:p>
      <w:r>
        <w:t>Crown Must Hold</w:t>
      </w:r>
    </w:p>
    <w:p>
      <w:r>
        <w:t>In most tower defense games you combine towers. In Crown Must Hold you combine empires.</w:t>
      </w:r>
    </w:p>
    <w:p>
      <w:r>
        <w:t>Every empire is a system of its own, with its own buildings and its own rules for how they work together. You take yours into a procedurally generated frontier, equip them with items that pull the run in a direction, and amplify the whole build with the biomes you claim as you expand. Push out for the resources you need and the undead get a longer front to hit you along.</w:t>
      </w:r>
    </w:p>
    <w:p>
      <w:r>
        <w:t>A five-region campaign unlocks a new empire, biome and castle with every region cleared, then opens into Endless Mode.</w:t>
      </w:r>
    </w:p>
    <w:p>
      <w:r>
        <w:t>Crown Must Hold Steam Page</w:t>
      </w:r>
    </w:p>
    <w:p>
      <w:r>
        <w:t>Paper Perjury 2: Shadow of Justice</w:t>
      </w:r>
    </w:p>
    <w:p>
      <w:r>
        <w:t>Return to Azure City and join Justina in solving one of the biggest mysteries yet in Paper Perjury 2: Shadow of Justice. This upcoming detective visual novel is a follow-up to Paper Perjury by Paper Cat Games. Paper Perjury 2: Shadow of Justice is coming soon to PC.</w:t>
      </w:r>
    </w:p>
    <w:p>
      <w:r>
        <w:t>Paper Perjury 2: Shadow of Justice Steam Page</w:t>
      </w:r>
    </w:p>
    <w:p>
      <w:r>
        <w:t>Rotten Crown</w:t>
      </w:r>
    </w:p>
    <w:p>
      <w:r>
        <w:t>Rotten Crown is a twisted real-time settlement manager where no problem ever fully dies. Grow your tiny kingdom, turn opposition into workers, balance the needs of humans and zombies, and make decisions no respectable ruler would ever admit to.</w:t>
      </w:r>
    </w:p>
    <w:p>
      <w:r>
        <w:t>You can wishlist Rotten Crown on Steam now and sign up for an open playtest that will be held soon.</w:t>
      </w:r>
    </w:p>
    <w:p>
      <w:r>
        <w:t>Rotten Crown Steam Page</w:t>
      </w:r>
    </w:p>
    <w:p>
      <w:r>
        <w:t>Silk &amp; Sorrow</w:t>
      </w:r>
    </w:p>
    <w:p>
      <w:r>
        <w:t>Silk &amp; Sorrow is a hand-drawn dark fantasy co-op adventure built exclusively for two players. The game tells the story of two orphans, Silk and Sorrow, who stumble into the Chrysalis, a hidden world where everything humanity has discarded ends up. Together, they must explore a haunting landscape built from the forgotten remnants of the world above, survive its twisted horrors and corrupted inhabitants, and bring light back to the Chrysalis. Silk &amp; Sorrow can be played in both couch co-op and online co-op, with players needing to communicate, solve problems, and trust one another to survive a world where every step brings new dangers and unsettling discoveries.</w:t>
      </w:r>
    </w:p>
    <w:p>
      <w:r>
        <w:t>Silk &amp; Sorrow is coming to PC via Steam, with Chapter 1 releasing as a demo in Winter 2027.</w:t>
      </w:r>
    </w:p>
    <w:p>
      <w:r>
        <w:t>Silk &amp; Sorrow Steam Page</w:t>
      </w:r>
    </w:p>
    <w:p>
      <w:r>
        <w:t>Splizards</w:t>
      </w:r>
    </w:p>
    <w:p>
      <w:r>
        <w:t>Float through the cosmos on a meteor as a Splizard in this cooperative survival adventure. Gather drifting resources, craft tools and expand your meteor into a traveling base. Swarms of bloodthirsty space mosquitoes lurk in the darkness, and powerful monsters guard the secrets of survival.</w:t>
      </w:r>
    </w:p>
    <w:p>
      <w:r>
        <w:t>Splizards Steam Page</w:t>
      </w:r>
    </w:p>
    <w:p>
      <w:r>
        <w:t>The Forge: Steel Frontier</w:t>
      </w:r>
    </w:p>
    <w:p>
      <w:r>
        <w:t>Step into the cockpit as mercenary pilot Ivan and fight alongside mech-with-a-soul Machine Spirit in The Forge: Steel Frontier, a mech action game coming soon. Dormant Dragon holds a strange and rare mineral and when wolves come for the ore, you and your mech must choose, and the planet's fate hangs in the balance.</w:t>
      </w:r>
    </w:p>
    <w:p>
      <w:r>
        <w:t>The Forge: Steel Frontier Steam Page</w:t>
      </w:r>
    </w:p>
    <w:p>
      <w:r>
        <w:t>For more IGN Fan Fest , be sure to check out IGN’s website, YouTube, and social channels throughout the week for more than 90 exclusive reveals across games, movies, TV, comics, and collectibles. It all leads to a massive livestream October 14 packed with game announcements, trailers, exclusive clips, celebrity interviews,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