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Sims 4: Doctor Career Illness List</w:t>
      </w:r>
    </w:p>
    <w:p>
      <w:r>
        <w:t>منبع: https://www.thegamer.com/sims-4-doctor-career-illness-list/</w:t>
      </w:r>
    </w:p>
    <w:p>
      <w:r>
        <w:t>نویسنده: Matthew Kaempf, Helen Ashcroft, Bestselling Author Aspiration Guide, Writer Career Guide</w:t>
      </w:r>
    </w:p>
    <w:p>
      <w:r>
        <w:t>تاریخ انتشار: 2020-02-22 01:00</w:t>
      </w:r>
    </w:p>
    <w:p>
      <w:r>
        <w:t>──────────────────────────────────────────────────</w:t>
      </w:r>
    </w:p>
    <w:p>
      <w:r>
        <w:t>The Doctor career is one of the most challenging occupations in The Sims 4. Players with the Get To Work Pack will get to enjoy this active career, where you can join your Sims for a day of work and actually control what happens. Beware, though: being a doctor is anything but easy.</w:t>
      </w:r>
    </w:p>
    <w:p>
      <w:r>
        <w:t>As a doctor, a Sim must accurately diagnose patients' sicknesses. There are eight illnesses, from mild to deadly, which the Sim must know about. If they get it wrong, their job performance will be severely affected, thus threatening their future (not to mention patient lives). Here's a list of all the illnesses a doctor Sim should be familiar with.</w:t>
      </w:r>
    </w:p>
    <w:p>
      <w:r>
        <w:t>Updated on April 29, 2026: It may have been a number of years since Get To Work was released, but a doctor's work never ends. For those still exploring this interactive career, we've updated this list to include all the signs of each symptom and a description of how to identify and diagnose each illness accurately and quickly.</w:t>
      </w:r>
    </w:p>
    <w:p>
      <w:r>
        <w:t>Becoming A Doctor</w:t>
      </w:r>
    </w:p>
    <w:p>
      <w:r>
        <w:t>Your sim can start their career in medicine as long as you have the Back To Work pack. Select your phone and click the career option. Your first job in this career will be as an intern, and as long as you complete your objectives for each career level, you will progress quickly. Each time you level up, you gain bonuses in the form of Simoleons and items or clothing.</w:t>
      </w:r>
    </w:p>
    <w:p>
      <w:r>
        <w:t>Job Tasks Bonus Medical Interm Attend an active work day at the doctor career venue. None Orderly Treat 2 patients. S192 Doctor Xavier Ray's Display Not So Blind Eye Chart New Clothes Medical Assistant Treat 3 patients S256 X-Ray Machines Give Medical Advice interaction Give Bad Medical Advice interaction with level 3 Mischief Medical Technologist Successfully diagnose and treat a patient S312 Defeat the Darkness Surgical Light Medical Treadmill New Clothes Assistant Nurse Successfully diagnose and treat 2 patients S384 Restless Thankless Medical Stool Surgery R.N. Successfully diagnose and treat 3 patients S576 Doctor Of Medicine Diploma Can now determine a baby's gender on pregnant Sims Doctor - General Practitioner Perform Surgery on 3 patients S816 Seat of Health New Clothes Medical Specialist Deliver a baby S1,136 The Diligent Doctor's Desk Sickness Resistance trait Surgeon Successfully diagnose and treat 5 patients S1,496 Skelly Sim Chief of Staff None S1,720 Unlocks General Hospital styled room</w:t>
      </w:r>
    </w:p>
    <w:p>
      <w:r>
        <w:t>All Illness Symptoms</w:t>
      </w:r>
    </w:p>
    <w:p>
      <w:r>
        <w:t>Before you look at specific illnesses, you need to know how to identify common symptoms. Different symptom combinations will allow you to identify the different illnesses and diagnose them faster and easier.</w:t>
      </w:r>
    </w:p>
    <w:p>
      <w:r>
        <w:t>Symptoms And What They Look Like</w:t>
      </w:r>
    </w:p>
    <w:p>
      <w:r>
        <w:t>Symptom Visible Indications Cough Sim will cough and splutter Sim will cover their mouth Delirium Sim will swat at nothing in the air Sim will appear confused Dizziness Sim will have stars around their head Sim will perform a dizzy animation Fever Sim will be wiping their forehead Sim may have steam rise from their body Sim may be thinking about a thermometer Gas Sim will release green gas clouds Headache Sim will touch their head Sim's head will have a red aura or halo Sim may release steam from ears Itchiness Sim is consistently scratching themselves Rashes Sim has visible rash patterns: Star, swirl, spots, tiger stripes Stomach Pain Sim will clutch their stomach. Sims may have a pink bottle above their head</w:t>
      </w:r>
    </w:p>
    <w:p>
      <w:r>
        <w:t>Each illness demonstrates a unique combination of symptoms. Here's how to identify them all and which tests will narrow down your diagnosis choices quickly.</w:t>
      </w:r>
    </w:p>
    <w:p>
      <w:r>
        <w:t>Related The Sims: 8 Most Profitable Careers Who doesn't want to earn more money? Even if it is just in The Sims?</w:t>
      </w:r>
    </w:p>
    <w:p>
      <w:r>
        <w:t>Bloaty Head</w:t>
      </w:r>
    </w:p>
    <w:p>
      <w:r>
        <w:t>Symptoms: Headache, steam coming from ears</w:t>
      </w:r>
    </w:p>
    <w:p>
      <w:r>
        <w:t>Cure: Injection</w:t>
      </w:r>
    </w:p>
    <w:p>
      <w:r>
        <w:t>It sounds obvious, but Sims with Bloaty Head will be experiencing a headache. You should be able to see a faint line around their head, almost like an aura. The Sim will also touch their head.</w:t>
      </w:r>
    </w:p>
    <w:p>
      <w:r>
        <w:t>The unique indicator here is that they will also have steam coming out of their ears, and the two together is a sure sign that they have Bloaty Head. Focusing on taking temperature and examining ears will narrow down your options faster here.</w:t>
      </w:r>
    </w:p>
    <w:p>
      <w:r>
        <w:t>Llama Flu</w:t>
      </w:r>
    </w:p>
    <w:p>
      <w:r>
        <w:t>Symptoms: Coughing, fever, splotchy rash</w:t>
      </w:r>
    </w:p>
    <w:p>
      <w:r>
        <w:t>Cure: Injection</w:t>
      </w:r>
    </w:p>
    <w:p>
      <w:r>
        <w:t>Patients with Llama Flu will be noticeably coughing. They will also have a fever which usually presents as steam rising from their body. A splotchy rash is the third symptom here.</w:t>
      </w:r>
    </w:p>
    <w:p>
      <w:r>
        <w:t>Something else you may notice is that the Sim's face can droop so they look a little llama-like in appearance! If you spot this, then look for the other symptoms and any two of the three are usually enough to make a diagnosis. A temperature check and body scan will help with the diagnosis.</w:t>
      </w:r>
    </w:p>
    <w:p>
      <w:r>
        <w:t>Sweaty Shivers</w:t>
      </w:r>
    </w:p>
    <w:p>
      <w:r>
        <w:t>Symptoms: Splotchy rash, fever, itchiness</w:t>
      </w:r>
    </w:p>
    <w:p>
      <w:r>
        <w:t>Cure: Injection</w:t>
      </w:r>
    </w:p>
    <w:p>
      <w:r>
        <w:t>A Sim with Sweaty Shivers will have a fever, but the combination you want for this is for them to also have spots on their body, which tend to be a sickly orange or green. Another symptom is itchiness, so if you catch a patient scratching themselves, take note.</w:t>
      </w:r>
    </w:p>
    <w:p>
      <w:r>
        <w:t>If they show all these symptoms at once, you can place your bets on them having Sweaty Shivers. Once again, a body scan and temperature check are the tests you'll want to prioritize.</w:t>
      </w:r>
    </w:p>
    <w:p>
      <w:r>
        <w:t>Gas And Giggles</w:t>
      </w:r>
    </w:p>
    <w:p>
      <w:r>
        <w:t>Symptoms: Tiger striped rash, uncontrolled laughter, passing gas</w:t>
      </w:r>
    </w:p>
    <w:p>
      <w:r>
        <w:t>Cure: Medication</w:t>
      </w:r>
    </w:p>
    <w:p>
      <w:r>
        <w:t>This illness is pretty much what it describes: the afflicted Sim will be both giggly and gassy. They will laugh at random times, sometimes uncontrollably, and they’ll pass gas occasionally as well. This is one of the easiest illnesses to identify as a result.</w:t>
      </w:r>
    </w:p>
    <w:p>
      <w:r>
        <w:t>With all that gas in their gut, you might catch them rubbing their stomach. To top it off, they usually have a rash on their face and body– one that resembles a tiger’s stripes. A body scan and general health check are good tests to run here.</w:t>
      </w:r>
    </w:p>
    <w:p>
      <w:r>
        <w:t>Starry Eyes</w:t>
      </w:r>
    </w:p>
    <w:p>
      <w:r>
        <w:t>Symptoms: Dizziness, delirium, swirl rash</w:t>
      </w:r>
    </w:p>
    <w:p>
      <w:r>
        <w:t>Cure: Medication</w:t>
      </w:r>
    </w:p>
    <w:p>
      <w:r>
        <w:t>If your Sims have Starry Eyes they’ll be feeling pretty rough. Stars will spin over their head, indicating dizziness, and they may swat at the sky in a sign of delirium. They might also have spots on their body that look like little swirls.</w:t>
      </w:r>
    </w:p>
    <w:p>
      <w:r>
        <w:t>You'll want to do temperature checks, a body scan and examine the Sim's eyes or ears for this diagnosis to appear faster.</w:t>
      </w:r>
    </w:p>
    <w:p>
      <w:r>
        <w:t>Itchy Plumbob</w:t>
      </w:r>
    </w:p>
    <w:p>
      <w:r>
        <w:t>Symptoms: Itching, tiger rash, giggles</w:t>
      </w:r>
    </w:p>
    <w:p>
      <w:r>
        <w:t>Cure: Surgery</w:t>
      </w:r>
    </w:p>
    <w:p>
      <w:r>
        <w:t>Itchy Plumbob has a crossover with gas and giggles but is much more serious. The itching is the main extra clue you'll want to look for, alongside the striped rash and giggles.</w:t>
      </w:r>
    </w:p>
    <w:p>
      <w:r>
        <w:t>Itchy Plumbob is rarer than gas and giggles, so it's best to be safe and perform an x-ray to ensure that you do need to operate, rather than just hand out a dose of medication.</w:t>
      </w:r>
    </w:p>
    <w:p>
      <w:r>
        <w:t>Triple Threat</w:t>
      </w:r>
    </w:p>
    <w:p>
      <w:r>
        <w:t>Symptoms: Dizziness, coughing, swirly rash</w:t>
      </w:r>
    </w:p>
    <w:p>
      <w:r>
        <w:t>Cure: Surgery</w:t>
      </w:r>
    </w:p>
    <w:p>
      <w:r>
        <w:t>Triple Threat, as the name suggests, comes with a lot of potential symptoms. The patient will feel dizzy, with stars spinning above their head. Sneezing and coughing are also likely. They can experience itchiness, which probably comes from the swirly rashes they'll have.</w:t>
      </w:r>
    </w:p>
    <w:p>
      <w:r>
        <w:t>This is another rare but serious illness which is similar to a mild one. You need to watch for coughing rather than delirium being matched with dizziness and swirly rash. As with other serious illnesses, make sure to use an x-ray or treadmill to properly diagnose this one.</w:t>
      </w:r>
    </w:p>
    <w:p>
      <w:r>
        <w:t>Burnin’ Belly</w:t>
      </w:r>
    </w:p>
    <w:p>
      <w:r>
        <w:t>Symptoms: Stomach ache, fever</w:t>
      </w:r>
    </w:p>
    <w:p>
      <w:r>
        <w:t>Cure: Surgery</w:t>
      </w:r>
    </w:p>
    <w:p>
      <w:r>
        <w:t>It’s unclear what causes Burnin’ Belly but Sims with this illness will rub their stomach, and you might see a thought bubble above their heads with a bottle of pink medicine inside it. The only other symptom is a fever, so check for the steam and sweating.</w:t>
      </w:r>
    </w:p>
    <w:p>
      <w:r>
        <w:t>It’s the only illness where Sims will rub their bellies apart from Gas-and-Giggles, and it has different enough symptoms that this is the easiest rare illness to diagnose. However, it's still worth doing at least one more advanced test, like an x-ray, just in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