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Reveals Hot Take on Apple TV's Cape Fear Reboot Series</w:t>
      </w:r>
    </w:p>
    <w:p>
      <w:r>
        <w:t>منبع: https://www.cbr.com/stephen-king-hot-take-apple-tv-cape-fear/</w:t>
      </w:r>
    </w:p>
    <w:p>
      <w:r>
        <w:t>نویسنده: Jeremy Dick</w:t>
      </w:r>
    </w:p>
    <w:p>
      <w:r>
        <w:t>تاریخ انتشار: 2026-07-07 01:08</w:t>
      </w:r>
    </w:p>
    <w:p>
      <w:r>
        <w:t>──────────────────────────────────────────────────</w:t>
      </w:r>
    </w:p>
    <w:p>
      <w:r>
        <w:t>Nick Antosca has delivered a new take on Cape Fear 35 years after its last adaptation. Horror mastermind Stephen King has been streaming the psychological thriller series following its debut last month, and he's revealed the surprising way he's been watching.</w:t>
      </w:r>
    </w:p>
    <w:p>
      <w:r>
        <w:t>Cape Fear tells the story of Max Cady (Javier Bardem), an unreformed ex-con who is newly released from prison. He blames his former lawyer, Anna Bowden (Amy Adams), for his imprisonment, and begins a campaign against her and her family. A dangerous and deeply threatening individual, Max is clearly the antagonist, albeit with some more nuance in the Apple TV adaptation. Viewers are supposed to be rooting for Anna, but King has shared that he's doing the exact opposite.</w:t>
      </w:r>
    </w:p>
    <w:p>
      <w:r>
        <w:t>"CAPE FEAR: I'm rooting for Max Cady," King bluntly stated in a Bluesky post.</w:t>
      </w:r>
    </w:p>
    <w:p>
      <w:r>
        <w:t>Stephen King Is Rooting for Max Cady</w:t>
      </w:r>
    </w:p>
    <w:p>
      <w:r>
        <w:t>While Max is definitely not the good guy in Cape Fear, actor Javier Bardem also doesn't see him as the real "villain" of the show. While speaking about the series with CBR, the actor suggested that the "manipulation of facts" is to blame, as it can be argued that the character was legitimately failed by the justice system. While Max has chosen to respond by terrorizing an entire family, there may be some merit to some of his grievances, making this portrayal more nuanced compared to Robert De Niro's version from the 1991 film.</w:t>
      </w:r>
    </w:p>
    <w:p>
      <w:r>
        <w:t>"I think the villain is the manipulation of facts for one sake, and that's what we're dealing with here," Bardem said. "And that also includes justice — the justice system. So it's about what is true and what is not, and how can you really make the justice and the truth prevail over manipulation."</w:t>
      </w:r>
    </w:p>
    <w:p>
      <w:r>
        <w:t>The Newest Adaptation Adds More Nuance to Max Cady</w:t>
      </w:r>
    </w:p>
    <w:p>
      <w:r>
        <w:t>Apple TV</w:t>
      </w:r>
    </w:p>
    <w:p>
      <w:r>
        <w:t>The story is derived from the 1957 novel The Executioners by John D. MacDonald. Two previous feature film adaptations were released in 1962 and 1991. The Apple TV series invites viewers to understand why Max Cady became who he is, but without excusing what he does, leading to why some viewers like Stephen King are a bit more sympathetic to this version. With several more episodes left to go before the finale on July 31, however, Bardem's Max could end up becoming much worse, making it much harder to "root' for the character by the end.</w:t>
      </w:r>
    </w:p>
    <w:p>
      <w:r>
        <w:t>Along with Bardem as Max Cady and Adams as Anna Bowden, Patrick Wilson (Aquaman and the Lost Kingdom) stars as Tom Bowden, a former prosecutor and Anna's husband. The series also stars Joe Anders (Bonus Track), Lily Collias (Roofman), CCH Pounder (The Shield), Malia Pyles (Pretty Little Liars), Jamie Hector (Bosch), and Anna Baryshnikov (Love Lies Bleeding).</w:t>
      </w:r>
    </w:p>
    <w:p>
      <w:r>
        <w:t>Cape Fear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