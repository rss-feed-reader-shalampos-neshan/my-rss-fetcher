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From 1994 That Prove Gary Larson is a Genius</w:t>
      </w:r>
    </w:p>
    <w:p>
      <w:r>
        <w:t>منبع: https://www.cbr.com/the-far-side-comics-from-1994-that-prove-gary-larson-is-a-genius/</w:t>
      </w:r>
    </w:p>
    <w:p>
      <w:r>
        <w:t>نویسنده: Annie Banks</w:t>
      </w:r>
    </w:p>
    <w:p>
      <w:r>
        <w:t>تاریخ انتشار: 2026-09-10 11:00</w:t>
      </w:r>
    </w:p>
    <w:p>
      <w:r>
        <w:t>──────────────────────────────────────────────────</w:t>
      </w:r>
    </w:p>
    <w:p>
      <w:r>
        <w:t>In the final year of The Far Side, the iconic series of single-panel comics that initially ran for 16 years, Gary Larson landed the plane with every ounce of comedic and artistic genius that his fans had come to know. This, of course, included a very Larson-esque send-off in the form of his final two-panel comic.</w:t>
      </w:r>
    </w:p>
    <w:p>
      <w:r>
        <w:t>The last year of zany cartoons certainly went out with a bang. Larson seemingly took this victory lap and used it as an opportunity to explore some of his weirdest ideas yet, which says a lot for this beloved series. In many ways, this year of comics felt like a year for Larson himself. He explored irony, Satan, and retirement itself.</w:t>
      </w:r>
    </w:p>
    <w:p>
      <w:r>
        <w:t>NEW! Rip Mystery Packs of Graded Cards &amp; Collectibles $25.00 $25.00 $100.00 $100.00 $250.00 $250.00</w:t>
      </w:r>
    </w:p>
    <w:p>
      <w:r>
        <w:t>Preserved One Way or Another</w:t>
      </w:r>
    </w:p>
    <w:p>
      <w:r>
        <w:t>This One Crashes To The Point</w:t>
      </w:r>
    </w:p>
    <w:p>
      <w:r>
        <w:t>Far Side 1994 - Tar Pits Image via The Far Side</w:t>
      </w:r>
    </w:p>
    <w:p>
      <w:r>
        <w:t>A Mrs. Gibson’s Preserves delivery truck careens off the road, right through the guardrail, and is sent plummeting off the edge of a cliff. The two frightened drivers and their entire inventory of jams, jellies, and preserves hurtle toward the iconic La Brea Tar Pits in Los Angeles, California, where natural asphalt has seeped up from the ground and preserved the bones of trapped animals for tens of thousands of years, much like the truck and their contents soon will be as well.</w:t>
      </w:r>
    </w:p>
    <w:p>
      <w:r>
        <w:t>The usage of words in Far Side comics ranges from a copious amount of dialogue and/or captions to none at all. In either case, the decision always seems to be made with creative precision. In this case, the words on the side of a truck and a signpost were all Larson needed to illustrate a great joke. It utilizes wordplay even with its limited employment. This joke about preserves that are fated to be preserved forever in tar pits is executed to ironic perfection.</w:t>
      </w:r>
    </w:p>
    <w:p>
      <w:r>
        <w:t>A Penguin, A Banana, Panama</w:t>
      </w:r>
    </w:p>
    <w:p>
      <w:r>
        <w:t>The Cold and Lonely Scene Serves Up Classic Comedy</w:t>
      </w:r>
    </w:p>
    <w:p>
      <w:r>
        <w:t>Far Side 1994 - Slippery Image via The Far Side</w:t>
      </w:r>
    </w:p>
    <w:p>
      <w:r>
        <w:t>A lone penguin lies on the ground staring at a lone banana peel in the middle of the Arctic. The aquatic flightless bird looks on with an expression that reads, “Really?” As in, “Really, on this icy surface that I have lived my entire life on, I slipped on a banana peel?” The classic, cliché, and slapstick gag takes on a whole new life in this cold, serene scene.</w:t>
      </w:r>
    </w:p>
    <w:p>
      <w:r>
        <w:t>Speaking of no word usage at all, this comic joins the ranks of special Far Side comics that rest solely on the captivating visual alone. Not only do these works of art need to stand on their own, but they also need to convey and communicate the entirety of Larson’s intent, all while being funny and making readers think. This one also makes a worthy return to the well of irony with one hilarious image.</w:t>
      </w:r>
    </w:p>
    <w:p>
      <w:r>
        <w:t>Leonard Judges a Couple of Books by Their Cover</w:t>
      </w:r>
    </w:p>
    <w:p>
      <w:r>
        <w:t>These Sketchy Guys Aren’t to Be Trusted</w:t>
      </w:r>
    </w:p>
    <w:p>
      <w:r>
        <w:t>Far Side 1994 - Sketchy Image via The Far Side</w:t>
      </w:r>
    </w:p>
    <w:p>
      <w:r>
        <w:t>Leonard looks up from his till, and in an instant, his skin crawls as he takes a look at the faces of the patrons who have just entered his convenience store. And rightfully so, because these guys are literally sketchy. From their heads down to their toes, they are lightly detailed, crude, and probably dangerous. They provide a stark contrast to Leonard’s highly detailed body and the surrounding store.</w:t>
      </w:r>
    </w:p>
    <w:p>
      <w:r>
        <w:t>This one works really well on a few different Larson levels. It’s a fun play on words at its core, but it’s also an inherently visual joke. Nearly the entire comic strip is built on these two levels. So, naturally, there are plenty of Far Side comics that utilize these two elements well. But this one goes further in that it plays with the format itself, which is always fun because it tells readers that Larson is self-aware and isn’t above flipping his own script.</w:t>
      </w:r>
    </w:p>
    <w:p>
      <w:r>
        <w:t>Satan’s a Guy Just Like Any Other</w:t>
      </w:r>
    </w:p>
    <w:p>
      <w:r>
        <w:t>And He’s Not Immune to Mockery</w:t>
      </w:r>
    </w:p>
    <w:p>
      <w:r>
        <w:t>xFar Side 1994 - Satan 1 Image via The Far Side</w:t>
      </w:r>
    </w:p>
    <w:p>
      <w:r>
        <w:t>There aren’t many people who love authority. Not everyone acts on this, but there are plenty who feel the need to convey their frustrations to those in charge. And the people in Hell are no different. Satan, the devil, stumbles upon a wall in hell that has been vandalized by some disconnected damned. Not even the ruler of the fiery afterlife is safe from demonstrations of mockery and cathartic calligraphy.</w:t>
      </w:r>
    </w:p>
    <w:p>
      <w:r>
        <w:t>Larson uses this chance to remind readers that no one knows what they’re doing and that everyone, absolutely everyone, even if you’re executing people’s eternal damnation, is just someone trying to do the best they can. It’s so funny to picture an evil authority figure that’s almost exclusively portrayed as larger-than-life, as unflappable and essentially human. Grounding the devil like this makes him relatable and deeply funny.</w:t>
      </w:r>
    </w:p>
    <w:p>
      <w:r>
        <w:t>He’s Also Got A Mom to Deal With Like the Rest of Us</w:t>
      </w:r>
    </w:p>
    <w:p>
      <w:r>
        <w:t>Hospitable as Hell</w:t>
      </w:r>
    </w:p>
    <w:p>
      <w:r>
        <w:t>Far Side 1994 - Satan 2 Image via The Far Side</w:t>
      </w:r>
    </w:p>
    <w:p>
      <w:r>
        <w:t>Deep down in the depths of hell, Satan’s hospital mother can’t help her natural maternal instincts and insists on feeding the accursed residents of the afterlife. Satan is doing his best to torture and abuse his captives, as is his duty, but his mom is making it impossible. They have clearly been over this many times, but as most readers already know, there’s no telling your mother what to do, no matter which fiery domain you preside over.</w:t>
      </w:r>
    </w:p>
    <w:p>
      <w:r>
        <w:t>Continuing the theme of humanizing the devil, Larson’s back a few months later to remind readers that everyone has a mom, ruler of the underworld included. It’s such a universal, relatable idea that needs little explanation. In this single panel, readers suddenly have something in common with the most unexpected person in this life or the next. This primal truth about family resonates so deeply in people’s funny bones, and it’s a great example of what Larson does best.</w:t>
      </w:r>
    </w:p>
    <w:p>
      <w:r>
        <w:t>An Official Portrait Officially Ruined</w:t>
      </w:r>
    </w:p>
    <w:p>
      <w:r>
        <w:t>He Paints What He Sees</w:t>
      </w:r>
    </w:p>
    <w:p>
      <w:r>
        <w:t>Far Side 1994 - Portrait Image via The Far Side</w:t>
      </w:r>
    </w:p>
    <w:p>
      <w:r>
        <w:t>An excited, well-dressed woman sits still and eagerly waits as she has her portrait painted. She looks off in the distance to convey a sense of grace, and her face is completely devoid of all flies. However, her portrait tells a different story as it features a massive fly smack-dab in the middle of her perfectly made-up face. Upon closer inspection, it becomes clear that the artist has a slavish devotion to painting what he sees, and what he sees is a fly stuck to his glasses.</w:t>
      </w:r>
    </w:p>
    <w:p>
      <w:r>
        <w:t>Often, Larson is holding a mirror to readers to make them laugh or think, and oftentimes it’s both. In this case, there is a lot of fun to be had seeing Larson, a brilliant artist, poke fun at another artist. Is he demonstrating an artist's commitment, even responsibility, to portray what they see, no matter what? Or is he simply illustrating another funny visual gag without the use of any words at all to explain it or prop it up? Either way, it’s a hilarious and striking panel.</w:t>
      </w:r>
    </w:p>
    <w:p>
      <w:r>
        <w:t>A Life Unexamined is Not Worth Living</w:t>
      </w:r>
    </w:p>
    <w:p>
      <w:r>
        <w:t>That’s All The Time We Have For Today</w:t>
      </w:r>
    </w:p>
    <w:p>
      <w:r>
        <w:t>Far Side 1994 - Mircoscope Image via The Far Side</w:t>
      </w:r>
    </w:p>
    <w:p>
      <w:r>
        <w:t>An organism, perhaps a bacterium of some kind, rests on a chaise lounge in a familiar position. It talks openly and vulnerably about as many of its feelings as it can get out in a 50-minute session with its therapist, who takes notes diligently and tries to mostly listen. They examine and explore the bacteria's many complicated emotions, but at this moment, they fixate on the nagging feeling that the bacteria are living their life under a microscope.</w:t>
      </w:r>
    </w:p>
    <w:p>
      <w:r>
        <w:t>This one is simply a funny idea brought to vivid life. It’s just funny to see bacteria that live their life being studied under a microscope, in therapy, having their inner thought live under a figurative microscope. It’s a funny punchline inside a funny setup. It’s the rabbit in a hat at a Penn and Teller show. And in a year of Far Side comics that feel a little more self-reflective in general, this one fits right in.</w:t>
      </w:r>
    </w:p>
    <w:p>
      <w:r>
        <w:t>They’re Not Called ‘Guilty Pleasures’ For Nothing</w:t>
      </w:r>
    </w:p>
    <w:p>
      <w:r>
        <w:t>Like A Car Wreck You Can’t Look Away From</w:t>
      </w:r>
    </w:p>
    <w:p>
      <w:r>
        <w:t>Far Side 1994 - Hidden Camera Image via The Far Side</w:t>
      </w:r>
    </w:p>
    <w:p>
      <w:r>
        <w:t>Two animals park it in front of the television in their burrow at the end of another long day. They hope to kick back and relax with some quality TV, something that will ultimately feel like both an entertaining activity and a good use of their precious free time. However, one of these animals stumbles upon some garbage trash TV while channel surfing and insists on watching the Ericksons in the burrow next door on a hidden camera show.</w:t>
      </w:r>
    </w:p>
    <w:p>
      <w:r>
        <w:t>This panel works on several levels. In terms of how it’s aged, it feels awfully like a precursor to ever-popular reality shows. Whether it’s hidden camera shows or reality shows, it’s tapping into a primal human desire that television viewers have to snoop in on “real” intimate moments. To see it portrayed as these animals partaking in the same activity is not only funny, but it’s another excellent demonstration of Larson holding up a mirror to readers. The cherry on top is how this one seems to grow more and more relevant.</w:t>
      </w:r>
    </w:p>
    <w:p>
      <w:r>
        <w:t>Peter Pan Grew Up</w:t>
      </w:r>
    </w:p>
    <w:p>
      <w:r>
        <w:t>Never Say Never-Never-Land</w:t>
      </w:r>
    </w:p>
    <w:p>
      <w:r>
        <w:t>Far Side 1994 - Peter Pan Image via The Far Side</w:t>
      </w:r>
    </w:p>
    <w:p>
      <w:r>
        <w:t>Row after row of office cubicles paint a familiar picture. Hard-working people spend their 9-to-5 in their respective cubes toiling away to earn a living. The various people who occupy each station appear to fill their space with their own unique existence. The caption here goes on to describe Peter Pan’s life long after he leaves Never-Never-Land for the last time. He grows up, gets married, has kids, and spends his days here working. Another look back at the image reveals Peter toward the bottom right, still wearing his iconic cap.</w:t>
      </w:r>
    </w:p>
    <w:p>
      <w:r>
        <w:t>There is a complicated mixed bag of emotions depicted here. There’s an inherently funny idea of revisiting Peter Pan decades later and seeing him resigned to living a much more common life that perhaps readers are more familiar with. He could easily be working in the cubicle next to you. But there is also a sadness in the details and in the realization that Peter’s epilogue is painfully uneventful and boring compared to his swashbuckling, not-so-never-ending youth. The collage of feelings here is equally satisfying and impressive.</w:t>
      </w:r>
    </w:p>
    <w:p>
      <w:r>
        <w:t>The Perfect Send-Off</w:t>
      </w:r>
    </w:p>
    <w:p>
      <w:r>
        <w:t>Larson Returns from The Far Side</w:t>
      </w:r>
    </w:p>
    <w:p>
      <w:r>
        <w:t>Final panel Image via The Far Side</w:t>
      </w:r>
    </w:p>
    <w:p>
      <w:r>
        <w:t>In the final syndicated Far Side cartoon to appear in newspapers, Larson himself is depicted as Dorothy in The Wizard of Oz. Glenda the Good Witch tells him that he “always has the power to go home!” and that he just needs to close his eyes, quack three times, and think to himself, “There’s no place like home!” Larson then returns “home” and describes what feels like the entirety of The Far Side, including all of his cows, cavemen, and monsters.</w:t>
      </w:r>
    </w:p>
    <w:p>
      <w:r>
        <w:t>It makes sense that Larson’s final panel would both reference a movie and be self-referential at the same time. This doesn’t come as a shock in the slightest to longtime readers. No, Larson's precision and execution here in drawing parallels is par for the course. The highlighting of similarities, the amount of detail, all serve as the perfect send-off for The Far Side in this iteration. With one last dismount, Larson cemented his place as a genius.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