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Strange New Worlds Season 4 Review: The Series Hits Its Peak</w:t>
      </w:r>
    </w:p>
    <w:p>
      <w:r>
        <w:t>منبع: https://www.cbr.com/star-trek-strange-new-worlds-season-4-review/</w:t>
      </w:r>
    </w:p>
    <w:p>
      <w:r>
        <w:t>نویسنده: Joshua M. Patton</w:t>
      </w:r>
    </w:p>
    <w:p>
      <w:r>
        <w:t>تاریخ انتشار: 2026-07-22 07:00</w:t>
      </w:r>
    </w:p>
    <w:p>
      <w:r>
        <w:t>──────────────────────────────────────────────────</w:t>
      </w:r>
    </w:p>
    <w:p>
      <w:r>
        <w:t>Season 4 of Star Trek: Strange New Worlds is the last with a full 10-episode order. Based on the six episodes Paramount made available to critics for review, they reveal a season that will be bittersweet for fans. As the series winds down its own five-season mission, the Strange New Worlds cast and crew continue to perfect their unique blend of classic Star Trek and genre-bending storytelling.</w:t>
      </w:r>
    </w:p>
    <w:p>
      <w:r>
        <w:t>Whether a show like Strange New Worlds captures the “feel” of classic Star Trek is an ephemeral thing, often more dependent on the viewer than the series itself. Still, each Season 4 episode seems intended to evoke the mix of morality plays and adventure that its predecessors perfected. The episodes also push boundaries, as any new show in a 60-year-old storytelling universe should.</w:t>
      </w:r>
    </w:p>
    <w:p>
      <w:r>
        <w:t>Strange New Worlds Season 4 Continues to Explore Different Genres in Its Storytelling</w:t>
      </w:r>
    </w:p>
    <w:p>
      <w:r>
        <w:t>Stills from Star Trek Strange New Worlds Season 4 Image via Paramount</w:t>
      </w:r>
    </w:p>
    <w:p>
      <w:r>
        <w:t>Among these first six episodes, viewers will see a classic time-travel romp, a horror story, an homage to film noir and, of course, some comedy. The in-universe justification for these genre explorations is rooted in the kind of "hard" sci-fi that people usually associate with Star Trek. However, the episode likely to be the most controversial uses a television trope that's often considered a "cheat," but is itself a classic just the same.</w:t>
      </w:r>
    </w:p>
    <w:p>
      <w:r>
        <w:t>Those who love Strange New Worlds will likely rank this season among its best, and they may even feel it "fixes" what Season 3 "broke." However, this doesn't mean the show tries to reinvent itself and shed the identity it created for itself. For example, some fans feel the genre-bending stories in past seasons amount to tonal inconsistency. The new season does little to change that, particularly when an episode like “Human Best Friend” follows “The Griffin Incident.”</w:t>
      </w:r>
    </w:p>
    <w:p>
      <w:r>
        <w:t>However, Season 4 approaches its tonal and genre shifts with what feels like greater confidence. This could simply be the result of the cast and crew not facing the struggles producers said affected Season 3. Or perhaps it's just because, going into this penultimate season, everyone involved just accepted Strange New Worlds for the series it is rather than trying to shift its identity to please "all" Star Trek fans — a losing proposition if there ever was one.</w:t>
      </w:r>
    </w:p>
    <w:p>
      <w:r>
        <w:t>Strange New Worlds Season 4 Is Nonetheless Star Trek at Its Core</w:t>
      </w:r>
    </w:p>
    <w:p>
      <w:r>
        <w:t>Stills from Star Trek Strange New Worlds Season 4 Image via Paramount</w:t>
      </w:r>
    </w:p>
    <w:p>
      <w:r>
        <w:t>To critical fans' credit, Season 3 did include some big, ambitious swings, including some that broke "sacred" rules set by Gene Roddenberry. At its best, Season 4 continues to explore the inner lives of its characters and the choices that make them worthy Star Trek heroes. Newer additions to the show, like Montgomery Scott and Pelia, get stories that delve deeper into who they are — and in Scotty's case, how they evolved into who they will become.</w:t>
      </w:r>
    </w:p>
    <w:p>
      <w:r>
        <w:t>Spock remains the unofficial star of the show, just as he was in The Original Series. Yet for all the controversial choices surrounding his experiments with human emotion, Season 4 makes it clear that those stories were part of an arc headed toward his definitive canon endpoint. It also continues to show the foundation of the friendship he will form with James T. Kirk. Yet Season 4 also shores up the devotion he feels towards Captain Pike, which eventually leads to his mutiny in TOS Season 1's "The Menagerie."</w:t>
      </w:r>
    </w:p>
    <w:p>
      <w:r>
        <w:t>Legacy characters who were underserved by past Star Trek stories, like Doctor M'Benga and Number One, also shine in Season 4. The episode centered on the latter does involve a conceit some viewers may struggle to buy, but the surrounding story is where Strange New Worlds is at its best. Season 4 also continues to explore the effect the war had on M'Benga, as well as more personal tragedies like the loss of his daughter in Season 1.</w:t>
      </w:r>
    </w:p>
    <w:p>
      <w:r>
        <w:t>Finally, original characters like La'an Noonien Singh and Erica Ortegas continue to face hardship and moments of true joy. Altogether, these disparate elements coalesce into a season of adventure tinged with allegory that sci-fi does best. Fans should enjoy the season, if they are willing to finally stop comparing Strange New Worlds to past shows like TOS or The Next Generation (or even more modern series like Discovery and Lower Decks). For better or worse, Strange New Worlds Season 4 is one where, like its characters, the show embraces its own identity, flaws and all.</w:t>
      </w:r>
    </w:p>
    <w:p>
      <w:r>
        <w:t>Strange New Worlds Remains a Worthy Addition to the Star Trek Canon</w:t>
      </w:r>
    </w:p>
    <w:p>
      <w:r>
        <w:t>The reasons Paramount dismantled Star Trek's historic streaming run remain more related to business than any specific issues with the shows themselves. Ultimately, Strange New Worlds Season 4 serves as an almost painful reminder of what the studio gave up amid changing executive regimes and debt management. In its 60th anniversary year, Roddenberry's universe has rarely been so ambitious or more cinematic.</w:t>
      </w:r>
    </w:p>
    <w:p>
      <w:r>
        <w:t>Like Deep Space Nine or Enterprise — two past Star Trek shows also considered "divisive" — Strange New Worlds may not be truly seen until the show comes to an end with its next season. Both earlier series gained greater appreciation after their original runs, when syndication and streaming allowed them to emerge from the shadows of their predecessors. Strange New Worlds will almost certainly have a similar legacy.</w:t>
      </w:r>
    </w:p>
    <w:p>
      <w:r>
        <w:t>When fans can get past the shock of seeing things like dinosaurs or puppets in these episodes, the stories they tell can finally take root. Strange New Worlds doesn't fully rid itself of common prequel problems related to established canon and how it defines character's fates. Yet the first six episodes of Season 4 have an almost metatextual quality whereby the characters all seem to feel that an era is coming to its end. Nonetheless, they still find awe in the unknown and are driven by the moral imperatives that make Star Trek heroes so unique in sci-fi.</w:t>
      </w:r>
    </w:p>
    <w:p>
      <w:r>
        <w:t>Star Trek fans are also a unique bunch, and there is little chance that anything Season 4 does will change their opinions of Strange New Worlds, whether good or bad. Perhaps this is why the storytellers on and off camera decided to lean into what they feel the show does best. Yet, Star Trek fans' opinions are not immutable, as the reappraisals of DS9, Enterprise, and even The Animated Series prove. Strange New Worlds Season 4 will certainly appeal to sci-fi fans who aren't already Star Trek diehards. But when the show finally comes to an end next year, Trekkers (or Trekkies if they cosplay) will recognize what Strange New Worlds gave them, and Season 4's stories may one day easily rank among their favorites.</w:t>
      </w:r>
    </w:p>
    <w:p>
      <w:r>
        <w:t>Star Trek: Strange New Worlds premieres July 23, 2026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