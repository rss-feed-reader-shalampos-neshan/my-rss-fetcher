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Trick 'R Treat Sequel Finally Arrives Years After Release Date Woes</w:t>
      </w:r>
    </w:p>
    <w:p>
      <w:r>
        <w:t>منبع: https://www.cbr.com/trick-r-treat-witching-hours-comic-book-sequel-release-date/</w:t>
      </w:r>
    </w:p>
    <w:p>
      <w:r>
        <w:t>نویسنده: Jason Wiese</w:t>
      </w:r>
    </w:p>
    <w:p>
      <w:r>
        <w:t>تاریخ انتشار: 2026-09-22 12:00</w:t>
      </w:r>
    </w:p>
    <w:p>
      <w:r>
        <w:t>──────────────────────────────────────────────────</w:t>
      </w:r>
    </w:p>
    <w:p>
      <w:r>
        <w:t>Even in a world in which a film literally called Halloween exists, no cinematic effort better captures the mood of said holiday than Trick 'r Treat. The creepy and sometimes kooky straight-to-DVD favorite remains a staple of many audiences' annual Spooky Season traditions.</w:t>
      </w:r>
    </w:p>
    <w:p>
      <w:r>
        <w:t>The 2009 horror-comedy has even inspired a couple of comic books that take place in the same world where mischievous trick-or-treater Sam haunts the cool fall night. Fans should be happy to know another extension of Trick 'r Treat's legacy with the graphic medium is right around the corner.</w:t>
      </w:r>
    </w:p>
    <w:p>
      <w:r>
        <w:t>NEW! Rip Mystery Packs of Graded Cards &amp; Collectibles $25.00 $25.00 $100.00 $100.00 $250.00 $250.00</w:t>
      </w:r>
    </w:p>
    <w:p>
      <w:r>
        <w:t>Trick 'r Treat: Witching Hours Unwraps In October</w:t>
      </w:r>
    </w:p>
    <w:p>
      <w:r>
        <w:t>Fans of Trick 'r Treat expected to be able to take a bite out of its latest comic book spin-off by now, having been initially set to come out on Aug. 18. However, they may end up considering its delays to be worth it when they learn of its more theme-appropriate, official release date.</w:t>
      </w:r>
    </w:p>
    <w:p>
      <w:r>
        <w:t>Trick 'r Treat: Witching Hours is coming to comic book stores on Tuesday, Oct. 13, just in time to be a perfect treat to gnaw on this Halloween. The graphic novel, released by Legendary Comics, backed by Kickstarter, and already available for pre-order, contains a quartet of new scary stories from the original film's writer and director, Michael Dougherty, in collaboration with a team of co-authors and artists.</w:t>
      </w:r>
    </w:p>
    <w:p>
      <w:r>
        <w:t>Todd Casey and Zach Shields, Dougherty's co-writers for the 2015 holiday horror film, Krampus, help him pen the first two segments, including "One Last Halloween," which features artwork from Rafael Pimentel, and takes place at a nursing home that summons the Spirit of Halloween. Illustrator Andrea Mutti and colorist Valerio Alloro worked with the writing trio on "Did You Miss Me?" in which a man reunites with his spouse from beyond the grave.</w:t>
      </w:r>
    </w:p>
    <w:p>
      <w:r>
        <w:t>For "Harvest Moons," in which a group of children living in outer space learns about All Hallows' Eve for the first time, Dougherty teams with writer Curtis Waugh and artists El Garing and Ellie Wright. Finally, Dougherty and co-writer and artist Breehn Burns serve up a mean creature feature called "Halloween Country."</w:t>
      </w:r>
    </w:p>
    <w:p>
      <w:r>
        <w:t>More Trick 'r Treat Comics Available To Spook Readers</w:t>
      </w:r>
    </w:p>
    <w:p>
      <w:r>
        <w:t>Sam in "Monster Mash" from Trick 'r Treat: Days of the Dead Image via Legendary Pictures</w:t>
      </w:r>
    </w:p>
    <w:p>
      <w:r>
        <w:t>As established, Trick 'r Treat: Witching Hours is merely the latest comic book inspired by the beloved quasi-horror anthology movie, which follows one bizarre Halloween night in a small town from the perspectives of a shady school principal, a young woman in search of a date, a crotchety recluse, and more. In fact, the first comic book based on the film is a direct graphic novelization from writer Marc Andreyko and artist Fiona Staples that presents each of its interweaving storylines as an individual segment.</w:t>
      </w:r>
    </w:p>
    <w:p>
      <w:r>
        <w:t>Six years later, Dougherty would finally expand on the lore of his enduring cult classic with Trick 'r Treat: Days of the Dead. Andreyko would return, with the aforementioned Todd Casey and Zach Shields joining the team of writers, to deliver this graphic novel consisting of four brand-new stories featuring the adorable but lethal Sam.</w:t>
      </w:r>
    </w:p>
    <w:p>
      <w:r>
        <w:t>The stories shed light on the timelessness of the film's de facto mascot by taking place in various time periods, including the witch trial-era romance "Seed," the 19th-century coming-of-age cautionary tale, "Corn Maiden," the unsettling 1950s detective noir mystery "Echoes," and the most modern of the bunch, "Monster Mash," following two best friends' truly unforgettable Halloween night. The stories are scary, funny, and even heart-wrenching enough to directly inspire the original movie's official follow-up.</w:t>
      </w:r>
    </w:p>
    <w:p>
      <w:r>
        <w:t>Speaking of, it has practically become an annual Halloween tradition for Dougherty to be asked about the status of the long-awaited Trick 'r Treat 2, which is still in active development as of the filmmaker's last update in Oct. 2025, via ScreenRant. Then again, if the film's sequels only continue to be released in comic book form, as long as they are as strong as what has come out so far, that would still be worth lighting a jack-o-lantern for.</w:t>
      </w:r>
    </w:p>
    <w:p>
      <w:r>
        <w:t>Trick 'r Treat: Witching Hours haunts the shelves on Oct. 13,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