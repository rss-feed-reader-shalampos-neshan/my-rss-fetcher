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Charlie Sheen's Overlooked Sci-Fi Flop Is Ready for a Second Chance 30 Years Later</w:t>
      </w:r>
    </w:p>
    <w:p>
      <w:r>
        <w:t>منبع: https://www.cbr.com/charlie-sheen-the-arrival-sci-fi-flop-redemption/</w:t>
      </w:r>
    </w:p>
    <w:p>
      <w:r>
        <w:t>نویسنده: Justin Young, Cbr Staff, Sean O'Connell, Grae Drake, Rachel Leishman</w:t>
      </w:r>
    </w:p>
    <w:p>
      <w:r>
        <w:t>تاریخ انتشار: 2026-05-16 11:00</w:t>
      </w:r>
    </w:p>
    <w:p>
      <w:r>
        <w:t>──────────────────────────────────────────────────</w:t>
      </w:r>
    </w:p>
    <w:p>
      <w:r>
        <w:t>For decades, Charlie Sheen's overlooked sci-fi thriller, The Arrival, was largely seen as a critical miss. The film was originally released in 1996, during a time that was dominated by genre classics like Jurassic Park and Independence Day that brought audiences high-stakes thrills backed up by stunning, groundbreaking visuals.</w:t>
      </w:r>
    </w:p>
    <w:p>
      <w:r>
        <w:t>While big-budget spectacle was the norm of the day, The Arrivial was more subtle, delivering an alien-based story more akin to something like The X-Files. Yes, it did not look the way some of its peers did during the height of the sci-fi blockbuster, but its creative execution made it stand out, putting more of a focus on edge-of-your-seat tension rather than flashy visual effects. Now, 30 years later, The Arrival is more deserving of a second chance than ever.</w:t>
      </w:r>
    </w:p>
    <w:p>
      <w:r>
        <w:t>The Arrival Is Charlie Sheen's Own X-Files</w:t>
      </w:r>
    </w:p>
    <w:p>
      <w:r>
        <w:t>Directed by The Fugitive writer David Twohy, 1996's The Arrival takes a slower approach to the typical sci-fi fare of the decade. The story follows Charlie Sheen's Zane Zaminsky, a scientist and astronomer who monitors radio signals from outer space. His usual routine is disrupted when he detects an unusual signal that potentially hints at extraterrestrial life on a distant star. His curiosity leads him down an endless rabbit hole.</w:t>
      </w:r>
    </w:p>
    <w:p>
      <w:r>
        <w:t>Charlie Sheen pivots from the action-heavy and comedic roles that dominated his mid-'90s output to deliver a paranoid, dramatic performance reminiscent of his earlier acclaimed work, tackling a global conspiracy that threatens Earth itself. Zane is a determined and obsessive character who feels tailored for Sheen. Sheen plays Zane with an intensity that makes the character feel genuine and believable.</w:t>
      </w:r>
    </w:p>
    <w:p>
      <w:r>
        <w:t>The Arrival tackles global warming and terraforming, themes that are even more relevant to modern audiences. The film presents climate change as something that can be engineered and manipulated. It's the primary tool that the aliens in The Arrival use to tailor the environment to their needs. Zane takes the data provided to him by the radio signal and the environmental signatures to piece together the puzzle.</w:t>
      </w:r>
    </w:p>
    <w:p>
      <w:r>
        <w:t>When it was released, critics pointed to the slow pacing of The Arrival as one of the reasons the movie just didn't work. One could argue that criticism is a product of its time, as it only applies when comparing The Arrival to other sci-fi releases of the time, such as Will Smith's Independence Day, a movie that saved the genre at the time. The slow buildup of The Arrival allows for the plot to properly boil before the tension simmers over the top.</w:t>
      </w:r>
    </w:p>
    <w:p>
      <w:r>
        <w:t>Reviewers at the time diminished Sheen's performance as Zane, citing that he was over-the-top and "bug-eyed" for much of the film, teetering on the verge of camp. One could argue that Sheen brought the appropriate amount of intensity needed to deliver on the mind-bending, conspiratorial premise. His performance captures the emotional toll on a man who is looking behind the curtain of a global takeover.</w:t>
      </w:r>
    </w:p>
    <w:p>
      <w:r>
        <w:t>Sheen's portrayal of Zane is reminiscent of David Duchovny's Fox Mulder in The X-Files in several key ways. Like Mulder, Zane is an intelligent outsider who operates on the fringes of his respective organization. Even after being fired, Zane continues to investigate the signal anomaly on his own. Zane is a man who knows too much for his own good and becomes the target of the forces he's trying to uncover.</w:t>
      </w:r>
    </w:p>
    <w:p>
      <w:r>
        <w:t>The movie's focus on the effects of global warming through the lens of alien intervention was viewed as preachy at the time. In 2026, it feels ahead of its time. Modern viewers see these elements as thought-provoking alternatives to the mindless, explosion-oriented offerings of the same era. The environmental angle provides a clear motive for the invasion and a tangible consequence for humanity, grounding the story.</w:t>
      </w:r>
    </w:p>
    <w:p>
      <w:r>
        <w:t>Perhaps the only fair criticism of The Arrival at the time was its lackluster CGI. It doesn't hold up well, but this is also an era when fans were recently exposed to world-changing visual spectacles like Jurassic Park. Compared to those breakthroughs, The Arrival was never designed to compete on a special effects scale. In hindsight, the limitations are easy to overlook as they're a minor point in the story.</w:t>
      </w:r>
    </w:p>
    <w:p>
      <w:r>
        <w:t>The Arrival Tells a Gripping Sci-Fi Tale</w:t>
      </w:r>
    </w:p>
    <w:p>
      <w:r>
        <w:t>The Arrival belongs among other sci-fi cult classics, such as Starship Troopers, not because of its overwhelming visual effects, but because it utilizes science fiction to explore innovative storytelling methods and ideas. Both films were misunderstood and ultimately underperformed at the box office, but are now praised for their surprising depth and rewatchability. The Arrival is much more than an alien-themed thriller.</w:t>
      </w:r>
    </w:p>
    <w:p>
      <w:r>
        <w:t>The alien infiltration subplot of The Arrival serves to not only explore environmental issues, but also institutional corruption and negligence. Zane experiences a textbook example of whistle-blower gaslighting after discovering the signal from space. The institutions he works for systematically destroy his credibility and his life. The goal is to silence him or make him question his own sanity. After revealing the tape, he is fired.</w:t>
      </w:r>
    </w:p>
    <w:p>
      <w:r>
        <w:t>The Arrival has many near-perfect sci-fi twists, but one that is pulled off particularly well is how it handles the alien presence. The aliens are already on Earth and have integrated seamlessly into the human population in positions of power. Through the power of a device that can change their physical appearance, they're able to blend and manipulate the environment to their liking.</w:t>
      </w:r>
    </w:p>
    <w:p>
      <w:r>
        <w:t>The aliens are gradually terraforming the Earth to make it warmer so that they can survive while simultaneously making the environment less suitable for humans. They're using the slow degradation of the Earth to mask their progress in plain sight. This makes their eventual takeover invisible and inevitable, as humanity is already struggling to agree upon these issues. The aliens use humanity's institutions against them.</w:t>
      </w:r>
    </w:p>
    <w:p>
      <w:r>
        <w:t>What makes The Arrival an underrated and often overlooked sci-fi thriller is Zane himself. He's not the typical hero, but rather presented as the nerd archetype who uses his intelligence to uncover that something is wrong. His strength comes from his observations and stubborn persistence in search of the truth. It highlights the film's premise of knowledge being the true weapon against hidden threats.</w:t>
      </w:r>
    </w:p>
    <w:p>
      <w:r>
        <w:t>The aspect of the movie that sneaks under the radar is the rapid heating of the Earth that occurs throughout the story. Zane and the other characters are seen sweating profusely before it's revealed that it is a primary plot point and focus of the aliens. There's a physical contrast between the real humans and the aliens in disguise. As the heat increases, the aliens thrive, and the inverse is true for humanity.</w:t>
      </w:r>
    </w:p>
    <w:p>
      <w:r>
        <w:t>The aesthetic in The Arrival is a perfect foreshadowing of David Twohy's visual storytelling style that would appear in later works such as Riddick and Pitch Black. Twohy employs an elevated B-movie style to maximize effects resources while maintaining the ability to tell an engaging story. The result is a movie that prioritizes its themes and story over surplus spectacle. Twohy's approach gives The Arrival a clear identity.</w:t>
      </w:r>
    </w:p>
    <w:p>
      <w:r>
        <w:t>While the CGI in The Arrival has been maligned for years, there are aspects of the aliens' biology that work well to establish them as fundamentally different from humans. The aliens have backwards knees that allow them to jump vast distances, and it was a relatively cheap effect to pull off. It gives the creatures a distinct physical appearance without requiring much work on the special effects side.</w:t>
      </w:r>
    </w:p>
    <w:p>
      <w:r>
        <w:t>Sci-Fi Fans Should Give Charlie Sheen's The Arrival A Second Chance</w:t>
      </w:r>
    </w:p>
    <w:p>
      <w:r>
        <w:t>Charlie Sheen in The Arrival. Image via Orion Pictures</w:t>
      </w:r>
    </w:p>
    <w:p>
      <w:r>
        <w:t>With the passage of time, Charlie Sheen's The Arrival has shifted from a forgotten science fiction thriller to the bridge between classic sci-fi and modern genre films. Fans now have massive budget genre offerings like Christopher Nolan's Interstellar, but The Arrival offers a more blue-collar alternative to the same existential threat. It's a worthy foundational throwback and a relevant relic of '90s sci-fi.</w:t>
      </w:r>
    </w:p>
    <w:p>
      <w:r>
        <w:t>Today, viewers are bombarded with endless cinematic universes and sequels. The Arrival provides a self-contained one-off story that can be enjoyed in a single sitting. It's a complete narrative that requires no previous knowledge to enjoy, something that is underrated and lost in today's cinematic landscape. It's a great recommendation for viewers looking for a unique sci-fi experience on movie night.</w:t>
      </w:r>
    </w:p>
    <w:p>
      <w:r>
        <w:t>In 2026, it's no longer necessary to compare The Arrival to its contemporaries in the '90s. Free of those comparisons, it's easier to appreciate the film on its own merits as a precursor to the modern era of sci-fi. For genre fans looking for a gritty journey that's worth the ride, The Arrival offers that opportunity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