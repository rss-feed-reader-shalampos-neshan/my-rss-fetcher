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Frag out! Tune in to the Gears of War: E-Day Multiplayer reveal on July 30th</w:t>
      </w:r>
    </w:p>
    <w:p>
      <w:r>
        <w:t>منبع: https://gamingtrend.com/news/frag-out-tune-in-to-the-gears-of-war-e-day-multiplayer-reveal-on-july-30th/</w:t>
      </w:r>
    </w:p>
    <w:p>
      <w:r>
        <w:t>نویسنده: ناشناس</w:t>
      </w:r>
    </w:p>
    <w:p>
      <w:r>
        <w:t>تاریخ انتشار: 2026-07-22 17:34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the Coalition and Xbox announced that they'll be holding a streamed reveal event to showcase the multiplayer in Gears of War: E-Day. The broadcast will be held on July 30th at 6amPT | 9amET via YouTube.</w:t>
      </w:r>
    </w:p>
    <w:p>
      <w:r>
        <w:t>From the game page, we know that Gears of War: E-Day has two multiplayer modes: the PvE Horde Siege and the PvP Versus. Horde Siege tasks 4 player squads with surviving waves of enemies as one of four classes. Players achieve a variety of objectives and fight world bosses to earn rewards, unlock customization, and improve their loadouts. Versus, meanwhile, is a 4v4 deathmatch, with Ranked and Social playlists for players of all speeds.</w:t>
      </w:r>
    </w:p>
    <w:p>
      <w:r>
        <w:t>GamingTrend is also pleased to announce that we are participating in a preview opportunity for the multiplayer, so you can look forward to our coverage the same time the official broadcast starts at 6amPT | 9amET. For more on all things Gears, stay tuned to GamingTrend. Gears of War: E-Day releases on October 6, 2026 for PC and Xbox Series X|S.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