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Open-World Games of the Last 5 Years, Ranked</w:t>
      </w:r>
    </w:p>
    <w:p>
      <w:r>
        <w:t>منبع: https://www.cbr.com/best-open-world-games-last-5-years-ranked-list/</w:t>
      </w:r>
    </w:p>
    <w:p>
      <w:r>
        <w:t>نویسنده: Sage Negron</w:t>
      </w:r>
    </w:p>
    <w:p>
      <w:r>
        <w:t>تاریخ انتشار: 2026-07-05 02:45</w:t>
      </w:r>
    </w:p>
    <w:p>
      <w:r>
        <w:t>──────────────────────────────────────────────────</w:t>
      </w:r>
    </w:p>
    <w:p>
      <w:r>
        <w:t>There are more open-world games than ever before. The last five years have seen the genre pushed to new limits, resulting in several iconic titles from both new and returning franchises.</w:t>
      </w:r>
    </w:p>
    <w:p>
      <w:r>
        <w:t>But there are still only a handful of games that have had a lasting impact on the gaming community over the last five years. And those games deserve every accolade that has come their way.</w:t>
      </w:r>
    </w:p>
    <w:p>
      <w:r>
        <w:t>Dragon’s Dogma 2 Was a Long Time Coming</w:t>
      </w:r>
    </w:p>
    <w:p>
      <w:r>
        <w:t>A player and a Pawn fight a Cyclops in Dragon's Dogma 2. Image via Capcom</w:t>
      </w:r>
    </w:p>
    <w:p>
      <w:r>
        <w:t>Twelve years after the release of the first game, Dragon’s Dogma 2 came out of the gate swinging. An epic story about a chosen warrior attempting to slay a dragon, the journey is perilous, filled with vicious creatures ready to kill players if they’re not prepared.</w:t>
      </w:r>
    </w:p>
    <w:p>
      <w:r>
        <w:t>This sense of danger is what makes Dragon’s Dogma 2 such an exciting game to play. Other fantastic elements include a customizable Pawn that can take on different vocations, emergent events that keep players on their toes, and combat that features some of the most explosive action in the genre.</w:t>
      </w:r>
    </w:p>
    <w:p>
      <w:r>
        <w:t>Xenoblade Chronicles 3 Was a Glorious Conclusion to the Trilogy</w:t>
      </w:r>
    </w:p>
    <w:p>
      <w:r>
        <w:t>Noah, Mio, Taion, Sena, Eunie, and Lanz all standing together and looking ahead in Xenoblade Chronicles 3 Image via Monolith Software</w:t>
      </w:r>
    </w:p>
    <w:p>
      <w:r>
        <w:t>The Nintendo Switch has played host to some of the greatest RPGs ever created, and one of those is Xenoblade Chronicles 3. Like its predecessors, it's a sci-fi tale about a small party trying to save their world and discover the secrets surrounding the titans of old.</w:t>
      </w:r>
    </w:p>
    <w:p>
      <w:r>
        <w:t>Exploring the open world and engaging in real-time action never gets old, made even better by the Interlink System, which opens up new strategies. Add in a great story with fun characters, and you have an excellent game.</w:t>
      </w:r>
    </w:p>
    <w:p>
      <w:r>
        <w:t>Ghost of Yotei Was a Warrior’s Dream</w:t>
      </w:r>
    </w:p>
    <w:p>
      <w:r>
        <w:t>Akira Kurosawa tribute Image via Sucker Punch Productions</w:t>
      </w:r>
    </w:p>
    <w:p>
      <w:r>
        <w:t>Ghost of Yotei is another revenge tale in the vein of Ghost of Tsushima, following a lone warrior as they fight to avenge their family's deaths. The open world of ancient Japan was both bloody and beautiful, featuring a cast of excellent characters.</w:t>
      </w:r>
    </w:p>
    <w:p>
      <w:r>
        <w:t>The gameplay alternated between exploration through platforming and weapons-based combat, and both balanced each other out perfectly. So many systems come together to make Ghost of Yotei one of the best modern-day PlayStation exclusives.</w:t>
      </w:r>
    </w:p>
    <w:p>
      <w:r>
        <w:t>Death Stranding 2: On the Beach Was Another Surreal Road Trip</w:t>
      </w:r>
    </w:p>
    <w:p>
      <w:r>
        <w:t>Death Stranding 2 game screenshot of norman reedus standing in front of a group of rock formations Image via Kojima Productions</w:t>
      </w:r>
    </w:p>
    <w:p>
      <w:r>
        <w:t>Hideo Kojima followed up his surreal adventure game Death Stranding with an even stranger sequel, On the Beach. With another all-star cast leading the story and even more strange monsters ravaging the post-apocalyptic world, Kojima has created another completely unique gameplay experience.</w:t>
      </w:r>
    </w:p>
    <w:p>
      <w:r>
        <w:t>And the open-world gameplay got better as a result. Combat was much more intense, and traversal across the map was faster thanks to early vehicle unlocks. The refined gameplay makes the Death Stranding franchise even more exciting.</w:t>
      </w:r>
    </w:p>
    <w:p>
      <w:r>
        <w:t>Kingdom Come: Deliverance 2 is Medieval Magic</w:t>
      </w:r>
    </w:p>
    <w:p>
      <w:r>
        <w:t>Image via Warhorse Studios</w:t>
      </w:r>
    </w:p>
    <w:p>
      <w:r>
        <w:t>The world of Kingdom Come: Deliverance 2 is steeped in multiple systems that help sell a realistic medieval world. Players will engage in various battles and scenarios involving real historical figures, all while crafting their own lengthy story.</w:t>
      </w:r>
    </w:p>
    <w:p>
      <w:r>
        <w:t>In addition, the multiple side quests and the crime/punishment system will directly affect the world around the player. It’s what makes Kingdom Come: Deliverance 2 such a stand-out in a sea of fantastical open-world games.</w:t>
      </w:r>
    </w:p>
    <w:p>
      <w:r>
        <w:t>Marvel’s Spider-Man 2 Swung In at the Best Time</w:t>
      </w:r>
    </w:p>
    <w:p>
      <w:r>
        <w:t>Marvel’s Spider-Man 2 is a flawless PS5 game and another strong addition to Insomniac Games’ Marvel universe. Both Peter Parker and Miles Morales are front and center, bringing their unique gameplay elements and stories into the mix, each given equal measure by the developers.</w:t>
      </w:r>
    </w:p>
    <w:p>
      <w:r>
        <w:t>In addition, new boroughs of New York City are open to explore, new side quests were specific to each character, and iconic villains were given new stories. The superhero game genre is in good hands with Marvel’s Spider-Man 2.</w:t>
      </w:r>
    </w:p>
    <w:p>
      <w:r>
        <w:t>Horizon Forbidden West Went Big, and Never Stopped</w:t>
      </w:r>
    </w:p>
    <w:p>
      <w:r>
        <w:t>Horizon Forbidden West swimming Image via Guerrilla Games</w:t>
      </w:r>
    </w:p>
    <w:p>
      <w:r>
        <w:t>The world of the Horizon franchise got even bigger with Forbidden West, adding new layers to the already complex sci-fi story about warrior Aloy’s quest to save a dying Earth. Not only that, but the open-world gameplay also received some big quality-of-life improvements compared to Horizon Zero Dawn.</w:t>
      </w:r>
    </w:p>
    <w:p>
      <w:r>
        <w:t>New weapons and traversal options spiced up the combat, new characters made the world feel richer, and the world itself was big enough to never get bored in. Horizon Forbidden West is what every open-world sequel should be.</w:t>
      </w:r>
    </w:p>
    <w:p>
      <w:r>
        <w:t>The Legend of Zelda: Tears of the Kingdom Constructed Something Special</w:t>
      </w:r>
    </w:p>
    <w:p>
      <w:r>
        <w:t>Image via Nintendo</w:t>
      </w:r>
    </w:p>
    <w:p>
      <w:r>
        <w:t>The Legend of Zelda: Tears of the Kingdom is Nintendo’s follow-up to the legendary Breath of the Wild. The open-world gameplay of its predecessor remained the same, but Hyrule was much bigger and had more dangers than ever before.</w:t>
      </w:r>
    </w:p>
    <w:p>
      <w:r>
        <w:t>Zonai devices let players create multiple inventions, enabling more experimentation in the world and its physics system. A new selection of dungeons and shrines was available to explore and find new treasures in, and new sky and underground areas opened up Hyrule even more. There has never been a Zelda game quite like Tears of the Kingdom.</w:t>
      </w:r>
    </w:p>
    <w:p>
      <w:r>
        <w:t>Final Fantasy VII Rebirth Goes Beyond Expectations</w:t>
      </w:r>
    </w:p>
    <w:p>
      <w:r>
        <w:t>Final Fantasy 7 Rebirth Cloud Looks Upset-1 Image via Square Enix</w:t>
      </w:r>
    </w:p>
    <w:p>
      <w:r>
        <w:t>The Final Fantasy VII Remake trilogy went even bigger with Rebirth, going the open-world route and making each location feel bigger than the last. It also places much greater emphasis on exploration and on creating your own adventures.</w:t>
      </w:r>
    </w:p>
    <w:p>
      <w:r>
        <w:t>At the same time, the narrative of Final Fantasy VII is still a big draw. Every member of Cloud’s party is memorable in their own right, and each one gets a chance to shine and contribute to fun gameplay, whether it be in the story beats or in real-time combat.</w:t>
      </w:r>
    </w:p>
    <w:p>
      <w:r>
        <w:t>Elden Ring Tarnishes the Competition</w:t>
      </w:r>
    </w:p>
    <w:p>
      <w:r>
        <w:t>Image via FromSoftware</w:t>
      </w:r>
    </w:p>
    <w:p>
      <w:r>
        <w:t>One of the most popular open-world games of the decade is easily Elden Ring, FromSoftware’s epic fantasy game where a Tarnished Hero fights to take the throne. The punishing Soulslike difficulty is given a much bigger sandbox to play in.</w:t>
      </w:r>
    </w:p>
    <w:p>
      <w:r>
        <w:t>There’s a large suite of customization tools to create whatever Hero the player wants, multiple bosses to fight either in large castles or hidden tunnels, and weapons to collect and experiment with depending on someone’s playstyle. Elden Ring is the definitive Soulslike experience and an open-world RPG even better than Dark Souls.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