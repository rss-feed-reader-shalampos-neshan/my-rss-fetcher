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Total War: Warhammer 40K and saw a generational strategy game in the making</w:t>
      </w:r>
    </w:p>
    <w:p>
      <w:r>
        <w:t>منبع: https://www.gamesradar.com/games/total-war/total-war-warhammer-40k-hands-on-preview-gameplay-impressions-battle/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2026-09-01 14:11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