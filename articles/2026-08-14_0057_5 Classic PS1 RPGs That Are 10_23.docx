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PS1 RPGs That Are 10</w:t>
      </w:r>
    </w:p>
    <w:p>
      <w:r>
        <w:t>منبع: https://www.cbr.com/best-classic-ps1-rpgs/</w:t>
      </w:r>
    </w:p>
    <w:p>
      <w:r>
        <w:t>نویسنده: Marley Hughes</w:t>
      </w:r>
    </w:p>
    <w:p>
      <w:r>
        <w:t>تاریخ انتشار: 2026-08-13 17:16</w:t>
      </w:r>
    </w:p>
    <w:p>
      <w:r>
        <w:t>──────────────────────────────────────────────────</w:t>
      </w:r>
    </w:p>
    <w:p>
      <w:r>
        <w:t>The original PlayStation is home to some of the best video games ever made. From simple games like Crash Bandicoot and Ape Escape to more genre-defining titles like Gran Turismo and PaRappa the Rapper, the PS1 gave players no shortage of experiences to try out.</w:t>
      </w:r>
    </w:p>
    <w:p>
      <w:r>
        <w:t>Of course, one of the most prominent genres on the PS1 was the RPG genre. With grand adventures like Final Fantasy IX and groundbreaking titles like Castlevania: Symphony of the Night, RPGs flourished on the PS1 throughout its entire lifespan.</w:t>
      </w:r>
    </w:p>
    <w:p>
      <w:r>
        <w:t>Xenogears Is So Big That Half the Game Is Told in Cutscenes</w:t>
      </w:r>
    </w:p>
    <w:p>
      <w:r>
        <w:t>The player being greeted by an NPC in Xenogears. Image via Square Enix</w:t>
      </w:r>
    </w:p>
    <w:p>
      <w:r>
        <w:t>Xenogears was such a massive game that it needed to be split across two discs, and it ended up being so big that the second disc had to reduce parts of the story to narrated exposition. For what it's worth, this doesn't work to the game's detriment, and, in fact, it makes it easier to appreciate.</w:t>
      </w:r>
    </w:p>
    <w:p>
      <w:r>
        <w:t>The game's combat system is more intricate than most other RPGs of the day, with it drawing on martial arts for inspiration. More specifically, players can learn combos from NPCs and use them against enemies.</w:t>
      </w:r>
    </w:p>
    <w:p>
      <w:r>
        <w:t>Because Xenogears uses Square's signature Active Time Battle system seen in the company's flagship Final Fantasy franchise, its battles are especially intense. Of course, there is more to Xenogears than its battle system. There is also the game's story, which incorporates heavy philosophical, psychological, and theological themes, as well as mecha.</w:t>
      </w:r>
    </w:p>
    <w:p>
      <w:r>
        <w:t>Persona 2 Is Not Just One Game</w:t>
      </w:r>
    </w:p>
    <w:p>
      <w:r>
        <w:t>Persona 2 Battle Image via Atlus</w:t>
      </w:r>
    </w:p>
    <w:p>
      <w:r>
        <w:t>Persona 2 is technically the second installment in the Persona series, but it is also the third game as well. For clarification's sake, there are two games that possess the name of Persona 2: Innocent Sin and Eternal Punishment. Both games share the same setting and some of the same characters, but they are set in different timelines, and the character roster from Innocent Sin is not the exact same as in Eternal Punishment.</w:t>
      </w:r>
    </w:p>
    <w:p>
      <w:r>
        <w:t>All of this may sound confusing, and the games don't shy away from that fact. At the very least, the two games share one playable character: Maya Amano. She was a party member in Innocent Sin and is the main protagonist of Eternal Punishment. Playing through Persona 2 allows players to slowly advance their RPG skills, with Eternal Punishment being notably harder than Innocent Sin.</w:t>
      </w:r>
    </w:p>
    <w:p>
      <w:r>
        <w:t>Innocent Sin and Eternal Punishment are meant to be played together, and they do ultimately tell one massive story. The games marked a slow shift away from the series' Shin Megami Tensei roots, and towards the recognized Persona formula gamers have come to know and love.</w:t>
      </w:r>
    </w:p>
    <w:p>
      <w:r>
        <w:t>Parasite Eve Is a Thrilling Horror Film Disguised as an RPG</w:t>
      </w:r>
    </w:p>
    <w:p>
      <w:r>
        <w:t>Parasite Eve 98 p1 Image via Square Enix</w:t>
      </w:r>
    </w:p>
    <w:p>
      <w:r>
        <w:t>Parasite Eve, based on the science fiction novel of the same name, offers cinematic presentation, doing its best to be both an RPG and a horror film. The game's plot is thrilling to follow and sees players trying to stop Eve, the titular antagonist who causes people to spontaneously combust.</w:t>
      </w:r>
    </w:p>
    <w:p>
      <w:r>
        <w:t>For a horror game, Parasite Eve closely sticks to the usual Square RPG formula, but with noticeable twists that help it stand out from the likes of Final Fantasy. Mainly, outside the game's battles, there are parts where players will need to draw their weapons and fire at enemies, à la Resident Evil.</w:t>
      </w:r>
    </w:p>
    <w:p>
      <w:r>
        <w:t>Castlevania: Symphony of the Night Is the Greatest Sidescrolling RPG Ever</w:t>
      </w:r>
    </w:p>
    <w:p>
      <w:r>
        <w:t>Alucard in Castlevania: Symphony of the Night Image via Konami</w:t>
      </w:r>
    </w:p>
    <w:p>
      <w:r>
        <w:t>Castlevania: Symphony of the Night sees Alucard, the estranged son of Dracula, taking on his father and the creatures that lurk within the confines of his castle. He starts out overpowered, having attacks that make the mortal Castlevania protagonists, including Richter Belmont, look puny by comparison.</w:t>
      </w:r>
    </w:p>
    <w:p>
      <w:r>
        <w:t>However, Alucard ends up losing his power near the start of the game, forcing him to slowly reacquire all his abilities. This adds extra motivation for players to keep playing the game until the very end.</w:t>
      </w:r>
    </w:p>
    <w:p>
      <w:r>
        <w:t>Given how big Dracula's castle is, the possibilities are endless as to how players approach the game. There are multiple paths that take players to different endings, making Symphony of the Night more replayable than most RPGs.</w:t>
      </w:r>
    </w:p>
    <w:p>
      <w:r>
        <w:t>Final Fantasy IX Combines the Best Parts of All Previous FF Games Together</w:t>
      </w:r>
    </w:p>
    <w:p>
      <w:r>
        <w:t>Vivi Orniter in Final Fantasy IX Image via Square Enix</w:t>
      </w:r>
    </w:p>
    <w:p>
      <w:r>
        <w:t>After the last few Final Fantasy games delved into steampunk or cyberpunk settings, Final Fantasy IX went back to the pure medieval fantasy setting that defined earlier installments in the franchise. With that setting, FF9 told one of the greatest stories in video game history, and brought it to its fullest potential with its Active Time Event system, which allowed cutscenes to play out from the perspectives of every single character.</w:t>
      </w:r>
    </w:p>
    <w:p>
      <w:r>
        <w:t>It's no wonder gamers see Final Fantasy IX as one of the best, if not the best PS1 RPG of all time. Between the aforementioned story, its endlessly endearing characters, its absolutely gorgeous presentation, and the greatest soundtrack in Final Fantasy history, Final Fantasy IX couldn't be better if it tried.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