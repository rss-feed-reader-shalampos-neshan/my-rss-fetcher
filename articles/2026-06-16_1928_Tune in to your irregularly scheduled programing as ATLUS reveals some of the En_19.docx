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Tune in to your irregularly scheduled programing as ATLUS reveals some of the English cast for Persona 4 Revival</w:t>
      </w:r>
    </w:p>
    <w:p>
      <w:r>
        <w:t>منبع: https://gamingtrend.com/news/tune-in-to-your-irregularly-scheduled-programing-as-atlus-reveals-some-of-the-english-cast-for-persona-4-revival/</w:t>
      </w:r>
    </w:p>
    <w:p>
      <w:r>
        <w:t>نویسنده: ناشناس</w:t>
      </w:r>
    </w:p>
    <w:p>
      <w:r>
        <w:t>تاریخ انتشار: 2026-06-16 18:34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ATLUS announced the new English voice cast for the first four party members as well as Marie in Persona 4 Revival. These actors will put their own spin on the characters when the game launches on February 18th, 2027.</w:t>
      </w:r>
    </w:p>
    <w:p>
      <w:r>
        <w:t>Protagonist - Nazeeh Tarsha A second-year high school student, who, due to unfortunate circumstances with his parents, was sent to live in Inaba at the home of his uncle.</w:t>
      </w:r>
    </w:p>
    <w:p>
      <w:r>
        <w:t>Yosuke Hanamura - Paul Castro Jr. Another local high schooler, Yosuke is the cheerful and caring strategist of the group, bringing together the deductions and opinions of team members.</w:t>
      </w:r>
    </w:p>
    <w:p>
      <w:r>
        <w:t>Chie Satonaka - Anne Yatco A lively local girl who attends the town’s high school, Chie is a warm and empathetic person with a strong sense of justice.</w:t>
      </w:r>
    </w:p>
    <w:p>
      <w:r>
        <w:t>Yukiko Amagi - Brianna Knickerbocker A popular student at school, Yukiko is the sole inheritor of one of the town’s long-established inns. She’s reliable and level-headed, albeit spacey.</w:t>
      </w:r>
    </w:p>
    <w:p>
      <w:r>
        <w:t>Marie - Ari Thrash A mysterious girl to encounter in Inaba who occasionally stops through town, Marie comes across as aloof and unfriendly. However, she is also curious and proactive by nature.</w:t>
      </w:r>
    </w:p>
    <w:p>
      <w:r>
        <w:t>While I'll miss the original cast (including both voices for Chie and Teddie), I'm excited to hear what a new generation of actors can bring to the table. For more on Persona 4 Revival including everything revealed in the special broadcast on June 18th,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