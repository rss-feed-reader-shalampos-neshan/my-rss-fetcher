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Dragonfire Is Officially the Best Way to Revisit House of the Dragon</w:t>
      </w:r>
    </w:p>
    <w:p>
      <w:r>
        <w:t>منبع: https://gamerant.com/game-of-thrones-dragonfire-house-of-the-dragon-official-crossover/</w:t>
      </w:r>
    </w:p>
    <w:p>
      <w:r>
        <w:t>نویسنده: Zakaria Ali, Lb Beistad, Casey David Muir-Taylor, Naomi Kyle</w:t>
      </w:r>
    </w:p>
    <w:p>
      <w:r>
        <w:t>تاریخ انتشار: 2026-07-01 19:45</w:t>
      </w:r>
    </w:p>
    <w:p>
      <w:r>
        <w:t>──────────────────────────────────────────────────</w:t>
      </w:r>
    </w:p>
    <w:p>
      <w:r>
        <w:t>Game of Thrones: Dragonfire is the most recent addition to the fantasy franchise's long list of mobile spin-offs, but this particular entry seems to have the perfect way to tie into the series without feeling like a gimmick with its House of the Dragon Season 3 content. It's really hard to nail a free-to-play mobile spin-off of a major franchise, but Game of Thrones: Dragonfire has been well-received since its launch. This mobile tie-in launched a few weeks before the Season 3 premiere, and the timing couldn't have been better.</w:t>
      </w:r>
    </w:p>
    <w:p>
      <w:r>
        <w:t>Not only was Game of Thrones: Dragonfire a great way to ignite some extra hype and give fans more content ahead of House of the Dragon Season 3, but it's also proving to be a solid companion piece to help pass the time between episodes. Game of Thrones: Dragonfire will be releasing special crossover content connected to House of the Dragon throughout the span of the season, and it's a great idea to help make watching a series more interactive.</w:t>
      </w:r>
    </w:p>
    <w:p>
      <w:r>
        <w:t>Related 3 Fantasy Shows With Better Battles Than House of the Dragon, Ranked House of the Dragon Season 3 has just brought fans the Battle of the Gullet, but other fantasy shows have better battle sequences.</w:t>
      </w:r>
    </w:p>
    <w:p>
      <w:r>
        <w:t>Game of Thrones: Dragonfire's House of the Dragon Content Brings More to the Table for Hardcore Fans</w:t>
      </w:r>
    </w:p>
    <w:p>
      <w:r>
        <w:t>The first two episodes of House of the Dragon have now premiered, and fans who have been craving an extra dose of Game of Thrones may want to check out Dragonfire in order to keep up with the connected content. Game of Thrones: Dragonfire's House of the Dragon crossover is offering exclusive new cut scenes and quests based around the series. The first week has already come and gone, but there is still time to jump into the second week's content before Episode 3 premieres.</w:t>
      </w:r>
    </w:p>
    <w:p>
      <w:r>
        <w:t>GameRant Quiz Easy (15s) Medium (10s) Hard (5s) Start — QUESTION 1/1 Back Results 0 — Play Again More Games</w:t>
      </w:r>
    </w:p>
    <w:p>
      <w:r>
        <w:t>Easy (15s)Medium (10s)Hard (5s) Start GameRant Quiz QUESTION 1/1 Back 0 — Play Again More Games Results</w:t>
      </w:r>
    </w:p>
    <w:p>
      <w:r>
        <w:t>A Look at Dragonfire's Week Two House of the Dragon Content</w:t>
      </w:r>
    </w:p>
    <w:p>
      <w:r>
        <w:t>This week's House of the Dragon-inspired challenge involves a quest that has players working to restore Rhaenyra Targaryen's rule over the Seven Kingdoms. Rhaenyra Targaryen's story has been defined by the civil war at the heart of House of the Dragon, and Dragonfire's weekly crossover content gives players the chance to get a deeper glimpse into that narrative. What makes this crossover even better is that completing the House of the Dragon tasks unlock scenes that are tied to the overall story arc.</w:t>
      </w:r>
    </w:p>
    <w:p>
      <w:r>
        <w:t>Those who decide to link their HBO Max accounts to Game of Thrones: Dragonfire will be given special in-game rewards every week when they watch the new episode in its entirety. Players will also have until July 5 to unlock two different dragons: Vermax and Sheepstealer.</w:t>
      </w:r>
    </w:p>
    <w:p>
      <w:r>
        <w:t>Not every House of the Dragon fan will be interested in another Game of Thrones mobile game, but Dragonfire's approach to the formula actually makes its content more meaningful than a lot of other mobile spin-offs. The wait between episodes may only be a week long, but it's easy to grow antsy for more. Dragonfire may not be essential to House of the Dragon's overall plot, but it offers enough side story to make it an interesting accessory to the show.</w:t>
      </w:r>
    </w:p>
    <w:p>
      <w:r>
        <w:t>If Other Major Franchises Take the Mobile Spin-Off Route, Dragonfire Should Be the Blueprint for How to Make Tie-In Content Worth the Time</w:t>
      </w:r>
    </w:p>
    <w:p>
      <w:r>
        <w:t>Other big mobile games from the past that were based on TV franchises, like The Walking Dead: No Man's Land and Stranger Things: 1984, were clearly attempts to capitalize on the huge success that these shows have seen. There's nothing wrong with that, as it only makes sense to try and reach fans in as many ways as possible. However, Game of Thrones: Dragonfire offers another reason why fans should look forward to episodes every single week instead of playing something simply because the same name is slapped on it.</w:t>
      </w:r>
    </w:p>
    <w:p>
      <w:r>
        <w:t>Mobile Spin-Offs Should Give Players a Meaningful Reason to Keep Coming Back</w:t>
      </w:r>
    </w:p>
    <w:p>
      <w:r>
        <w:t>Free-to-play mobile games often make convincing players to buy into microtransactions the main priority. Game of Thrones: Dragonfire definitely isn't exempt from the microtransactions in gaming debate, but including rewards and quests that are directly tied to the show that it's based on make it feel less like an attempted cash grab and more like a fun extra dose of Targaryen drama.</w:t>
      </w:r>
    </w:p>
    <w:p>
      <w:r>
        <w:t>Image via Warner Bros. Games</w:t>
      </w:r>
    </w:p>
    <w:p>
      <w:r>
        <w:t>Shows like Stranger Things could have greatly benefited from a companion game that offered some extra clues and insight into characters' backgrounds as each new season arrived. It isn't just about playing the game, either. Game of Thrones: Dragonfire's formula incentivizes fans to consistently keep up with the show itself when each new episode arrives, which is great for the overall ratings. Granted, it's not like House of the Dragon is hurting for viewers, but adding something extra into the mix that makes tuning in part of a natural routine could help maintain consistent viewership.</w:t>
      </w:r>
    </w:p>
    <w:p>
      <w:r>
        <w:t>Games of Thrones: Dragonfire Gives House of the Dragon's Final Two Seasons a Fun Side Activity</w:t>
      </w:r>
    </w:p>
    <w:p>
      <w:r>
        <w:t>Unlike Game of Thrones' eight-season stretch, House of the Dragon will only have four seasons. The new House of the Dragon season is off to a thrilling start, but it's also a reminder that the show's endgame is starting to form. Everything will come to a dramatic conclusion with next season, so it's going to be interesting to see how Dragonfire helps push each episode along.</w:t>
      </w:r>
    </w:p>
    <w:p>
      <w:r>
        <w:t>There is a lot of pressure riding on this show's finale. The Game of Thrones finale almost completely destroyed the series' entire reputation, and there is a little bit of expectation that House of the Dragon can right those wrongs. Because of its smaller scope, it will hopefully be easier to tie everything up in a way that gives viewers a solid payoff, but only time will tell. As House of the Dragon's story gets even more dramatic and tense, Game of Thrones: Dragonfire might be the perfect appetizer to sit with between main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