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Faces a Major Open-World Hurdle 13 Years Later</w:t>
      </w:r>
    </w:p>
    <w:p>
      <w:r>
        <w:t>منبع: https://gamerant.com/assassins-creed-black-flag-resynced-open-world/</w:t>
      </w:r>
    </w:p>
    <w:p>
      <w:r>
        <w:t>نویسنده: Joshua Duckworth, Lb Beistad, Casey David Muir-Taylor, Christian Buckley</w:t>
      </w:r>
    </w:p>
    <w:p>
      <w:r>
        <w:t>تاریخ انتشار: 2026-06-23 20:00</w:t>
      </w:r>
    </w:p>
    <w:p>
      <w:r>
        <w:t>──────────────────────────────────────────────────</w:t>
      </w:r>
    </w:p>
    <w:p>
      <w:r>
        <w:t>Assassin's Creed Black Flag Resynced is one of the biggest launches of the summer, with both longtime fans and newcomers eager to jump into one of the franchise's most beloved chapters. As the original Assassin's Creed trilogy's successor, Black Flag marked a new era for the series that remains one of the best pirate games ever made. Black Flag Resynced can bring the game to a fresh audience, but it also has the opportunity to improve upon the original.</w:t>
      </w:r>
    </w:p>
    <w:p>
      <w:r>
        <w:t>When looking back at all the Assassin's Creed games, everyone's choice for the best one is going to be deeply subjective. However, Black Flag is definitely one that gets brought up a lot in that conversation. The original wasn't fully open-world, but it was a major stepping stone in influencing Ubisoft to go harder on open-world maps. Now that there has been 13 years' worth of evolution in this kind of world design, Black Flag Resynced will have some serious expectations to meet.</w:t>
      </w:r>
    </w:p>
    <w:p>
      <w:r>
        <w:t>Related Assassin's Creed Black Flag Resynced Officially Confirms Controversial Feature Ahead of Assassin's Creed Black Flag Resynced's release in July, Ubisoft confirms a controversial feature that'll be in it at launch.</w:t>
      </w:r>
    </w:p>
    <w:p>
      <w:r>
        <w:t>Open-World Games Have Become Far More Sophisticated Since the Original Black Flag First Set Sail</w:t>
      </w:r>
    </w:p>
    <w:p>
      <w:r>
        <w:t>In the 13 years since Black Flag originally launched, the most influential open-world games have left a lasting mark on the industry. As great as the original Black Flag was, the open-world elements it featured had the issue of feeling a little repetitive over time. This evolved into an even bigger problem that has plagued many of the open-world Assassin's Creed games, with many fans finding them more bloated than satisfying.</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What makes the best open-world games over the past few years so great is that they approach world creation with a sense of sophistication. Assassin's Creed's open-world era has mostly felt like trend chasing that turns the map into more of a checklist than something that's truly fun to interact with.</w:t>
      </w:r>
    </w:p>
    <w:p>
      <w:r>
        <w:t>A Look at the 10 Best Open-World Games of the Last 13 Years and How They Have Influenced the Industry</w:t>
      </w:r>
    </w:p>
    <w:p>
      <w:r>
        <w:t>Game How It Influenced the Industry Grand Theft Auto 5 A combination of a compelling crime story, three distinct protagonists, and a world that embraces player freedom are a few of the many reasons that GTA 5 is still one of the most popular games around. Red Dead Redemption 2 RDR2 continued the player freedom that Rockstar brought with GTA 5, but the developers took things even further by showcasing how open-world games can be both incredibly detailed while also boasting an emotional story that has a lot of depth. Cyberpunk 2077 Despite a rocky launch, Cyberpunk 2077 demonstrated that open-world game design can be just as immersive with a world that focuses on density instead of size. The Witcher 3 CD Projekt Red built a rich fantasy world that perfectly balanced compelling storytelling with side activities. Seemingly minor tasks often featured characters with depth and outcomes had actual consequences. Kingdom Come: Deliverance 2 Developer Warhorse proved that historical accuracy and realism can be incredibly entertaining. NPCs and their daily routines make KCD2's world feel even more alive. The Legend of Zelda: Breath of the Wild BotW took the world of Legend of Zelda and turned it into a full-blown physics sandbox experience. The way things like fire and lightning behave realistically and Link being able to climb practically every obstacle or building is still wildly impressive. Ghost of Tsushima Sucker Punch crafted a world that seamlessly guides players to POIs while also using the environment as a way to help tell Jin Sakai's story as he continues along his journey. Elden Ring This beloved open-world game doesn't hold players' hands. FromSoftware is known for making challenging games, but the player agency that Elden Ring allows brings that to a new level. Hogwarts Legacy Like Cyberpunk 2077, Hogwarts Legacy understands that bigger doesn't mean better. The game uses its source material to bring a beautifully made atmosphere to life that incentivizes exploration. Death Stranding Hideo Kojima took something mundane like walking from Point A to Point B and made it the game's central focus. It's still one of the most unique approaches to traversal in an open-world game.</w:t>
      </w:r>
    </w:p>
    <w:p>
      <w:r>
        <w:t>Just like the debate about what the best Assassin's Creed game is, any list of the best open-world games of the past 13 years is going to vary a little. The ones listed above have undoubtedly had a massive impact, though. There have already been some confirmed changes made to Black Flag Resynced that promise a stronger game, but the real test of improvement is how it takes all of these heavy hitters into consideration.</w:t>
      </w:r>
    </w:p>
    <w:p>
      <w:r>
        <w:t>OG Black Flag Was Incredibly Impressive for Its Time, But Black Flag Resynced Has Higher Bars to Reach</w:t>
      </w:r>
    </w:p>
    <w:p>
      <w:r>
        <w:t>When it first came out, Black Flag's hints of open-world RPG gameplay was a big move for the Assassin's Creed franchise. Even original game director Ashraf Ismail revealed in an interview with Games Radar back in 2018 that these open-world RPG elements were the seeds that would grow into the franchise's large-scale era:</w:t>
      </w:r>
    </w:p>
    <w:p>
      <w:r>
        <w:t>There was also the first steps of an RPG element, which was inside the naval combat that I think, again, was very new to the series back then, and I like to think people appreciated that, and it gave them a lot of time to play the game.</w:t>
      </w:r>
    </w:p>
    <w:p>
      <w:r>
        <w:t>That's not entirely good news, though. Ubisoft's open-world games have been divisive, and Black Flag Resynced needs to avoid continuing that bloated formula. Instead, side quests and NPCs need to feel like they are actually essential to the story and the world instead of just extra content that was shoehorned in for the sake of going bigger.</w:t>
      </w:r>
    </w:p>
    <w:p>
      <w:r>
        <w:t>Black Flag Resynced's new content has the chance to give the remake a better opportunity to copy the stronger storytelling and world-building elements of the most influential open-world games, but that is also much easier said than done. Since 2013, open-world games have become playgrounds with lifelike physics, three-dimensional NPCs, and meaningful side quests, and these are all things that Ubisoft has struggled to do well consistently.</w:t>
      </w:r>
    </w:p>
    <w:p>
      <w:r>
        <w:t>Ubisoft Has a Lot Riding on Black Flag Resynced</w:t>
      </w:r>
    </w:p>
    <w:p>
      <w:r>
        <w:t>AC Shadows wasn't a bad game, but it didn't nail the open-world design the way many were hoping. In many ways, AC Shadows' final update feels like the end of this era. Black Flag Resynced can't stray too far from the original without upsetting fans, so that makes its open-world elements more promising, since it will have to be smaller in scale. It also can't just be a copy and paste of the original version, either.</w:t>
      </w:r>
    </w:p>
    <w:p>
      <w:r>
        <w:t>Black Flag Resynced is going to be a delicate balancing act, but Ubisoft's new leadership team that was implemented earlier this year is a strong trio of longtime devs who were integral in making the original game. Now that the Black Flag Resynced release date is on the horizon, it'll be fascinating to see if the remake can satisfy gamers after having over a decade filled with so many well-made open-world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