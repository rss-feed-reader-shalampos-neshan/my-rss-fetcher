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Magneto Rumors, Marvel Eyes Adam Driver for Another X-Men Villain Role</w:t>
      </w:r>
    </w:p>
    <w:p>
      <w:r>
        <w:t>منبع: https://www.cbr.com/adam-driver-x-men-reboot-casting-report/</w:t>
      </w:r>
    </w:p>
    <w:p>
      <w:r>
        <w:t>نویسنده: Jeremy Dick</w:t>
      </w:r>
    </w:p>
    <w:p>
      <w:r>
        <w:t>تاریخ انتشار: 2026-07-17 01:15</w:t>
      </w:r>
    </w:p>
    <w:p>
      <w:r>
        <w:t>──────────────────────────────────────────────────</w:t>
      </w:r>
    </w:p>
    <w:p>
      <w:r>
        <w:t>With development on Marvel Studios' X-Men reboot underway, new rumors have emerged about possible casting choices. While one such claim is that Adam Driver was up for the role of Magneto, a subsequent report suggests he is actually being eyed for a different villain.</w:t>
      </w:r>
    </w:p>
    <w:p>
      <w:r>
        <w:t>Nexus Point News reports that Driver is being considered to play the anti-mutant villain William Stryker. In X-Men comic books, Stryker is a former sergeant who harbors immense hatred for all mutants. He has made multiple appearances in the previous live-action X-Men movies, with Brian Cox originally taking on the role in 2003's X2. Danny Huston later played Stryker in 2009's X-Men Origins: Wolverine, and Josh Helman followed with his own take on the character in 2014's X-Men: Days of Future Past and its 2016 sequel, X-Men: Apocalypse.</w:t>
      </w:r>
    </w:p>
    <w:p>
      <w:r>
        <w:t>Adam Driver Is Reportedly Up for William Stryker</w:t>
      </w:r>
    </w:p>
    <w:p>
      <w:r>
        <w:t>Reverend William Stryker in robes in Marvel Comics Image via Marvel Comics</w:t>
      </w:r>
    </w:p>
    <w:p>
      <w:r>
        <w:t>The new report also states that another MCU actor is expected to return in the X-Men reboot. Tramell Tillman will make his MCU debut as William Metzger in this month's Spider-Man: Brand New Day. It's now being reported that he will reprise that role in the new X-Men film. That would coincide with the news that Tillman signed a multi-project deal with Marvel Studios. With all of this noted, it should also be pointed out that none of this casting information has been officially confirmed at this time.</w:t>
      </w:r>
    </w:p>
    <w:p>
      <w:r>
        <w:t>Additionally, there has been a lot of speculation that Sadie Sink will be playing Jean Grey in the new X-Men movie. It's known that she will first appear in the MCU with a mystery role in Spider-Man: Brand New Day. Because her role has not been confirmed, popular theories suggest that she will be introduced as Jean Grey in the film to help set up the upcoming X-Men reboot. While there are other characters that Sink could potentially be playing, producer Amy Pascal has notably referred to her role as the film's "worst-kept secret," a sign that the Jean Grey casting theory may be true.</w:t>
      </w:r>
    </w:p>
    <w:p>
      <w:r>
        <w:t>Sadie Sink Is Heavily Rumored to Be Playing Jean Grey</w:t>
      </w:r>
    </w:p>
    <w:p>
      <w:r>
        <w:t>"When we had the three Spideys in the last movie, and it was the worst-kept secret in Hollywood, everybody sort of pretended not to know, but knew. I think people love to be surprised. They don’t really want to know everything," Pascal told SFX Magazine. "They want the experience of what movies give you, which is shock and awe and surprise. So I think in the same way that we’ve been really disciplined, I think that’s what the audience is also craving."</w:t>
      </w:r>
    </w:p>
    <w:p>
      <w:r>
        <w:t>Subscribe to our newsletter for X-Men casting context Want clearer takes on X-Men casting and MCU ties? Subscribing to the newsletter unlocks in-depth analysis, theory breakdowns, and franchise context that help you parse rumors, character implications, and what casting choices might signal for future films. Get Updates By subscribing, you agree to receive newsletter and marketing emails, and accept our Terms of Use and Privacy Policy . You can unsubscribe anytime.</w:t>
      </w:r>
    </w:p>
    <w:p>
      <w:r>
        <w:t>No cast members have been formally announced for the X-Men reboot at this time. A release date has also not yet been set. All that's known for sure is that Jake Schreier is directing using a screenplay written by Lee Sung Jin and Joanna Calo.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