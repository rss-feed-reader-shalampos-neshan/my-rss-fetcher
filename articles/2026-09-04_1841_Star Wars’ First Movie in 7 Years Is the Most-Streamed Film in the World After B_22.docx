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First Movie in 7 Years Is the Most-Streamed Film in the World After Box Office Struggles</w:t>
      </w:r>
    </w:p>
    <w:p>
      <w:r>
        <w:t>منبع: https://www.cbr.com/star-wars-the-mandalorian-and-grogu-success-disney-plus-september-2026/</w:t>
      </w:r>
    </w:p>
    <w:p>
      <w:r>
        <w:t>نویسنده: Jamie Lovett</w:t>
      </w:r>
    </w:p>
    <w:p>
      <w:r>
        <w:t>تاریخ انتشار: 2026-09-04 18:00</w:t>
      </w:r>
    </w:p>
    <w:p>
      <w:r>
        <w:t>──────────────────────────────────────────────────</w:t>
      </w:r>
    </w:p>
    <w:p>
      <w:r>
        <w:t>Star Wars is back on streaming, and it has instantly taken the top spot on Disney+ worldwide. Star Wars: The Mandalorian and Grogu debuted on Disney+ on Sept. 2 and shot straight to the top of the charts, becoming the most-watched movie on Disney+ worldwide.</w:t>
      </w:r>
    </w:p>
    <w:p>
      <w:r>
        <w:t>This may come as a bit of vindication for fans of Din Djarin and Baby Yoda, heroes of the hit streaming series The Mandalorian. While Star Wars: The Mandalorian and Grogu underperformed at the box office, it has been warmly received on Disney+, alongside Mando's past adventures.</w:t>
      </w:r>
    </w:p>
    <w:p>
      <w:r>
        <w:t>Star Wars: The Mandalorian and Grogu Finds Disney+ Success</w:t>
      </w:r>
    </w:p>
    <w:p>
      <w:r>
        <w:t>Pedro Pascal as Din Djarin with Grogu in Star Wars: The Mandalorian and Grogu Image via Lucasfilm</w:t>
      </w:r>
    </w:p>
    <w:p>
      <w:r>
        <w:t>Star Wars: The Mandalorian and Grogu is on Disney+ in IMAX Enhanced format. Picking up after the events of The Mandalorian Season 3, the evil Empire has fallen, and Imperial warlords remain scattered throughout the galaxy. As the fledgling New Republic works to protect everything the Rebellion fought for, they have enlisted the help of legendary Mandalorian bounty hunter Din Djarin (Pedro Pascal) and his young apprentice Grogu.</w:t>
      </w:r>
    </w:p>
    <w:p>
      <w:r>
        <w:t>Star Wars: The Mandalorian and Grogu also stars Sigourney Weaver, with the voices of Martin Scorsese and Jeremy Allen White. Jon Favreau directed the movie, which he co-wrote with Dave Filoni &amp; Noah Kloor.</w:t>
      </w:r>
    </w:p>
    <w:p>
      <w:r>
        <w:t>Star Wars: The Mandalorian and Grogu received lukewarm reviews, with many noting that it felt like multiple episodes of the streaming series strung together and put in theaters. Maybe fans are more comfortable watching the duo's cinematic adventure the same way they watch the original The Mandalorian series.</w:t>
      </w:r>
    </w:p>
    <w:p>
      <w:r>
        <w:t>The Mandalorian and Grogu divided Star Wars fans. Some found it a fun adventure, while others thought it superfluous and by-the-numbers. CBR gave The Mandalorian and Grogu a positive review. The review concluded, "Even with its flaws, the movie used its increased budget to its advantage and gave audiences an amped-up version of the TV series with genuine cinematic polish. The Mandalorian and Grogu may have needed a few more tweaks to the story, but its action-heavy pacing will never fail to entertain."</w:t>
      </w:r>
    </w:p>
    <w:p>
      <w:r>
        <w:t>What's The Mandalorian's Star Wars Future After Box Office Struggles?</w:t>
      </w:r>
    </w:p>
    <w:p>
      <w:r>
        <w:t>Rotta the Hutt holding two hammers in The Mandalorian and Grogu Image via Disney</w:t>
      </w:r>
    </w:p>
    <w:p>
      <w:r>
        <w:t>The Mandalorian and Grogu disappointed at the box office, launching with the lowest opening weekend ever for a Star Wars movie ($102 million), and ending its run with the lowest overall box office gross for a live-action Star Wars movie ($345.2 million), breaking both previous franchise lows set by Solo: A Star Wars Story in 2018. With a $165 million production budget, The Mandalorian and Grogu was a box-office failure for Disney. Yet, the company has suggested it drove enough merch, gaming, and theme park sales to have offset some of that cost.</w:t>
      </w:r>
    </w:p>
    <w:p>
      <w:r>
        <w:t>Does that mean this is the end for The Mandalorian? Favreau had written scripts for The Mandalorian Season 4, and they would have tied Din Djarin's adventures with Grogu into Star Wars' Thrawn storyline seen primarily in Ahsoka. However, he had to start from scratch when the next chapter of The Mandalorian's story became a movie.</w:t>
      </w:r>
    </w:p>
    <w:p>
      <w:r>
        <w:t>With those scripts jettisoned, and Ahsoka Season 2 moving forward with the Thrawn plot, has The Mandalorian run its course? Will there be a Season 4? Conflicting rumors and reports have left the series' future uncertain, but with Filoni now co-running Lucasfilm, it's hard to imagine we won't see more of Din Djarin and Baby Yoda at some point, in some shape or form.</w:t>
      </w:r>
    </w:p>
    <w:p>
      <w:r>
        <w:t>Star Wars: The Mandalorian and Grogu is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