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PNY launches ultra-high-performance NVMe SSD for PC / PS5</w:t>
      </w:r>
    </w:p>
    <w:p>
      <w:r>
        <w:t>منبع: https://gamingtrend.com/news/pny-launches-ultra-high-performance-nvme-ssd-for-pc-ps5/</w:t>
      </w:r>
    </w:p>
    <w:p>
      <w:r>
        <w:t>نویسنده: ناشناس</w:t>
      </w:r>
    </w:p>
    <w:p>
      <w:r>
        <w:t>تاریخ انتشار: 2026-09-18 04:44</w:t>
      </w:r>
    </w:p>
    <w:p>
      <w:r>
        <w:t>──────────────────────────────────────────────────</w:t>
      </w:r>
    </w:p>
    <w:p>
      <w:r>
        <w:t>PNY recognizes that file sizes aren't getting any smaller, and they also acknowledge that the newest game engines are streaming more and more to the end user, requiring consistently high sustained reads and writes. To that end they've launched the CS2341 – a new high-performance Gen4 NVMe SSD with a not-so-catchy name, but more than enough speed for the task. Check it out:</w:t>
      </w:r>
    </w:p>
    <w:p>
      <w:r>
        <w:t>Thanks to its NVMe PCIe Gen4 x4 interface, the CS2341 delivers high performance for demanding applications, next-generation gaming and intensive workloads. With sequential read speeds of up to 7,100 MB/s and sequential write speeds of up to 6,200 MB/s, the SSD helps reduce loading times and accelerate file transfers, giving users more time to immerse themselves in the gaming experience.</w:t>
      </w:r>
    </w:p>
    <w:p>
      <w:r>
        <w:t>PNY also recognizes that consistently high speeds also delivers a fair bit of heat. Heat is not our friend, so they've built in an ultra low-profile extruded aluminum heatsink that will not only fit inside the chassis of the PlayStation 5, but also should fit nicely in just about any PC motherboard nicely.</w:t>
      </w:r>
    </w:p>
    <w:p>
      <w:r>
        <w:t>The PNY CS2341 SSD is designed to meet the demands of modern gaming and applications requiring high storage speeds. Compatible with devices featuring an M.2 2280 PCIe Gen4 slot, it enables users to take full advantage of NVMe Gen4 performance on both PC and PlayStation®5.</w:t>
      </w:r>
    </w:p>
    <w:p>
      <w:r>
        <w:t>These drives are available....today! You can snap them up in capacities all the way up to 1TB, which should help make sure you've got more than enough space to handle all of the fantastic games headed our way this holiday season. Here are the specs in one place:</w:t>
      </w:r>
    </w:p>
    <w:p>
      <w:r>
        <w:t>PNY CS2341 M.2 NVMe Gen4 x4 SSD</w:t>
      </w:r>
    </w:p>
    <w:p>
      <w:r>
        <w:t>M.2 NVMe Gen4 x4 SSD compatible with PC and PlayStation®5</w:t>
      </w:r>
    </w:p>
    <w:p>
      <w:r>
        <w:t>Sequential read speeds of up to 7,100 MB/s</w:t>
      </w:r>
    </w:p>
    <w:p>
      <w:r>
        <w:t>Sequential write speeds of up to 6,200 MB/s</w:t>
      </w:r>
    </w:p>
    <w:p>
      <w:r>
        <w:t>M.2 2280 form factor</w:t>
      </w:r>
    </w:p>
    <w:p>
      <w:r>
        <w:t>PCIe Gen4 x4 interface</w:t>
      </w:r>
    </w:p>
    <w:p>
      <w:r>
        <w:t>Extruded aluminium heatsink</w:t>
      </w:r>
    </w:p>
    <w:p>
      <w:r>
        <w:t>Designed for gaming, demanding applications and intensive workloads</w:t>
      </w:r>
    </w:p>
    <w:p>
      <w:r>
        <w:t>Available in capacities of up to 1TB</w:t>
      </w:r>
    </w:p>
    <w:p>
      <w:r>
        <w:t>As to pricing...well, we all know that prices are a bit crazy lately, but at launch we're looking at $223 USD, which is remarkably reasonable in the current climate. Yes, you're ordering from Amazon.co.uk but the shipping to the US is just around $15 at the time of writing. The lengths we have to go to for reliable and reasonably -priced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