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Narnia Officially Returns With New 2026 Release Ahead of Divisive Reboot</w:t>
      </w:r>
    </w:p>
    <w:p>
      <w:r>
        <w:t>منبع: https://www.cbr.com/chronicles-of-narnia-the-lion-the-witch-and-the-wardrobe-4k-blu-ray/</w:t>
      </w:r>
    </w:p>
    <w:p>
      <w:r>
        <w:t>نویسنده: Jamie Lovett</w:t>
      </w:r>
    </w:p>
    <w:p>
      <w:r>
        <w:t>تاریخ انتشار: 2026-10-17 03:57</w:t>
      </w:r>
    </w:p>
    <w:p>
      <w:r>
        <w:t>──────────────────────────────────────────────────</w:t>
      </w:r>
    </w:p>
    <w:p>
      <w:r>
        <w:t>The Chronicles of Narnia movie series will be rebooted in 2027. Netflix is producing a new movie from writer/director Greta Gerwig, but ahead of Narnia: The Magician's Nephew's debut, Narnia fans can revisit the first major Hollywood adaptation of C.S. Lewis' work with a new physical release of The Chronicles of Narnia: The Lion, the Witch, and the Wardrobe.</w:t>
      </w:r>
    </w:p>
    <w:p>
      <w:r>
        <w:t>Disney will release a new 4K Ultra HD Blu-ray of the 2005 movie The Lion, the Witch, and the Wardrobe. The fantasy adventure adapts Lewis' first Chronicles of Narnia book. The Magician's Nephew, Lewis's sixth and penultimate Narnia story, is a prequel and thus the earliest in the series' internal chronology.</w:t>
      </w:r>
    </w:p>
    <w:p>
      <w:r>
        <w:t>The Chronicles of Narnia: The Lion, the Witch, and the Wardrobe Returns in 4K Steelbook</w:t>
      </w:r>
    </w:p>
    <w:p>
      <w:r>
        <w:t>According to Disney's official description, viewers should prepare to enter another world when Walt Disney Pictures and Walden Media present C.S. Lewis' timeless and beloved adventure. With stunningly realistic special effects, you'll experience the exploits of Lucy, Edmund, Susan, and Peter, four siblings who find the world of Narnia through a magical wardrobe while playing a game of "hide-and-seek" at the country estate of a mysterious professor. Once there, the children discover a charming, once peaceful land inhabited by talking beasts, dwarfs, fauns, centaurs, and giants that has been turned into a world of eternal winter by the evil White Witch, Jadis. Aided by the wise and magnificent lion Aslan, the children lead Narnia into a spectacular climactic battle to be free of the Witch's glacial powers forever!</w:t>
      </w:r>
    </w:p>
    <w:p>
      <w:r>
        <w:t>Andrew Adamson directed The Chronicles of Narnia: The Lion, the Witch, and the Wardrobe, based on a screenplay by Christopher Markus and Stephen McFeely, adapting Lewis' fantasy novel. It stars William Moseley, Anna Popplewell, Skandar Keynes, and Georgie Henley as Peter, Susan, Edmund, and Lucy Pevensie, with Tilda Swinton as the White Witch and Liam Neeson as the voice of Aslan.</w:t>
      </w:r>
    </w:p>
    <w:p>
      <w:r>
        <w:t>The new 4K Steelbook release of The Chronicles of Narnia: The Lion, the Witch, and the Wardrobe is a two-disc package, offering the movie on both a 4K UHD Blu-ray disc and a standard Blu-ray disc. The presentation features Dolby Vision HDR and a Dolby Atmos Audio track. Special features include:</w:t>
      </w:r>
    </w:p>
    <w:p>
      <w:r>
        <w:t>Creatures, Lands &amp; Legends: Creatures of the World</w:t>
      </w:r>
    </w:p>
    <w:p>
      <w:r>
        <w:t>Explore Narnia 3-D Map</w:t>
      </w:r>
    </w:p>
    <w:p>
      <w:r>
        <w:t>Audio Commentary with Director Andrew Adamson and Stars</w:t>
      </w:r>
    </w:p>
    <w:p>
      <w:r>
        <w:t>Audio Commentary with the Filmmakers</w:t>
      </w:r>
    </w:p>
    <w:p>
      <w:r>
        <w:t>Optional English SDH, Spanish, and French subtitles for the main feature</w:t>
      </w:r>
    </w:p>
    <w:p>
      <w:r>
        <w:t>Disney's New Narnia Release Is Well-Timed</w:t>
      </w:r>
    </w:p>
    <w:p>
      <w:r>
        <w:t>The Chronicles of Narnia: The Lion, the Witch, and the Wardobe 4K UHD Blu-ray Steelbook Image via Disney</w:t>
      </w:r>
    </w:p>
    <w:p>
      <w:r>
        <w:t>It seems safe to assume Disney was at least partly inspired to re-release the underrated fantasy movie The Chronicles of Narnia: The Lion, the Witch, and the Wardrobe to capitalize on the revived buzz around the franchise leading into Gerwig's reboot. Theoretically, The Lion, the Witch, and the Wardrobe should complement Narnia: The Magician's Nephew, since the former comes immediately after the latter in the chronological reading order of the Chronicles of Narnia book series.</w:t>
      </w:r>
    </w:p>
    <w:p>
      <w:r>
        <w:t>However, that may not be the case. One major change Gerwig made to The Magician's Nephew is moving the timeline up to post-World War II England instead of 1900. That clashes with the timeline of The Lion, the Witch, and the Wardrobe​​​​​, which takes place during World War II. Watching Gergwig's The Magician's Nephew and then Disney's The Lion, the Witch, and the Wardrobe would likely confuse newcomers. Probably better to stick with the 2005 movie's direct sequel, The Chronicles of Narnia: Prince Caspian.</w:t>
      </w:r>
    </w:p>
    <w:p>
      <w:r>
        <w:t>The Chronicles of Narnia: The Lion, the Witch, and the Wardrobe releases on 4K Blu-ray Steelbook on Dec.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