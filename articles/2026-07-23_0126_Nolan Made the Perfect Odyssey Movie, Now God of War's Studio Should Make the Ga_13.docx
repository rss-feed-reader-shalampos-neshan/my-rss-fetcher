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Nolan Made the Perfect Odyssey Movie, Now God of War's Studio Should Make the Game</w:t>
      </w:r>
    </w:p>
    <w:p>
      <w:r>
        <w:t>منبع: https://gamerant.com/christopher-nolan-odyssey-movie-god-of-war-santa-monica-game/</w:t>
      </w:r>
    </w:p>
    <w:p>
      <w:r>
        <w:t>نویسنده: Josh Cotts, Casey David Muir-Taylor, Naomi Kyle, Noah Waterman</w:t>
      </w:r>
    </w:p>
    <w:p>
      <w:r>
        <w:t>تاریخ انتشار: 2026-07-22 19:04</w:t>
      </w:r>
    </w:p>
    <w:p>
      <w:r>
        <w:t>──────────────────────────────────────────────────</w:t>
      </w:r>
    </w:p>
    <w:p>
      <w:r>
        <w:t>Forgive me for being a positive, happy human being among the quite obviously miserable rabble, but I finally saw Christopher Nolan's Odyssey in theaters and absolutely loved it. Homer's Odyssey has always been one of my favorite stories, and although I've seen plenty of adaptations of it in my lifetime, Nolan's, in my opinion, ranks up there with the best of them. Everything from the sheer scale and physicality of the filmmaking to the movie's star-studded ensemble had me enthralled from start to finish, and so much so that I left the theater saying I was ready to see it again. But as much as I loved watching The Odyssey, I couldn't stop thinking about how much I would love to play a modern video game adaptation of it as well. And, to me, the developer best suited for the job is none other than Santa Monica Studio—the team behind the acclaimed God of War franchise.</w:t>
      </w:r>
    </w:p>
    <w:p>
      <w:r>
        <w:t>At first, I actually thought Kingdom Come: Deliverance developer Warhorse Studios would be a solid pick for an Odyssey video game, but I quickly realized that was just my own bias kicking in. Warhorse has become one of my favorite video game developers over the last 8 years for offering me the ultimate medieval fantasy with Kingdom Come: Deliverance, and its work on and success with the sequel just solidified that all the more. However, Warhorse's approach to game development is far too grounded at the moment to make it a good fit for The Odyssey and its mythological roots. Of course, that could change with its upcoming Middle-earth RPG, but that remains to be seen. God of War's Santa Monica, on the other hand, has already shown it has what it takes to make a modern Odyssey game worth playing, especially when you look at the natural parallels that already exist between God of War and The Odyssey.</w:t>
      </w:r>
    </w:p>
    <w:p>
      <w:r>
        <w:t>Related Christopher Nolan's Odyssey Is Making Assassin's Creed's Best RPG a Must-Play Christopher Nolan's upcoming epic is the perfect excuse to revisit an Assassin's Creed adventure that still stands above its RPG-era siblings today.</w:t>
      </w:r>
    </w:p>
    <w:p>
      <w:r>
        <w:t>First, There's the Whole Greek Thing</w:t>
      </w:r>
    </w:p>
    <w:p>
      <w:r>
        <w:t>Close Image via Santa Monica Studio</w:t>
      </w:r>
    </w:p>
    <w:p>
      <w:r>
        <w:t>The Odyssey Trailer 1 Image via Universal Pictures</w:t>
      </w:r>
    </w:p>
    <w:p>
      <w:r>
        <w:t>The Odyssey Full Trailer 1 Image via Universal Pictures</w:t>
      </w:r>
    </w:p>
    <w:p>
      <w:r>
        <w:t>The simplest, most foundational parallel that can be drawn between God of War and The Odyssey is that they are both rooted in Greek mythology. Sure, the rebooted God of War series pivoted toward Norse mythology, but it never forgot nor outright dismissed the franchise's past, especially when it comes to Kratos' character arc. Originally, God of War was heavily based on Greek mythology, just as Homer's Odyssey is. The biggest difference, perhaps, is that while Kratos was an original creation for the God of War series, Odysseus was an established mythological figure long before Homer even wrote The Odyssey.</w:t>
      </w:r>
    </w:p>
    <w:p>
      <w:r>
        <w:t>Put the consoles in the correct order. Easy (5) Medium (7) Hard (10) Start Your Order Back Give Up Submit Results — — — Play Again Back More Games</w:t>
      </w:r>
    </w:p>
    <w:p>
      <w:r>
        <w:t>Nevertheless, both of them heavily draw from Greek mythology for their world-building, characters, and narratives. What this means for Santa Monica, specifically when it comes to its ability to create an Odyssey video game, is that it has already done the research necessary to at least get the fundamentals of Greek mythology right. Across the original God of War games, the studio turned Mount Olympus, the Underworld, ancient cities, legendary temples, and countless mythological creatures into places and beings that felt convincing within the world it had created. Santa Monica obviously took plenty of liberties with the source material, but those changes were made with a clear understanding of the myths it was drawing from rather than a shallow familiarity with a few famous names.</w:t>
      </w:r>
    </w:p>
    <w:p>
      <w:r>
        <w:t>The Odyssey was first composed in Homeric Greek around the 8th or 7th century BC, and by the mid-6th century BC, it had become part of the Greek literary canon.</w:t>
      </w:r>
    </w:p>
    <w:p>
      <w:r>
        <w:t>That experience would give Santa Monica an enormous head start with The Odyssey. Odysseus' journey is packed with gods, monsters, cursed islands, prophetic warnings, and journeys into the land of the dead, all of which would fit naturally within the studio's established wheelhouse. The Cyclops, Circe, Calypso, the Sirens, Scylla and Charybdis, and even Poseidon himself wouldn't be unfamiliar territory for a developer that has spent years translating Greek mythology into interactive worlds. In other words, Santa Monica wouldn't need to figure out how to make ancient myth feel believable as a video game, as it has already proved it can do exactly that.</w:t>
      </w:r>
    </w:p>
    <w:p>
      <w:r>
        <w:t>Then, There's the Whole Guilt-Laden Protagonist Thing</w:t>
      </w:r>
    </w:p>
    <w:p>
      <w:r>
        <w:t>But Greek mythology is only part of the reason Santa Monica would be a perfect fit for an Odyssey video game. Turning to the studio's rebooted God of War series, and considering Nolan's interpretation of Homer's original work, Santa Monica has already given us an incredible story about a warrior who is haunted by his past, which runs parallel with Nolan's Odyssey. I know not everyone liked how Nolan basically turned Odysseus into a man who some have called "whiny" and "weak," but I'd argue that we just have different interpretations of what strength looks like. Plus, Odysseus was always an anti-hero, just as Kratos was for quite some time, and characters like that have been known to be those who are burdened by guilt at some point in their lives for the sins they believe they've committed.</w:t>
      </w:r>
    </w:p>
    <w:p>
      <w:r>
        <w:t>I know not everyone liked how Nolan basically turned Odysseus into a man who some have called "whiny" and "weak," but I'd argue that we just have different interpretations of what strength looks like.</w:t>
      </w:r>
    </w:p>
    <w:p>
      <w:r>
        <w:t>More importantly, Santa Monica has already shown that it knows how to build an entire story around that kind of burden without reducing its protagonist to someone who simply spends all of his time feeling sorry for himself. Kratos' guilt in the newer God of War games informs nearly every decision he makes, but it never robs him of his strength, competence, or capacity for violence. Instead, it gives those qualities more meaning by forcing him to confront the person he was and decide whether he is capable of becoming someone better. An Odyssey game centered on Nolan's interpretation of Odysseus could benefit from the same approach, allowing him to remain cunning, dangerous, and larger than life while still being deeply affected by the war, the men he has lost, and the choices that keep pulling him farther away from home.</w:t>
      </w:r>
    </w:p>
    <w:p>
      <w:r>
        <w:t>Close Image via Santa Monica Studio</w:t>
      </w:r>
    </w:p>
    <w:p>
      <w:r>
        <w:t>The Odyssey Trailer Released Image via Universal Pictures</w:t>
      </w:r>
    </w:p>
    <w:p>
      <w:r>
        <w:t>Image via Sony Interactive Entertainment</w:t>
      </w:r>
    </w:p>
    <w:p>
      <w:r>
        <w:t>The Odyssey First Look Image via Universal Pictures</w:t>
      </w:r>
    </w:p>
    <w:p>
      <w:r>
        <w:t>Nolan has already proved that The Odyssey can still feel enormous, intimate, and emotionally relevant without losing the mythological wonder that has kept it alive for thousands of years. Santa Monica Studio has spent much of its own history working with those same ingredients, from Greek gods and monsters to warriors trying to live with the consequences of their past. None of this means the studio is secretly making an Odyssey game, of course, but after seeing what Nolan accomplished on the big screen, I can't think of another developer better equipped to give the story an equally ambitious life in video game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