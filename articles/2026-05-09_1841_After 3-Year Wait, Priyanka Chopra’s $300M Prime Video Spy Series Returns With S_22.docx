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3-Year Wait, Priyanka Chopra’s $300M Prime Video Spy Series Returns With Stronger Rotten Tomatoes Score</w:t>
      </w:r>
    </w:p>
    <w:p>
      <w:r>
        <w:t>منبع: https://www.cbr.com/priyanka-chopra-citadel-audience-rotten-tomatoes-score/</w:t>
      </w:r>
    </w:p>
    <w:p>
      <w:r>
        <w:t>نویسنده: Monica Coman, Katie Doll, Grae Drake, Rachel Leishman, Tim Mcdonald</w:t>
      </w:r>
    </w:p>
    <w:p>
      <w:r>
        <w:t>تاریخ انتشار: 2026-05-09 18:02</w:t>
      </w:r>
    </w:p>
    <w:p>
      <w:r>
        <w:t>──────────────────────────────────────────────────</w:t>
      </w:r>
    </w:p>
    <w:p>
      <w:r>
        <w:t>Sometimes, a long wait between seasons leads to frustration. However, it seems to have worked in Citadel's favor.</w:t>
      </w:r>
    </w:p>
    <w:p>
      <w:r>
        <w:t>The expensive spy series just returned for Season 2 after a three-year wait. However, the long wait between seasons has led to a better season, at least, according to the audience. On Rotten Tomatoes, Citadel Season 2 scored an 84% approval score from the audience, which is higher than Season 1's 62% rating.</w:t>
      </w:r>
    </w:p>
    <w:p>
      <w:r>
        <w:t>Citadel Season 2 Has a Strong Reception</w:t>
      </w:r>
    </w:p>
    <w:p>
      <w:r>
        <w:t>All seven episodes of Season 2 are available, but it's likely not everyone had a chance to binge-watch all of them since their May 6 release, so it's likely the rating will fluctuate. However, the first reactions are always telling, as people who waited for a season that long have more expectations.</w:t>
      </w:r>
    </w:p>
    <w:p>
      <w:r>
        <w:t>The reviews praise the "great action," with one viewer noting, "I can't even remember the last time I've seen a TV series that varied so drastically between its first &amp; second seasons," calling Season 2 "much better." They also praised Stanley Tucci's unexpected performance as an action star.</w:t>
      </w:r>
    </w:p>
    <w:p>
      <w:r>
        <w:t>Season 2 doesn't have a critics' score yet, as there are only four reviews available. However, only one of them is negative, as LeisureByte.com's Archi Sengupta argued, "Citadel Season 2 raises the stakes with slick action and improved storytelling, yet its reliance on familiar spy tropes keeps it from becoming truly unforgettable."</w:t>
      </w:r>
    </w:p>
    <w:p>
      <w:r>
        <w:t>Other reviews are more positive, and, although they admit there is an "inconsistent tone," that doesn't make it any less entertaining and action-packed. Season 1 had an unfortunate 51% approval rating from critics.</w:t>
      </w:r>
    </w:p>
    <w:p>
      <w:r>
        <w:t>What Happens in Citadel Season 2?</w:t>
      </w:r>
    </w:p>
    <w:p>
      <w:r>
        <w:t>Paul Abell/Prime Video</w:t>
      </w:r>
    </w:p>
    <w:p>
      <w:r>
        <w:t>The spy series stars Game of Thrones actor Richard Madden, Quantico actress Priyanka Chopra, and The Devil Wears Prada's Stanley Tucci. In Season 1 of the high-octane, action-packed series, the action followed Mason Kane, Nadia Sinh, and Bernard Orlick, who, after being attacked by members of a rival agency and having their memories wiped, must reclaim their lost identities.</w:t>
      </w:r>
    </w:p>
    <w:p>
      <w:r>
        <w:t>In Season 2, the three are pulled back into action. Now they must recruit an unlikely team of skilled new operatives and launch a globe-spanning mission to stop a conspiracy that could reshape humanity. With blockbuster action, shocking betrayals, and an expanded ensemble of mysterious agents, the stakes have never been higher – and anyone could be friend or foe.</w:t>
      </w:r>
    </w:p>
    <w:p>
      <w:r>
        <w:t>Season 1 also brings back Lesley Manville and Ashleigh Cummings, alongside newcomers Jack Reynor as Hutch, Matt Berry as Franke Sharpe, and Lina El Arabi as Celine, as well as Merle Dandridge, Gabriel Leone, and Rayna Vallandingham.</w:t>
      </w:r>
    </w:p>
    <w:p>
      <w:r>
        <w:t>Subscribe for streaming hits coverage and smart analysis Dig into streaming culture with the newsletter — subscribe for concise, insightful breakdowns of hits like Citadel, what audience and critic reactions reveal, and thoughtful context that helps you follow TV trends and industry moves. Get Updates By subscribing, you agree to receive newsletter and marketing emails, and accept our Terms of Use and Privacy Policy . You can unsubscribe anytime.</w:t>
      </w:r>
    </w:p>
    <w:p>
      <w:r>
        <w:t>The show turned into an instant streaming hit, and it's currently in second place domestically and globally, only behind The Boys. That is a relief, since Citadel was a big gamble for Amazon, as the first season alone cost $300 million to create. That makes it the second-most expensive TV series ever created, only trailing Prime Video's The Lord of the Rings: The Rings of Power.</w:t>
      </w:r>
    </w:p>
    <w:p>
      <w:r>
        <w:t>Citadel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