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OLIGHT Oclip 2 is my new EDC</w:t>
      </w:r>
    </w:p>
    <w:p>
      <w:r>
        <w:t>منبع: https://gamingtrend.com/editorials/olight-oclip-2-is-my-new-edc/</w:t>
      </w:r>
    </w:p>
    <w:p>
      <w:r>
        <w:t>نویسنده: ناشناس</w:t>
      </w:r>
    </w:p>
    <w:p>
      <w:r>
        <w:t>تاریخ انتشار: 2026-10-08 22:26</w:t>
      </w:r>
    </w:p>
    <w:p>
      <w:r>
        <w:t>──────────────────────────────────────────────────</w:t>
      </w:r>
    </w:p>
    <w:p>
      <w:r>
        <w:t>If you've been around the everyday carry world for any length of time, you know the name OLIGHT. They've built a reputation on flashlights that feel more like precision tools than hardware store throwaways, and their Oclip line has been a rock solid entry for some time now. Recently we went hands-on with the OLIGHT Oclip 2 Ultra Premium and Ultra and came away very impressed with both. We take a close look at the Oclip 2, it's capabilities, and what justifies the price in our unboxing and closer look video below. It has become my go-to everyday carry flashlight, and my stalwart companion for PC builds.</w:t>
      </w:r>
    </w:p>
    <w:p>
      <w:r>
        <w:t>Let's jump in.</w:t>
      </w:r>
    </w:p>
    <w:p>
      <w:r>
        <w:t>As you can see, the Oclip 2 solves the problem of pointing light precisely where it's needed, and with an intensity that vastly exceeds its small size. Complete with a magnetic induction charging base (which is compatible with their OLIGHT OStation 2 battery charger), and available with or without its own little charging base, the this little dude is built to last It comes in a number of different colors, with the Oclip 2 Pro at $49.99. The other is the Oclip 2 Ultra Premium at $94.99, which pairs the $69.99 Ultra with a magnetic charging dock. OLIGHT runs deals on these pretty regularly, so check before you buy.</w:t>
      </w:r>
    </w:p>
    <w:p>
      <w:r>
        <w:t>The Oclip 2 is IP66 rated, which means it's dust-tight and can shrug off direct jets of water. Rain and splashes aren't a problem. OLIGHT drop-tested it tens of thousands of times from two meters, so the occasional fumble from you or me isn't going to hurt it.</w:t>
      </w:r>
    </w:p>
    <w:p>
      <w:r>
        <w:t>The big feature for the Oclip 2 is the dual-axis design and tilting head. These two functions allow the device to put light wherever it's needed with ease. The head tilts up to 115 degrees, from flat to straight up and beyond. The clip rotates a full 360 degrees. With the original Oclip, where you clipped the light decided where it pointed. Now the clip just holds on and the head does the aiming. Better still, it's magnetic on both the bottom and the tail to allow it to stick inside a PC case, in a car wheel well or frame, or anywhere else metal. Stick it to a U-joint under your truck, tilt the head up, and you've got hands-free light on exactly what you're working on. No more holding a flashlight in your teeth.</w:t>
      </w:r>
    </w:p>
    <w:p>
      <w:r>
        <w:t>If you're in the EDC community, you know the saying: the most expensive gear is the gear you have to buy twice. The only real knock on the Oclip 2 is price, if you can even say that. $49.99 for the Pro and $94.99 for the Ultra Premium are steep next to a $15 plastic light from Home Depot, but when that $15 flashlight is in the trash, this device will not only be useful, it'll likely still be holding a charge!</w:t>
      </w:r>
    </w:p>
    <w:p>
      <w:r>
        <w:t>Drop in and check out the unboxing and demo of the OLIGHT Oclip 2 and head over to Amazon if you'd like to pick one up for yourself. The OLIGHT Oclip 2 Pro will run you $69.99, with the Oclip 2 Ultra Premium at $94.99 with its own charging base 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