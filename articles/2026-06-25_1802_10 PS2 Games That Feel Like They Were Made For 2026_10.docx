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PS2 Games That Feel Like They Were Made For 2026</w:t>
      </w:r>
    </w:p>
    <w:p>
      <w:r>
        <w:t>منبع: https://www.thegamer.com/great-ps2-era-games-better-in-2026/</w:t>
      </w:r>
    </w:p>
    <w:p>
      <w:r>
        <w:t>نویسنده: Amanda Hurych, Quinton O'Connor, Ryan Thompson-Bamsey</w:t>
      </w:r>
    </w:p>
    <w:p>
      <w:r>
        <w:t>تاریخ انتشار: 2026-06-25 11:30</w:t>
      </w:r>
    </w:p>
    <w:p>
      <w:r>
        <w:t>──────────────────────────────────────────────────</w:t>
      </w:r>
    </w:p>
    <w:p>
      <w:r>
        <w:t>Some games are products of their moment. Others predict where the medium is heading. The PlayStation 2 was full of the latter; its best titles were so far ahead of the curve that you could drop them onto a storefront in 2026, barely touched, and they would feel completely current.</w:t>
      </w:r>
    </w:p>
    <w:p>
      <w:r>
        <w:t>We are talking about design ideas the rest of the industry only caught up with years later, paired with art styles that have not dated a single day. These PS2 games hold up so well that, released fresh tomorrow, they would not merely survive the modern market but comfortably thrive in it - I'm not being all misty-eyed and old about this, trust me!</w:t>
      </w:r>
    </w:p>
    <w:p>
      <w:r>
        <w:t>10 Burnout 3: Takedown</w:t>
      </w:r>
    </w:p>
    <w:p>
      <w:r>
        <w:t>Modern racing has gone all-in on simulation, which only makes Burnout 3 feel sharper in comparison. It was the high point of a lost art, a game where crashing wasn't failure but the entire goal. You slammed rivals into oncoming traffic and savoured the wreckage in slow motion. And it still plays like a dream!</w:t>
      </w:r>
    </w:p>
    <w:p>
      <w:r>
        <w:t>Related The Best Story-Driven Video Games If you're really into good storytelling in your video games, then these story-driven games with excellent plots will be right up your alley.</w:t>
      </w:r>
    </w:p>
    <w:p>
      <w:r>
        <w:t>That instant, physical thrill is tailor-made for the clip-sharing age, where every takedown is a five-second video waiting to be posted. Put Burnout 3 on a storefront today, untouched bar some online lobbies, and it would tear through a racing scene that has long forgotten how to have fun.</w:t>
      </w:r>
    </w:p>
    <w:p>
      <w:r>
        <w:t>9 Ico</w:t>
      </w:r>
    </w:p>
    <w:p>
      <w:r>
        <w:t>Ico arrived in 2001 looking like nothing else, and it still does. A boy with horns leads a luminous girl by the hand through a crumbling castle, and almost the whole game is built on that single, fragile connection. There is barely any dialogue, and nothing gets between you and that bond - not even the genre's usual hand-holding, beyond the literal sort.</w:t>
      </w:r>
    </w:p>
    <w:p>
      <w:r>
        <w:t>That stripped-back, atmosphere-first design later became the entire pitch for prestige indies like Journey and Inside, except Ico got there first and on a far grander scale. This masterpiece would slot into the modern landscape without changing a single frame, and a generation raised on mood-piece games would adore it.</w:t>
      </w:r>
    </w:p>
    <w:p>
      <w:r>
        <w:t>8 Jak 3</w:t>
      </w:r>
    </w:p>
    <w:p>
      <w:r>
        <w:t>via YouTube</w:t>
      </w:r>
    </w:p>
    <w:p>
      <w:r>
        <w:t>Naughty Dog will not stop talking about The Last of Us, which makes it easy to forget the studio once built something this loose and joyful. Jak 3 sent its hero into a sun-blasted wasteland armed with a morphing gun and a battered dune buggy, his wisecracking sidekick riding shotgun.</w:t>
      </w:r>
    </w:p>
    <w:p>
      <w:r>
        <w:t>It blended precise platforming with third-person gunplay, then turned you loose in an open world to muck about between missions - a structure that sounds an awful lot like a modern action game. Astro Bot has reminded everyone how good a proper 3D platformer feels, and Jak 3 was nailing that confidence twenty years ago. Boot it up now and the only real giveaway is the resolution, but that's somewhat forgivable.</w:t>
      </w:r>
    </w:p>
    <w:p>
      <w:r>
        <w:t>7 Dark Chronicle</w:t>
      </w:r>
    </w:p>
    <w:p>
      <w:r>
        <w:t>Level-5 was throwing ideas at the wall during the PS2 years, and Dark Chronicle caught more than most. It fused randomised dungeon-crawling with a town-rebuilding system, letting you battle through monster-filled floors and then reconstruct entire settlements piece by piece. And also time travel. Don't forget the time travel.</w:t>
      </w:r>
    </w:p>
    <w:p>
      <w:r>
        <w:t>That blend of action and gentle creation is everywhere in 2026, scattered across cosy builders and roguelike hybrids, yet rarely bundled into one package this generous. Add in the time-travel framing and a photography-driven invention system, all wrapped in a cel-shaded look that has not aged a day, and Dark Chronicle could pass for a cosy hybrid from any modern indie showcase. The genre caught up to it, not the other way around.</w:t>
      </w:r>
    </w:p>
    <w:p>
      <w:r>
        <w:t>6 TimeSplitters</w:t>
      </w:r>
    </w:p>
    <w:p>
      <w:r>
        <w:t>via youtube.com</w:t>
      </w:r>
    </w:p>
    <w:p>
      <w:r>
        <w:t>Long before user-generated content became a billion-dollar business model, TimeSplitters shipped with a map editor that let players build and share their own levels. It then paired that toolkit with razor-sharp arena shooting and a gleeful sense of humour, hopping between zombie westerns and cyberpunk heists without breaking stride.</w:t>
      </w:r>
    </w:p>
    <w:p>
      <w:r>
        <w:t>The split-screen multiplayer was a household staple back when everyone crowded round a single telly. In an era ruled by Fortnite's creative mode and Roblox's endless user worlds, that map editor stops looking like a neat bonus and starts looking like the entire business model, arriving a full two decades early. The shooting holds up just as well, which is the part everyone seems to forget.</w:t>
      </w:r>
    </w:p>
    <w:p>
      <w:r>
        <w:t>5 Bully</w:t>
      </w:r>
    </w:p>
    <w:p>
      <w:r>
        <w:t>Bully might be the most understatedly modern game Rockstar ever made, and it came out back in 2006. Jimmy Hopkins' year at the grim Bullworth Academy swapped the studio's usual crime sprees for something sharper and stranger: a comic, surprisingly tender open world about surviving boarding-school cliques while getting one over on the prefects.</w:t>
      </w:r>
    </w:p>
    <w:p>
      <w:r>
        <w:t>Nothing since has captured that exact mix of mischief and heart at this scale, which is part of why it has not dated. A character-driven open world about teenage social warfare would be an even easier sell in 2026 than it was eighteen years ago, and it would still feel like nothing else on the shelf.</w:t>
      </w:r>
    </w:p>
    <w:p>
      <w:r>
        <w:t>4 Valkyrie Profile 2: Silmeria</w:t>
      </w:r>
    </w:p>
    <w:p>
      <w:r>
        <w:t>The JRPG revival of the last few years has rescued plenty of forgotten gems, but tri-Ace's finest hour still feels like a secret that no one I know in real life knows. Valkyrie Profile 2: Silmeria pairs Norse myth with a battle system unlike anything else of its era, a tense setup where each party member is mapped to a face button and split-second timing decides everything. You learn what chains work for you and it feels incredible.</w:t>
      </w:r>
    </w:p>
    <w:p>
      <w:r>
        <w:t>Layer a tragic story about a Valkyrie defying the gods on top of some of the most striking art the PS2 ever produced, and you have the precise sort of RPG the current market keeps rewarding. Its combat still has no real imitators two decades on, and the whole package would feel boldly distinctive on a 2026 schedule. Plenty of modern RPGs would kill for a battle system this singular and iconic.</w:t>
      </w:r>
    </w:p>
    <w:p>
      <w:r>
        <w:t>3 Okami</w:t>
      </w:r>
    </w:p>
    <w:p>
      <w:r>
        <w:t>Few games have aged as gracefully as Okami, because its sumi-e ink-wash art was never chasing realism in the first place. You play as the sun goddess Amaterasu, reborn as a white wolf, restoring colour to a cursed world by painting it back to life with the Celestial Brush.</w:t>
      </w:r>
    </w:p>
    <w:p>
      <w:r>
        <w:t>That mechanic, pausing the action to draw a slash or summon a gust of wind, still feels like nothing else two console generations later — which is exactly why a brand-new Okami is finally on the way. The original, dropped onto modern hardware barely touched, would lose none of its magic. Great art direction simply never has an expiry date.</w:t>
      </w:r>
    </w:p>
    <w:p>
      <w:r>
        <w:t>2 Rogue Galaxy</w:t>
      </w:r>
    </w:p>
    <w:p>
      <w:r>
        <w:t>Rogue Galaxy is a sprawling space-opera JRPG that deserved far more love than it ever received. It sends a wide-eyed kid across a galaxy of vivid planets, swinging swords and pistols in fluid real-time battles that still really do hold up today. It packed an absurd amount beneath that adventure, including weapon fusion and a full, complex minigame about running a factory (way before Factorio ever did it), plus a bug-battling diversion that could swallow whole evenings.</w:t>
      </w:r>
    </w:p>
    <w:p>
      <w:r>
        <w:t>That is exactly the overstuffed, generous design players now seek out and obsess over. The market has fallen back in love with precisely this sort of big-hearted JRPG, which means Rogue Galaxy would feel right at home on a 2026 release calendar. Frame-rate wobbles aside, it has barely aged a day.</w:t>
      </w:r>
    </w:p>
    <w:p>
      <w:r>
        <w:t>1 SSX 3</w:t>
      </w:r>
    </w:p>
    <w:p>
      <w:r>
        <w:t>No genre on this list is deader than arcade snowboarding, and none is missed more keenly by the people who grew up with it. SSX 3 was the series at its peak: one enormous mountain to bomb down from summit to base, with trick physics so satisfying you would grind the same run for hours.</w:t>
      </w:r>
    </w:p>
    <w:p>
      <w:r>
        <w:t>The soundtrack practically scored a generation of teenage bedrooms. EA let the series fade after a 2012 reboot came and went, and nothing in the twenty years since has matched that sense of flow. Put SSX 3 on a storefront today with online leaderboards bolted on, and it would embarrass most of the sports games actually launching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