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From Dispatch to Spilled and Peak, covering indie games every week in 2025 has been packed full of welcome surprises</w:t>
      </w:r>
    </w:p>
    <w:p>
      <w:r>
        <w:t>منبع: https://www.gamesradar.com/games/from-dispatch-to-spilled-and-peak-covering-indie-games-every-week-in-2025-has-been-packed-full-of-welcome-surprises/</w:t>
      </w:r>
    </w:p>
    <w:p>
      <w:r>
        <w:t>نویسنده: Heather Wald, Evergreen Editor, Social Links Navigation</w:t>
      </w:r>
    </w:p>
    <w:p>
      <w:r>
        <w:t>تاریخ انتشار: 2025-12-25 19:00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Games</w:t>
      </w:r>
    </w:p>
    <w:p>
      <w:r>
        <w:t>I've been with my partner for 8 years, and these are our favorite couples games that I'd recommend for your next date night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