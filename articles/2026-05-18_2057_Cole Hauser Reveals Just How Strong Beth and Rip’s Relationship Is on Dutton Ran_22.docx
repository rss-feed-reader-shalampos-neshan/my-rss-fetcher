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Cole Hauser Reveals Just How Strong Beth and Rip’s Relationship Is on Dutton Ranch</w:t>
      </w:r>
    </w:p>
    <w:p>
      <w:r>
        <w:t>منبع: https://www.cbr.com/dutton-ranch-cole-hauser-beth-and-rip-relationship-explained/</w:t>
      </w:r>
    </w:p>
    <w:p>
      <w:r>
        <w:t>نویسنده: Katie Doll, Cbr Staff, Grae Drake, Rachel Leishman</w:t>
      </w:r>
    </w:p>
    <w:p>
      <w:r>
        <w:t>تاریخ انتشار: 2026-05-18 20:33</w:t>
      </w:r>
    </w:p>
    <w:p>
      <w:r>
        <w:t>──────────────────────────────────────────────────</w:t>
      </w:r>
    </w:p>
    <w:p>
      <w:r>
        <w:t>Beth Dutton and Rip Wheeler are considered the power couple of Yellowstone. Even if that power is stripped away, their love for one another runs thicker than blood.</w:t>
      </w:r>
    </w:p>
    <w:p>
      <w:r>
        <w:t>In an interview with CBR's Katie Doll, Cole Hauser detailed how Beth and Rip will push through the obstacles that lie ahead on his new spinoff, Dutton Ranch. The nine-part series will take the Yellowstone characters to South Texas as they try to build a new life together with their adoptive son, Carter, who is also going through a period of introspection on his own. If any fans are worried that the move will show any cracks in the couple's relationship, Hauser assures them that the events of Dutton Ranch won't tear them apart.</w:t>
      </w:r>
    </w:p>
    <w:p>
      <w:r>
        <w:t>"The wonderful thing is that they have each other, and they live and breathe together. Not only is there extreme love, but there's extreme trust, and I think they believe in their heart of hearts that, wherever they are, no matter what, as long as they have each other, they're going to be okay. I think that's the strength of the two characters and the relationship that they have."</w:t>
      </w:r>
    </w:p>
    <w:p>
      <w:r>
        <w:t>Hauser teased the drama awaiting Beth and Rip once they settle into their new ranch in the small Texan town. With plenty of enemies sitting right on their doorstep, like Annette Bening's Beulah Jackson and Jai Courtney's Rob-Will, Beth and Rip don't have time for marital woes.</w:t>
      </w:r>
    </w:p>
    <w:p>
      <w:r>
        <w:t>"There are challenges throughout Dutton Ranch," Hauser explained. "Not necessarily of [Beth and Rip's] love, but the challenges of being able to survive this and get through this new kind of huge step in their lives of taking a huge risk and going to Texas." Rip previously worked in Texas at the 6666 Ranch in Yellowstone's fifth and final season, but he and Beth are Montana natives. Cowboy and ranch culture could not be more different because of the differing weather, geography, and tourist economy. Texas will be a big enough bull for Rip and Beth to subdue, much less the people living in it.</w:t>
      </w:r>
    </w:p>
    <w:p>
      <w:r>
        <w:t>Dutton Ranch Is Already Building A Strong Reputation</w:t>
      </w:r>
    </w:p>
    <w:p>
      <w:r>
        <w:t>Rip Wheeler (Cole Hauser) and Beth Dutton (Kelly Reilly) on Dutton Ranch Image via Paramount+</w:t>
      </w:r>
    </w:p>
    <w:p>
      <w:r>
        <w:t>Reviews for Dutton Ranch promise a bright future for Taylor Sheridan's latest entry in the Yellowstone saga. As of late, the series currently sits at an 86% fresh rating on Rotten Tomatoes with 14 reviews. Critics have noted how Dutton Ranch feels like an extension of Yellowstone, with Variety noting the typical "shameless camp" of Sheridan's style, despite the first season being created by Chad Feehan.</w:t>
      </w:r>
    </w:p>
    <w:p>
      <w:r>
        <w:t>Collider gave the series an 8/10, calling it the "best" Yellowstone spinoff yet. ScreenRant shared the sentiment that it's like Yellowstone Season 6, but with an added advantage: "It is stripped of the more frivolous and soap opera-like storytelling tendencies of the flagship. At its core is a family fighting for a future."</w:t>
      </w:r>
    </w:p>
    <w:p>
      <w:r>
        <w:t>Subscribe to the newsletter for Dutton Ranch analysis Want deeper takes on Dutton Ranch and Yellowstone? Subscribe to our newsletter for episode breakdowns, character analysis, critic reactions, and interviews—reliable coverage that keeps fans informed and engaged with the series' twists and debates. Get Updates By subscribing, you agree to receive newsletter and marketing emails, and accept our Terms of Use and Privacy Policy . You can unsubscribe anytime.</w:t>
      </w:r>
    </w:p>
    <w:p>
      <w:r>
        <w:t>CBR's own review, based on the first four episodes that were screened to journalists, rated the series an 8/10. "The first four episodes of Dutton Ranch are an evocative adventure that really doesn't let its characters have it easy. It's a nice twist on the most annoying part of Yellowstone, where it seemed like the Duttons got away with nearly everything without major consequences." It may have a different name, but Dutton Ranch is keeping the Yellowstone brand alive and better than ever.</w:t>
      </w:r>
    </w:p>
    <w:p>
      <w:r>
        <w:t>Dutton Ranch premieres Friday, May 15, on Paramount+ with two episodes and airs on the Paramount Network beginning May 15 at 8pm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