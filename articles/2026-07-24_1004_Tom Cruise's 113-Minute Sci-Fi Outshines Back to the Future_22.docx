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Cruise's 113-Minute Sci-Fi Outshines Back to the Future</w:t>
      </w:r>
    </w:p>
    <w:p>
      <w:r>
        <w:t>منبع: https://www.cbr.com/tom-cruise-edge-of-tomorrow-better-than-back-to-the-future/</w:t>
      </w:r>
    </w:p>
    <w:p>
      <w:r>
        <w:t>نویسنده: Kai Young</w:t>
      </w:r>
    </w:p>
    <w:p>
      <w:r>
        <w:t>تاریخ انتشار: 2026-07-24 10:00</w:t>
      </w:r>
    </w:p>
    <w:p>
      <w:r>
        <w:t>──────────────────────────────────────────────────</w:t>
      </w:r>
    </w:p>
    <w:p>
      <w:r>
        <w:t>Back in 2014, Tom Cruise starred in an epic sci-fi action movie that could be considered an even better time travel adventure than Back to the Future. Teaming up Marty McFly (Michael J. Fox) and the eccentric Emmett "Doc" Brown (Christopher Lloyd), Robert Zemeckis' Back to the Future took McFly back to 1955 to make sure his parents fell in love, ensuring his own existence. Despite its prominence in cinema history, time travel movies have come a long way since 1985.</w:t>
      </w:r>
    </w:p>
    <w:p>
      <w:r>
        <w:t>Time travel has been a brilliant addition to notable movies such as 1995's 12 Monkeys, 2004's Primer, 2014's X-Men: Days of Future Past, 2020's Tenet, and many more. Even after 41 years, however, Back to the Future is still considered one of cinema's greatest time travel movies, but there is one sci-fi flick that outshines the '80s adventure. In 2014, Edge of Tomorrow delivered a more cohesive, complex, and character-driven time travel story with higher stakes than Back to the Future.</w:t>
      </w:r>
    </w:p>
    <w:p>
      <w:r>
        <w:t>Edge of Tomorrow Trapped Tom Cruise In An Intense Time Loop</w:t>
      </w:r>
    </w:p>
    <w:p>
      <w:r>
        <w:t>Released by Warner Bros. in June 2014, Edge of Tomorrow was directed by Doug Liman (The Bourne Identity) and written by Christopher McQuarrie (the Mission: Impossible franchise), Jez Butterworth (Spectre), and John-Henry Butterworth (Ford v Ferrari). The sci-fi action movie follows public affairs officer Major William Cage (Cruise), who, despite having no combat experience, is demoted to Private and sent to Heathrow Airport to join a military operation fighting back against an invading alien race known as "Mimics."</w:t>
      </w:r>
    </w:p>
    <w:p>
      <w:r>
        <w:t>When Cage is exposed to the alien blood and dies during his first battle in France, he wakes up back at Heathrow Airport and realizes he is reliving the same day again. This happens over and over, with each time his combat skills and knowledge of the battlefield improving, until he meets Sergeant Rita Vrataski (Emily Blunt), who previously had the same power after being exposed to the Mimics' blood, but a transfusion removed it; she trains Cage on how to harness his gift.</w:t>
      </w:r>
    </w:p>
    <w:p>
      <w:r>
        <w:t>Edge of Tomorrow cleverly integrates its time travel mechanics directly into the story's stakes, turning the time loops into a tangible training tool that allows for deep character growth and the development of a bond between Cage and Vrataski, all without relying on the convenient plot holes or grandfather paradoxes that often trip up other time travel movies such as Back to the Future. Time travel here isn't just a convenient MacGuffin, but it's an essential vehicle that drives the story forward.</w:t>
      </w:r>
    </w:p>
    <w:p>
      <w:r>
        <w:t>Edge of Tomorrow Is a Better Time Travel Movie Than Back to the Future</w:t>
      </w:r>
    </w:p>
    <w:p>
      <w:r>
        <w:t>Christopher Lloyd as Doc and Michael J Fox as Marty look shocked in Back to the Future. Image via Universal Pictures</w:t>
      </w:r>
    </w:p>
    <w:p>
      <w:r>
        <w:t>Integrating the time travel mechanics directly into the story was a clever choice for Edge of Tomorrow, which took inspiration from Hiroshi Sakurazaka's 2004 Japanese light novel All You Need Is Kill, which traps United Defense Force soldier Keiji Kiriya in the same time loop. Revealing the time-twisting power to be an aspect of the Mimics' biology makes them an even more terrifying threat, and clearly explains how something so otherworldly and fantastical can be included in a grounded and gritty story.</w:t>
      </w:r>
    </w:p>
    <w:p>
      <w:r>
        <w:t>Back to the Future, conversely, introduced one of the wildest time travel MacGuffins in cinema history in the form of Doc Brown's modified DeLorean. The inclusion of an actual time machine explained how Marty McFly could travel back to 1955 and eventually back to 1985, but delivered a more whimsical and comedic fix than Edge of Tomorrow's cleaner and more cohesive story. Another benefit of this shift is that William Cage's development throughout the movie felt earned and gradual.</w:t>
      </w:r>
    </w:p>
    <w:p>
      <w:r>
        <w:t>In Back to the Future, Marty McFly made his choices to ensure his parents' relationship began, ensuring his own existence, but William Cage in Edge of Tomorrow learned how to harness his time-looping ability to defeat the alien invaders and save the entire world. Cage starts as a cowardly public relations officer who can barely hold a rifle, but organically transforms into a lethal and selfless warrior—a character arc with huge thematic weight, and everything is bound by a clear logic.</w:t>
      </w:r>
    </w:p>
    <w:p>
      <w:r>
        <w:t>Edge of Tomorrow Could Become As Long-Lasting As Back to the Future</w:t>
      </w:r>
    </w:p>
    <w:p>
      <w:r>
        <w:t>Stills from Edge of Tomorrow with Tom Cruise and Emily Blunt Image via Warner Bros. Pictures</w:t>
      </w:r>
    </w:p>
    <w:p>
      <w:r>
        <w:t>One thing that Back to the Future does have over Edge of Tomorrow is that the former spawned two sequels, released in 1989 and 1990, that form a tight and cohesive trilogy. Edge of Tomorrow, however, is currently a standalone sci-fi action movie, even though there have been talks about a possible sequel ever since the movie's release in 2014. In April 2016, Doug Liman signed on to direct the sequel, which was based on an idea Tom Cruise had for a follow-up.</w:t>
      </w:r>
    </w:p>
    <w:p>
      <w:r>
        <w:t>Despite comments that the sequel would be revolutionary and better than the original showing, Edge of Tomorrow's follow-up still hasn't come to fruition. Over the last decade, Tom Cruise, Emily Blunt, and Doug Liman have all expressed their ambition to return, while various writers have worked on the project, including Butterworth, Joe Shrapnel (Snake Eyes), Anna Waterhouse (Race), and Matthew Robinson (Good Luck, Have Fun, Don't Die). The COVID-19 pandemic and budgetary issues since have continued to delay production.</w:t>
      </w:r>
    </w:p>
    <w:p>
      <w:r>
        <w:t>In January 2024, Tom Cruise signed a contract to develop more movies with Warner Bros. Pictures, and a sequel to Edge of Tomorrow was said to be a high priority for co-heads Michael De Luca and Pamela Abdy, who reportedly met with Cruise about a sequel that February. Even so, news about the sequel has been scarce since then, and a May 2026 report suggested the Edge of Tomorrow sequel is not currently in active development, but could still come to fruition in the future.</w:t>
      </w:r>
    </w:p>
    <w:p>
      <w:r>
        <w:t>If Edge of Tomorrow's sequel does finally come to light, a new sci-fi action franchise could take root and could become just as successful and long-lasting as the Back to the Future trilogy. Edge of Tomorrow delivers a cleaner and more intense time travel story than Back to the Future, but it has so much more potential that hasn't yet been explored. We can't wait to see Tom Cruise and Emily Blunt back in action, finally expanding the Edge of Tomorrow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