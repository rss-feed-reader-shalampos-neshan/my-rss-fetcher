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Gave Captain Kirk the Greatest Quote in Sci-Fi History</w:t>
      </w:r>
    </w:p>
    <w:p>
      <w:r>
        <w:t>منبع: https://www.cbr.com/star-trek-iii-the-search-for-spock-captain-kirk-best-quote-sci-fi-history/</w:t>
      </w:r>
    </w:p>
    <w:p>
      <w:r>
        <w:t>نویسنده: Rebecca Budgen</w:t>
      </w:r>
    </w:p>
    <w:p>
      <w:r>
        <w:t>تاریخ انتشار: 2026-09-19 00:30</w:t>
      </w:r>
    </w:p>
    <w:p>
      <w:r>
        <w:t>──────────────────────────────────────────────────</w:t>
      </w:r>
    </w:p>
    <w:p>
      <w:r>
        <w:t>With an enduring legacy, Star Trek turns 60 this year and remains the cultural phenomenon it was when it first came on screen. Originally captained by James T. Kirk, the franchise has grown exponentially over the last six decades since its premiere in 1966. While The Original Series was cut short too soon, the adventures of the Enterprise crew continued in several feature films.</w:t>
      </w:r>
    </w:p>
    <w:p>
      <w:r>
        <w:t>After Spock sacrifices himself to save the ship in Star Trek II: Wrath of Khan, the following sequel sees Kirk risking his career and his life to save his friend's "katra," or soul, in one of the most underrated Star Trek films. Losing not only his ship but his son in Star Trek III: The Search for Spock, Kirk sacrifices everything when he learns of the Vulcans' inexplicable resurrection on the Genesis planet. When the reborn Spock asks his friend why he would do this, Kirk simply replies, "Because the needs of the one outweigh the needs of the many."</w:t>
      </w:r>
    </w:p>
    <w:p>
      <w:r>
        <w:t>Spock Said It Before Kirk, But In Reverse</w:t>
      </w:r>
    </w:p>
    <w:p>
      <w:r>
        <w:t>Captain James T Kirk in profile facing Spock, with green burns on his face, behind glass from Star Trek II The Wrath of Khan Image via Paramount</w:t>
      </w:r>
    </w:p>
    <w:p>
      <w:r>
        <w:t>Undoubtedly, the original films' most memorable moment was the courageous sacrifice of Captain Spock in Star Trek II: The Wrath of Khan. In his last moments with Kirk, he told his admiral that this choice was "logical." Quoting the now well-known Vulcan proverb, "the needs of the many outweigh the needs of the few, or the one," which has since become Spock's greatest line in Star Trek history.</w:t>
      </w:r>
    </w:p>
    <w:p>
      <w:r>
        <w:t>Spock's death triggered a snowball effect that became the original movies' continuous, three-part story arc that concluded with Star Trek IV: The Voyage Home. When the Enterprise returns to Starfleet in Star Trek III after their battle with Khan, they learn that they were in error when they gave Spock a space burial and should have returned his body and his soul to Vulcan. Though Sarek, Spock's father, expected Kirk to be in possession of his son's katra, it is revealed that Spock transferred his living spirit into McCoy's mind.</w:t>
      </w:r>
    </w:p>
    <w:p>
      <w:r>
        <w:t>In a counter-philosophy to the previous film, Kirk and the rest of the Bridge crew steal back the Enterprise against orders from Starfleet Command and return to Genesis to retrieve Spock's body and save his eternal soul. This makes it the "many" that risk their careers and lives for the needs of "the one." While Spock justifies his sacrifice for the good of the many, Kirk flips this script to justify risking everything in The Search for Spock — including destroying the Enterprise — to save their friend.</w:t>
      </w:r>
    </w:p>
    <w:p>
      <w:r>
        <w:t>The Quotes Compare Utilitarianism Versus Individualism</w:t>
      </w:r>
    </w:p>
    <w:p>
      <w:r>
        <w:t>Both Spock's and Kirk's quotes of this Vulcan belief represent two differing ethical ideologies. While Spock's quote from Wrath of Khan prioritizes the common good in a utilitarian manner, in the Leonard Nimoy-directed film The Search for Spock, Kirk emphasizes the importance of just one person through his individualist perspective.</w:t>
      </w:r>
    </w:p>
    <w:p>
      <w:r>
        <w:t>According to Spock's version of this Vulcan proverb, the framework of this ethical theory argues that the most moral action is the one that maximizes the greatest overall happiness and well-being while minimizing suffering for the largest collective, as exemplified by Spock sacrificing himself to save the ship. However, Kirk spins this around to emphasize personal loyalty and love. In changing the quote, Kirk asserts that the sanctity of a single life holds a value that cannot simply be calculated away.</w:t>
      </w:r>
    </w:p>
    <w:p>
      <w:r>
        <w:t>Their opposing stances perfectly highlight their personalities — Spock is logical, whereas Kirk represents emotion, instinct, and intuition. Influenced by Kirk's human emotional responses founded in gut feelings and strong will, Spock realizes in Star Trek VI: The Undiscovered Country that "logic is the beginning of wisdom, not the end."</w:t>
      </w:r>
    </w:p>
    <w:p>
      <w:r>
        <w:t>It's Not the First Time Kirk Defied Starfleet for Spock</w:t>
      </w:r>
    </w:p>
    <w:p>
      <w:r>
        <w:t>Image via Paramount</w:t>
      </w:r>
    </w:p>
    <w:p>
      <w:r>
        <w:t>While earning a reputation as a maverick who played by his own rules, the few occasions that Kirk had previously disobeyed Starfleet were to save lives, most notably Spock's. Kirk purposefully delayed departure during "The Galileo Seven" to rescue Spock, Scotty, Bones, and the rest of the science team after they crash-landed on Taurus II.</w:t>
      </w:r>
    </w:p>
    <w:p>
      <w:r>
        <w:t>One of the most famous instances of Kirk defying direct orders was in "Amok Time", which saw Spock undergoing Pon Farr and, despite Admiral Komack's orders to proceed to Altair for a trivial ceremony, Kirk diverted the Enterprise to Vulcan. Owing Spock "his life a dozen times over," Kirk knew that saving his friend's life was worth sacrificing his career. This TOS episode established their iconic friendship that made Jim disobey Starfleet and Spock react emotionally to Kirk's survival during the kal-if-fee.</w:t>
      </w:r>
    </w:p>
    <w:p>
      <w:r>
        <w:t>Though Kirk has circumvented Starfleet orders in the past, he had never disobeyed command quite like he did in the third Star Trek original film. With Genesis a hotbed of political controversy, Starfleet denied Kirk and his crew permission to return to the planet to find Spock's remains. Framing Starfleet as antagonists in the third film was an unprecedented decision that proved deadly for the USS Grissom and Kirk's son, David Marcus.</w:t>
      </w:r>
    </w:p>
    <w:p>
      <w:r>
        <w:t>In denying Kirk the ability to go to Genesis with a full crew or even a fully functioning ship, Starfleet caused David's death at the hands of the Klingons, who the Enterprise could have easily defeated had it been fully manned or in pristine condition. After Kirk had lost his son and his ship, he couldn't stand to lose Spock as well. The film was truly a testament to Kirk's endurance, grief, and overwhelming love.</w:t>
      </w:r>
    </w:p>
    <w:p>
      <w:r>
        <w:t>It Was Kirk's Responsibility to Save Spock's Katra</w:t>
      </w:r>
    </w:p>
    <w:p>
      <w:r>
        <w:t>The bond between Kirk and Spock has been undeniable since they first came on screen in 1966 and has remained the emotional anchor of the Star Trek franchise, with modern iterations like Strange New Worlds exploring their friendship in its early days. Balancing Spock's intellect and logic with Kirk's instinct and conviction, their dynamic is an unstoppable force that evolved from mutual respect into a profound, unspoken bond.</w:t>
      </w:r>
    </w:p>
    <w:p>
      <w:r>
        <w:t>While it has often been Spock who risks his life to "logically" save his captain, Kirk has always been as willing to "give [his] life if [he] thought it would have saved" Spock's. While TOS episodes like "Amok Time" defined a friendship that would last a lifetime and longer, it was Star Trek III that truly proved the depth of Kirk's love for Spock. The film proved that over the decades, they had become each other's chosen family who were willing to sacrifice their careers and even their lives for one another.</w:t>
      </w:r>
    </w:p>
    <w:p>
      <w:r>
        <w:t>As confirmed in the novelization of Star Trek: The Motion Picture, the depths of Spock and Kirk's friendship were unlike any others. Written by Star Trek creator Gene Roddenberry himself, he introduces the Vulcan term t'hy'la to describe Kirk and Spock's relationship. Translated to friend, brother, or lover, Roddenberry defined it as a deep, multi-faceted sacred bond that encompasses all forms of affectionate expression. Whether a fan ships the Kirk/Spock pairing or not, their bond is undeniable and unconditional.</w:t>
      </w:r>
    </w:p>
    <w:p>
      <w:r>
        <w:t>With Spock meaning more to him than anyone could fully comprehend, Kirk felt he was the only one who could save his friend's "eternal soul, treating it as his responsibility "as if it were [his] very own." The profound weight of this responsibility perfectly encapsulates Kirk's core motives of friendship, sacrifice, and love that drive him. This pivotal scene highlights the depth of their bond, and in mentioning Spock's last words, Kirk arouses forgotten memories that allow Spock to remember who he is. And more importantly, he remembers Jim and how much he means to him.</w:t>
      </w:r>
    </w:p>
    <w:p>
      <w:r>
        <w:t>In saving Spock, Kirk was dealt a heavy blow — not only did he lose the Enterprise, but he lost his son David, who similarly sacrificed himself to save Lieutenant Savik. Despite the casualties of this mission, Kirk knew that if he hadn't tried to save Spock, he wouldn't have been able to live with himself and the "cost would have been [his] soul." By turning the sacrificial deaths of the Enterprise and his son into, according to McCoy, "a fighting chance to live," not only for the bridge crew but for Spock as well, Kirk proves that he has always been and will always be Spock's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