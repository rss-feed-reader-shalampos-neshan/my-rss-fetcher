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Guy Ritchie's New 98-Minute Action Thriller Is 50% Cheaper on PVOD After Bombing in Theaters</w:t>
      </w:r>
    </w:p>
    <w:p>
      <w:r>
        <w:t>منبع: https://www.cbr.com/guy-ritchie-in-the-grey-discount-fandango-july-2026/</w:t>
      </w:r>
    </w:p>
    <w:p>
      <w:r>
        <w:t>نویسنده: Monica Coman</w:t>
      </w:r>
    </w:p>
    <w:p>
      <w:r>
        <w:t>تاریخ انتشار: 2026-07-09 00:00</w:t>
      </w:r>
    </w:p>
    <w:p>
      <w:r>
        <w:t>──────────────────────────────────────────────────</w:t>
      </w:r>
    </w:p>
    <w:p>
      <w:r>
        <w:t>Guy Ritchie's latest film In the Grey didn't impress in theaters, even though it attracted attention when it hit digital platforms. Now, more viewers have a chance to watch it for a steal.</w:t>
      </w:r>
    </w:p>
    <w:p>
      <w:r>
        <w:t>Per Fandango, In the Grey is now available to rent for 50% off, which means $9.99. It's also available to buy at $19.99, which is generally the rental price. The action thriller is not the only discounted title, as several films released in the same period follow the same pattern, like Mortal Kombat II, Adam Scott's Hokum, Anthony Mackie's Desert Warrior, and Theo James' Fuze.</w:t>
      </w:r>
    </w:p>
    <w:p>
      <w:r>
        <w:t>The digital platform has another even better option, consisting of several hit Guy Ritchie films. The bundle "Spies, Lies &amp; Alibis" is available to purchase for $39.99 down from $64.96, and it includes 2020's The Gentlemen, 2022's Operation Fortune: Ruse de Guerre, 2024's The Ministry of Ungentlemanly Warfare, and In the Grey.</w:t>
      </w:r>
    </w:p>
    <w:p>
      <w:r>
        <w:t>In the Grey Reunited Several Faces From the Ritchieverse</w:t>
      </w:r>
    </w:p>
    <w:p>
      <w:r>
        <w:t>Guy Ritchie, just like many other directors, often works with the same actors, and In the Grey was no exception. The action film starred three major returning stars, including Henry Cavill (The Man From U.N.C.L.E., The Ministry of Ungentlemanly Warfare), Jake Gyllenhaal (Guy Ritchie's The Covenant), and Eiza González (The Ministry of Ungentlemanly Warfare, Fountain of Youth).</w:t>
      </w:r>
    </w:p>
    <w:p>
      <w:r>
        <w:t>Ritchie is known for his action-packed scenes, with smart dialogue and a love for heists, and In the Grey delivers just that. The new action movie follows a team of covert operatives is sent to steal a billion-dollar fortune from a ruthless despot. What begins as an impossible heist gets even worse and spirals into an all-out war of strategy, deception, and survival.</w:t>
      </w:r>
    </w:p>
    <w:p>
      <w:r>
        <w:t>Ritchie wrote, directed, and produced the film alongside John Friedberg, Dave Caplan, and Ivan Atkinson. The movie also starred Kristofer Hivju, Fisher Stevens, and Rosamund Pike.</w:t>
      </w:r>
    </w:p>
    <w:p>
      <w:r>
        <w:t>In the Grey Was Not a Hit</w:t>
      </w:r>
    </w:p>
    <w:p>
      <w:r>
        <w:t>Image via Black Bear / Courtesy Everett Collection</w:t>
      </w:r>
    </w:p>
    <w:p>
      <w:r>
        <w:t>Over the years, Guy Ritchie had hits and misses at the box office. Unfortunately, In the Grey didn't impress, despite its A-list cast. The action film received mixed reviews, even though audiences enjoyed it.</w:t>
      </w:r>
    </w:p>
    <w:p>
      <w:r>
        <w:t>On Rotten Tomatoes, the action film debuted with a 58% "rotten" score, and its rating has only worsened as more reviews came in. At the time of writing, it holds a 49% score, with the consensus noting, "Pitting together charismatic stars in an underpowered caper, Guy Ritchie's In the Grey is a slick action vehicle whose lack of fresh ideas ultimately put its entertainment value in the red."</w:t>
      </w:r>
    </w:p>
    <w:p>
      <w:r>
        <w:t>Audiences, however, gave In the Grey an exciting 83% approval score, and many praised its action, fun, and exciting story. However, that didn't translate into ticket sales, as the film only grossed $26.9 million worldwide, according to Box Office Mojo. Its budget isn't available.</w:t>
      </w:r>
    </w:p>
    <w:p>
      <w:r>
        <w:t>In the Grey hasn't set a streaming release date, but it will be available on Blu-ray on July 28.</w:t>
      </w:r>
    </w:p>
    <w:p>
      <w:r>
        <w:t>In the Grey is available to rent or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