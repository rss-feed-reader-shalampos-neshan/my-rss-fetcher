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Action Anime With No Bad Episodes</w:t>
      </w:r>
    </w:p>
    <w:p>
      <w:r>
        <w:t>منبع: https://www.cbr.com/best-action-anime-no-bad-episodes/</w:t>
      </w:r>
    </w:p>
    <w:p>
      <w:r>
        <w:t>نویسنده: Demi Phillips, Areeba Khan</w:t>
      </w:r>
    </w:p>
    <w:p>
      <w:r>
        <w:t>تاریخ انتشار: 2026-10-24 00:45</w:t>
      </w:r>
    </w:p>
    <w:p>
      <w:r>
        <w:t>──────────────────────────────────────────────────</w:t>
      </w:r>
    </w:p>
    <w:p>
      <w:r>
        <w:t>Action anime can make almost anything exciting, from a sword fight in the middle of nowhere to a teenager losing control of powers he barely understands. Some series rely on huge battles for their hype, while others spend more time on characters and their questionable decisions. The best ones make even a slow episode worth watching.</w:t>
      </w:r>
    </w:p>
    <w:p>
      <w:r>
        <w:t>Of course, no series is perfect and everyone has different opinions about what makes an episode bad. A slower episode might be someone's favorite and a major battle might leave another viewer bored. The shows worth talking about are the ones that give their quieter moments a purpose, make their action count and leave fans wanting to press play again.</w:t>
      </w:r>
    </w:p>
    <w:p>
      <w:r>
        <w:t>Mob Psycho 100 Makes Psychic Powers Look Ridiculous</w:t>
      </w:r>
    </w:p>
    <w:p>
      <w:r>
        <w:t>Close Mob using rainbow colored psychic abilities in Mob Psycho 100. Image via Studio Bones</w:t>
      </w:r>
    </w:p>
    <w:p>
      <w:r>
        <w:t>Mob is at peace and laughs in Mob Psycho 100 finale. Image via Studio Bones</w:t>
      </w:r>
    </w:p>
    <w:p>
      <w:r>
        <w:t>Ritsu is able to bend a spoon in Mob Psycho 100 while Mob sits beside him Image via Studio Bones</w:t>
      </w:r>
    </w:p>
    <w:p>
      <w:r>
        <w:t>Shigeo Kageyama, better known as Mob, has extremely powerful psychic abilities. However, he struggles to talk to people and make friends. Unlike most equally powerful anime characters, Mob just wants to improve himself and get closer to his crush.</w:t>
      </w:r>
    </w:p>
    <w:p>
      <w:r>
        <w:t>That makes his priorities rather different from other action protagonists. His awkward attempts to become a more confident person are often funnier and more worth watching than the actual fights. While Reigen also deserves plenty of credit for keeping the show entertaining.</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Reigen runs a psychic business without having psychic powers himself, yet somehow manages to give Mob useful advice between his questionable money-making schemes. The animation gets wild whenever Mob loses control. Although the characters and their stories are what make Mob Psycho 100's quieter episodes enjoyable.</w:t>
      </w:r>
    </w:p>
    <w:p>
      <w:r>
        <w:t>Fullmetal Alchemist: Brotherhood Keeps Its Story Moving</w:t>
      </w:r>
    </w:p>
    <w:p>
      <w:r>
        <w:t>Close The Elric Brothers look surprised In Fullmetal Alchemist: Brotherhood. Image via Studio Bones</w:t>
      </w:r>
    </w:p>
    <w:p>
      <w:r>
        <w:t>Young King Bradley with the mark of the Homunculus in his eye in Fullmetal Alchemist: Brotherhood Image via Studio Bones</w:t>
      </w:r>
    </w:p>
    <w:p>
      <w:r>
        <w:t>Roy Mustang talks in a tunnel in Fullmetal Alchemist Brotherhood. Image via Studio Bones</w:t>
      </w:r>
    </w:p>
    <w:p>
      <w:r>
        <w:t>Edward and Alphonse Elric make a terrible mistake while trying to bring their mother back to life. That leaves them desperate to recover what they have lost. Although this quest soon leads them into military conspiracies and problems that have little to do with their original plan.</w:t>
      </w:r>
    </w:p>
    <w:p>
      <w:r>
        <w:t>Fullmetal Alchemist: Brotherhood's story keeps expanding without losing sight of why the brothers started their journey. The supporting cast also gets plenty to do. Which helps when Edward and Alphonse are not at the center of the action. Roy Mustang has his own ambitions, Scar follows a personal mission and even the villains have reasons for making their choices. The battles use alchemy creatively. So winning often depends on understanding the opponent rather than simply hitting harder.</w:t>
      </w:r>
    </w:p>
    <w:p>
      <w:r>
        <w:t>Cyberpunk Edgerunners Makes Every Action-Packed Job Feel Dangerous</w:t>
      </w:r>
    </w:p>
    <w:p>
      <w:r>
        <w:t>David and Lucy relaxing in Night City in the Cyberpunk: Edgerunners. Image via Studio TRIGGER</w:t>
      </w:r>
    </w:p>
    <w:p>
      <w:r>
        <w:t>Cyberpunk Edgerunners' David Martinez gets a brutal introduction to Night City before finding himself among a group of mercenaries who take on dangerous jobs for money. The city looks impressive. Although its people are constantly dealing with violence, debt and cybernetic upgrades that can do more harm than good.</w:t>
      </w:r>
    </w:p>
    <w:p>
      <w:r>
        <w:t>David's determination to survive makes sense, even when his decisions become increasingly reckless. Rebecca is loud, unpredictable, and usually ready for trouble. While Lucy has her own reasons for wanting to leave Night City. The different personalities keep the group from feeling like a collection of characters who exist only to fight. The ten-episode story moves quickly. Yet the action rarely feels safe because the characters cannot simply walk away from every bad decision.</w:t>
      </w:r>
    </w:p>
    <w:p>
      <w:r>
        <w:t>Gurren Lagann's Giant Robot Battles Reach Absurd Levels</w:t>
      </w:r>
    </w:p>
    <w:p>
      <w:r>
        <w:t>Simon stands confidently with his arms crossed in Gurren Lagann. Image via Gainax</w:t>
      </w:r>
    </w:p>
    <w:p>
      <w:r>
        <w:t>Simon spends his days digging underground until Kamina convinces him that there must be more to life than the world they know. Their discovery of a small robot then changes everything. The pair eventually find themselves fighting enemies on a scale that would have sounded ridiculous at the beginning.</w:t>
      </w:r>
    </w:p>
    <w:p>
      <w:r>
        <w:t>Related The 7 Most Perfect Action Anime of the Last 10 Years, Ranked The past 10 years have produced plenty of great action anime, but these seven come remarkably close to perfection from beginning to end.</w:t>
      </w:r>
    </w:p>
    <w:p>
      <w:r>
        <w:t>Gurren Lagann does not waste much time before making its ambitions clear. Kamina's confidence is entertaining. Although Simon has to find his own reason to keep going when things fall apart. Their relationship gives the early episodes much of their appeal. While the story makes Simon's growth more important than simply becoming stronger. The robot battles keep getting bigger, but the show works because it gives its characters something personal to fight for.</w:t>
      </w:r>
    </w:p>
    <w:p>
      <w:r>
        <w:t>Parasyte The Maxim Turns a Strange Partnership Into Horror</w:t>
      </w:r>
    </w:p>
    <w:p>
      <w:r>
        <w:t>Shinichi looks at his transformed arm that Migi has taken over in Parasyte -the maxim-. Image via Madhouse</w:t>
      </w:r>
    </w:p>
    <w:p>
      <w:r>
        <w:t>Shinichi Izumi's life changes when a parasite takes over his right hand instead of reaching his brain. The alien creature, Migi, obviously has its own way of thinking. So it does not understand why humans care so much about emotions. Their conversations are occasionally funny. Especially when Shinichi tries to explain something that seems obvious to him.</w:t>
      </w:r>
    </w:p>
    <w:p>
      <w:r>
        <w:t>Through this, Parasyte: The Maxim raises uncomfortable questions about survival as humans and parasites both kill to stay alive, even if their reasons and methods are very different. Despite that, Shinichi has to learn how to fight the parasites while dealing with changes to his own body and personality. The parasites can also look like ordinary people. Which makes even everyday encounters feel dangerous.</w:t>
      </w:r>
    </w:p>
    <w:p>
      <w:r>
        <w:t>Hunter x Hunter Makes Clever Fighters More Dangerous</w:t>
      </w:r>
    </w:p>
    <w:p>
      <w:r>
        <w:t>Hunter x Hunter's Hisoka holding up a card Image via Madhouse</w:t>
      </w:r>
    </w:p>
    <w:p>
      <w:r>
        <w:t>Gon Freecss begins his journey hoping to become a Hunter and find his father. However, the world he enters is not nearly as friendly as he expects. The Hunter Exam introduces him to Killua, Kurapika and Leorio, each with a different reason for taking part. Their friendship gives the early episodes plenty of fun moments before the story takes a darker turn.</w:t>
      </w:r>
    </w:p>
    <w:p>
      <w:r>
        <w:t>Nen makes the later fights particularly interesting as every ability comes with its own possibilities and limitations. A Hunter x Hunter character with enormous power can still lose after making one poor decision. The Chimera Ant arc takes things much further. Although its slower stretches will not work for everyone, especially viewers who prefer quick battles over long strategic encounters.</w:t>
      </w:r>
    </w:p>
    <w:p>
      <w:r>
        <w:t>Samurai Champloo Makes Sword Fights Feel Different</w:t>
      </w:r>
    </w:p>
    <w:p>
      <w:r>
        <w:t>Jin, Mugen and Fuu stand in thought together in Samurai Champloo. Image via Manglobe</w:t>
      </w:r>
    </w:p>
    <w:p>
      <w:r>
        <w:t>Mugen and Jin are both equally skilled swordsmen, but the two agreeing on anything is a nearly impossible challenge. Mugen fights with unpredictable movements, while Jin follows a more disciplined style. Fuu somehow ends up stuck traveling with both of them.</w:t>
      </w:r>
    </w:p>
    <w:p>
      <w:r>
        <w:t>Their search for a samurai who smells of sunflowers gives the trio a reason to keep moving. Samurai Champloo mixes samurai action with hip-hop music and a setting that does not always follow historical conventions.</w:t>
      </w:r>
    </w:p>
    <w:p>
      <w:r>
        <w:t>Some episodes introduce people who leave a lasting impression despite appearing briefly. Plus, the main journey occasionally takes a back seat. However, the different adventures give the series room to experiment without losing its personality.</w:t>
      </w:r>
    </w:p>
    <w:p>
      <w:r>
        <w:t>Assassination Classroom Makes Lessons Surprisingly Dangerous</w:t>
      </w:r>
    </w:p>
    <w:p>
      <w:r>
        <w:t>Koro-sensei draws on school board with octopus-like hands in Assassination Classroom Image via Lerche</w:t>
      </w:r>
    </w:p>
    <w:p>
      <w:r>
        <w:t>Koro-sensei is an almost impossible teacher to kill. Yet his students have been given the job of doing exactly that before he destroys the Earth. That premise sounds like a comedy sketch, but the classroom gradually becomes a place where his students learn to handle their weaknesses.</w:t>
      </w:r>
    </w:p>
    <w:p>
      <w:r>
        <w:t>The students have different strengths, so their progress does not depend on everyone becoming the same kind of fighter. Nagisa is observant and quiet. While Karma tends to enjoy making trouble for anyone who gets in his way.</w:t>
      </w:r>
    </w:p>
    <w:p>
      <w:r>
        <w:t>Their assassination attempts can be ridiculous. Although Assassination Classroom also gives Koro-sensei time to develop as a character. That makes the emotional parts more effective than they might have been in a story focused only on assassination.</w:t>
      </w:r>
    </w:p>
    <w:p>
      <w:r>
        <w:t>JoJo's Bizarre Adventure Makes the Weirdest Ideas Work</w:t>
      </w:r>
    </w:p>
    <w:p>
      <w:r>
        <w:t>Dio attacking Jonathan Joestar in JoJo's Bizarre Adventure: Phantom Blood Image via David Production</w:t>
      </w:r>
    </w:p>
    <w:p>
      <w:r>
        <w:t>Fights in JoJo's Bizarre Adventure rarely follow the rules viewers might expect from a typical battle anime. One character might have an ability that seems completely useless. Only to turn it into a winning strategy through sheer creativity.</w:t>
      </w:r>
    </w:p>
    <w:p>
      <w:r>
        <w:t>The series takes its bizarre ideas seriously. Which makes some encounters funny even when the characters are fighting for their lives. The changing protagonists and settings help the franchise avoid feeling too repetitive.</w:t>
      </w:r>
    </w:p>
    <w:p>
      <w:r>
        <w:t>Jonathan's story is very different from Jotaro's, while later parts introduce new personalities and stranger abilities. The dramatic poses and exaggerated style can be a lot to take in. However, fans who enjoy the series know that even the most ridiculous fight can become surprisingly clever.</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Attack on Titan Never Makes Victory Feel Easy</w:t>
      </w:r>
    </w:p>
    <w:p>
      <w:r>
        <w:t>Reiner puts his hands on Eren's shoulders in Attack on Titan Image via WIT Studio</w:t>
      </w:r>
    </w:p>
    <w:p>
      <w:r>
        <w:t>Attack on Titan's walls protect humanity from man-eating Titans. Until that security disappears in the very first episode, when the threat reaches the ordinary people living inside. Eren, Mikasa, and Armin then grow up in a world where a single attack destroys entire communities.</w:t>
      </w:r>
    </w:p>
    <w:p>
      <w:r>
        <w:t>The danger feels constant as the Survey Corps never have much time to recover before another problem appears. Later, the story becomes more complicated. In one of the best anime plot twists of all time, the characters discover that the conflict is not as simple as they once believed.</w:t>
      </w:r>
    </w:p>
    <w:p>
      <w:r>
        <w:t>As earlier details take on new meaning, Eren makes decisions that challenge the audience's loyalties. The battles are brutal, yet winning a fight rarely solves everything. That keeps the story tense even when the immediate threat has been dealt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