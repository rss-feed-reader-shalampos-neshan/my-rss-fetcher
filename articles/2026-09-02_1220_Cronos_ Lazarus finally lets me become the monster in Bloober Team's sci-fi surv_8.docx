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Cronos: Lazarus finally lets me become the monster in Bloober Team's sci-fi survival horror</w:t>
      </w:r>
    </w:p>
    <w:p>
      <w:r>
        <w:t>منبع: https://www.gamesradar.com/games/survival-horror/cronos-lazarus-finally-lets-me-become-the-monster-in-bloober-teams-sci-fi-survival-horror/</w:t>
      </w:r>
    </w:p>
    <w:p>
      <w:r>
        <w:t>نویسنده: James Daly, Senior Producer - Gamesradar,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2026-09-02 11:00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our Switch 2 newsletter to make sure you get the very latest news on Nintendo's new console and its games every week</w:t>
      </w:r>
    </w:p>
    <w:p>
      <w:r>
        <w:t>Contact me with news and offers from other Future brands Receive email from us on behalf of our trusted partners or sponsors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