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Characters From the 2026 Street Fighter Movie More Powerful Than Chun-Li</w:t>
      </w:r>
    </w:p>
    <w:p>
      <w:r>
        <w:t>منبع: https://www.cbr.com/street-fighter-movie-characters-stronger-chun-li-list/</w:t>
      </w:r>
    </w:p>
    <w:p>
      <w:r>
        <w:t>نویسنده: Sterling Ulrich</w:t>
      </w:r>
    </w:p>
    <w:p>
      <w:r>
        <w:t>تاریخ انتشار: 2026-10-28 13:00</w:t>
      </w:r>
    </w:p>
    <w:p>
      <w:r>
        <w:t>──────────────────────────────────────────────────</w:t>
      </w:r>
    </w:p>
    <w:p>
      <w:r>
        <w:t>The following contains spoilers for Street Fighter, now playing in theaters.</w:t>
      </w:r>
    </w:p>
    <w:p>
      <w:r>
        <w:t>Kung-fu master and undercover Interpol agent Chun-Li, as portrayed by Callina Liang, appeared prominently in the marketing for the 2026 Street Fighter film. She ended up playing a smaller role than fans expected, but in her few scenes, she lived up to her title of "strongest woman in the world" from the Street Fighter video games.</w:t>
      </w:r>
    </w:p>
    <w:p>
      <w:r>
        <w:t>Though she lacked the ki-based energy attacks of her game counterpart, Chun-Li was one of the best martial artists in the film. She claimed victory in a two-on-one fight against Vega and Juli, both of whom wielded weapons while Chun-Li was unarmed. Despite that impressive feat, a few characters from the Street Fighter film surpassed Chun-Li's strength and skill.</w:t>
      </w:r>
    </w:p>
    <w:p>
      <w:r>
        <w:t>M. Bison Easily Overpowered Chun-Li</w:t>
      </w:r>
    </w:p>
    <w:p>
      <w:r>
        <w:t>David Dastmalchian as M. Bison in Street Fighter Image via Mark Rogers / Paramount Pictures / Courtesy the Everett Collection</w:t>
      </w:r>
    </w:p>
    <w:p>
      <w:r>
        <w:t>The most obvious candidate for a character stronger than Chun-Li is Street Fighter's main antagonist, M. Bison. Though the film's version of the villain had little opportunity to display his fighting prowess or his supernatural Psycho Power, he proved that he was more than a match for Chun-Li. Immediately after her showdown with Vega and Juli, Bison stepped in to do what his minions could not.</w:t>
      </w:r>
    </w:p>
    <w:p>
      <w:r>
        <w:t>Bison knocked Chun-Li unconscious with a single use of his signature Psycho Crusher attack from the games. Granted, this was not a fair fight, as Chun-Li was already wounded and exhausted from her previous bout. However, given the ease with which Bison defeated her, he likely would have come out on top even without such an advantage.</w:t>
      </w:r>
    </w:p>
    <w:p>
      <w:r>
        <w:t>Ryu Almost Killed Chun-Li Using the Satsui no Hado</w:t>
      </w:r>
    </w:p>
    <w:p>
      <w:r>
        <w:t>Ryu in a Shadaloo base from Street Fighter 2026 Image via Mark Rogers / Paramount Pictures / Courtesy the Everett Collection</w:t>
      </w:r>
    </w:p>
    <w:p>
      <w:r>
        <w:t>As the winner of the first World Warrior Tournament, Ryu was clearly among the strongest combatants in the Street Fighter film. Whether he could defeat Chun-Li under ordinary circumstances is debatable, but towards the end of the film, he gave in to his evil power, the Satsui no Hado.</w:t>
      </w:r>
    </w:p>
    <w:p>
      <w:r>
        <w:t>Chun-Li and Dan Hibiki tried to subdue the corrupted Ryu, but neither posed the slightest challenge. He immediately grabbed Chun-Li by the throat and began to choke the life out of her while gathering a deadly blast of dark energy in his other hand. She would have died if not for the intervention of Ken Masters.</w:t>
      </w:r>
    </w:p>
    <w:p>
      <w:r>
        <w:t>Ken Masters Achieved What Chun-Li Could Not</w:t>
      </w:r>
    </w:p>
    <w:p>
      <w:r>
        <w:t>Ken parrying Chun-Li's kick on a poster for Street Fighter (2026) Image via Street Fighter Movie on X</w:t>
      </w:r>
    </w:p>
    <w:p>
      <w:r>
        <w:t>On that note, Ken also seemed to be stronger than Chun-Li. Despite a promotional image teasing a clash between the two, Ken and Chun-Li never fought in the film. However, Ken was clearly on par with Ryu. The two trained together for most of their lives, and even though Ryu typically won their sparring matches, Ken eventually proved himself the superior fighter.</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At the end of the film, Ken defeated Ryu with a fiery Hadouken that snapped him out of the Satsui no Hado's violent influence. Since Ken could defeat Ryu and Ryu could defeat Chun-Li, it stands to reason that Ken would be capable of defeating Chun-Li as well. In online power scaling discussions, this is known as chain scaling, and it is useful for comparing characters who have not directly interacted.</w:t>
      </w:r>
    </w:p>
    <w:p>
      <w:r>
        <w:t>Akuma Was the Street Fighter Film's Deadliest Character</w:t>
      </w:r>
    </w:p>
    <w:p>
      <w:r>
        <w:t>Akuma yelling in Street Fighter 2026 Image via Paramount Pictures / Courtesy the Everett Collection</w:t>
      </w:r>
    </w:p>
    <w:p>
      <w:r>
        <w:t>Akuma cannot be chain scaled like Ken, as he lost to Ryu in the film's penultimate fight, but he was still an incredibly dangerous combatant. He fully embraced the Satsui no Hado, becoming a nearly unstoppable demonic force. He brutally killed Joe, the champion of the second World Warrior Tournament, by filling him with dark energy until he exploded into ash.</w:t>
      </w:r>
    </w:p>
    <w:p>
      <w:r>
        <w:t>Akuma also murdered Ryu and Ken's sensei, Gouken, who is canonically among the strongest characters in the lore of the Street Fighter games. Chun-Li was powerless to stop Ryu when he was possessed by the Satsui no Hado, so she would surely struggle against Akuma as well.</w:t>
      </w:r>
    </w:p>
    <w:p>
      <w:r>
        <w:t>The Street Fighter Film Gave Blanka a Power Boost</w:t>
      </w:r>
    </w:p>
    <w:p>
      <w:r>
        <w:t>A closeup of Jason Momoa Blanka in Street Fighter Image via Paramount Pictures / Courtesy the Everett Collection</w:t>
      </w:r>
    </w:p>
    <w:p>
      <w:r>
        <w:t>The Street Fighter games have never portrayed Blanka as an especially powerful character in canon, but the film depicted him as a true monster. His immense physical strength, surprising level of agility, and ability to produce electricity from his body made him a formidable foe.</w:t>
      </w:r>
    </w:p>
    <w:p>
      <w:r>
        <w:t>His fight with Ryu in the Metrolau prison was unfortunately inconclusive, as their confrontation ended with Ryu blasting a hole in the wall for Blanka to escape. However, the fact that he could hold his own against Ryu for an extended period of time was a testament to his strength. Though Chun-Li was a skilled martial artist, she possessed no special abilities, granting the electric beast-man a distinct advantage over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