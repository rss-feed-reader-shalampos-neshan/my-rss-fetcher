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Google’s New AI Push Makes One Upcoming Gaming Feature Feel Inevitable</w:t>
      </w:r>
    </w:p>
    <w:p>
      <w:r>
        <w:t>منبع: https://gamerant.com/google-new-ai-gemini-gaming-feature-inevitable/</w:t>
      </w:r>
    </w:p>
    <w:p>
      <w:r>
        <w:t>نویسنده: Sharon Smith, Ryan Woodrow, Megan Smith, Mark Sammut, Casey David Muir-Taylor, Naomi Kyle</w:t>
      </w:r>
    </w:p>
    <w:p>
      <w:r>
        <w:t>تاریخ انتشار: 2026-05-22 12:20</w:t>
      </w:r>
    </w:p>
    <w:p>
      <w:r>
        <w:t>──────────────────────────────────────────────────</w:t>
      </w:r>
    </w:p>
    <w:p>
      <w:r>
        <w:t>With the reveal of Gemini Omni, Google's AI acting as an in-game coach seems inevitable.</w:t>
      </w:r>
    </w:p>
    <w:p>
      <w:r>
        <w:t>Search on Google for "best open-world games masterpieces." In every case, the first response is an AI Overview that gives out enough information to satisfy most people (scroll down further to find a much more detailed GameRant list). Google's AI-first mentality changes the way we browse, and apps like ChatGPT, Gemini, and Claude significantly change the way we research and, in some cases, think.</w:t>
      </w:r>
    </w:p>
    <w:p>
      <w:r>
        <w:t>Frankly, quite a few examples of AI usage in games feel inevitable by this point, be it AI-driven companion characters that react based on context, dynamic NPCs that evolve their routines (like Fortnite already did), or generative side-quests that could keep missions flowing forever. Some of these features are already present in one form or another, and they are unlikely to disappear in the future. Pandora is already out of the box; AI isn't going anywhere, and its influence on gaming will gradually become even more inescapable than it already is.</w:t>
      </w:r>
    </w:p>
    <w:p>
      <w:r>
        <w:t>However, there is one particular AI implementation that seems particularly unavoidable by this point, as it doesn't require input from developers or publishers. Google can just bypass everyone.</w:t>
      </w:r>
    </w:p>
    <w:p>
      <w:r>
        <w:t>Related The 10 Greatest Sci-Fi Games Of The Last 30 Years, Ranked From Halo to Mass Effect, these sci-fi games dominated their genre in the last thirty years, and in many ways defined it.</w:t>
      </w:r>
    </w:p>
    <w:p>
      <w:r>
        <w:t>What Is Gemini Omni?</w:t>
      </w:r>
    </w:p>
    <w:p>
      <w:r>
        <w:t>And Gemini Spark? And Project Astra?</w:t>
      </w:r>
    </w:p>
    <w:p>
      <w:r>
        <w:t>Gemini Omni was unveiled on May 19, 2026, and it supercharges Google AI's ability to use intelligence to generate content, be it images, video, or editing. As described by Google, "Omni is our new model that can create anything from any input — starting with video," blending "Gemini's ability to reason" with "the ability to create." Text-to-image generation has become so commonplace that it is gradually starting to become normalized, but Omni goes far beyond this. It reads text, audio, images, and video simultaneously to "generate high-quality videos grounded in Gemini's real-world knowledge." It even boasts....</w:t>
      </w:r>
    </w:p>
    <w:p>
      <w:r>
        <w:t>You can also easily edit your videos through conversation.</w:t>
      </w:r>
    </w:p>
    <w:p>
      <w:r>
        <w:t>Google also introduced Gemini Spark, a "24/7 personal AI agent that helps you navigate your digital life." As specifically stated in this document, the goal is to turn Gemini from a machine that answers questions to a partner that works for you and with you. Although they are seemingly not quite there yet, combining these two technologies could feasibly result in a situation where Gemini, running in a desktop overlay, monitors a player's gaming session (be it on Steam, Epic, or whatever) and reads what they are doing, why they are doing it, and how they can do it better.</w:t>
      </w:r>
    </w:p>
    <w:p>
      <w:r>
        <w:t>Project Astra is also central to this, as its framework is built around adapting different sources of data (video, audio, voice, whatever) into a holistic interpretation.</w:t>
      </w:r>
    </w:p>
    <w:p>
      <w:r>
        <w:t>Related 10 Games With Fantastic Accessibility Features Video games are becoming more inclusive and widespread, and accessibility is among key features. These are the best games when it comes to it.</w:t>
      </w:r>
    </w:p>
    <w:p>
      <w:r>
        <w:t>Real-Time AI Guides That React To Your Gameplay</w:t>
      </w:r>
    </w:p>
    <w:p>
      <w:r>
        <w:t>Going From Browsers To No Browsers</w:t>
      </w:r>
    </w:p>
    <w:p>
      <w:r>
        <w:t>Image by GameRant; Source: Google</w:t>
      </w:r>
    </w:p>
    <w:p>
      <w:r>
        <w:t>Since the dawn of gaming, every player has found themselves incapable of figuring out what to do, where to go, who to kill, if they can kill, what to buy, what to sell, how to beat, and why can't Link talk? Consequently, since nearly the dawn of gaming, guides have been part of the cycle, be it via physical publications, call-in services, articles, or videos. When completely stuck, there is absolutely nothing wrong with asking for a bit of help, as that is a far better alternative than just giving up. Google AI has already become part of this process due to the Overview feature, but it can become far more direct and integrated.</w:t>
      </w:r>
    </w:p>
    <w:p>
      <w:r>
        <w:t>Currently, when you are stuck on a puzzle, you are likely to pause the game, open a browser on a second screen or smartphone, search for an answer, and then implement the suggestion. However, if Google can bypass the need for a browser by installing Gemini directly onto your operating system through a desktop app, something that already exists. If a desktop app is permitted to see your screen, then Gemini could monitor you in the middle of a Steam play session.</w:t>
      </w:r>
    </w:p>
    <w:p>
      <w:r>
        <w:t>We aren't there yet; the Google Desktop App runs in the background and monitors your screen, but it currently reads static screens rather than bringing everything together to learn the full context.</w:t>
      </w:r>
    </w:p>
    <w:p>
      <w:r>
        <w:t>Presuming stuff like Omni, Spark, and Astra become universally implemented, players could simply ask Gemini, "What should I do next?" and an answer would appear in the middle of a game session. Windows lets apps draw over each other using a pop-up message, so Gemini could send a message stating to "go left at the second corner" when it notices you are stuck. Hell, we could get into a situation where Gemini actively plays that section for you, or highlights the screen to provide guidance.</w:t>
      </w:r>
    </w:p>
    <w:p>
      <w:r>
        <w:t>As far as I understand, Anti-Cheat software should stop AI from directly reading a game's code or actively changing the game, but nothing is theoretically stopping Gemini from just "watching" your screen like any other spectator and then providing hints using Windows. Also, AI cheating is already a massive problem, so it isn't like this software is bulletproof.</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What About Consoles? Surely, Consoles Can't Be Impacted?</w:t>
      </w:r>
    </w:p>
    <w:p>
      <w:r>
        <w:t>Not For Now And (Probably) Not By Gemini</w:t>
      </w:r>
    </w:p>
    <w:p>
      <w:r>
        <w:t>The answer is maybe not by Google AI, but that's entirely dependent on the roadblocks implemented by manufacturers and not the technology. Due to their closed ecosystems, PlayStation and Xbox consoles are relatively protected from Gemini, as neither Sony nor Microsoft seems likely to extend this type of access (or any) to Google. However, that's because they might want to do it themselves.</w:t>
      </w:r>
    </w:p>
    <w:p>
      <w:r>
        <w:t>Microsoft spent years testing Gaming Copilot, and that technology is closer to achieving the above reality than Google's AI software at this point. Providing help in games is one of Copilot's main selling points, and that seems unlikely to change in the near future. In May 2026, Xbox CEO Asha Sharma announced plans to scale back on AI and that Copilot would not be coming to consoles, so this is just a Windows thing at the moment.</w:t>
      </w:r>
    </w:p>
    <w:p>
      <w:r>
        <w:t>Sony is very protective of its PlayStation ecosystem, and it is difficult to imagine the company granting access to external AI software. However, that doesn't mean Sony might not try to develop something themselves. In 2025, Sony patented "AI Generated Ghost Player," which describes a system that is nearly exactly like the AI-generated guides mentioned above. I recommend reading the "description" and "claims" sections of the patent to get a general idea, but one part of the latter states, "linking the game session to an assistance artificial intelligence (Al) engine, the assistance Al engine operates to provide ghost assistance to the player in accordance with a mode setting, wherein the ghost assistance is provided via a ghost character."</w:t>
      </w:r>
    </w:p>
    <w:p>
      <w:r>
        <w:t>Nintendo is Nintendo, and it has the most walled-off ecosystem. While it uses NVIDIA's functional AI-powered learning, the Switch 2 doesn't use any generative AI. Considering how resistant to modern development the company is, Nintendo probably won't even consider something like this until 2050. Good, reliable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