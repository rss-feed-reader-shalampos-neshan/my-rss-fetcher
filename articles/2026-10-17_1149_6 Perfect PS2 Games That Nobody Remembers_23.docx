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Perfect PS2 Games That Nobody Remembers</w:t>
      </w:r>
    </w:p>
    <w:p>
      <w:r>
        <w:t>منبع: https://www.cbr.com/most-perfect-ps2-games-nobody-remembers-list/</w:t>
      </w:r>
    </w:p>
    <w:p>
      <w:r>
        <w:t>نویسنده: Sage Ashford, Marley Hughes</w:t>
      </w:r>
    </w:p>
    <w:p>
      <w:r>
        <w:t>تاریخ انتشار: 2026-10-17 03:15</w:t>
      </w:r>
    </w:p>
    <w:p>
      <w:r>
        <w:t>──────────────────────────────────────────────────</w:t>
      </w:r>
    </w:p>
    <w:p>
      <w:r>
        <w:t>With over 4,000 games in the PlayStation 2's library, it's no surprise that some true gems wound up flying under the radar. For every massive hit like Final Fantasy X or Gran Turismo 3, there was a game like Psi-Ops: The Mindgate Conspiracy that barely got any attention at all.</w:t>
      </w:r>
    </w:p>
    <w:p>
      <w:r>
        <w:t>These PS2 games may have been forgotten, but they're some of the best titles in the console's library, and they're worth tracking down and experiencing today. Some of these games are rare and difficult to find nowadays, but they showcase how varied and interesting PS2 games really were.</w:t>
      </w:r>
    </w:p>
    <w:p>
      <w:r>
        <w:t>Kya: Dark Lineage Has One of the Best Female Protagonists in Gaming</w:t>
      </w:r>
    </w:p>
    <w:p>
      <w:r>
        <w:t>Image via Atari</w:t>
      </w:r>
    </w:p>
    <w:p>
      <w:r>
        <w:t>Kya: Dark Lineage is a 2003 action-adventure platformer where Kya gets pulled into a strange alternate world after her brother, Frank, finds an artifact. The two are separated, and Kya ends up fighting back against forces trying to corrupt the world and snuff out what’s left of its goodness.</w:t>
      </w:r>
    </w:p>
    <w:p>
      <w:r>
        <w:t>At a glance, Kya: Dark Lineage looks like a bright, typical 3D platformer, with item collecting and progression gates. As players progress, however, the game proves to be a bit tougher than it first appears. The stakes keep rising, and players must fight to savenative tribes before it's too late.</w:t>
      </w:r>
    </w:p>
    <w:p>
      <w:r>
        <w:t>Kya: Dark Lineage is good enough to be in the same conversation as other classic must-play platforming games, but it was overshadowed by bigger names like Ratchet &amp; Clank and Sly Cooper and the Thievius Raccoonus. Still, Kya is a strong lead, and it’s worth revisiting and wondering why it didn’t catch on more at the time.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Steambot Chronicles Is a Unique Action RPG</w:t>
      </w:r>
    </w:p>
    <w:p>
      <w:r>
        <w:t>Image via Irem</w:t>
      </w:r>
    </w:p>
    <w:p>
      <w:r>
        <w:t>Steambot Chronicles is a 2006 action RPG set in a steampunk alternate take on the Industrial Revolution, where technology has advanced enough that mechs, called Trotmobiles, are common. They’re used for everyday work, but they can also be used for war, and that’s something the protagonist has to confront.</w:t>
      </w:r>
    </w:p>
    <w:p>
      <w:r>
        <w:t>A lot of the game is spent piloting a Trotmobile while roaming the world and taking down rogue pilots. Trotmobiles can be upgraded extensively, and items can be traded to improve performance in different ways.</w:t>
      </w:r>
    </w:p>
    <w:p>
      <w:r>
        <w:t>Related 5 Masterpiece PS2 RPGs You've Never Heard Of Though the PS2 is a beloved system, not everyone remembers some of their best games.</w:t>
      </w:r>
    </w:p>
    <w:p>
      <w:r>
        <w:t>Steambot Chronicles stands out as one of the weirdest games on the PS2, and it shows that right from the start by presenting players with a personality quiz. It’s also one of the system’s more obscure games, which is a shame, since there’s a lot of fun here that gets missed.</w:t>
      </w:r>
    </w:p>
    <w:p>
      <w:r>
        <w:t>Haunting Ground Is a Forgotten Survival Horror Game</w:t>
      </w:r>
    </w:p>
    <w:p>
      <w:r>
        <w:t>Image via Capcom</w:t>
      </w:r>
    </w:p>
    <w:p>
      <w:r>
        <w:t>Haunting Ground is a 2005 survival horror game and a spiritual successor to the Clock Tower series. Fiona wakes up after a car crash and finds herself trapped in a strange, unsettling castle. The goal is to escape while uncovering what’s going on in the castle and determining whether anyone else is still trapped inside.</w:t>
      </w:r>
    </w:p>
    <w:p>
      <w:r>
        <w:t>Even though it was released more than 20 years ago, Haunting Ground is still genuinely unnerving to play, especially since enemies can hear footsteps. Survival often comes down to getting away fast, and that’s made harder by the stamina system. The result is a tense experience that rewards smart movement and careful planning as you navigate the dark halls.</w:t>
      </w:r>
    </w:p>
    <w:p>
      <w:r>
        <w:t>Related 10 Best PS2 Games That Still Hold Up Today, Ranked PS2 games like Grand Theft Auto: San Andreas and Final Fantasy X have stood the test of time.</w:t>
      </w:r>
    </w:p>
    <w:p>
      <w:r>
        <w:t>Today, Haunting Ground is one of the rarest PS2 games, and the fact that it's hard to find hasn’t helped the game’s legacy. Even so, Haunting Ground is worth seeking out, since it delivers a kind of dread that plenty of modern survival horror games still struggle to match.</w:t>
      </w:r>
    </w:p>
    <w:p>
      <w:r>
        <w:t>Graffiti Kingdom Is the Most Creative Action RPG Ever</w:t>
      </w:r>
    </w:p>
    <w:p>
      <w:r>
        <w:t>Image via Taito</w:t>
      </w:r>
    </w:p>
    <w:p>
      <w:r>
        <w:t>Graffiti Kingdom is a 2005 action RPG and sequel to 2003's Magic Pengel: The Quest for Color. Neither game is a typical RPG. Instead, Graffiti Kingdom has players create characters from scratch, including the hero, enemies, and more.</w:t>
      </w:r>
    </w:p>
    <w:p>
      <w:r>
        <w:t>While the title might leave players thinking the kingdom has fallen victim to graffiti, it's actually treated positively in Graffiti Kingdom's story. In the game, the Devil and his demons have drained the world of joy and color, and the goal is to undo that damage by creating monsters that can fight back.</w:t>
      </w:r>
    </w:p>
    <w:p>
      <w:r>
        <w:t>Related 7 Underrated PS2 Games That Are Bonafide 10/10 Masterpieces, Ranked Some of the best PS2 games of all time don't get the kind of attention they deserve.</w:t>
      </w:r>
    </w:p>
    <w:p>
      <w:r>
        <w:t>Sometimes, it seems like the more creative a game is, the easier it is to forget, and that’s been the case with Graffiti Kingdom. It gives players a ton of freedom, and its creation tools are easy enough to learn that even newcomers can get into the core mechanics, which is why Graffiti Kingdom is worth rediscovering today.</w:t>
      </w:r>
    </w:p>
    <w:p>
      <w:r>
        <w:t>Psi-Ops: The Mindgate Conspiracy Was Ahead of Its Time</w:t>
      </w:r>
    </w:p>
    <w:p>
      <w:r>
        <w:t>Psi-Ops the mindgate conspiracy gameplay screenshot Image via Midway</w:t>
      </w:r>
    </w:p>
    <w:p>
      <w:r>
        <w:t>Psi-Ops: The Mindgate Conspiracy was developed by Midway as a way to test new gameplay physics, but while the results were fantastic, the game never managed to get much traction. The 2004 title follows a secret agent, Nick Scryer, who had his memory wiped when he infiltrated a terrorist group. Slowly, Nick begins to remember his past and rediscover his powerful psychic abilities.</w:t>
      </w:r>
    </w:p>
    <w:p>
      <w:r>
        <w:t>While the story of Psi-Ops got a mixed reception, the gameplay was highly praised, with critics praising the game's open-ended combat and creative use of psychic abilities. Development for Psi-Ops was cut short due to budgetary issues, and if it had had a little more time in the oven, it could have potentially launched a franchise.</w:t>
      </w:r>
    </w:p>
    <w:p>
      <w:r>
        <w:t>The Red Star Is an Alternate History PS2 Game</w:t>
      </w:r>
    </w:p>
    <w:p>
      <w:r>
        <w:t>Image via XS</w:t>
      </w:r>
    </w:p>
    <w:p>
      <w:r>
        <w:t>The Red Star is a 2007 action game set in a futuristic Soviet Union where the real-world collapse never happened, and the state instead thrives in a kind of market economy. Based on The Red Star graphic novel series, it imagines a government that uses magical sorcerers, known as Warkasters, for its own ends.</w:t>
      </w:r>
    </w:p>
    <w:p>
      <w:r>
        <w:t>While it delivers beat ’em up and shooter-style action, The Red Star also includes RPG elements, with interaction in the world and upgrades for abilities. That progression matters more as the game goes on, since tougher enemies show up and threaten serious consequences for the Soviet Union.</w:t>
      </w:r>
    </w:p>
    <w:p>
      <w:r>
        <w:t>As far as obscure PS2 games go, The Red Star is incredibly underrated, thanks to how satisfying it is to play. There are three playable characters, each with distinct skill sets and upgrade paths. If it had launched earlier in the PS2’s peak, it might’ve found a bigger audience, but even though it never found much of an audience, it's a fantastic game that deserves more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