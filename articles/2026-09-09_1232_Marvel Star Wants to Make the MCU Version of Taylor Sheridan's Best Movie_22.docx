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Star Wants to Make the MCU Version of Taylor Sheridan's Best Movie</w:t>
      </w:r>
    </w:p>
    <w:p>
      <w:r>
        <w:t>منبع: https://www.cbr.com/marvel-sebastian-stan-winter-soldier-solo-movie-taylor-sheridan-sicario/</w:t>
      </w:r>
    </w:p>
    <w:p>
      <w:r>
        <w:t>نویسنده: Sam Fang</w:t>
      </w:r>
    </w:p>
    <w:p>
      <w:r>
        <w:t>تاریخ انتشار: 2026-09-09 10:00</w:t>
      </w:r>
    </w:p>
    <w:p>
      <w:r>
        <w:t>──────────────────────────────────────────────────</w:t>
      </w:r>
    </w:p>
    <w:p>
      <w:r>
        <w:t>Marvel star Sebastian Stan is grateful for the role of Bucky Barnes, but he still sees plenty of potential for the character. He recently opened up about wanting a solo film, even sharing his pitch with president Kevin Feige.</w:t>
      </w:r>
    </w:p>
    <w:p>
      <w:r>
        <w:t>In a candid interview with Vulture, Stan called his MCU character the 'sixth man' on a basketball team: "the guy you throw in there in almost any situation. Always adds, always adds, but never quite makes it to the starting five," and that's something he joked about changing. Stan recounted a 'Sicario-esque' Winter Soldier movie he pitched to Feige. "We keep a real small budget. It’s about a guy who thinks he recognizes someone from his past that had something to do with when, you know, he was brainwashed, and he gets obsessed with this person. He goes on a whole journey to try to figure out who this person is. It’s a thriller."</w:t>
      </w:r>
    </w:p>
    <w:p>
      <w:r>
        <w:t>Kevin Feige's Reaction to Sebastian Stan's Winter Soldier Movie Pitch Was Hilarious</w:t>
      </w:r>
    </w:p>
    <w:p>
      <w:r>
        <w:t>While it appears that a Winter Soldier movie isn't too likely to materialize anytime soon with the MCU's future plans, Stan did admit that Feige at least humored the idea with a simple, "Yeah, that sounds cool!" Still, the thought of Stan leading a Winter Soldier meets Taylor Sheridan's Sicario film idea resonated with fans.</w:t>
      </w:r>
    </w:p>
    <w:p>
      <w:r>
        <w:t>On X (formerly Twitter), fans were excited to even picture the potential film. "Feige, give him his movie!!!" One fan wrote, with another adding, "I mean, he should be given a shot as Captain America somewhere to properly honor the comic book source material..."</w:t>
      </w:r>
    </w:p>
    <w:p>
      <w:r>
        <w:t>Stan also took the time to look back on his Marvel trajectory, which saw him cast in Captain America: The First Avenger in 2011. "I was still struggling with money," he admitted. "It just felt like this period in time when I was getting enough that I was carried along, but I wasn’t maturing."</w:t>
      </w:r>
    </w:p>
    <w:p>
      <w:r>
        <w:t>As more Marvel projects came in, the quality of Stan's life changed massively, with him sharing that he was able to sustain his life, buy an apartment, and even take care of his mother after his stepfather died. For that, he is especially grateful to both Marvel and the character of Bucky Barnes, calling him "a f**king cool character."</w:t>
      </w:r>
    </w:p>
    <w:p>
      <w:r>
        <w:t>Stan's most recent appearance as Bucky was in 2025's Thunderbolts*, which saw him joining forces with the likes of Florence Pugh's Yelena Belova and David Harbour's Red Guardian. As a member of the new team, he's still yet to get his own solo movie, but it certainly feels like a step-up for the character from his Captain America days.</w:t>
      </w:r>
    </w:p>
    <w:p>
      <w:r>
        <w:t>This December, Stan will once again step into the Winter Soldier's shoes for Avengers: Doomsday alongside his fellow Thunderbolts/New Avengers team members. The film's massive ensemble cast brings together virtually all the Marvel Cinematic Universe as the Avengers, Wakandans, Fantastic Four and X-Men all converge from different universes to face Robert Downey Jr. as Doctor Doom.</w:t>
      </w:r>
    </w:p>
    <w:p>
      <w:r>
        <w:t>Sebastian Stan is Trading the Marvel Cinematic Universe for DC and Batman</w:t>
      </w:r>
    </w:p>
    <w:p>
      <w:r>
        <w:t>Image via Chuck Zlotnick / Marvel / Walt Disney Studios Motion Pictures / Courtesy Everett Collection</w:t>
      </w:r>
    </w:p>
    <w:p>
      <w:r>
        <w:t>Marvel may have helped Stan get off the ground with the role of Bucky Barnes, but his acting talents have led him to pursue multiple other roles over the years. He is now slated to join The Batman's film franchise as Harvey Dent in 2028's The Batman: Part II alongside Robert Pattinson, Colin Farrell and another MCU icon: Scarlett Johansson.</w:t>
      </w:r>
    </w:p>
    <w:p>
      <w:r>
        <w:t>Stan was first in talks to play a role in The Batman: Part II back in January, with the casting later confirmed in May. Exact plot details surrounding the film are largely under wraps at this time, but it will be set during winter as Batman further investigates corruption after the flooding of Gotham City seen in the first film. Its release is planned for Feb. 18, 2028.</w:t>
      </w:r>
    </w:p>
    <w:p>
      <w:r>
        <w:t>Avengers: Doomsday arrives in theaters on Dec.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