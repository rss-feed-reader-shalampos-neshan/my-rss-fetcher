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Steam's Biggest Stardew Valley-Like RPG Was Just Delayed to 2027, and It Hurts</w:t>
      </w:r>
    </w:p>
    <w:p>
      <w:r>
        <w:t>منبع: https://gamerant.com/emberville-release-date-delay-steam-games-like-stardew-valley-diablo-rpg/</w:t>
      </w:r>
    </w:p>
    <w:p>
      <w:r>
        <w:t>نویسنده: Mohsen Baqery, Josh Cotts</w:t>
      </w:r>
    </w:p>
    <w:p>
      <w:r>
        <w:t>تاریخ انتشار: 2026-10-26 23:01</w:t>
      </w:r>
    </w:p>
    <w:p>
      <w:r>
        <w:t>──────────────────────────────────────────────────</w:t>
      </w:r>
    </w:p>
    <w:p>
      <w:r>
        <w:t>While there are quite a few games I've been looking forward to in 2026—including The Legend of Zelda: Ocarina of Time remake and Grand Theft Auto 6—one of my most anticipated games this year was none other than Emberville, an RPG that has been described as a cross between Stardew Valley and Diablo. As a massive fan of both Stardew Valley and Diablo, as well as Emberville's stellar and recognizable voice cast, I have been anxiously awaiting its initial October 27, 2026 Steam Early Access release date. At the time of writing, that day is tomorrow, so imagine my sadness when I read today that Emberville has been delayed to January 2027. If you've also been waiting for the release of what looks like one of the most promising indie games in recent memory, then maybe we can just be sad together.</w:t>
      </w:r>
    </w:p>
    <w:p>
      <w:r>
        <w:t>Fortunately, Emberville is still on the way, even if we have to wait a bit longer for it to be released. Since that's not the case for every upcoming game these days, with studios closing and games being canceled left and right, I'm still thankful I'll get to play it at some point. Plus, I'm all for delays if that's what a developer needs to make their game even better. In fact, that's precisely why Cygnus Cross, Emberville's developer, chose to delay the game in the first place. According to a post made by the developer today on Emberville's official X account, Cygnus Cross stated that they recognized the room the game has left for improvement, and they wanted to delay the game to fill in that gap. More than likely, after Emberville's Steam Next Fest demo went live, the team received feedback that made them feel more comfortable about waiting until 2027 to launch the game—but it still hurts.</w:t>
      </w:r>
    </w:p>
    <w:p>
      <w:r>
        <w:t>Related New Open-World Game Is Like Pokemon Meets Stardew Valley, and It Has 10/10 Reviews A new open-world game on Steam earns rave reviews from players, making it a perfect pick for fans of Pokemon and Stardew Valley.</w:t>
      </w:r>
    </w:p>
    <w:p>
      <w:r>
        <w:t>Emberville Has Been Delayed to January 2027, and With It, My Excitement</w:t>
      </w:r>
    </w:p>
    <w:p>
      <w:r>
        <w:t>Funny enough, I actually came really close to downloading Emberville's demo during Steam Next Fest, but ultimately decided against it. Not because I wasn't interested, obviously, but because I figured I'd rather wait until the game entered Early Access and experience everything for the first time then. After all, I was only going to have to wait a few more days, and I knew that if I enjoyed the demo as much as I expected to, I'd probably just end up wishing I could keep playing. And as much as I could download and play it before Steam Next Fest ends, I don't think I want to at this point. I'd rather just wait.</w:t>
      </w:r>
    </w:p>
    <w:p>
      <w:r>
        <w:t>Wishlist Today</w:t>
      </w:r>
    </w:p>
    <w:p>
      <w:r>
        <w:t>For those unfamiliar with Emberville, the game begins with players waking up without their memories in a massive underground prison known as the Vitromotus. From there, they'll fight monsters, explore dungeons, and rescue survivors who can help them rebuild the ruined town of Emberville. It honestly sounds like the perfect combination of some of my favorite games, especially when you consider just how many different activities there are to get lost in.</w:t>
      </w:r>
    </w:p>
    <w:p>
      <w:r>
        <w:t>Emberville Key Features</w:t>
      </w:r>
    </w:p>
    <w:p>
      <w:r>
        <w:t>ACTION RPG COMBAT – Fight monsters using different weapons, spells, and abilities.</w:t>
      </w:r>
    </w:p>
    <w:p>
      <w:r>
        <w:t>– Fight monsters using different weapons, spells, and abilities. CLASS CUSTOMIZATION – Combine abilities from different classes to create unique builds.</w:t>
      </w:r>
    </w:p>
    <w:p>
      <w:r>
        <w:t>– Combine abilities from different classes to create unique builds. TOWN REBUILDING – Rescue villagers and help bring Emberville back to life.</w:t>
      </w:r>
    </w:p>
    <w:p>
      <w:r>
        <w:t>– Rescue villagers and help bring Emberville back to life. FARMING AND COOKING – Grow crops, collect ingredients, and prepare meals.</w:t>
      </w:r>
    </w:p>
    <w:p>
      <w:r>
        <w:t>– Grow crops, collect ingredients, and prepare meals. DUNGEON EXPLORATION – Explore dangerous areas filled with monsters, bosses, and loot.</w:t>
      </w:r>
    </w:p>
    <w:p>
      <w:r>
        <w:t>– Explore dangerous areas filled with monsters, bosses, and loot. CHARACTER RELATIONSHIPS – Get to know the villagers and uncover their stories.</w:t>
      </w:r>
    </w:p>
    <w:p>
      <w:r>
        <w:t>As a longtime fan of games like Stardew Valley and Diablo, I can't help but get excited about all of that. I love the idea of spending hours fighting monsters and collecting loot, only to return home and spend just as much time farming, cooking, or getting to know the people I've rescued. And considering that Emberville also features a voice cast that includes Matthew Mercer, Jennifer English, and Ben Starr, I'm especially interested in seeing how much depth its characters and story have.</w:t>
      </w:r>
    </w:p>
    <w:p>
      <w:r>
        <w:t>However, after looking into what players have been saying about Emberville's Steam Next Fest demo, I can at least understand why Cygnus Cross decided to delay it. Some players have praised the game's art style, voice acting, and combat systems, while others have been considerably less enthusiastic about their experience. In particular, I've seen complaints about the combat feeling clunky, with players criticizing how movement is restricted during attacks. Others have reported problems with bow accuracy, controller support, and inventory management. I've even seen some disappointment over the fact that the demo doesn't really show off the farming and town-building activities that make the game so appealing in the first place.</w:t>
      </w:r>
    </w:p>
    <w:p>
      <w:r>
        <w:t>Hopefully, Emberville's Delay Will Be Worth the Wait</w:t>
      </w:r>
    </w:p>
    <w:p>
      <w:r>
        <w:t>Close</w:t>
      </w:r>
    </w:p>
    <w:p>
      <w:r>
        <w:t>Image via Cygnus Cross</w:t>
      </w:r>
    </w:p>
    <w:p>
      <w:r>
        <w:t>Image via Cygnus Cross</w:t>
      </w:r>
    </w:p>
    <w:p>
      <w:r>
        <w:t>Obviously, I can't speak from personal experience about any of those issues, since I never actually played the demo myself, but I'm glad Cygnus Cross is apparently taking the feedback seriously. In fact, the developer has specifically mentioned reworking bow combat as one of the reasons for the delay, and some content originally planned for Emberville's first major Early Access update will now be included when the game launches. I'd say that's a pretty good consolation prize, especially if the extra time also allows the team to address some of the frustrations players have been reporting.</w:t>
      </w:r>
    </w:p>
    <w:p>
      <w:r>
        <w:t>Steam's Biggest Stardew Valley-Like RPG Was Just Delayed to 2027, and It Hurts 'Brutally Challenging' 2D Platformer Game on Steam Is Now Permanently Free New Sim Game is Basically Dungeons &amp; Dragons Meets Fallout Shelter Phantom Blade Zero Already Hits Massive Milestone</w:t>
      </w:r>
    </w:p>
    <w:p>
      <w:r>
        <w:t>But man, I really wanted to play Emberville this year. And while I'm certainly disappointed that I won't be able to, I also don't want to see a game with this much potential stumble simply because it wasn't quite ready. I've been looking forward to it for far too long to let a couple of extra months change that, and honestly, I'd rather wait for a better experience than get my hands on something that might leave me disappointed. So, January 7, 2027 it is. I just really wish I could be playing it tomorrow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