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Powerful Disney Lorcana Cards of All Time</w:t>
      </w:r>
    </w:p>
    <w:p>
      <w:r>
        <w:t>منبع: https://www.cbr.com/most-powerful-disney-lorcana-cards-all-time/</w:t>
      </w:r>
    </w:p>
    <w:p>
      <w:r>
        <w:t>نویسنده: Shawn Wilken</w:t>
      </w:r>
    </w:p>
    <w:p>
      <w:r>
        <w:t>تاریخ انتشار: 2026-07-01 17:30</w:t>
      </w:r>
    </w:p>
    <w:p>
      <w:r>
        <w:t>──────────────────────────────────────────────────</w:t>
      </w:r>
    </w:p>
    <w:p>
      <w:r>
        <w:t>Ravensburger's Disney Lorcana has taken the trading card game community by storm over the last three years, introducing a magical world where players take on the role of Illumineers. Armed with magical ink, competitors summon glimmers of beloved Disney characters, items, and songs to gather 20 lore points before their opponent in order to win the match. The game beautifully blends accessible gameplay rules with surprisingly deep tactical layers, making it an instant hit for both casual families and hardcore tournament strategists.</w:t>
      </w:r>
    </w:p>
    <w:p>
      <w:r>
        <w:t>As the card pool has naturally expanded, certain cards have established themselves as true powerhouses on the competitive stage. These legendary tools possess game-changing abilities that can instantly turn a losing position into a dominant victory. Understanding which characters and actions hold the most power is vital for anyone looking to build a winning deck. The following list highlights ten of the most powerful Disney Lorcana cards of all time, tracking the incredible abilities that cemented their legendary status.</w:t>
      </w:r>
    </w:p>
    <w:p>
      <w:r>
        <w:t>Goofy – Knight For A Day is Steeled to Prove his Mettle</w:t>
      </w:r>
    </w:p>
    <w:p>
      <w:r>
        <w:t>Goofy – Knight For A Day TCG Image via Disney</w:t>
      </w:r>
    </w:p>
    <w:p>
      <w:r>
        <w:t>This heavy-hitting character serves as a massive threat that requires immediate attention from the opposing side of the board. Goofy – Knight For A Day represents the sheer power of the Steel ink type, bringing an unmatched physical presence to the field that can easily bully smaller characters. His straightforward design makes him a favorite for players who prefer a reliable, heavy offensive playstyle, providing a sturdy anchor that fits perfectly into various deck types.</w:t>
      </w:r>
    </w:p>
    <w:p>
      <w:r>
        <w:t>The true strength of this card lies in its unprecedented raw combat statistics and high reward value. He stands out as the first card in the game to boast 10 Strength and 10 Willpower, combined with the ability to secure a staggering 4 lore points in a single quest. This means he can survive almost any challenge while threatening to single-handedly close out the game if left alone for even two turns, making him a primary target for an opponent's removal spells.</w:t>
      </w:r>
    </w:p>
    <w:p>
      <w:r>
        <w:t>Elsa – Spirit of Winter Proves That Ice is Stronger Than Most Think</w:t>
      </w:r>
    </w:p>
    <w:p>
      <w:r>
        <w:t>Elsa – Spirit of Winter Image via Disney</w:t>
      </w:r>
    </w:p>
    <w:p>
      <w:r>
        <w:t>This elegant powerhouse is one of the premier late-game finishers for the Amethyst ink type, capable of freezing an entire opposing strategy in its tracks. Elsa – Spirit of Winter utilizes the highly effective Shift mechanic, which allows players to pay a discounted cost to place her directly on top of a smaller, pre-existing Elsa card to activate her abilities much earlier in the game. This flexibility makes her an incredibly versatile asset that can pivot an entire match in a single turn.</w:t>
      </w:r>
    </w:p>
    <w:p>
      <w:r>
        <w:t>When she hits the field, her presence alters the entire flow of combat. This iconic 8-cost Amethyst powerhouse can exert opposing characters and completely freeze them down, preventing them from readying on their next turn. By locking down the opponent's biggest threats, she protects her allies from being challenged while keeping the paths completely clear to quest for victory without fear of immediate retaliation.</w:t>
      </w:r>
    </w:p>
    <w:p>
      <w:r>
        <w:t>Sisu – Empowered Sibling Forces a Chaotic One-Sided Wipe</w:t>
      </w:r>
    </w:p>
    <w:p>
      <w:r>
        <w:t>Sisu – Empowered Sibling TCG Image via Disney</w:t>
      </w:r>
    </w:p>
    <w:p>
      <w:r>
        <w:t>This legendary dragon from the Ruby ink type provides players with an incredible defensive safety net that can completely derail aggressive strategies. Sisu – Empowered Sibling excels at controlling the size of the opponent's board, acting as a massive deterrent for anyone attempting to flood the field with multiple small, cheap characters. Her high ink cost is fully justified by the immediate change in board state that occurs the moment she lands.</w:t>
      </w:r>
    </w:p>
    <w:p>
      <w:r>
        <w:t>Her design offers an incredibly potent one-sided board wipe that leaves friendly characters completely unharmed. By banishing opposing characters with low strength, she lets players rapidly accumulate lore using her high baseline stats. This creates an immediate swing in momentum, forcing the opponent to spend multiple turns attempting to rebuild their army from scratch while the Ruby player pulls ahead in points.</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Maui – Hero to All is a Powerful Tank that Attacks Immediately</w:t>
      </w:r>
    </w:p>
    <w:p>
      <w:r>
        <w:t>Maui – Hero to All TCG Image via Disney</w:t>
      </w:r>
    </w:p>
    <w:p>
      <w:r>
        <w:t>This legendary character is widely considered one of the best proactive removal tools in the entire history of Disney Lorcana. Belonging to the aggressive Ruby ink type, Maui – Hero to All's primary job is to deal with immediate threats that are sitting safely on the opponent's side of the board, allowing control decks to breathe easier against fast strategies. He also acts as a dual-level threat with punishing attack strength and tank-like defense.</w:t>
      </w:r>
    </w:p>
    <w:p>
      <w:r>
        <w:t>He functions perfectly as removal on a stick, offering immediate value the second he leaves a player's hand. He boasts Rush, meaning he can attack the turn he is played, and a high Strength stat, allowing him to cleanly banish problematic opposing characters the exact moment he hits the board. His high survivability means he often sticks around to take out multiple threats before finally being defeated, making him an invaluable tool for field control.</w:t>
      </w:r>
    </w:p>
    <w:p>
      <w:r>
        <w:t>Mickey Mouse – Brave Little Tailor Patches Things Up Through Sheer Determination</w:t>
      </w:r>
    </w:p>
    <w:p>
      <w:r>
        <w:t>Mickey Mouse – Brave Little Tailor TCG Image via Disney</w:t>
      </w:r>
    </w:p>
    <w:p>
      <w:r>
        <w:t>This iconic variant of Disney's mascot serves as the definitive high-cost finisher for players looking to secure their final lore points without fear of interference. Dressed in his classic tailoring outfit, Mickey Mouse – Brave Little Tailor is a premier asset for Ruby decks that focus on a slow, control-oriented style of play, slowly choking out the opponent's resources before deploying him. Unlike most powerful cards, opponents may find it incredibly difficult to take this one out of play.</w:t>
      </w:r>
    </w:p>
    <w:p>
      <w:r>
        <w:t>He functions as the ultimate late-game finisher due to a built-in defense mechanism that makes him incredibly difficult to interact with. He comes equipped with Evasive, meaning only other Evasive characters can challenge him, and a massive lore output, allowing players to close out games quickly. Unless the opponent has a specific action spell to clear him from the field, he will reliably generate points every single turn until victory is achieved.</w:t>
      </w:r>
    </w:p>
    <w:p>
      <w:r>
        <w:t>Rapunzel – Gifted with Healing's Gleam and Glow is a Must-Have</w:t>
      </w:r>
    </w:p>
    <w:p>
      <w:r>
        <w:t>Rapunzel – Gifted with Healing TCG Image via Disney</w:t>
      </w:r>
    </w:p>
    <w:p>
      <w:r>
        <w:t>This Amber ink type character is a must-have staple that provides an extraordinary amount of resource generation and board management packed into a single card. Rapunzel – Gifted with Healing rewards players for engaging in combat, turning damaged friendly characters into a direct opportunity to refresh the player's resources and gain a massive advantage over your opponent. Players not only heal wounded allies, but gain additional cards to their hand as a result.</w:t>
      </w:r>
    </w:p>
    <w:p>
      <w:r>
        <w:t>She stands out as one of Amber's most busted card-draw engines due to how efficiently she swings the game's economy. She can heal 3 damage from any character and draw up to 3 cards upon entering play, while also questing for an impressive 2 lore. Replacing spent cards in a player's hand while simultaneously keeping a powerful ally alive makes her a core inclusion for almost any competitive Amber deck looking to make a statement in any tournament.</w:t>
      </w:r>
    </w:p>
    <w:p>
      <w:r>
        <w:t>Bucky – Squirrel Squeak Tutor is a Game-Breaking Card in Competitive Play</w:t>
      </w:r>
    </w:p>
    <w:p>
      <w:r>
        <w:t>Bucky – Squirrel Squeak Tutor TCG Image via Disney</w:t>
      </w:r>
    </w:p>
    <w:p>
      <w:r>
        <w:t>This sneaky little helper from the Emerald ink type is one of the most sought-after units due to its ability to anchor one of the most oppressive and dominant competitive deck archetypes in the history of Disney Lorcana. Bucky – Squirrel Squeak Tutor's strategy is focused entirely on stripping away the opponent's options before they even had a chance to play them, forcing competitors to play completely off the top of their decks and make quick decisions.</w:t>
      </w:r>
    </w:p>
    <w:p>
      <w:r>
        <w:t>This 2-cost Emerald staple dominated competitive play by forcing opponents to discard cards whenever a Floodborne character was played or shifted. He was so potent he received a developer errata to increase his cost and restrict his ability in order to level the playing field. Before this official rules balance, he could empty an opponent's entire hand by turn four, leaving them with zero options to fight back and turning the match into a completely one-sided affair.</w:t>
      </w:r>
    </w:p>
    <w:p>
      <w:r>
        <w:t>Mufasa – Ruler of Pride Rock is a Late-Game Favorite</w:t>
      </w:r>
    </w:p>
    <w:p>
      <w:r>
        <w:t>Mufasa – Ruler of Pride Rock TCG Image via Disney</w:t>
      </w:r>
    </w:p>
    <w:p>
      <w:r>
        <w:t>This massive Lion King brings a grand, unpredictable presence to the Sapphire ink type, specializing in generating an overwhelming board presence out of nowhere. Mufasa – Ruler of Pride Rock serves as an incredible late-game anchor that rewards players for building a deck filled with high-cost, high-impact character glimmers, turning every card flip into a potentially game-ending threat. Not only is this unit a ruler by name, but a ruler of any deck looking to pile up victories.</w:t>
      </w:r>
    </w:p>
    <w:p>
      <w:r>
        <w:t>Mufasa acts as a massive late-game play that lets players check the top 5 cards of their deck and play characters for free whenever he quests or is challenged. This unique ability completely breaks the traditional resource economy of the game, letting players cheat massive threats into play without spending a single point of ink, creating an immense psychological burden for the opponent who must decide whether to defeat him.</w:t>
      </w:r>
    </w:p>
    <w:p>
      <w:r>
        <w:t>Ursula – Deceiver of All Breaks the Rules of Disney Lorcana</w:t>
      </w:r>
    </w:p>
    <w:p>
      <w:r>
        <w:t>Ursula – Deceiver of All TCG Image via Disney</w:t>
      </w:r>
    </w:p>
    <w:p>
      <w:r>
        <w:t>This sea witch of The Litter Mermaid is an absolute menace in the Emerald ink type, completely breaking the fundamental mechanics of how song cards are supposed to function in Disney Lorcana. Songs are powerful actions that characters can sing for free instead of paying ink, and Ursula – Deceiver of All ensures that a single song delivers double the impact, completely overwhelming the opponent's defenses. Spending more than a few turns on the field can completely turn the tables on any opponent.</w:t>
      </w:r>
    </w:p>
    <w:p>
      <w:r>
        <w:t>This 3-cost character officially breaks the rules of the game by allowing players to reuse song cards from their discard pile every time she quests, giving opponents a nearly impossible hill to overcome. By allowing a player to cast devastating disruption songs or draw spells twice in a single turn for free, she generates a massive advantage that snowballs into an early victory, cementing her place as a premier competitive card that everyone should add to their deck.</w:t>
      </w:r>
    </w:p>
    <w:p>
      <w:r>
        <w:t>Be Prepared Acts as a Full-Game Board Reset</w:t>
      </w:r>
    </w:p>
    <w:p>
      <w:r>
        <w:t>Be Prepared TCG Image via Disney</w:t>
      </w:r>
    </w:p>
    <w:p>
      <w:r>
        <w:t>This absolute legendary Ruby action card stands as the undisputed definitive spell in all of Disney Lorcana, serving as the ultimate answer to any strategy. Be Prepared is the single card that every competitive player must constantly think about and prepare for when building a deck or planning their turns, completely shaping the entire tournament landscape. The card lives up to its name, burrowing the iconic tune of The Lion King and changing the tides once it joins the field.</w:t>
      </w:r>
    </w:p>
    <w:p>
      <w:r>
        <w:t>It serves as the premier board wipe in the game, offering an excellent reset button regardless of how ahead the opponent might be. For 7 Ink, this Action card banishes all characters, letting players reset the game's momentum and prevent opponents from running away with the lead. No matter how many powerful characters are on the field, this single card sends them all to the discard pile instantly, allowing control players to completely turn the tide of battle.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