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Want to Say I Gave Everything I Had to That' - Moon Knight Star Artist Devmalya Pramanik Explains His Artistic Approach</w:t>
      </w:r>
    </w:p>
    <w:p>
      <w:r>
        <w:t>منبع: https://www.cbr.com/moon-knight-devmalya-pramanik-marvel-interview/</w:t>
      </w:r>
    </w:p>
    <w:p>
      <w:r>
        <w:t>نویسنده: Brian Cronin, Grae Drake, Rachel Leishman, Tim Mcdonald, Sean O'Connell</w:t>
      </w:r>
    </w:p>
    <w:p>
      <w:r>
        <w:t>تاریخ انتشار: 2026-05-08 03:59</w:t>
      </w:r>
    </w:p>
    <w:p>
      <w:r>
        <w:t>──────────────────────────────────────────────────</w:t>
      </w:r>
    </w:p>
    <w:p>
      <w:r>
        <w:t>In case you have missed out on the recent Moon Knight comic books by Marvel Comics, well, you're missing out in general, as Jed MacKay has been spinning a story going back over five years now, and it has been really great, but you're also missing out on the introduction of a new star artist at Marvel, Devmalya Pramanik.</w:t>
      </w:r>
    </w:p>
    <w:p>
      <w:r>
        <w:t>Pramanik first started at the tail end of Vengeance of Moon Knight (a series that starred a replacement Moon Knight), but then became the main artist of the Moon Knight: First of Khonshu, the series that marked Marc Spector's return to the Moon Knight title. However, Pramanik didn't LAUNCH that series, and so Marvel recently gave Pramanik his "own" Moon Knight series, as he and MacKay have launched Marc Spector: Moon Knight. The fourth issue came out this week.</w:t>
      </w:r>
    </w:p>
    <w:p>
      <w:r>
        <w:t>CBR interviewed Pramanik about his career, and his artistic approach, and Marvel has given us some exclusive pages from Marc Spector: Moon Knight to preview throughout the interview.</w:t>
      </w:r>
    </w:p>
    <w:p>
      <w:r>
        <w:t>Image via Marvel</w:t>
      </w:r>
    </w:p>
    <w:p>
      <w:r>
        <w:t>CBR: Growing up in India, when did Western superhero comics first become a thing for you? Was it always around? Do you remember when it first started showing up when you were a kid?</w:t>
      </w:r>
    </w:p>
    <w:p>
      <w:r>
        <w:t>Devmalya Pramanik: Honestly, it always felt like it was there, as far back as I can remember. But I actually came into comics a little later. I didn’t really have that childhood experience of being a little kid going to comic bookstores every week. Before Marvel and DC, I was mostly fascinated by Indian publishers. We had Raj Comics...</w:t>
      </w:r>
    </w:p>
    <w:p>
      <w:r>
        <w:t>Yeah, and Diamond Comics too.</w:t>
      </w:r>
    </w:p>
    <w:p>
      <w:r>
        <w:t>Exactly. They had these really pulpy, colorful comics, and that’s what initially attracted me to comics in general. I had a cousin who owned a bunch of them, so I’d read those. Then, when I finally discovered Marvel and DC, it was through Gotham Comics. That would’ve been around...</w:t>
      </w:r>
    </w:p>
    <w:p>
      <w:r>
        <w:t>The early 2000s?</w:t>
      </w:r>
    </w:p>
    <w:p>
      <w:r>
        <w:t>Yeah, around then.</w:t>
      </w:r>
    </w:p>
    <w:p>
      <w:r>
        <w:t>That makes sense. Gotham started in the late ’90s, so that lines up perfectly.</w:t>
      </w:r>
    </w:p>
    <w:p>
      <w:r>
        <w:t>Right. I went to college in 2009, and a couple of years before that was when I really started getting into comics seriously. But Gotham Comics had always been around in the background. During my school years, I’d constantly pass by those books. At first, the stores felt pretty fancy to me, especially because they had current monthly issues coming out. But over time, you started seeing back issues sold really cheaply at roadside shops. You’d find them stacked in little magazine and newspaper stalls in a very unglamorous way. But that was my introduction to Marvel and DC. I still have a huge stack of those comics back home.</w:t>
      </w:r>
    </w:p>
    <w:p>
      <w:r>
        <w:t>So those Marvel and DC books really struck a chord with you specifically, as opposed to the Indian comics?</w:t>
      </w:r>
    </w:p>
    <w:p>
      <w:r>
        <w:t>Oh, definitely. That was my gateway into the wider world of comics. But it’s funny, comics have been such a huge part of my life for so long that I actually struggle to remember the exact “first moment.” Other people always have this crystal-clear memory of the one issue that changed everything for them. For me, it’s more fragmented.</w:t>
      </w:r>
    </w:p>
    <w:p>
      <w:r>
        <w:t>What I do remember really vividly is a Superman/Batman issue, World’s Finest, I think, drawn by Michael Turner.</w:t>
      </w:r>
    </w:p>
    <w:p>
      <w:r>
        <w:t>The introduction of Supergirl, right?</w:t>
      </w:r>
    </w:p>
    <w:p>
      <w:r>
        <w:t>Yeah, exactly. And there was this one scene of Batman going underwater. That image stayed with me for years. I’d go back and reread that sequence over and over because of how well Turner conveyed movement and atmosphere. Batman just looked incredible. I remember that very clearly. It probably wasn’t my first comic, but it was one of those moments that stuck.</w:t>
      </w:r>
    </w:p>
    <w:p>
      <w:r>
        <w:t>Image via DC</w:t>
      </w:r>
    </w:p>
    <w:p>
      <w:r>
        <w:t>Then there was Adam Kubert’s Ultimate X-Men. Honestly, I usually remember comics by the artists more than the writers.</w:t>
      </w:r>
    </w:p>
    <w:p>
      <w:r>
        <w:t>No, that makes total sense. That’s what stands out visually.</w:t>
      </w:r>
    </w:p>
    <w:p>
      <w:r>
        <w:t>Exactly. Adam Kubert’s Ultimate X-Men was huge for me. The back issues were pretty easy to find consistently, so I could actually follow the run in some kind of order instead of just grabbing random comics from bargain boxes every week.</w:t>
      </w:r>
    </w:p>
    <w:p>
      <w:r>
        <w:t>Another major one was Hulk: Tempest Fugit. I collected that whole run. And then there was Wolverine: Enemy of the State. Looking back, there was a lot of Mark Millar in my reading back then.</w:t>
      </w:r>
    </w:p>
    <w:p>
      <w:r>
        <w:t>Image via Gotham Comics</w:t>
      </w:r>
    </w:p>
    <w:p>
      <w:r>
        <w:t>Yeah, he was unavoidable at that point.</w:t>
      </w:r>
    </w:p>
    <w:p>
      <w:r>
        <w:t>Completely unavoidable. But I really got into Wolverine through those comics. I also collected the start of that run by Derek Robertson...though now I’m blanking on the writer.</w:t>
      </w:r>
    </w:p>
    <w:p>
      <w:r>
        <w:t>Greg Rucka.</w:t>
      </w:r>
    </w:p>
    <w:p>
      <w:r>
        <w:t>Image via Gotham Comics</w:t>
      </w:r>
    </w:p>
    <w:p>
      <w:r>
        <w:t>Right, Greg Rucka. But Derek Robertson drew the definitive Wolverine for me. Those were some of the single issues I really latched onto.</w:t>
      </w:r>
    </w:p>
    <w:p>
      <w:r>
        <w:t>From there, I moved into New X-Men by Grant Morrison and Frank Quitely, which was hugely formative for me. Frank Quitely completely opened up my brain visually. Funny enough, though, the actual issues I owned at first were mostly the ones drawn by Igor Kordey. I didn’t even get the Frank Quitely issues until later.</w:t>
      </w:r>
    </w:p>
    <w:p>
      <w:r>
        <w:t>But honestly, that kind of chaos was part of the experience. That was the quality of comic collecting back then in India—you grabbed whatever you could find, whenever you could find it.</w:t>
      </w:r>
    </w:p>
    <w:p>
      <w:r>
        <w:t>It’s interesting. I was talking with Artgerm a while back, and he said something funny about growing up reading Western comics. He felt caught between influences. He had his local artistic influences, but he also absorbed so much from Western comics that it affected how people perceived his work. He said that, to Americans, his art could still look “manga-inspired,” even though he felt he was drawing in a very Western style.</w:t>
      </w:r>
    </w:p>
    <w:p>
      <w:r>
        <w:t>Yeah, that’s a really interesting point. I grew up in West Bengal, on the eastern side of India. I’m from Kolkata, which is an incredible city with a very rich artistic culture. But unlike manga, which has a very distinct visual language, we didn’t really have a singular comic art tradition in the same way.</w:t>
      </w:r>
    </w:p>
    <w:p>
      <w:r>
        <w:t>We absolutely had unique artistic traditions in other forms. Sculpture, murals, painting, all of that had very distinctive regional styles. But when it came to comics specifically, there wasn’t really one unified visual language that defined Indian comics. So it’s interesting hearing Stanley talk about that, because I can totally see the manga influence in his work.</w:t>
      </w:r>
    </w:p>
    <w:p>
      <w:r>
        <w:t>For me, though, I struggled with that in a different way because most of my influences were Western artists. Early on, I was drawing very much in the style of Leinil Francis Yu. His work was magnetic to me. Superman: Birthright was the first place I encountered him, and after that I just followed everything he did. My early drawings looked very similar to his work.</w:t>
      </w:r>
    </w:p>
    <w:p>
      <w:r>
        <w:t>Image via DC</w:t>
      </w:r>
    </w:p>
    <w:p>
      <w:r>
        <w:t>And that’s kind of how artists develop, right? You absorb your heroes. I don’t know exactly what Leinil’s influences were, or how much manga influenced him specifically, but I do know he had a huge impact on me. That became the foundation of how I approached drawing. So I wouldn’t say my style has a particularly strong local influence. Instead, I tend to pull from a lot of different places. I latch onto certain artists very intensely and then evolve from there. Eventually I got into Mike Mignola, then James Harren, and all these very bold, expressive artists with styles that felt really out there. That changed the way I approached art. I moved away from heavy embellishment and started focusing more on inks, shape design, volume, and shadow. It was an interesting evolution to go through.</w:t>
      </w:r>
    </w:p>
    <w:p>
      <w:r>
        <w:t>Image via Marvel</w:t>
      </w:r>
    </w:p>
    <w:p>
      <w:r>
        <w:t>So when you first started professionally, you were still in college and working in the Indian indie scene?</w:t>
      </w:r>
    </w:p>
    <w:p>
      <w:r>
        <w:t>Yeah, exactly. I was still in college, working in the Indian indie comics scene. Most of those publishers don’t even exist anymore.</w:t>
      </w:r>
    </w:p>
    <w:p>
      <w:r>
        <w:t>I believe it.</w:t>
      </w:r>
    </w:p>
    <w:p>
      <w:r>
        <w:t>There was a publisher called Level 10 Comics in India. This was way back around 2008 or 2009, which feels like ancient history now. But yeah, I was still in college at the time. I was already producing comics, though, and if you look at some of those early works, you can really see my style evolving in real time. That was definitely the beginning for me.</w:t>
      </w:r>
    </w:p>
    <w:p>
      <w:r>
        <w:t>And I guess pretty quickly you realized that if you wanted to make a real career out of comics, you had to go international.</w:t>
      </w:r>
    </w:p>
    <w:p>
      <w:r>
        <w:t>Definitely. A huge part of that was collaborating with Ram V. Back then, Ram was just starting out too. He discovered my work and reached out to ask if I wanted to collaborate. At that point, I’d already done a few comics, and he was still trying to break in himself. We were basically contemporaries.</w:t>
      </w:r>
    </w:p>
    <w:p>
      <w:r>
        <w:t>He was working with an Indian publisher called Holy Cow at the time, and we really connected creatively. He liked my work and said, “Why don’t we do something together?” We originally started with a Hellblazer pitch that never went anywhere, but as we kept talking, he came up with the idea for an anthology of stories centered around Mumbai.</w:t>
      </w:r>
    </w:p>
    <w:p>
      <w:r>
        <w:t>That became the first real project we worked on together.</w:t>
      </w:r>
    </w:p>
    <w:p>
      <w:r>
        <w:t>The anthology, yeah.</w:t>
      </w:r>
    </w:p>
    <w:p>
      <w:r>
        <w:t>Yeah, and it was a really important project for me creatively. If you’ve read Black Mumba, that was one of the first times I really allowed myself to push and expand my style. It was a very experimental phase for me artistically.</w:t>
      </w:r>
    </w:p>
    <w:p>
      <w:r>
        <w:t>I moved away from very controlled line work and crosshatching, and instead started using brushes, heavy inks, even my fingers, whatever helped create the right texture and atmosphere. The style became messy, chaotic, dark, and moody, which really fit the tone of the stories. That was also my first real step into work that had a reach beyond India. And from there, Ram and I eventually developed the pitch for Paradiso at Image Comics.</w:t>
      </w:r>
    </w:p>
    <w:p>
      <w:r>
        <w:t>Image via Image Comics</w:t>
      </w:r>
    </w:p>
    <w:p>
      <w:r>
        <w:t>That was a cool book.</w:t>
      </w:r>
    </w:p>
    <w:p>
      <w:r>
        <w:t>It really was a cool book. Looking back on it now, it feels kind of insane because I was so young. I had no formal art training at all, and suddenly I was working for Image Comics. I had a lot of confidence and bravado back then. I just decided, “Yeah, I’m going to become a comic artist.” But honestly, I had no real understanding of what that actually required.</w:t>
      </w:r>
    </w:p>
    <w:p>
      <w:r>
        <w:t>And it showed. The art itself was good, but quality was the only thing I was focused on. I was struggling badly with deadlines and consistency. That created a lot of problems behind the scenes. But thankfully the book connected with readers enough that people really enjoyed it, at least for a while. It did well enough that we got two volumes out of it.</w:t>
      </w:r>
    </w:p>
    <w:p>
      <w:r>
        <w:t>That cliffhanger still haunts people.</w:t>
      </w:r>
    </w:p>
    <w:p>
      <w:r>
        <w:t>People still ask me all the time, “When are we getting the ending?” And honestly, I still try to poke around and see if we can make it happen somehow. The problem is that Ram is unbelievably busy now, and honestly I’m drowning in work myself. So it’s one of those things where if the stars align, maybe Paradiso comes back someday. I would absolutely be up for it.</w:t>
      </w:r>
    </w:p>
    <w:p>
      <w:r>
        <w:t>But yeah, to answer your earlier question, that was really my first major step into the international comics world. It forced me to learn very quickly how to actually produce work professionally. Not just make pages that looked good, but deliver them on time and consistently. Paradiso was my real growing-up moment as an artist. It was a wild experience.</w:t>
      </w:r>
    </w:p>
    <w:p>
      <w:r>
        <w:t>It’s fascinating hearing you talk about artistic evolution. You look at early Jimmy Cheung or early Olivier Coipel, and their work is so different from what they do now. I love seeing that evolution happen in artists over time.</w:t>
      </w:r>
    </w:p>
    <w:p>
      <w:r>
        <w:t>It’s crazy. Look at Chris Bachalo’s early work. I’m probably massacring his name, but if you go back and look at those pages, you barely see traces of the style he’s known for now. I remember seeing one of his older pages once and thinking, “Wait, that can’t be Bachalo.” It looked completely different.</w:t>
      </w:r>
    </w:p>
    <w:p>
      <w:r>
        <w:t>Yeah, and with him, I remember how much of that early look came from Mark Buckingham inking him. “Bucky,” as people called the two of them together. That collaboration had such a distinct visual identity. Then later, when Bachalo developed further on his own, the style evolved into something entirely different.</w:t>
      </w:r>
    </w:p>
    <w:p>
      <w:r>
        <w:t>Exactly. The version of Bachalo that I first admired and took inspiration from was so different from what he does now. His earlier work had this really chaotic energy to it. I’m blanking on the exact comparison I want to make because my memory for names is terrible, but it reminded me a bit of Jason Shawn Alexander. There was this raw, frenetic quality to the linework that I found really exciting. Watching artists evolve through phases like that is honestly fascinating.</w:t>
      </w:r>
    </w:p>
    <w:p>
      <w:r>
        <w:t>It really is. That’s one of the best parts of being a comics fan. You get to watch artists evolve in real time over decades.</w:t>
      </w:r>
    </w:p>
    <w:p>
      <w:r>
        <w:t>Definitely. A lot of my readers have gone back and looked at my older work too. Some people have revisited Dune: House Atreides, and a few have gone back to Paradiso, even though it’s hard to find in print now.</w:t>
      </w:r>
    </w:p>
    <w:p>
      <w:r>
        <w:t>Image via Dark Horse</w:t>
      </w:r>
    </w:p>
    <w:p>
      <w:r>
        <w:t>Dune: House Atreides came out around the COVID period, and that was around the time I was really transitioning into digital art. Even then, though, my approach to digital has always been to avoid tools that couldn’t exist traditionally. I try to replicate the feeling of physical media as much as possible. So even digitally, I wanted some messiness and texture in the work.</w:t>
      </w:r>
    </w:p>
    <w:p>
      <w:r>
        <w:t>At the same time, I still think those pages looked a little more sterile than what I’m doing now. But that’s part of the evolution. A lot of fans intentionally go back to the earlier work just to see how things changed over time. And honestly, I enjoy that too. Sometimes I’ll look at old pages and just think, “Yeah, I can see the progression.”</w:t>
      </w:r>
    </w:p>
    <w:p>
      <w:r>
        <w:t>Sometimes I even like my older work more than my current work. I’ll look back and think, “Man, I used to have so much energy.” Everything felt looser and crazier.</w:t>
      </w:r>
    </w:p>
    <w:p>
      <w:r>
        <w:t>I think John Byrne once said something along the lines of: if you look back at your old work years later and it looks exactly the same as what you’re doing now, that’s probably not a good thing.</w:t>
      </w:r>
    </w:p>
    <w:p>
      <w:r>
        <w:t>Yeah, exactly.</w:t>
      </w:r>
    </w:p>
    <w:p>
      <w:r>
        <w:t>Image via Marvel</w:t>
      </w:r>
    </w:p>
    <w:p>
      <w:r>
        <w:t>Now obviously, Moon Knight. What was your first experience with the character? Because I doubt Gotham Comics was carrying much Moon Knight back then.</w:t>
      </w:r>
    </w:p>
    <w:p>
      <w:r>
        <w:t>I think I saw a little bit of him through the old Marvel Knights material.</w:t>
      </w:r>
    </w:p>
    <w:p>
      <w:r>
        <w:t>Image via Gotham Comics</w:t>
      </w:r>
    </w:p>
    <w:p>
      <w:r>
        <w:t>Oh, interesting.</w:t>
      </w:r>
    </w:p>
    <w:p>
      <w:r>
        <w:t>But nothing major. I mostly just knew the character existed. I didn’t have deep knowledge of him early on. But once I started exploring more comics and discovering different artists, Bill Sienkiewicz’s Moon Knight was always there on the periphery as one of those legendary works that completely blew my mind.</w:t>
      </w:r>
    </w:p>
    <w:p>
      <w:r>
        <w:t>That was another really eye-opening artistic discovery for me. You look at Sienkiewicz’s work and it’s so chaotic, but also so beautiful and controlled at the same time. I remember just staring at it and thinking, “How do you even do that?”</w:t>
      </w:r>
    </w:p>
    <w:p>
      <w:r>
        <w:t>Honestly, I’ve been trying to channel a little of that energy into my own work recently. That sense of controlled chaos, that emotional linework. If you look at the later issues of Marc Spector: Moon Knight, I think you can see it becoming more evident. There’s more aggression in the linework, more anger and movement, and I’ve really been enjoying exploring that.</w:t>
      </w:r>
    </w:p>
    <w:p>
      <w:r>
        <w:t>So yeah, Bill Sienkiewicz was a huge influence. And then of course Declan Shalvey.</w:t>
      </w:r>
    </w:p>
    <w:p>
      <w:r>
        <w:t>Because when I was coming up, Declan Shalvey was everywhere. He still is a major name, obviously, but at that time his work really felt omnipresent to me. I absolutely loved his style. Seeing Mr. Knight and Moon Knight through his art was incredibly inspiring. He’s such an amazing storyteller and composer visually. His page compositions honestly blow my mind.</w:t>
      </w:r>
    </w:p>
    <w:p>
      <w:r>
        <w:t>It’s fascinating that Moon Knight, for what is relatively a minor character, has attracted this incredible level of artistic talent. David Finch, Greg Smallwood, Sienkiewicz. The list just goes on.</w:t>
      </w:r>
    </w:p>
    <w:p>
      <w:r>
        <w:t>Exactly. That’s actually why getting Moon Knight meant so much to me.</w:t>
      </w:r>
    </w:p>
    <w:p>
      <w:r>
        <w:t>It’s funny because I’ve always had a slightly different relationship with comics compared to a lot of people. I was never really obsessed with the fame or popularity of the character I was drawing. I never had that reaction of, “Oh my God, I get to draw Spider-Man,” or, “Oh my God, I’m finally drawing the X-Men.” For me, they’re characters. You draw for Marvel, you draw for DC. The character itself isn’t the thing that excites me most.</w:t>
      </w:r>
    </w:p>
    <w:p>
      <w:r>
        <w:t>Even when I got my first big Marvel break on Spider-Man 2099, I was excited because Miguel O’Hara was actually my favorite Spider-Man. Honestly, I was probably happier drawing him than I would’ve been drawing Peter Parker. I know Peter, obviously, but Miguel was the character I personally connected with more. I had more fun drawing him.</w:t>
      </w:r>
    </w:p>
    <w:p>
      <w:r>
        <w:t>That’s generally how I approach comics. I’m not driven by the brand recognition of the character. For me, the story and the art are vehicles to explore my own style and push myself creatively.</w:t>
      </w:r>
    </w:p>
    <w:p>
      <w:r>
        <w:t>So when they told me I was getting to draw Moon Knight, my immediate thought wasn’t, “Oh wow, this is a huge Marvel character.” My reaction was, “Oh my God, this character has been drawn by so many incredible artists over the years.”</w:t>
      </w:r>
    </w:p>
    <w:p>
      <w:r>
        <w:t>There’s so much love and artistic care attached to Moon Knight. That was what really got me excited. Honestly, I was more nervous drawing Moon Knight than I would’ve been drawing the X-Men. I felt this pressure to do right by the character because of the artistic legacy behind him.</w:t>
      </w:r>
    </w:p>
    <w:p>
      <w:r>
        <w:t>As I grew up reading comics, Moon Knight was one of those books where I constantly saw artists completely innovate on the page. Artists would just go all out creatively on Moon Knight in ways I didn’t always see elsewhere.</w:t>
      </w:r>
    </w:p>
    <w:p>
      <w:r>
        <w:t>And that’s what made it significant to me. Because you’re right, in the grand scheme of Marvel, he is still kind of a minor character. Unless there’s a TV show happening, he’s not exactly dominating the toy aisles or anything like that. But the amount of talent and passion that creators have poured into him over the years made him feel incredibly important to me as an artist.</w:t>
      </w:r>
    </w:p>
    <w:p>
      <w:r>
        <w:t>What I really loved about your Moon Knight work is the way Marvel handled it. Steve Orlando gets this too with Scarlet Witch. They find ways to keep creative teams going by relaunching the title while still carrying the momentum forward. It feels like, “We want more Steve Orlando Scarlet Witch comics,” so they package it as a new series. And I love that with Marc Spector: Moon Knight. It finally feels like your Moon Knight.</w:t>
      </w:r>
    </w:p>
    <w:p>
      <w:r>
        <w:t>Yeah, that was actually a really interesting situation. I was talking about this earlier, because if Fist of Khonshu had just continued uninterrupted, it would’ve been harder for people to look at it as “Jed MacKay and Devmalya Pramanik’s Moon Knight,” because the previous run already had so much history attached to it.</w:t>
      </w:r>
    </w:p>
    <w:p>
      <w:r>
        <w:t>And honestly, I’ve always liked that older style of comic storytelling. Like I mentioned earlier, Hulk: Tempest Fugit by Peter David and Lee Weeks.</w:t>
      </w:r>
    </w:p>
    <w:p>
      <w:r>
        <w:t>Right, Peter David and Lee Weeks. That was immediately after the Bruce Jones run.</w:t>
      </w:r>
    </w:p>
    <w:p>
      <w:r>
        <w:t>Exactly. I don’t know why I blanked on Peter David’s name. I was thinking of Paul Jenkins. But yeah, that run is a perfect example. It exists fully within continuity, but it still tells a very self-contained story. You can pick it up, read it, enjoy it, and then it’s complete.</w:t>
      </w:r>
    </w:p>
    <w:p>
      <w:r>
        <w:t>That’s a storytelling format I feel comics have kind of lost a little. I was honestly surprised by how upset some people got about relaunches, because in my head that structure still works perfectly fine. Even now, you’ll see books labeled something like Punisher Vol. 13 #3 or whatever the numbering is. It’s still understood as a continuation, but also as its own distinct creative run.</w:t>
      </w:r>
    </w:p>
    <w:p>
      <w:r>
        <w:t>So for me, hearing that Marvel wanted to give me and Jed the chance to do Marc Spector: Moon Knight was really exciting.</w:t>
      </w:r>
    </w:p>
    <w:p>
      <w:r>
        <w:t>And then carry into the next run too. I think that’s great. It’s like Daredevil with Saladin Ahmed and Aaron Kuder, or Waid and Samnee before that. You should celebrate creative combinations.</w:t>
      </w:r>
    </w:p>
    <w:p>
      <w:r>
        <w:t>Exactly. And right now our focus is just telling the best story we can. Jed and I are very much working toward a unified vision together. Honestly, it’s been going really well.</w:t>
      </w:r>
    </w:p>
    <w:p>
      <w:r>
        <w:t>I’m sure Jed was great to work with immediately, but how much has the relationship evolved over time? Is it one of those collaborations now where you instinctively understand what the other person wants from the story?</w:t>
      </w:r>
    </w:p>
    <w:p>
      <w:r>
        <w:t>Definitely. At the beginning I was honestly a little intimidated reaching out to him. When I started on Moon Knight, he was already established. He’d already written something like thirty issues at that point, plus events and all kinds of major projects. So in my head he was “the big-name guy.”</w:t>
      </w:r>
    </w:p>
    <w:p>
      <w:r>
        <w:t>I remember being a little nervous when I first contacted him, but he immediately put me at ease. He was just very friendly and approachable right away. Around that same time I had just moved to Canada, and since Jed lives in Canada too, we eventually met in person at Toronto Fan Expo.</w:t>
      </w:r>
    </w:p>
    <w:p>
      <w:r>
        <w:t>I was planning to attend anyway, and then I realized Jed was going to be there too. By then Vengeance of the Moon Knight #9 had already come out. Comics production timelines are so strange that I honestly can’t remember exactly which issue I was actively drawing at the time, because books are always far ahead of publication. But I do remember Vengeance #9 being out already</w:t>
      </w:r>
    </w:p>
    <w:p>
      <w:r>
        <w:t>So I met him there, and honestly he was exactly what you’d expect from the quintessential Canadian. Very easygoing, very approachable, very kind.</w:t>
      </w:r>
    </w:p>
    <w:p>
      <w:r>
        <w:t>And that personality really comes through in his scripts too. He has a very clear vision for the story and strong ideas about what he wants, but he also deeply respects the artist as a collaborator.</w:t>
      </w:r>
    </w:p>
    <w:p>
      <w:r>
        <w:t>As our relationship evolved, I started bringing more confidence into the collaboration too. Early on, I felt like I had to prove myself. I was very focused on making sure everything was perfect, dotting every “i” and crossing every “t.” But over time, as he gained more trust in me and I grew more comfortable with the material, we became much more honest and collaborative with each other creatively.</w:t>
      </w:r>
    </w:p>
    <w:p>
      <w:r>
        <w:t>Now if I pitch an idea for a page layout and he says, “I was imagining this differently,” I’ll push back if I strongly believe my version works. Earlier in my career I probably wouldn’t have done that.</w:t>
      </w:r>
    </w:p>
    <w:p>
      <w:r>
        <w:t>And the collaboration became really interesting in specific sequences. I remember in Vengeance of the Moon Knight #9 there’s that montage sequence where Marc beats up the Shroud. Jed’s script basically just described it as a montage. There wasn’t much dialogue there because it was largely visual storytelling.</w:t>
      </w:r>
    </w:p>
    <w:p>
      <w:r>
        <w:t>Image via Marvel</w:t>
      </w:r>
    </w:p>
    <w:p>
      <w:r>
        <w:t>That was one of the first times I really experimented heavily with page layout. Instead of the panels being the focus, I wanted the imagery itself to dominate the page. The composition became more fluid and chaotic. Huge credit to editor Devin Lewis for approving that, because honestly it was a wild swing creatively. Looking back, I probably over-rendered some of it because I wasn’t fully equipped yet to execute exactly what I was aiming for. But Devin trusted it, and readers really connected with it.</w:t>
      </w:r>
    </w:p>
    <w:p>
      <w:r>
        <w:t>By the time we got to Fist of Khonshu, Jed and I had developed even more trust in that process. Sometimes he’ll write something like, “Here’s a montage page,” and then let me completely build the visual rhythm of it first. After seeing the art, he’ll go back in and shape the dialogue around what I created visually.</w:t>
      </w:r>
    </w:p>
    <w:p>
      <w:r>
        <w:t>So sometimes the writing informs the art, and sometimes the art reshapes the writing afterward. That back-and-forth trust has become a huge part of how we work together now. Honestly, we complement each other really well creatively. Jed has fantastic ideas, but he’s also very open to hearing mine. And he’s always receptive to the weirder visual experiments I want to try. He never really says, “That’s too much.” Instead it’s more like, “Okay, let’s figure out how to make this work.” That openness has been really important for me as an artist.</w:t>
      </w:r>
    </w:p>
    <w:p>
      <w:r>
        <w:t>It’s funny, because you’ve been working with Rachelle Rosenberg for your whole run now. She’s been on these books for years with you. I was wondering about something specific. In the second issue of the current series, there were those really intense reds throughout parts of the issue. How much input do you personally have on things like that?</w:t>
      </w:r>
    </w:p>
    <w:p>
      <w:r>
        <w:t>Actually, the reds are usually something I add myself. Red is the one color I actively work into the pages because black, white, and red is a combination I really love visually.</w:t>
      </w:r>
    </w:p>
    <w:p>
      <w:r>
        <w:t>And I think I know exactly which page you’re talking about. The montage page with the fist coming down and the panels layered into it?</w:t>
      </w:r>
    </w:p>
    <w:p>
      <w:r>
        <w:t>Yeah, exactly.</w:t>
      </w:r>
    </w:p>
    <w:p>
      <w:r>
        <w:t>Image via Marvel</w:t>
      </w:r>
    </w:p>
    <w:p>
      <w:r>
        <w:t>Right. So on that page, the red was my contribution. Then Rachelle adjusted the saturation and finalized it through her coloring process. Basically, when it comes to red specifically, I lay down the framework for it myself because it helps create additional contrast within the composition. Honestly, I started doing it instinctively before I fully understood why it worked. Then later I had to sit down and think through the logic behind it, because I never want to do something visually without understanding its purpose.</w:t>
      </w:r>
    </w:p>
    <w:p>
      <w:r>
        <w:t>In comics, especially when you’re working primarily in black and white, composition is all about contrast. If you place something white inside a dark area, the eye naturally focuses there. If you place something dark inside a white space, the eye also focuses there. Red creates another layer of contrast entirely.</w:t>
      </w:r>
    </w:p>
    <w:p>
      <w:r>
        <w:t>For example, take Daredevil throwing his baton or grabbing it. Sometimes instead of rendering that object entirely with linework, I’ll use solid red shapes. That creates a visual body and weight for the object without relying on pure black, white, or grayscale values. Because the problem with grayscale is that once it goes to the colorist, those gray values can get muddy depending on what colors are layered over them. But when I establish something in red beforehand, it preserves the intended contrast and structure much more clearly. That’s also why I only really do this with red. Rachelle is an absolute master colorist in her own right, and I don’t want to interfere too much with her work. But using black, white, and red together lets me push contrast into areas that you usually can’t achieve through pure linework alone.</w:t>
      </w:r>
    </w:p>
    <w:p>
      <w:r>
        <w:t>That’s basically how I use red in the pages.</w:t>
      </w:r>
    </w:p>
    <w:p>
      <w:r>
        <w:t>That’s fascinating. It reminds me of those old black-and-white Marvel reprints of the Claremont and Byrne X-Men run. You could suddenly see how Byrne was drawing pages with the expectation that certain colors would exist later. When the colors were stripped away, the artwork functioned completely differently than you initially realized.</w:t>
      </w:r>
    </w:p>
    <w:p>
      <w:r>
        <w:t>Exactly. It changes everything. You really have to think about those things while drawing. And honestly, I’m still constantly learning that process. Sometimes I’ll send pages to Rachelle, and then when I get the colored version back, I’ll realize that I didn’t communicate a visual idea clearly enough through the linework. Over time, that’s something I’ve grown into more and more. Instead of sitting down directly with Rachelle and saying, “Okay, how would you color this?” a lot of our collaboration has developed through experimentation. I send the pages, I see how they come back, and then I learn from that process. So if something doesn’t read correctly in color, I realize, “Okay, I didn’t explain this visual language well enough on the page itself.” Over time I’ve developed a kind of shorthand that works specifically with Rachelle’s style and complements what she naturally does as a colorist. And honestly, that’s such an important part of collaboration in comics. You have to learn how to support and elevate the strengths of the people you’re working with.</w:t>
      </w:r>
    </w:p>
    <w:p>
      <w:r>
        <w:t>I was talking to Ryan Sook recently about Black Canary: Best of the Best, the mini-series he and Tom King are doing. Ryan was telling me how much he studied MMA fighters for the fight scenes between Black Canary and Lady Shiva. There are so many incredible fight scenes in your Moon Knight issues. Where are you pulling your influences from for those sequences?</w:t>
      </w:r>
    </w:p>
    <w:p>
      <w:r>
        <w:t>A lot of my influences for action scenes, especially in the more recent issues, definitely come from MMA. I remember the issue where I did the most research for fight choreography was Fist of Khonshu #5, the fight between Moon Knight and Fairchild. That sequence involved a lot of study. I pulled heavily from boxing and MMA for that one specifically. More recently, though, a lot of the action has become more instinctive. MMA is still a huge influence, but now I’m often freer with how I approach the choreography. I’ll kind of run the movement through my head based on everything I’ve absorbed over the years and build from there. Boxing in particular has been a big interest of mine for a long time. I’ve studied techniques, watched a lot of great fighters, and really paid attention to the movement and rhythm of boxing. There’s a fluidity and momentum to it that I love visually, and you can extrapolate that into comic storytelling really well. MMA adds another layer because of the grappling and the more kinetic body movement involved. If you use it correctly, it creates really dynamic motion on the page. But honestly, sometimes the process gets weird. I’ll randomly visualize a move in my head while laying out a scene, and then I’ll realize I don’t actually know where I learned it from. At that point I basically have to reverse engineer my own memory. I’ve watched and absorbed so much over the years that my brain just pulls things out of storage and throws them at me. So I’ll suddenly have this very specific movement or transition in mind, and then I’ll have to stop and think, “Wait, what discipline is that actually from?” Then I end up reverse researching it. I’ll go searching through fight footage and references trying to track down where the movement originated so I can study it properly and gather more visual references from there. So really, I draw from all kinds of places.</w:t>
      </w:r>
    </w:p>
    <w:p>
      <w:r>
        <w:t>When it comes to structuring a fight scene narratively, though, I assume there are moments where Jed has very specific beats the sequence has to hit. Are there times where he becomes more detailed in the scripting of those scenes?</w:t>
      </w:r>
    </w:p>
    <w:p>
      <w:r>
        <w:t>Definitely. There are absolutely pages where Jed will specify very clear action beats that need to happen. At that point, it’s my job to interpret those beats visually. I’ll always follow the structure he lays out, but then I decide whether I want to expand on something or add additional choreography around it.</w:t>
      </w:r>
    </w:p>
    <w:p>
      <w:r>
        <w:t>I very rarely subtract things unless I genuinely feel it’s hurting the flow of the scene. In those cases, I’ll talk with him directly about it. Most of the time I’m thinking about whether I can enhance the sequence further. If he’s attached emotional meaning to specific actions or moments in the fight, then those beats become very important and I stick closely to them. But when the action itself is the primary focus, he tends to give me a lot of freedom. He trusts me to shape the choreography and visual storytelling around the framework he provides.</w:t>
      </w:r>
    </w:p>
    <w:p>
      <w:r>
        <w:t>Earlier we talked a little about the idea that Marc Spector: Moon Knight now really feels like your Moon Knight. Which is funny, because by the time you reached this point, you had already drawn something like twelve or thirteen issues across the different books.</w:t>
      </w:r>
    </w:p>
    <w:p>
      <w:r>
        <w:t>I think it was actually around eight issues. I did issues six, eight, and nine of Vengeance of the Moon Knight, then on Fist of Khonshu I did four, five, eight, nine, and ten. So yeah, around eight issues total.</w:t>
      </w:r>
    </w:p>
    <w:p>
      <w:r>
        <w:t>Which is still amazing. You were already eight issues deep across multiple series before arriving at what people now think of as “your” Moon Knight. So now that it really is your version of the character with Jed, do you feel more freedom creatively? More freedom with design elements and putting your own stamp on things? Or did that freedom already exist before?</w:t>
      </w:r>
    </w:p>
    <w:p>
      <w:r>
        <w:t>Honestly, from Fist of Khonshu onward, I already felt pretty free creatively.</w:t>
      </w:r>
    </w:p>
    <w:p>
      <w:r>
        <w:t>Right, because by then you were officially the artist on the book.</w:t>
      </w:r>
    </w:p>
    <w:p>
      <w:r>
        <w:t>.It already felt like I could really do what I wanted visually. Issues four and five especially were me testing how far I could push things stylistically. Then issue ten was basically me going all out and seeing just how far I could really take it. So I never really felt constrained. Marc Spector: Moon Knight didn’t suddenly create that freedom. The only difference now is that the book feels deeply personal to me. Obviously it’s still a Marvel property, but it also feels like something I’m personally investing myself into. For me, the amount of effort you put into a project is directly tied to whether you’ll be proud to look back on it years later. I want to be able to revisit these pages someday and genuinely feel proud of what I did.</w:t>
      </w:r>
    </w:p>
    <w:p>
      <w:r>
        <w:t>That’s why I push myself so hard on the book. And yeah, Marc Spector: Moon Knight definitely feels like the point where all of that really crystallized for me. However long the series runs, this will always be part of my legacy as an artist. It’s my voice and my work on those pages. That feeling really started during Fist of Khonshu, but it’s only become stronger with Marc Spector.</w:t>
      </w:r>
    </w:p>
    <w:p>
      <w:r>
        <w:t>That’s one of the great things about comics. You can have what feels like a definitive run on a character, then a new artist comes in and suddenly the book becomes something entirely different. We always talk about Berni Wrightson’s Swamp Thing as this iconic run, and obviously it is. But then Nestor Redondo comes in afterward and suddenly you have another completely iconic visual era of the character.</w:t>
      </w:r>
    </w:p>
    <w:p>
      <w:r>
        <w:t>Exactly. Honestly, I think that’s one of the great aspects of comics that sometimes gets overlooked today. You get to step into a playground that already exists. The foundation is already there. And because of that, you’re free to play in ways you probably wouldn’t if you had to build the entire playground yourself from scratch. That’s one of the unique things about Marvel and DC specifically. Image is a slightly different conversation because creator-owned books function differently. But with Marvel and DC, you’re stepping into worlds and characters that shaped your childhood, and then you get the opportunity to leave your own mark on them if you’re capable of doing it. At the end of the day, that’s a very special thing. I wouldn’t say it “drives” me necessarily, because I’m not someone who obsesses over public reaction or spends all my time thinking about what people are saying online. I pay attention to the community, of course, but that’s not the main motivation for me. What matters more is whether I can look back at the work itself and honestly say, “Yeah, I gave everything I had to that.” I don’t want to revisit the work years later and think, “People liked it.” I want to look at it and feel that it genuinely represented my voice and what I wanted to put onto the page artistically. And in that sense, Marc Spector: Moon Knight means a lot to me. I’d been pushing for this opportunity for a while, so finally getting it feels really rewarding.</w:t>
      </w:r>
    </w:p>
    <w:p>
      <w:r>
        <w:t>Your design work has been incredible, especially the Bushman stuff. That design is genuinely haunting. How much of that comes from Jed having a very specific vision, and how much is him saying, “Go create your own take on it”?</w:t>
      </w:r>
    </w:p>
    <w:p>
      <w:r>
        <w:t>Image via Marvel</w:t>
      </w:r>
    </w:p>
    <w:p>
      <w:r>
        <w:t>Jed was actually a big fan of Greg Smallwood’s Bushman design, so he told me to use that as a starting point while still bringing my own interpretation to it. He specifically mentioned wanting Bushman to have scarring all over his body, almost like his body itself carried marks and trauma.</w:t>
      </w:r>
    </w:p>
    <w:p>
      <w:r>
        <w:t>So I started from there.</w:t>
      </w:r>
    </w:p>
    <w:p>
      <w:r>
        <w:t>The core design itself is actually fairly simple. You have the white face mask with the red underneath it. But I wanted to push the physicality and body structure more. I looked at Greg Smallwood’s version, and I also revisited how David Finch drew Bushman in the past.</w:t>
      </w:r>
    </w:p>
    <w:p>
      <w:r>
        <w:t>Especially the face removal stuff. That was hardcore.</w:t>
      </w:r>
    </w:p>
    <w:p>
      <w:r>
        <w:t>Exactly, all of that. But what I wanted to do was ground him a little more while still keeping some exaggeration in the design. I wanted him to feel heightened and larger-than-life, but also believable. Like this kind of menace could genuinely exist in the real world. Honestly, that’s probably one of the defining principles of my style in general. I like realism-based exaggeration.</w:t>
      </w:r>
    </w:p>
    <w:p>
      <w:r>
        <w:t>If you look at the way I draw costumes, for example, they usually don’t look vacuum-sealed onto the body. The suits look like actual material. They look like someone is really wearing them. But underneath, the body structure is still pushed. The characters are leaner, stronger, more exaggerated physically than real people.</w:t>
      </w:r>
    </w:p>
    <w:p>
      <w:r>
        <w:t>So there’s this balancing act between stylization and realism, and that’s something I really tried to bring into Bushman’s design.</w:t>
      </w:r>
    </w:p>
    <w:p>
      <w:r>
        <w:t>Image via Marvel</w:t>
      </w:r>
    </w:p>
    <w:p>
      <w:r>
        <w:t>And I imagine that as you’ve gained more experience, you’ve also become really good at suggesting environments without necessarily rendering every background in extreme detail.</w:t>
      </w:r>
    </w:p>
    <w:p>
      <w:r>
        <w:t>Yeah, backgrounds aren’t really the part of drawing I enjoy most. I can absolutely do them, but for me the important thing is whether the background is necessary for the storytelling. That’s honestly the principle I try to apply to everything in comics. Put exactly what the story needs into the panel. Now, that doesn’t mean the rest of the panel doesn’t matter if two people are talking. It’s not about simplifying everything down to nothing. It’s about understanding what’s actually important in the moment. If the background itself is essential to the scene, then I’ll absolutely spend more time on it. Like if I’m drawing New York and part of the point is specifically that the characters are in New York, then I’ll lean into the architecture and atmosphere more heavily. I’ll still stylize it in my own way, but I’ll give it more detail because the setting matters to the story. But a lot of the time, I actually enjoy letting backgrounds become looser or partially unfinished because it directs the focus better. A huge inspiration for that approach is Olivier Coipel. If you look at his work, backgrounds often fade away or dissolve into the page. But somehow the image still feels massive and complete. He creates an incredible sense of scale and atmosphere without rendering every line of the environment. That approach completely fascinated me when I first started studying his work. And for me, it all comes back to focus. Sometimes artists pack pages full of detail, and the craftsmanship is undeniably impressive, but the storytelling itself can get buried under all of it. The eye doesn’t know where to go anymore. So for me, storytelling clarity is always the priority. I’m not saying I always succeed at it, but that’s the principle I try to follow.</w:t>
      </w:r>
    </w:p>
    <w:p>
      <w:r>
        <w:t>I mean, honestly, that’s Jack Kirby in a nutshell too. The storytelling was always the thing that mattered most. The backgrounds were secondary because the energy and storytelling in the foreground carried everything.</w:t>
      </w:r>
    </w:p>
    <w:p>
      <w:r>
        <w:t>Exactly.</w:t>
      </w:r>
    </w:p>
    <w:p>
      <w:r>
        <w:t>And honestly, from a practical standpoint, I imagine that approach also helps with deadlines</w:t>
      </w:r>
    </w:p>
    <w:p>
      <w:r>
        <w:t>Oh, definitely. It helps a lot. Although somehow I still struggle with deadlines anyway.</w:t>
      </w:r>
    </w:p>
    <w:p>
      <w:r>
        <w:t>But yeah, it’s incredibly useful to be able to look at a page and realize, “Okay, these panels can float. I don’t need to fully render this room.” Sometimes all you need is two lines suggesting a wall. That’s another thing I’ve really learned from artists like Frank Quitely. Some of his pages barely have backgrounds at all, but they still feel completely immersive. He can suggest an entire space with just a few lines because he understands exactly what your eye should be focusing on. And honestly, that’s really the whole game in comics. A piece of art sticks with you because it tells a story effectively.</w:t>
      </w:r>
    </w:p>
    <w:p>
      <w:r>
        <w:t>That’s one of the things I love about comic art. It’s one of the rare storytelling forms where the artist can literally force the reader to look where they want them to look.</w:t>
      </w:r>
    </w:p>
    <w:p>
      <w:r>
        <w:t>Exactly. That’s actually a huge part of how I approach drawing comics. When I’m working on a page, I’m not sitting there thinking, “How much detail can I cram into this?” Instead, I’m thinking, “What do I want the reader to focus on here?” Then the question becomes: how many elements can I either remove or strategically add in order to create the illusion of fullness without distracting from the actual focus of the storytelling? That’s something you constantly have to stay aware of while drawing. You have to remain present and keep stepping back from the page to evaluate it. Otherwise you get lost in the weeds of rendering details for the sake of rendering details. You have to keep asking yourself, “Do I actually need to draw this? Does this contribute anything? Can I simplify this?” I’m paraphrasing because I don’t remember the exact quote or who originally said it, so don’t quote me on this, but it was basically about finding what’s essential to the storytelling and then drawing the hell out of that. That idea really stuck with me.</w:t>
      </w:r>
    </w:p>
    <w:p>
      <w:r>
        <w:t>And honestly, that philosophy completely shows in the work.</w:t>
      </w:r>
    </w:p>
    <w:p>
      <w:r>
        <w:t>So speaking of staying present, it must be kind of strange when issues finally come out because you’re already so far ahead by then. How far ahead are you right now on the series?</w:t>
      </w:r>
    </w:p>
    <w:p>
      <w:r>
        <w:t>About three or four issues ahead.</w:t>
      </w:r>
    </w:p>
    <w:p>
      <w:r>
        <w:t>So you’re constantly seeing reactions to pages you drew months ago.</w:t>
      </w:r>
    </w:p>
    <w:p>
      <w:r>
        <w:t>Exactly. I think issue four comes out next week.</w:t>
      </w:r>
    </w:p>
    <w:p>
      <w:r>
        <w:t>Yeah, I knew it was soon. Comics have that weird schedule where suddenly one issue comes out two weeks after another and it completely throws your sense of time off.</w:t>
      </w:r>
    </w:p>
    <w:p>
      <w:r>
        <w:t>Exactly. That happened with Fist of Khonshu #4 and #5. I still remember it because issue four came out and I thought, “Okay, I’ve got a little breathing room now.” Then suddenly people were already reacting to issue five and I was like, “Wait, what? That fast?” I thought I had more of a leash than that. But yeah, issue four coming out now feels strange because I drew those pages quite a while ago, yet somehow it also feels like yesterday at the same time. Comics really distort your sense of time that way.</w:t>
      </w:r>
    </w:p>
    <w:p>
      <w:r>
        <w:t>Is there anything you can tease about what’s coming up in Marc Spector: Moon Knight?</w:t>
      </w:r>
    </w:p>
    <w:p>
      <w:r>
        <w:t>That’s the tricky part because Jed has already dropped a few hints publicly.</w:t>
      </w:r>
    </w:p>
    <w:p>
      <w:r>
        <w:t>Certain planetary objects and times of day have maybe been referenced.</w:t>
      </w:r>
    </w:p>
    <w:p>
      <w:r>
        <w:t>Honestly, I like following fan speculation online. I check in with the community pretty regularly, and it’s funny because some people are incredibly close with their theories while others are completely off base. I’d rather let readers keep playing in that space and figuring things out themselves. What I can say is that a major theme of this arc involves old faces returning. Old enemies. Old friends. Maybe both. And that’s definitely going to continue moving forward.</w:t>
      </w:r>
    </w:p>
    <w:p>
      <w:r>
        <w:t>Marc Spector: Moon Knight #4 is out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