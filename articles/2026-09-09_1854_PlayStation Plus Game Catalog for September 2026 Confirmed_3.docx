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Plus Game Catalog for September 2026 Confirmed</w:t>
      </w:r>
    </w:p>
    <w:p>
      <w:r>
        <w:t>منبع: https://www.ign.com/articles/playstation-plus-game-catalog-for-september-2026-confirmed</w:t>
      </w:r>
    </w:p>
    <w:p>
      <w:r>
        <w:t>نویسنده: Tom Phillips</w:t>
      </w:r>
    </w:p>
    <w:p>
      <w:r>
        <w:t>تاریخ انتشار: 2026-09-09 16:02</w:t>
      </w:r>
    </w:p>
    <w:p>
      <w:r>
        <w:t>──────────────────────────────────────────────────</w:t>
      </w:r>
    </w:p>
    <w:p>
      <w:r>
        <w:t>Sony has confirmed the PlayStation Plus Game Catalog for September 2026, which is headlined by RuneScape: Dragonwilds, WWE 2K26 and Ball x Pit.</w:t>
      </w:r>
    </w:p>
    <w:p>
      <w:r>
        <w:t>Indie romance simulator Date Everything!, suspenseful adventure Slitterhead and Ninja Gaiden: Ragebound are also all worth a look. A personal favorite this month, though, is Dungeons of Hinterberg — a brilliant game that mixes the puzzles of Zelda with the forging of small town relationships through daily interactions with the locals.</w:t>
      </w:r>
    </w:p>
    <w:p>
      <w:r>
        <w:t>Rounding out the selection this month is long-range shooter Sniper Elite: Resistance, while PlayStation Premium subscribers gain access to retro RPG Mega Man X Command Mission and Metro Redux.</w:t>
      </w:r>
    </w:p>
    <w:p>
      <w:r>
        <w:t>The 100 Best PlayStation Games of All Time View 100 Images</w:t>
      </w:r>
    </w:p>
    <w:p>
      <w:r>
        <w:t>Once again, it's worth remembering that Sony is still experimenting with the timing of new PS Plus game releases in some countries, which means the games will be released on varying dates throughout the month if you're in the U.S., the UK and Japan. The full lineup will be available to play on September 15 in all other regions.</w:t>
      </w:r>
    </w:p>
    <w:p>
      <w:r>
        <w:t>PlayStation Plus Extra and Premium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