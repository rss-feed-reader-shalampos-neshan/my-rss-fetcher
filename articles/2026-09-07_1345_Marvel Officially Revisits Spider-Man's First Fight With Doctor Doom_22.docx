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Revisits Spider-Man's First Fight With Doctor Doom</w:t>
      </w:r>
    </w:p>
    <w:p>
      <w:r>
        <w:t>منبع: https://www.cbr.com/marvel-spider-man-doctor-doom-first-meeting/</w:t>
      </w:r>
    </w:p>
    <w:p>
      <w:r>
        <w:t>نویسنده: Brian Cronin</w:t>
      </w:r>
    </w:p>
    <w:p>
      <w:r>
        <w:t>تاریخ انتشار: 2026-09-07 12:45</w:t>
      </w:r>
    </w:p>
    <w:p>
      <w:r>
        <w:t>──────────────────────────────────────────────────</w:t>
      </w:r>
    </w:p>
    <w:p>
      <w:r>
        <w:t>The following contains spoilers for Challenges of Doom: Spider-Man #1 #1, on sale this week from Marvel Comics.</w:t>
      </w:r>
    </w:p>
    <w:p>
      <w:r>
        <w:t>Starting in July, Marvel has started releasing new Challenges of Doom one-shots every other month (there will be five in total), beginning, of course, with Challenges of Doom: Mister Fantastic, highlighting the iconic rivalry between Doom and Reed Richards, the leader of the Fantastic Four.</w:t>
      </w:r>
    </w:p>
    <w:p>
      <w:r>
        <w:t>The point of these one-shots is to examine some of the most notable conflicts that Doctor Doom has had over the years, and in the process of doing so, examine different aspects of Doom's personality in each conflict. This week, the second of these five one-shots is released, and it revisits Doom's first battle with the Amazing Spider-Man! Read on for a preview of this new retelling of their first fight!</w:t>
      </w:r>
    </w:p>
    <w:p>
      <w:r>
        <w:t>Image via Marvel</w:t>
      </w:r>
    </w:p>
    <w:p>
      <w:r>
        <w:t>Image via Marvel</w:t>
      </w:r>
    </w:p>
    <w:p>
      <w:r>
        <w:t>Image via Marvel</w:t>
      </w:r>
    </w:p>
    <w:p>
      <w:r>
        <w:t>Image via Marvel</w:t>
      </w:r>
    </w:p>
    <w:p>
      <w:r>
        <w:t>Image via Marvel</w:t>
      </w:r>
    </w:p>
    <w:p>
      <w:r>
        <w:t>Image via Marvel</w:t>
      </w:r>
    </w:p>
    <w:p>
      <w:r>
        <w:t>Image via Marvel</w:t>
      </w:r>
    </w:p>
    <w:p>
      <w:r>
        <w:t>Close Image via Marvel</w:t>
      </w:r>
    </w:p>
    <w:p>
      <w:r>
        <w:t>Image via Marvel</w:t>
      </w:r>
    </w:p>
    <w:p>
      <w:r>
        <w:t>Image via Marvel</w:t>
      </w:r>
    </w:p>
    <w:p>
      <w:r>
        <w:t>Image via Marvel</w:t>
      </w:r>
    </w:p>
    <w:p>
      <w:r>
        <w:t>Image via Marvel</w:t>
      </w:r>
    </w:p>
    <w:p>
      <w:r>
        <w:t>Image via Marvel</w:t>
      </w:r>
    </w:p>
    <w:p>
      <w:r>
        <w:t>Image via Marvel</w:t>
      </w:r>
    </w:p>
    <w:p>
      <w:r>
        <w:t>CHALLENGES OF DOOM: SPIDER-MAN #1</w:t>
      </w:r>
    </w:p>
    <w:p>
      <w:r>
        <w:t>AL EWING (W) • DAVID MESSINA (A)• COVER BY FABRIZIO DETOMMASO</w:t>
      </w:r>
    </w:p>
    <w:p>
      <w:r>
        <w:t>VARIANT COVER BY PEACH MOMOKO • VIRGIN VARIANT COVER BY PEACH MOMOKO VARIANT COVER BY MIKE HENDERSON • VARIANT COVER BY LUCIO PARRILLO</w:t>
      </w:r>
    </w:p>
    <w:p>
      <w:r>
        <w:t>DOCTOR DOOM VERSUS THE AMAZING SPIDER-MAN!</w:t>
      </w:r>
    </w:p>
    <w:p>
      <w:r>
        <w:t>Discover an untold tale from the early days of Peter Parker, A.K.A. SPIDER-MAN - the unlikeliest crossing of paths as DOCTOR DOOM seeks out a young web-slinger in Queens, determined to make him a core part of his next world-dominating scheme! Too bad Pete doesn't really go in for that kind of thing...but even worse, Doom doesn't take "no" for an answer! How will this one end?! There's only one book where you can find out!</w:t>
      </w:r>
    </w:p>
    <w:p>
      <w:r>
        <w:t>32 PGS./ONE-SHOT/RATEDT+ ...$4.99</w:t>
      </w:r>
    </w:p>
    <w:p>
      <w:r>
        <w:t>In the preview pages, Ewing and Messina do a wonderful job recreating the early vibe of Doctor Doom, including his pet vulture, as Doom reflects on his then-most recent loss against the Fantastic Four. He decides to turn to a new superhero in town, Spider-Man, and to see if he can use the new hero in his fight against the Fantastic Four.</w:t>
      </w:r>
    </w:p>
    <w:p>
      <w:r>
        <w:t>This basic arrangement took place originally in Amazing Spider-Man #5, but Ewing and Messina do a brand-new take on that original story, as that comic involved Flash Thompson being trapped by Doctor Doom after dressing up as Spider-Man (as part of Flash's early fandom for Spider-Man), while here, that aspect of the plot is ignored (by the way, that made for an awesome early subplot as Spider-Man initially figures he can just leave Flash to Doom before his sense of responsibility forced him to save Flash. Early Spider-Man would have a lot of those situations where he had to really FORCE himself to do the right thing. He had a lot more of an edge than people recall).</w:t>
      </w:r>
    </w:p>
    <w:p>
      <w:r>
        <w:t>Doctor Doom is able to contact Spider-Man through a special device, and when he shouts in Spidey's mind, Spider-Man knows that he has to take care of this situation, and so he follows the signal, and at the end of the preview, he agrees to listen to what Doctor Doom has to say, even though Spidey knows that he is a super-villain.</w:t>
      </w:r>
    </w:p>
    <w:p>
      <w:r>
        <w:t>If you want to see what kind of pitch Doom makes to the young hero, you'll just have to pick up a copy this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