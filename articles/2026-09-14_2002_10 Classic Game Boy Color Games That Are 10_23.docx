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Game Boy Color Games That Are 10</w:t>
      </w:r>
    </w:p>
    <w:p>
      <w:r>
        <w:t>منبع: https://www.cbr.com/masterpiece-game-boy-color-games/</w:t>
      </w:r>
    </w:p>
    <w:p>
      <w:r>
        <w:t>نویسنده: Shawn Wilken, Marley Hughes, Sage Negron</w:t>
      </w:r>
    </w:p>
    <w:p>
      <w:r>
        <w:t>تاریخ انتشار: 2026-09-14 18:15</w:t>
      </w:r>
    </w:p>
    <w:p>
      <w:r>
        <w:t>──────────────────────────────────────────────────</w:t>
      </w:r>
    </w:p>
    <w:p>
      <w:r>
        <w:t>The Game Boy Color brought all the great handheld gaming experiences like its predecessor, but with better visuals, offering a new way to experience portable Nintendo games. Some of these games were new installments, while others were ports of classic games reimagined for a new audience.</w:t>
      </w:r>
    </w:p>
    <w:p>
      <w:r>
        <w:t>The Game Boy’s legacy as one of the greatest handheld consoles of all time is already cemented. But the Game Boy Color deserves to be recognized for revitalizing an already great gaming experience in the short time it was on the market, and these are the game that helped make it happen.</w:t>
      </w:r>
    </w:p>
    <w:p>
      <w:r>
        <w:t>Super Mario Bros. Deluxe Brought Back an All-Time Classic</w:t>
      </w:r>
    </w:p>
    <w:p>
      <w:r>
        <w:t>Super Mario Bros Deluxe box art with Mario and Luigi competing while the world and supporting cast appear behind them. Image via Nintendo</w:t>
      </w:r>
    </w:p>
    <w:p>
      <w:r>
        <w:t>The original Super Mario Bros. is one of the greatest NES games of all time. In order to bring the game to a new audience, it was ported to the Game Boy Color as Super Mario Bros. Deluxe, and it retained all the levels from the original game.</w:t>
      </w:r>
    </w:p>
    <w:p>
      <w:r>
        <w:t>New additions include the ability to unlock levels from Super Mario Bros.: The Lost Levels (one of the hardest games of all time), a multiplayer mode, and the option to finally save progress. It was one of the best ways to experience Nintendo’s finest, especially on the go.</w:t>
      </w:r>
    </w:p>
    <w:p>
      <w:r>
        <w:t>Mario Tennis Served Up a Great Sports Game</w:t>
      </w:r>
    </w:p>
    <w:p>
      <w:r>
        <w:t>Nintendo Switch Online banner of Mario Tennis for Game Boy Color. Image via Nintendo</w:t>
      </w:r>
    </w:p>
    <w:p>
      <w:r>
        <w:t>Another Mario game that received a Game Boy Color port was Mario Tennis. In the original Nintendo 64 version, players compete in tennis matches with their favorite characters, with its own unique control scheme and the introduction of Waluigi.</w:t>
      </w:r>
    </w:p>
    <w:p>
      <w:r>
        <w:t>The Game Boy Color version gets its own story mode, where players create their own character and compete against Mario characters to level up. This mode offered a fun alternative to the home console version.</w:t>
      </w:r>
    </w:p>
    <w:p>
      <w:r>
        <w:t>Related 10 Hardest Zelda Games of All Time, Ranked The Legend of Zelda contains many legendary titles and experiences, and these are the hardest journeys Link has ever gone on.</w:t>
      </w:r>
    </w:p>
    <w:p>
      <w:r>
        <w:t>The Legend of Zelda: Oracle of Seasons/Ages Was Two Great Adventures</w:t>
      </w:r>
    </w:p>
    <w:p>
      <w:r>
        <w:t>A collage of key art from Legend of Zelda: Oracle of Ages (left) and Oracle of Seasons (right). Image via Capcom</w:t>
      </w:r>
    </w:p>
    <w:p>
      <w:r>
        <w:t>The only thing better than one Legend of Zelda game, is two released at the same time. Developed by Capcom, Oracle of Seasons and Oracle of Ages offered two different gameplay experiences for the same handheld, while still retaining all the Zelda staples.</w:t>
      </w:r>
    </w:p>
    <w:p>
      <w:r>
        <w:t>Oracle of Seasons is all about combat and exploration, whereas Oracle of Ages will test the player’s puzzle-solving skills. With ways to link both games, Zelda fans were spoiled during the Game Boy Color.</w:t>
      </w:r>
    </w:p>
    <w:p>
      <w:r>
        <w:t>The Legend of Zelda: Link’s Awakening DX Gave the Original Masterpiece a Makeover</w:t>
      </w:r>
    </w:p>
    <w:p>
      <w:r>
        <w:t>Link traveling by a house with two villagers in front of it in The Legend of Zelda Link's Awakening DX Image via Nintendo</w:t>
      </w:r>
    </w:p>
    <w:p>
      <w:r>
        <w:t>Link’s Awakening is still one of the best handheld Zelda games in the series, as well as one of the best games for the original Game Boy. A Game Boy Color version was also released, adding much-needed colorful visuals to enhance Koholint Island.</w:t>
      </w:r>
    </w:p>
    <w:p>
      <w:r>
        <w:t>Aside from a new dungeon, there weren’t any drastic changes to Link’s Awakening as it transitioned to GBC. When the game already has a great series of dungeons and one of the most unique stories in the series, no changes were necessary.</w:t>
      </w:r>
    </w:p>
    <w:p>
      <w:r>
        <w:t>Donkey Kong Country Fit Perfectly on the Handheld</w:t>
      </w:r>
    </w:p>
    <w:p>
      <w:r>
        <w:t>A Donkey Kong Country screenshot showing Donkey Kong in the first level. Image via Nintendo</w:t>
      </w:r>
    </w:p>
    <w:p>
      <w:r>
        <w:t>Mario wasn’t the only franchise to have some of its best games ported to the Game Boy Color. The first Donkey Kong Country game was given a handheld version several years after its landmark debut on the SNES.</w:t>
      </w:r>
    </w:p>
    <w:p>
      <w:r>
        <w:t>While the visuals aren’t as strong as they were on home consoles, the platforming and level design remain mostly unchanged. New additions like mini-games and exclusive levels helped make this port of Donkey Kong Country worth investing in.</w:t>
      </w:r>
    </w:p>
    <w:p>
      <w:r>
        <w:t>Pokémon Crystal Was the Perfect End to the Second Generation</w:t>
      </w:r>
    </w:p>
    <w:p>
      <w:r>
        <w:t>Image via Nintendo</w:t>
      </w:r>
    </w:p>
    <w:p>
      <w:r>
        <w:t>The second generation of Pokémon was defined by the releases of Gold and Silver. The third and final game of that generation, Crystal, expanded on the core gameplay of its predecessors with several new additions.</w:t>
      </w:r>
    </w:p>
    <w:p>
      <w:r>
        <w:t>These included enhanced visuals, a new Battle Tower, and the ability to play as a female protagonist. The Johto region is fondly remembered, and it's all thanks to games like Pokémon Crystal.</w:t>
      </w:r>
    </w:p>
    <w:p>
      <w:r>
        <w:t>Pokémon Pinball Scored High Among Fans</w:t>
      </w:r>
    </w:p>
    <w:p>
      <w:r>
        <w:t>Pokemon Pinball red gameplay Image via Nintendo</w:t>
      </w:r>
    </w:p>
    <w:p>
      <w:r>
        <w:t>Fans of the Pokémon franchise in need of a break from the cycle of catching and battling other Pokémon could shift gears and play Pokémon Pinball on the Game Boy Color. It follows the conventions of traditional pinball games, but with the aesthetic of the first two games in the series: Red and Blue.</w:t>
      </w:r>
    </w:p>
    <w:p>
      <w:r>
        <w:t>Successfully scoring points in Pokémon Pinball can sometimes lead to the titular creatures appearing on the board. And just like in the main games, these little guys can be captured and evolved the longer someone plays.</w:t>
      </w:r>
    </w:p>
    <w:p>
      <w:r>
        <w:t>Wario Land 3 Sang a Great Tune</w:t>
      </w:r>
    </w:p>
    <w:p>
      <w:r>
        <w:t>Image via Nintendo</w:t>
      </w:r>
    </w:p>
    <w:p>
      <w:r>
        <w:t>The Wario Land series proved to be another successful spin-off of the Mario franchise. The winning streak continued with Wario Land 3, the first entry for the Game Boy Color.</w:t>
      </w:r>
    </w:p>
    <w:p>
      <w:r>
        <w:t>Set within a vibrant world of a music box, Wario’s mission to both collect treasures and battle enemies was just as fun as previous installments. And the level design encourages multiple run-throughs thanks to branching paths and plenty of secrets that can be discovered the longer the game goes on.</w:t>
      </w:r>
    </w:p>
    <w:p>
      <w:r>
        <w:t>Related 10 Classic NES Games That Aged Like Milk Many of the most fondly remembered NES games have not aged well.</w:t>
      </w:r>
    </w:p>
    <w:p>
      <w:r>
        <w:t>Dragon Quest 1 &amp; 2 Offered a New Way to Experience Two Classics</w:t>
      </w:r>
    </w:p>
    <w:p>
      <w:r>
        <w:t>Image via Square Enix</w:t>
      </w:r>
    </w:p>
    <w:p>
      <w:r>
        <w:t>The first two games in the Dragon Quest series were legendary in establishing one of the greatest JRPG franchises ever made. Both of these games have been rereleased numerous times, including for the Game Boy Color.</w:t>
      </w:r>
    </w:p>
    <w:p>
      <w:r>
        <w:t>The handheld version doesn’t change much from what players experienced on home consoles, but small quality improvements were made for a smoother experience. These include improved visuals, updated translations, and the ability to quick-save to make keeping track of progress easier.</w:t>
      </w:r>
    </w:p>
    <w:p>
      <w:r>
        <w:t>Dragon Warrior Monsters Made Monster Capturing the Center</w:t>
      </w:r>
    </w:p>
    <w:p>
      <w:r>
        <w:t>Image via Square Enix</w:t>
      </w:r>
    </w:p>
    <w:p>
      <w:r>
        <w:t>Dragon Quest games are all about exploring large fantasy worlds and battling monsters with party members. Dragon Warrior Monsters takes a much different approach, taking a page from the Pokémon playbook and centering the game around capturing monsters.</w:t>
      </w:r>
    </w:p>
    <w:p>
      <w:r>
        <w:t>There are over 100 different monsters that the player can find and train, with each one gaining experience the more they are used in battle. The game also features a breeding program that allows the player to make even more new monsters outside of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