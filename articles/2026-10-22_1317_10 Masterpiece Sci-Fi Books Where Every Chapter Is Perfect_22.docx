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Masterpiece Sci-Fi Books Where Every Chapter Is Perfect</w:t>
      </w:r>
    </w:p>
    <w:p>
      <w:r>
        <w:t>منبع: https://www.cbr.com/best-sci-fi-books-every-chapter-is-perfect-list/</w:t>
      </w:r>
    </w:p>
    <w:p>
      <w:r>
        <w:t>نویسنده: Rebecca Budgen</w:t>
      </w:r>
    </w:p>
    <w:p>
      <w:r>
        <w:t>تاریخ انتشار: 2026-10-22 11:30</w:t>
      </w:r>
    </w:p>
    <w:p>
      <w:r>
        <w:t>──────────────────────────────────────────────────</w:t>
      </w:r>
    </w:p>
    <w:p>
      <w:r>
        <w:t>Offering a window to the future, science fiction is one of the most creative speculative genres. While it is nearly impossible for a book to please everyone, there are some sci-fi novels that get unbelievably close to perfection. Both contemporary and classic fiction, these novels are masterfully written with imaginative concepts, inventive world-building, grounded characters, and chapters that hook readers from the first line and hold their attention right until the end.</w:t>
      </w:r>
    </w:p>
    <w:p>
      <w:r>
        <w:t>A testament to the incredible authors of these books, the best science fiction writers are in tune with the readers' experience through sharp pacing, engaging prose, and a tightly structured story. The most perfect, 10/10, no-notes-needed sci-fi books make sure to remain consistent throughout each chapter with in-depth character development and immersive world-building that keeps readers enthralled.</w:t>
      </w:r>
    </w:p>
    <w:p>
      <w:r>
        <w:t>There Is No Antimemetics Division Evokes Existential Dread</w:t>
      </w:r>
    </w:p>
    <w:p>
      <w:r>
        <w:t>There Is No Antimemetics Division by QNTM book cover on a white background Image via Penguin Random House</w:t>
      </w:r>
    </w:p>
    <w:p>
      <w:r>
        <w:t>Originally written from 2015 to 2020 as part of the collaborative SCP Foundation universe, There Is No Antimemetics Division is a 2025 novel by QNTM — also known as Sam Hughes. Reminiscent of The Twilight Zone, The X-Files, and Doctor Who, this mind-bending sci-fi novel explores cosmic horror, information theory, and memory as it focuses on the core concept of "antimemes", which actively erase themselves from human perception, memory, and written records.</w:t>
      </w:r>
    </w:p>
    <w:p>
      <w:r>
        <w:t>Functioning as self-contained vignettes that work as pieces of a larger and literally earth-shattering puzzle, the episodic chapters help the readers understand the various aspects of antimemes while also offering them a chance to untangle the bizarre web of stories alongside the dedicated division's investigations. A masterclass in psychological tension, this book is a uniquely terrifying thriller that keeps its readers gripped with every chapter while they question their very existence.</w:t>
      </w:r>
    </w:p>
    <w:p>
      <w:r>
        <w:t>Dune Is One of the Most Impactful Sci-Fi Books Ever Written</w:t>
      </w:r>
    </w:p>
    <w:p>
      <w:r>
        <w:t>Dune by Frank Herbert book cover on a white background Image via Amazon</w:t>
      </w:r>
    </w:p>
    <w:p>
      <w:r>
        <w:t>Frank Herbert's Dune is widely regarded as a foundational pillar of modern science fiction. This 1965 classic novel follows a young Paul Atreides as his noble family moves to the harsh desert planet Arrakis — the only source of a precious drug that extends life, enhances mental abilities, and is vital for space travel. With sharply defined political and ecological vignettes, every chapter heightens tension through internal monologues and shifting feudal stakes.</w:t>
      </w:r>
    </w:p>
    <w:p>
      <w:r>
        <w:t>Opening with the iconic Gom Jabbar test, every chapter begins with a fictional epigraph that sets the thematic and historical tone. Often attributed to Princess Irulan's historical writings, the quotes come from religious texts, logs, and oral traditions, foreshadowing plot developments and enriching the Dune universe's masterful, in-depth sci-fi lore.</w:t>
      </w:r>
    </w:p>
    <w:p>
      <w:r>
        <w:t>Giving each chapter an ancient and lived-in historical texture, the novel elevates its otherwise slow chapters with nuanced thematic depth. While Dune features heavy exposition and a slow build-up, the detailed, philosophical context of these chapters is vital to building the unparalleled and masterful world-building of its literary universe. Influencing countless sci-fi stories, this celebrated epic interstellar saga is flawless in every chapter.</w:t>
      </w:r>
    </w:p>
    <w:p>
      <w:r>
        <w:t>Flowers For Algernon Is One of the Most Banned Books</w:t>
      </w:r>
    </w:p>
    <w:p>
      <w:r>
        <w:t>Flowers For Algernon by Daniel Keyes book cover on a white background Image via The Gollancz Emporium</w:t>
      </w:r>
    </w:p>
    <w:p>
      <w:r>
        <w:t>Originally published as a 1958 novelette and expanded into a 1966 novel, Flowers for Algernon by Daniel Keyes has sold over 5 million copies and won both the Hugo and Nebula Awards. An eerily perfect sci-fi classic, it focuses on Charlie Gordon, a 32-year-old intellectually disabled man who is chosen for an experimental brain surgery that was previously tested on the titular lab mouse Algernon, to triple his intelligence.</w:t>
      </w:r>
    </w:p>
    <w:p>
      <w:r>
        <w:t>Uniquely structured as progress reports written by the protagonist, the novel tracks Charlie's heartbreaking journey through diverse narrative styles. With intentionally flawed formatting, the quality of writing shifts dramatically to reflect his changing IQ. Flawlessly illustrating how society measures a person's worth through cognitive performance and ableist productivity culture, every chapter creates a perfect psychological portrait marking Charlie's tragic character arc.</w:t>
      </w:r>
    </w:p>
    <w:p>
      <w:r>
        <w:t>Project Hail Mary Balances High-Stakes Survival With Heart</w:t>
      </w:r>
    </w:p>
    <w:p>
      <w:r>
        <w:t>Project Hail Mary cover Image via Amazon</w:t>
      </w:r>
    </w:p>
    <w:p>
      <w:r>
        <w:t>One of the greatest hard sci-fi novels of the last decade, Andy Weir's Project Hail Mary has become one of the most popular science fiction books thanks to its critically acclaimed 2026 adaptation starring Ryan Gosling. It follows science teacher and former biologist Ryland Grace as he wakes up alone on a starship with no memory of how he got there, and his discovery of a one-way mission to save Earth from an extinction-level event.</w:t>
      </w:r>
    </w:p>
    <w:p>
      <w:r>
        <w:t>Widely praised as a fast-paced, high-concept hard sci-fi page-turner, the book is built like an addictive, high-IQ puzzle box. As Grace's memory returns, the primary narrative on the Hail Mary spacecraft is interjected with flashbacks to his past life on Earth, which reveal how he was recruited to stop the sun-eating microbe Astrophage.</w:t>
      </w:r>
    </w:p>
    <w:p>
      <w:r>
        <w:t>While every early chapter offers a new scientific hurdle that the protagonist must overcome, it transitions to focus on the life-altering friendship with the alien engineer Rocky — which is widely considered the emotional center of the novel. Project Hail Mary is an upbeat and scientifically grounded survival and first contact story where every flawless chapter ends on a compelling hook.</w:t>
      </w:r>
    </w:p>
    <w:p>
      <w:r>
        <w:t>All Systems Red Is a Perfectly Paced 149-Page Novella</w:t>
      </w:r>
    </w:p>
    <w:p>
      <w:r>
        <w:t>All Systems Red by Martha Wells book cover on a white background Image via Amazon</w:t>
      </w:r>
    </w:p>
    <w:p>
      <w:r>
        <w:t>The first installment of The Murderbot Diaries by Martha Wells, All Systems Red is a 2017 novella that focuses on the titular self-aware and socially anxious security cyborg. After hacking its control module to develop independence, Murderbot uses its newly gained free will to watch soap operas all day rather than deal with the human science team it is hired to protect.</w:t>
      </w:r>
    </w:p>
    <w:p>
      <w:r>
        <w:t>As a novella, every single chapter is essential. With relentless pacing and a tight narrative, each chapter serves a purpose to either escalate the corporate conspiracy plot or force Murderbot to navigate human emotions through its snarky inner monologue. Never dragging, it is a quick and accessible read that doesn't waste entire chapters on exposition but instead efficiently uses the background of active scenes to create world-building.</w:t>
      </w:r>
    </w:p>
    <w:p>
      <w:r>
        <w:t>This highly-acclaimed sci-fi adventure is praised for its fast pace, deadpan humor, thematic explorations of autonomy, and the relatable protagonist. A modern masterpiece that balances action with character growth, All Systems Red delivers an entirely satisfying story arc while launching its wider series. With no filler chapters or pacing slumps, this refreshingly direct novella is completely perfect from start to finish.</w:t>
      </w:r>
    </w:p>
    <w:p>
      <w:r>
        <w:t>Hyperion Adapts The Canterbury Tales As an Epic Sci-Fi</w:t>
      </w:r>
    </w:p>
    <w:p>
      <w:r>
        <w:t>Hyperion by Dan Simmons book cover on a white background Image via Amazon</w:t>
      </w:r>
    </w:p>
    <w:p>
      <w:r>
        <w:t>Hyperion is the 1989 Hugo and Locus Award-winning sci-fi novel by Dan Simmons and the first in the Hyperion Cantos series. Set on the brink of intergalactic war in 2732, it follows seven diverse pilgrims as they travel to the titular remote planet to request a wish from the terrifying time-manipulating creatures known as the Shrike who guard the mysterious Time Tombs. Framed like Chaucer's The Canterbury Tales, each pilgrim's individual chapter shifts genre and tone.</w:t>
      </w:r>
    </w:p>
    <w:p>
      <w:r>
        <w:t>From military sci-fi to hard-boiled cyberpunk noir, each chapter matches the sub-genre to its respective pilgrim — making each section feel completely unique, and the incredible sci-fi world-building of the Hyperion universe feel vast and unpredictable. Using a segmented structure, Simmons explores complex concepts from vastly different philosophical angles while weaving heavy literary allusions, giving the space opera a rare poetic resonance.</w:t>
      </w:r>
    </w:p>
    <w:p>
      <w:r>
        <w:t>As each chapter focuses on a single character's past while they travel towards the dreaded Time Tombs, the "why" they were chosen is part of a controlled mystery — keeping the tension high even when the frame story is paused for flashback sequences. Breaking formulaic rules of storytelling, Hyperion is a landmark achievement in world-building and narrative ambition that is consistently gripping in every chapter.</w:t>
      </w:r>
    </w:p>
    <w:p>
      <w:r>
        <w:t>The Dispossessed Won the Hugo, Nebula and Locus Awards</w:t>
      </w:r>
    </w:p>
    <w:p>
      <w:r>
        <w:t>The Dispossessed by Ursula K. Le Guin book cover on a white background Image via Amazon</w:t>
      </w:r>
    </w:p>
    <w:p>
      <w:r>
        <w:t>Ursula K. Le Guin's highly acclaimed 1974 novel, The Dispossessed, is one of very few books to have achieved the triple crown of speculative fiction in winning a Hugo, Nebula, and Locus Award. It follows Shevek, a physicist from the anarchist society on Anarres, who travels to its wealthy, capitalist twin planet, Urras. Seeking to complete his work on temporal physics, he confronts systemic exploitation as he bridges the ideological divide between the two worlds.</w:t>
      </w:r>
    </w:p>
    <w:p>
      <w:r>
        <w:t>Celebrated for its brilliant chiasmic structure, its alternating chapters perfectly mirror the book's political and philosophical themes. With odd-numbered chapters following the protagonist in the present day on Urras, even numbers act as a prequel detailing Shevek's youth and adulthood in Anarres.</w:t>
      </w:r>
    </w:p>
    <w:p>
      <w:r>
        <w:t>Directly reflecting Shevek's breakthrough of Simultaneous Temporal Theory — which views time not as a linear sequence but a simultaneous whole — The Dispossessed begins and ends at the exact same location, making the novel's structure a literal circle. Meticulously weaving character growth, political philosophy, and intricate narrative structure, every chapter is perfect as it serves a precise and vital purpose in Le Guin's masterful sci-fi classic.</w:t>
      </w:r>
    </w:p>
    <w:p>
      <w:r>
        <w:t>The Hitchhiker's Guide to the Galaxy Is a Comedy Classic</w:t>
      </w:r>
    </w:p>
    <w:p>
      <w:r>
        <w:t>The Hitchhiker's Guide to the Galaxy by Douglas Adams book cover on white background Image via Amazon</w:t>
      </w:r>
    </w:p>
    <w:p>
      <w:r>
        <w:t>Based on the original BBC radio sitcom series, The Hitchhiker's Guide to the Galaxy is a 1979 comedic sci-fi novel by Douglas Adams. It focuses on Arthur Dent, an ordinary Englishman who becomes Earth's last human following the demolition of the planet to make way for a new intergalactic highway. Saved by Ford Prefect, a humanoid alien writing for the titular book-within-a-book, they hitch a ride on a Vogon spacecraft and are swept into an absurd intergalactic journey.</w:t>
      </w:r>
    </w:p>
    <w:p>
      <w:r>
        <w:t>Considered the pinnacle of sci-fi comedy and an essential read for science fiction newcomers, the novel's origins as a radio broadcast encouraged its tight, episodic storytelling that uses snappy, concise pacing. However, its encyclopedic, satirical guidebook entries in the middle of active scenes act as a hilarious narrative palate cleanser that also expands the scale of the universe.</w:t>
      </w:r>
    </w:p>
    <w:p>
      <w:r>
        <w:t>Brisk and bite-sized, chapters move from absurdity to absurdity and often pivot on sudden non-sequiturs with deadpan British wit and Monty Python-esque logic that hit sharply without dragging. With characters wandering from one crisis to the next, the novel's structural rhythm keeps readers entertained by the sheer velocity of episodic adventures and chaos masquerading as plot — making every chapter ridiculously perfect and perfectly ridiculous.</w:t>
      </w:r>
    </w:p>
    <w:p>
      <w:r>
        <w:t>Ubik Is One of Philip K. Dick's Most Influential Novels</w:t>
      </w:r>
    </w:p>
    <w:p>
      <w:r>
        <w:t>Ubik by Philip K. Dick book cover on a white background Image via Amazon</w:t>
      </w:r>
    </w:p>
    <w:p>
      <w:r>
        <w:t>Published in 1969, Ubik by Philip K. Dick is a paranoid sci-fi novel set in the then-future world of 1992 where commercialized telepathy and psychic powers are standard tools for corporate espionage. It focuses on Joe Chip, an anti-psychic "inertial" who blocks psychic surveillance, as he begins to experience strange alterations in reality that seem to be temporarily reversed by a mysterious substance called "Ubik."</w:t>
      </w:r>
    </w:p>
    <w:p>
      <w:r>
        <w:t>While the physical world literally devolves for the characters, every chapter features a bizarre, faux-vintage commercial blurb for the titular product. Meticulously paced, the novel maintains increasing narrative tension and escalating paranoia, with each chapter ending on a reality-shattering revelation that drives the momentum forward without dropping the ball.</w:t>
      </w:r>
    </w:p>
    <w:p>
      <w:r>
        <w:t>As the corporate espionage plot of the early chapters dissolves into a terrifying psychological horror story, the novel's unforgettably mind-bending ending leaves the narrative in a state of perfect, lingering existential dread. Tightly constructed, Ubik achieves a rare, unified perfection through its flawless chapter design of dark-comedy epigraphs that perfectly foreshadow the reality-warping nature of each chapter.</w:t>
      </w:r>
    </w:p>
    <w:p>
      <w:r>
        <w:t>Neuromancer Is the Pinnacle of Cyberpunk Literature</w:t>
      </w:r>
    </w:p>
    <w:p>
      <w:r>
        <w:t>Neuromancer by William Gibson book cover on a white background Image via The Gollancz Emporium</w:t>
      </w:r>
    </w:p>
    <w:p>
      <w:r>
        <w:t>Undoubtedly one of the best cyberpunk novels of all time, William Gibson's Neuromancer follows a washed-up computer hacker recruited by a mysterious employer who has promised to "cure" his damaged nervous system. Navigating a dystopian landscape of megacorporations and cyberspace, the protagonist must pull off the ultimate high-tech heist.</w:t>
      </w:r>
    </w:p>
    <w:p>
      <w:r>
        <w:t>Using a structure that perfectly mirrors the logic, architecture, and execution of a software program, the chapters function like the very digital systems that the protagonist hacks into. With a narrative that keeps readers disoriented enough to match the character's chemically and digitally altered state of mind, Gibson refuses to over-explain his slang, tech, or settings.</w:t>
      </w:r>
    </w:p>
    <w:p>
      <w:r>
        <w:t>Considered a tight masterclass in pacing, tone, and world-building, every chapter acts as an accelerator that drives this relentless, high-velocity cyberpunk sprawl while constructing the novel's groundbreaking aesthetic. With staccato, neon-soaked prose that crackles with raw kinetic energy from the very first sentence, every chapter of Neuromancer clicks together with the precision of a ROM-construct.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