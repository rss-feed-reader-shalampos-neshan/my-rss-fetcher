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Anime Of The Last 25 Years, Ranked</w:t>
      </w:r>
    </w:p>
    <w:p>
      <w:r>
        <w:t>منبع: https://www.cbr.com/best-anime-since-2000-last-25-years-ranking-list/</w:t>
      </w:r>
    </w:p>
    <w:p>
      <w:r>
        <w:t>نویسنده: Mandi Odoerfer, Cbr Staff, Sean O'Connell, Grae Drake, Rachel Leishman</w:t>
      </w:r>
    </w:p>
    <w:p>
      <w:r>
        <w:t>تاریخ انتشار: 2026-05-16 02:00</w:t>
      </w:r>
    </w:p>
    <w:p>
      <w:r>
        <w:t>──────────────────────────────────────────────────</w:t>
      </w:r>
    </w:p>
    <w:p>
      <w:r>
        <w:t>Anime was still fairly niche in the '90s, but it has exploded in popularity in the 21st century and is now bigger than ever before. Thanks to streaming services like Crunchyroll, anime is also more accessible than ever. Many shows have had the chance to build a following, but some series stand as the best of the best.</w:t>
      </w:r>
    </w:p>
    <w:p>
      <w:r>
        <w:t>Series like Chainsaw Man might be fairly recent, but they've already proven to be classics. These anime helped raise the bar for the entire medium, and fans will still be talking about them 25 years later.</w:t>
      </w:r>
    </w:p>
    <w:p>
      <w:r>
        <w:t>Chainsaw Man Is One of the Best Modern Shonen Anime</w:t>
      </w:r>
    </w:p>
    <w:p>
      <w:r>
        <w:t>Kicking things off with a very recent addition to anime’s catalog of masterpieces, Chainsaw Man is a daring, chaotic new-gen shonen title that, for all of its high-octane madness, is shockingly deep and nuanced. Its story takes place in a brutal dark fantasy world of Devils, yet touches on very grounded themes of desire, love, and the search for belonging.</w:t>
      </w:r>
    </w:p>
    <w:p>
      <w:r>
        <w:t>Chainsaw Man has been beating all records of popularity, both with its TV anime adaptation and with the recently released Reze Arc sequel movie. And fans shouldn’t doubt that Denji’s story will continue to dominate the shonen anime world as the series gets even darker, crazier, and more heart-rendingly tragic.</w:t>
      </w:r>
    </w:p>
    <w:p>
      <w:r>
        <w:t>Death Note Is the Ultimate Cat and Mouse Game</w:t>
      </w:r>
    </w:p>
    <w:p>
      <w:r>
        <w:t>Light Yagami and L sitting on a couch, as Light watches L enjoy a sugary treat in Death Note Image via Madhouse</w:t>
      </w:r>
    </w:p>
    <w:p>
      <w:r>
        <w:t>Even people with little to no interest in anime are likely familiar with Death Note, one of anime’s most popular titles of all time. What allures most about this classic is its intriguing, one-of-a-kind concept – a cat-and-mouse game between a genius detective and a vigilante high schooler who wants to rid the world of criminals using a supernatural notebook.</w:t>
      </w:r>
    </w:p>
    <w:p>
      <w:r>
        <w:t>For all of the over-the-top dramatics of Death Note’s plot, Light’s tale of moral descent is a thought-provoking one. In Death Note, a genuinely thrilling detective plot merges with a compelling meditation on the nature of justice, resulting in a timeless story that fans still revisit.</w:t>
      </w:r>
    </w:p>
    <w:p>
      <w:r>
        <w:t>Showa Genroku Rakugo Shinju Is an Underrated Gem of the 2010s</w:t>
      </w:r>
    </w:p>
    <w:p>
      <w:r>
        <w:t>Showa Genroku Rakugo Shinju Candles Image via Studio Deen</w:t>
      </w:r>
    </w:p>
    <w:p>
      <w:r>
        <w:t>The performance art of rakugo might seem like too niche a subject to inspire an anime masterpiece. However, Showa Genroku Rakugo Shinju is more than a story about rakugo performers – it’s an intimate historical drama that weaves together the fates of different generations.</w:t>
      </w:r>
    </w:p>
    <w:p>
      <w:r>
        <w:t>The series is separated into two timelines. One focuses on the past of rakugo master Yakumo and his turbulent relationship with his lifelong friend Sukeroku, while the other takes place in the present and follows the training of Yakumo’s first-ever apprentice, Yotaro. Despite the unorthodox subject matter, Showa Genroku Rakugo Shinju examines life and themes of legacy in a way all viewers will find moving.</w:t>
      </w:r>
    </w:p>
    <w:p>
      <w:r>
        <w:t>Stand Alone Complex Is the Best Part of an Iconic Cyberpunk Franchise</w:t>
      </w:r>
    </w:p>
    <w:p>
      <w:r>
        <w:t>Motoko aiming her gun from Ghost In The Shell. Image via Production I.G</w:t>
      </w:r>
    </w:p>
    <w:p>
      <w:r>
        <w:t>The Ghost in the Shell series dates back to the mid-’90s. Yet, what many regard as the best part of the franchise, Ghost in the Shell: Stand Alone Complex, was released in 2002. At its core, Stand Alone Complex is still a cyberpunk thriller about Major Motoko Kusanagi’s strife against cybercrime.</w:t>
      </w:r>
    </w:p>
    <w:p>
      <w:r>
        <w:t>However, it also highlights the overarching strengths of the franchise, like nuanced characterization, philosophical depth, and complex yet comprehensible mystery-thriller storytelling, the best out of every Ghost in the Shell anime. Stand Alone Complex is considered a masterpiece both by fans and newcomers to the series.</w:t>
      </w:r>
    </w:p>
    <w:p>
      <w:r>
        <w:t>March Comes in Like a Lion Is an Anime of Unrivaled Emotional Depth</w:t>
      </w:r>
    </w:p>
    <w:p>
      <w:r>
        <w:t>Rei Kiriyama stands in the road in the March Comes In Like A Lion anime. Image via Studio Shaft</w:t>
      </w:r>
    </w:p>
    <w:p>
      <w:r>
        <w:t>A story about a teen shogi prodigy, Rei Kiriyama, and his gradual transformation from being depressed and isolated to finding the strength to face the world head-on, March Comes in Like a Lion is unorthodoxly profound for a slice-of-life series. The emotions at the heart of March Comes in Like a Lion’s story are complicated to convey realistically.</w:t>
      </w:r>
    </w:p>
    <w:p>
      <w:r>
        <w:t>Nonetheless, the series handles its sophisticated themes exceptionally well, taking a slow-burn approach to developing its drama and characters, yet treating fans to a narrative that unfolds like a perfect game of shogi. For fans of lifelike, mature anime that doesn’t shy away from complexity in depicting the mundane, March Comes in Like a Lion will be an unforgettable gem.</w:t>
      </w:r>
    </w:p>
    <w:p>
      <w:r>
        <w:t>Haikyuu!! Is the Best Modern Sports Shonen Anime</w:t>
      </w:r>
    </w:p>
    <w:p>
      <w:r>
        <w:t>Karasuno's team celebrates their victory in Haikyuu. Image via Production I.G</w:t>
      </w:r>
    </w:p>
    <w:p>
      <w:r>
        <w:t>While the sports anime genre is often not taken seriously, it’s hard not to recognize the mastery of its most outstanding exemplars. On the surface, Haikyuu!! is a rather simple show about a high school volleyball club striving to rise to the top despite its reputation as an underdog.</w:t>
      </w:r>
    </w:p>
    <w:p>
      <w:r>
        <w:t>However, how the series goes about executing this straightforward premise is nothing short of extraordinary. Every match in Haikyuu!! brims with palpable tension and stakes, and the story of Karasuno’s rise on the volleyball field is supported by relatable, heartfelt character development in which every hero gets time in the limelight.</w:t>
      </w:r>
    </w:p>
    <w:p>
      <w:r>
        <w:t>Everybody Finds Their Own Meaning in Haibane Renmei’s Story</w:t>
      </w:r>
    </w:p>
    <w:p>
      <w:r>
        <w:t>Rakka from Haibane Renmei sits on a box. Image via Radix Ace Entertainment</w:t>
      </w:r>
    </w:p>
    <w:p>
      <w:r>
        <w:t>A cult classic of the early 2000s, Haibane Renmei takes place in an enigmatic limbo of a world where angel-like haibane wake up with no memories of their pasts. The story's setting is mysterious yet alluring, and a slow-paced, melancholic slice-of-life story about redemption and regret unfolds against its backdrop.</w:t>
      </w:r>
    </w:p>
    <w:p>
      <w:r>
        <w:t>Haibane Renmei isn’t a show concerned with giving fans concrete answers to the many questions it raises. Instead, it engrosses audiences in its meditative world and guides them to their own conclusions. While certainly not a show for everyone, Haibane Renmei definitely deserves the acclaim it gets as an old-school classic.</w:t>
      </w:r>
    </w:p>
    <w:p>
      <w:r>
        <w:t>Frieren: Beyond Journey's End Is a Completely Novel Fantasy Story</w:t>
      </w:r>
    </w:p>
    <w:p>
      <w:r>
        <w:t>Frieren from Frieren: Beyond Journey's End Image via Madhouse</w:t>
      </w:r>
    </w:p>
    <w:p>
      <w:r>
        <w:t>Few fantasy titles concern themselves with examining what happens after the quest is successfully completed and the world is saved from peril. The aftermath of the hero’s journey, however, is exactly what Frieren: Beyond Journey's End chooses to follow.</w:t>
      </w:r>
    </w:p>
    <w:p>
      <w:r>
        <w:t>Subscribe to the newsletter for curated anime masterpieces Crave more anime insight? Subscribe to the newsletter for curated must-watch lists, thoughtful deep dives into themes and characters, and accessible breakdowns that help you discover and better appreciate standout series across genres. Get Updates By subscribing, you agree to receive newsletter and marketing emails, and accept our Terms of Use and Privacy Policy . You can unsubscribe anytime.</w:t>
      </w:r>
    </w:p>
    <w:p>
      <w:r>
        <w:t>For Frieren, a centuries-old elven mage, slaying the Demon King with her comrades was a short-lived adventure. Yet, years later, she chooses to reexamine what this ten-year escapade meant to her, and audiences get to join her on a new quest – this time, one dedicated to appreciating life’s fleeting joys and cherishing transient memories.</w:t>
      </w:r>
    </w:p>
    <w:p>
      <w:r>
        <w:t>Violet Evergarden Melts the Hearts of Even the Most Stoic Audiences</w:t>
      </w:r>
    </w:p>
    <w:p>
      <w:r>
        <w:t>Produced by Kyoto Animation, a studio known for its ability to highlight the emotional poignancy of even the most mundane occurrences, Violet Evergarden is a series of peerless beauty – external and internal. The titular heroine of Violet Evergarden is a former child soldier, learning to adjust to civilian life as a scribe.</w:t>
      </w:r>
    </w:p>
    <w:p>
      <w:r>
        <w:t>In writing letters for various people, Violet comes into contact with her clients' most vulnerable, intimate emotions, rediscovering her own humanity at the same time. Every episode of Violet Evergarden overflows with profound feelings, captured in a breathtaking way that shakes audiences to their core.</w:t>
      </w:r>
    </w:p>
    <w:p>
      <w:r>
        <w:t>Samurai Champloo Is One of the Most Stylish Anime Ever</w:t>
      </w:r>
    </w:p>
    <w:p>
      <w:r>
        <w:t>Mugen, Jin and Fu look unimpressed as they look at something off-screen in Samurai Champloo. Image via Studio Manglobe</w:t>
      </w:r>
    </w:p>
    <w:p>
      <w:r>
        <w:t>Historical adventures about samurai and voguish hip-hop influences don’t appear to mix well on the surface. Yet, director Shinichiro Watanabe always had a knack for weaving masterpieces out of incompatible elements, as evident in the wild mix of cultural influences that is Samurai Champloo.</w:t>
      </w:r>
    </w:p>
    <w:p>
      <w:r>
        <w:t>Akin to a road movie that follows a ronin, an outlaw, and a tea waitress on a journey to find the mysterious “samurai who smells of sunflowers,” Samurai Champloo does a fantastic job defying expectations. Like all Watanabe anime, the style in this shockingly sincere, insightful story goes hand in hand with substance.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