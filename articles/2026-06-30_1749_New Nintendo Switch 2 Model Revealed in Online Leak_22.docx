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Nintendo Switch 2 Model Revealed in Online Leak</w:t>
      </w:r>
    </w:p>
    <w:p>
      <w:r>
        <w:t>منبع: https://www.cbr.com/new-nintendo-switch-2-model-online-leak/</w:t>
      </w:r>
    </w:p>
    <w:p>
      <w:r>
        <w:t>نویسنده: Scott Baird</w:t>
      </w:r>
    </w:p>
    <w:p>
      <w:r>
        <w:t>تاریخ انتشار: 2026-06-30 17:12</w:t>
      </w:r>
    </w:p>
    <w:p>
      <w:r>
        <w:t>──────────────────────────────────────────────────</w:t>
      </w:r>
    </w:p>
    <w:p>
      <w:r>
        <w:t>Nintendo might be gearing up for a new iteration of the Switch 2, as components have leaked online that prove a model with a different screen is on the way.</w:t>
      </w:r>
    </w:p>
    <w:p>
      <w:r>
        <w:t>The Nintendo Switch 2 has celebrated its first anniversary, which means that no one is expecting an updated version anytime soon. Indeed, the original Switch only had two variants during its lifespan: the handheld-only Switch Lite, and the OLED, with each launching within two years of the other. This means that any Switch 2 variant likely wouldn't launch until 2027 at the earliest.</w:t>
      </w:r>
    </w:p>
    <w:p>
      <w:r>
        <w:t>New Nintendo Switch 2 Screen Has Appeared Online</w:t>
      </w:r>
    </w:p>
    <w:p>
      <w:r>
        <w:t>Image via Nintendo</w:t>
      </w:r>
    </w:p>
    <w:p>
      <w:r>
        <w:t>It seems that Nintendo is preparing the next generation of Switch 2, as the Nintendo Patents Watch BlueSky has reported that a new screen has appeared on a Chinese resale website. The screen is believed to be produced by Sharp, and has a drastically different internal design from the existing one.</w:t>
      </w:r>
    </w:p>
    <w:p>
      <w:r>
        <w:t>A new model of Switch 2 LCD panel, most likely by Sharp, has surfaced on a Chinese resale site (img 1). Compared with the launch model from Innolux (img 2), the exposed circuit, connector, and cables are significantly different (imgs 3-4), indicating an updated design—not merely a minor revision. 1/ — Nintendo Patents Watch (@ninpatentswatch.bsky.social) 2026-06-29T17:19:07.320Z</w:t>
      </w:r>
    </w:p>
    <w:p>
      <w:r>
        <w:t>There's a chance the listing is fake, even though the model number appears to be legit, so the reveal should be taken with a grain of salt until officially confirmed by Nintendo. That being said, there are a few reasons why Nintendo might be preparing its next generation of Switch 2 systems ahead of schedule.</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Nintendo Might Be Preparing A Switch 2 Due To External Factors</w:t>
      </w:r>
    </w:p>
    <w:p>
      <w:r>
        <w:t>Switch 2 promo image Image via Nintendo</w:t>
      </w:r>
    </w:p>
    <w:p>
      <w:r>
        <w:t>The first reason Nintendo might be hurrying things along is due to a ruling by the European Union, which specifies that certain devices need to have replaceable batteries. Nintendo has already confirmed that it will comply with this ruling, meaning a new Switch 2 model has to be made for Europe. It's possible Nintendo will make the European Switch 2 design the standard going forward, so it is bringing forward a planned revised version to incorporate the changes with minimal disruption.</w:t>
      </w:r>
    </w:p>
    <w:p>
      <w:r>
        <w:t>The other reason is the memory shortage crisis, which has led to companies increasing the cost of consumer electronics, most notably the Steam Machine. Nintendo is already planning to increase the price of the Switch 2 in September. If things don't change, then hardware costs could increase further down the line, going into 2028, so Nintendo might be committing to new systems now to avoid paying more if the crisis gets worse.</w:t>
      </w:r>
    </w:p>
    <w:p>
      <w:r>
        <w:t>Nintendo might be rushing to get a new Nintendo Switch 2 model out sooner rather than later, one with enough improvements to justify a higher price, with the aim of launching it in 2027. By that time, the Nintendo Switch 2 will be celebrating its second anniversary, and launching a new iteration won't make the existing fans feel cheated for being an early adopter.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