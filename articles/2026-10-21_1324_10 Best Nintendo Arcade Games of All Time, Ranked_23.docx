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Arcade Games of All Time, Ranked</w:t>
      </w:r>
    </w:p>
    <w:p>
      <w:r>
        <w:t>منبع: https://www.cbr.com/best-nintendo-arcade-games-donkey-kong-mario-bros/</w:t>
      </w:r>
    </w:p>
    <w:p>
      <w:r>
        <w:t>نویسنده: Brett Cardaro, Marley Hughes</w:t>
      </w:r>
    </w:p>
    <w:p>
      <w:r>
        <w:t>تاریخ انتشار: 2026-10-21 03:15</w:t>
      </w:r>
    </w:p>
    <w:p>
      <w:r>
        <w:t>──────────────────────────────────────────────────</w:t>
      </w:r>
    </w:p>
    <w:p>
      <w:r>
        <w:t>Nintendo has had a long and storied history. It was founded in 1889 as a playing card company, a business model the company largely stuck to until the '60s, when it began dabbling in toys and hospitality. Nintendo eventually shifted to arcade games, a trajectory that started in the '70s and reached its zenith in the '90s.</w:t>
      </w:r>
    </w:p>
    <w:p>
      <w:r>
        <w:t>Today, Nintendo is known for its video games and consoles, including the Mario franchise and the Switch 2. To understand the successes of its games and consoles, one has to look back at Nintendo's arcade hits from the '70s, '80s, and '90s. Most gamers might've at least heard of games like Donkey Kong Jr. and VS. Super Mario Bros.</w:t>
      </w:r>
    </w:p>
    <w:p>
      <w:r>
        <w:t>Wild Gunman Is an Early FMV Gem</w:t>
      </w:r>
    </w:p>
    <w:p>
      <w:r>
        <w:t>Wild Gunman 1974 Nintendo title card Image via Nintendo</w:t>
      </w:r>
    </w:p>
    <w:p>
      <w:r>
        <w:t>Some gamers may know about Wild Gunman, an iconic NES launch title that famously appeared in Back to the Future Part II. Likewise, other gamers may know about Dragon's Lair, an early FMV classic that, owing to its nature, made use of quick-time events to give the illusion of direct player feedback.</w:t>
      </w:r>
    </w:p>
    <w:p>
      <w:r>
        <w:t>However, few know that Nintendo made another Wild Gunman game in the '70s, let alone that it also made use of FMV. As with the NES version, the arcade version of Wild Gunman has players waiting at the right moment to fire at their targets. Truth be told, the '70s version of Wild Gunman doesn't get enough credit for setting the stage for both Nintendo's dominance in gaming and its innovative use of FMV.</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Cruis’n USA Is Nintendo’s Best Arcade Racing Game</w:t>
      </w:r>
    </w:p>
    <w:p>
      <w:r>
        <w:t>Cruis'n USA Nintendo 64 Gameplay</w:t>
      </w:r>
    </w:p>
    <w:p>
      <w:r>
        <w:t>Cruis'n USA was produced by Nintendo in association with Midway, which collaborated with the former to develop a racing game that could show off the N64's hardware. The game is something of a grittier version of Sega's Daytona USA, with players choosing from a selection of vehicles and partaking in high-speed street races.</w:t>
      </w:r>
    </w:p>
    <w:p>
      <w:r>
        <w:t>Cruis'n USA is both Nintendo's best arcade racing title and one of the best arcade racing games of all time. The game knows its target demographic, with its rock 'n roll soundtrack and down-to-earth racetracks that make the game a thrill to play. It's just a shame the N64 version didn't live up to the arcade original.</w:t>
      </w:r>
    </w:p>
    <w:p>
      <w:r>
        <w:t>VS. Duck Hunt Is Light Gun Goodness</w:t>
      </w:r>
    </w:p>
    <w:p>
      <w:r>
        <w:t>Duck Hunt NES Image via Nintendo</w:t>
      </w:r>
    </w:p>
    <w:p>
      <w:r>
        <w:t>Duck Hunt is a classic NES game that, prior to the console's launch, was released in arcades as part of Nintendo's VS. series. For the uninitiated, VS. Duck Hunt is a light shooter that has players trying to shoot down as many ducks as they can.</w:t>
      </w:r>
    </w:p>
    <w:p>
      <w:r>
        <w:t>An amusing fact about VS. Duck Hunt is that players are actually able to shoot the dog, although doing so will cause an automatic game over. Other than that, VS. Duck Hunt is the same great light shooter as the NES version of Duck Hunt, which gamers will never get tired of playing.</w:t>
      </w:r>
    </w:p>
    <w:p>
      <w:r>
        <w:t>Killer Instinct Was Revolutionary When It First Came Out</w:t>
      </w:r>
    </w:p>
    <w:p>
      <w:r>
        <w:t>Killer Instinct Box art super nintendo Image via Nintendo</w:t>
      </w:r>
    </w:p>
    <w:p>
      <w:r>
        <w:t>Killer Instinct is a hardcore arcade fighting romp developed by Rare, which went on to produce the SNES and N64 versions of the game. The game is centered around the titular tournament; here, average people are able to compete against scientifically engineered fighters, but whether they should is questionable.</w:t>
      </w:r>
    </w:p>
    <w:p>
      <w:r>
        <w:t>Related Best Classic Games Included In Nintendo Switch Online (August 2025) Nintendo Switch Online offers players a trip down memory lane with titles like Zelda: A Link to the Past and Mario &amp; Luigi: Superstar Saga.</w:t>
      </w:r>
    </w:p>
    <w:p>
      <w:r>
        <w:t>Flashy as it is, Killer Instinct also has more than enough substance to go along with it. In particular, there is a great emphasis on combo attacks. For example, underdog fighters are able to perform combo breakers, which earn them extra points. It is an intense arcade fighting game that holds up well today.</w:t>
      </w:r>
    </w:p>
    <w:p>
      <w:r>
        <w:t>VS. Balloon Fight Does Joust Better</w:t>
      </w:r>
    </w:p>
    <w:p>
      <w:r>
        <w:t>Players from Balloon Fight are seen Via Nintendo</w:t>
      </w:r>
    </w:p>
    <w:p>
      <w:r>
        <w:t>Balloon Fight, which was first released in arcades as VS. Balloon Fight, is effectively an updated version of Joust, a classic arcade game that sees players knocking others off. Whereas Joust saw players riding ostriches, Balloon Fight has players flying with balloons. The goal is to pop these balloons and send other flyers to their doom.</w:t>
      </w:r>
    </w:p>
    <w:p>
      <w:r>
        <w:t>Whether in arcades or at home, Balloon Fight is a delightfully thrilling game. It made sense the game started out as an arcade title, at least in the U.S., given how players are encouraged to get as far in the game as possible. After all, there are many balloons to be popped.</w:t>
      </w:r>
    </w:p>
    <w:p>
      <w:r>
        <w:t>VS. Super Mario Bros. Test Gamers’ Mario Skills</w:t>
      </w:r>
    </w:p>
    <w:p>
      <w:r>
        <w:t>Super Mario Bros NES key art Image via Nintendo</w:t>
      </w:r>
    </w:p>
    <w:p>
      <w:r>
        <w:t>To get the obvious out of the way, Super Mario Bros. is a great NES game that helped redefine the platforming genre as the world knows it. Its arcade version, VS. Super Mario Bros., isn't fundamentally different as far as Mario's goal of rescuing Peach and the Mushroom Kingdom from Bowser is concerned.</w:t>
      </w:r>
    </w:p>
    <w:p>
      <w:r>
        <w:t>However, VS. Super Mario Bros. has a greater emphasis on getting a high score compared to the NES original. Consequently, VS. Super Mario Bros. is harder on some levels than before; it's a game that is truly designed to test gamers' Mario skills. If anything, there should be more tournaments held around VS. Super Mario Bros. compared to the original version.</w:t>
      </w:r>
    </w:p>
    <w:p>
      <w:r>
        <w:t>Donkey Kong Jr. Fights Mario for a Change</w:t>
      </w:r>
    </w:p>
    <w:p>
      <w:r>
        <w:t>An end-stage level from Donkey Kong Jr. Image via Nintendo</w:t>
      </w:r>
    </w:p>
    <w:p>
      <w:r>
        <w:t>Once upon a time, there was a game where players had to take on Mario. That game is Donkey Kong Jr., which sees the title character rescuing Donkey Kong from Mario. Tellingly, Donkey Kong Jr. goes to great lengths to get his father back, no matter what hazards he'll face along the way.</w:t>
      </w:r>
    </w:p>
    <w:p>
      <w:r>
        <w:t>These hazards include alligators and birds, some of which drop eggs on Donkey Kong Jr. It's all around a difficult game to play, but Donkey Kong Jr. is also more thrilling than its predecessor. The game's neat climbing mechanics, which especially come in handy at the last level, are enough to elevate its position in video game history.</w:t>
      </w:r>
    </w:p>
    <w:p>
      <w:r>
        <w:t>Donkey Kong 3 Doesn’t Star Mario</w:t>
      </w:r>
    </w:p>
    <w:p>
      <w:r>
        <w:t>Stanley the Bugman fends off some pests in Donkey Kong 3. Image via Nintendo</w:t>
      </w:r>
    </w:p>
    <w:p>
      <w:r>
        <w:t>Donkey Kong 3 is a fascinating departure from the usual Donkey Kong formula, not least because the game doesn't even feature Mario. Instead, players take control of Stanley the Bugman, a pest control specialist by day who has to get rid of Donkey Kong by using his bug spray.</w:t>
      </w:r>
    </w:p>
    <w:p>
      <w:r>
        <w:t>This all makes Donkey Kong 3 more of a shoot 'em up romp than the platforming formula set by other games in the series. It is a welcome departure that is even more fun to play than if it stuck to being a platformer. It's just a shame that Stanley never made any other major appearances outside Donkey Kong 3.</w:t>
      </w:r>
    </w:p>
    <w:p>
      <w:r>
        <w:t>Mario Bros. Sees Mario and Luigi Taking on Pests</w:t>
      </w:r>
    </w:p>
    <w:p>
      <w:r>
        <w:t>Mario Bros Arcade overlay Image via Nintendo</w:t>
      </w:r>
    </w:p>
    <w:p>
      <w:r>
        <w:t>Mario Bros. did three things at once: it changed Mario's name from Jumpman, it introduced his brother Luigi, and it birthed their first adventure together. Here, Mario and Luigi have to rid a sewer of its pests. These pests include flies, crabs, and turtles, in addition to more elemental hazards like fireballs and ice.</w:t>
      </w:r>
    </w:p>
    <w:p>
      <w:r>
        <w:t>It doesn't take much to figure out the gameplay, with players hitting the ceiling of a platform to stun enemies, who can then be knocked off. Simple as it may sound, Mario Bros. becomes progressively harder, with the aforementioned ice serving as an impediment in the late stages. Still, this only encourages players to continue beating level after level.</w:t>
      </w:r>
    </w:p>
    <w:p>
      <w:r>
        <w:t>Donkey Kong Is Nintendo’s Greatest Arcade Game</w:t>
      </w:r>
    </w:p>
    <w:p>
      <w:r>
        <w:t>Donkey Kong original game Image via Nintendo</w:t>
      </w:r>
    </w:p>
    <w:p>
      <w:r>
        <w:t>Whether there are better arcade games than Donkey Kong is irrelevant. What's more important is that Donkey Kong is Nintendo's greatest arcade game. This isn't just because it puts Nintendo on a trajectory as one of the biggest names in gaming, but its gameplay is so simple and yet so engaging that it's hard to miss.</w:t>
      </w:r>
    </w:p>
    <w:p>
      <w:r>
        <w:t>The game has Mario scaling a construction site to reach Donkey Kong, who is holding Pauline captive. Each level varies in how it can be completed, such as having to remove rivets in the fourth level. Irrespective of how hard these levels can get, Donkey Kong still has its place in gaming even after almost fifty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