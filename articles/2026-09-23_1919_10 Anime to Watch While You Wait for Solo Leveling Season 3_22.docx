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While You Wait for Solo Leveling Season 3</w:t>
      </w:r>
    </w:p>
    <w:p>
      <w:r>
        <w:t>منبع: https://www.cbr.com/anime-to-watch-while-you-wait-for-solo-leveling-season-3/</w:t>
      </w:r>
    </w:p>
    <w:p>
      <w:r>
        <w:t>نویسنده: Angelo Delos Trinos, Daniel Kurland</w:t>
      </w:r>
    </w:p>
    <w:p>
      <w:r>
        <w:t>تاریخ انتشار: 2026-09-23 18:45</w:t>
      </w:r>
    </w:p>
    <w:p>
      <w:r>
        <w:t>──────────────────────────────────────────────────</w:t>
      </w:r>
    </w:p>
    <w:p>
      <w:r>
        <w:t>It's always exciting to take note of which anime become the big hits of each respective season, but the level of celebration around Solo Leveling has been on a whole other level. Based on Chugong's record-breaking South Korean web novel, Solo Leveling's anime adaptation achieved comparable success upon its debut in 2024.</w:t>
      </w:r>
    </w:p>
    <w:p>
      <w:r>
        <w:t>The title delivers unabashed action spectacles that make it the ultimate power fantasy. Solo Leveling's future is very bright with a feature film, Beyond the System, announced, and the anime's upcoming third season expected to air in 2027 or 2028. While fans wait for these continuations, there are many other anime that capture a comparable energy that anyone who loves Sung Jinwoo will enjoy.</w:t>
      </w:r>
    </w:p>
    <w:p>
      <w:r>
        <w:t>Tomb Raider King Flips The World's Hierarchal Dynamic When A Humble Underdog Receives Prolific Power</w:t>
      </w:r>
    </w:p>
    <w:p>
      <w:r>
        <w:t>Close Jooheon activates a cube relic in Tomb Raider King. Image via Studio EEK</w:t>
      </w:r>
    </w:p>
    <w:p>
      <w:r>
        <w:t>Jooheon injured from battle in Tomb Raider King. Image via Studio EEK</w:t>
      </w:r>
    </w:p>
    <w:p>
      <w:r>
        <w:t>Jooheon runs away from authorities with a relic in Tomb Raider King. Image via Studio EEK</w:t>
      </w:r>
    </w:p>
    <w:p>
      <w:r>
        <w:t>Jooheon Suh looks serious as he throws a punch in Tomb Raider King. Image via Studio EEK</w:t>
      </w:r>
    </w:p>
    <w:p>
      <w:r>
        <w:t>Tomb Raider King is one of 2026's most exciting new anime and the perfect Solo Leveling replacement in every regard. Both titles are based on South Korean manhwa that depict enlightening power fantasies where discarded underdogs become revelatory game-changers.</w:t>
      </w:r>
    </w:p>
    <w:p>
      <w:r>
        <w:t>Both titles are also set in worlds where the emergence of mysterious and dangerous dungeons have reset society's status quo. In Tomb Raider King, Jooheon Suh finds himself abandoned by his wealthy benefactor and left to die in a dangerous tomb.</w:t>
      </w:r>
    </w:p>
    <w:p>
      <w:r>
        <w:t>However, Jooheon experiences a magical rebirth that sends his consciousness back in time 15 years before the emergence of these tombs. Equipped with the knowledge of where these tombs will be and how to acquire their treasure, Jooheon dismantles the corrupt system that used to exist, as he hoards resources to change the world's distribution of power.</w:t>
      </w:r>
    </w:p>
    <w:p>
      <w:r>
        <w:t>Shangri-La Frontier Is Set In A Versatile Virtual World That's Full Of Exciting Surprises</w:t>
      </w:r>
    </w:p>
    <w:p>
      <w:r>
        <w:t>Sunraku prepares for battle and sticks out his blade in Shangri-La Frontier. Image via Studio C2C</w:t>
      </w:r>
    </w:p>
    <w:p>
      <w:r>
        <w:t>The 2020s have truly embraced isekai fantasy that are set in sprawling MMORPG virtual worlds. Shangri-La Frontier is one of the better examples of this style of anime and a title that embraces a well-defined leveling-up system that brings Solo Leveling's rigid game-ified world to mind.</w:t>
      </w:r>
    </w:p>
    <w:p>
      <w:r>
        <w:t>What separates Shangri-La Frontier from so many of its isekai peers is that its protagonist has mastered "trash games" that are full of glitches and bugs. This gives him a natural advantage when he joins the titular virtual reality game, since he's been used to the more punishing conditions of these lesser titles.</w:t>
      </w:r>
    </w:p>
    <w:p>
      <w:r>
        <w:t>Sunraku thrives in his new virtual world and stands out as a significant power-player, just like Sung Jinwoo. With a third season already confirmed for January 2027, it's the perfect time to catch up on this modern fantasy gem.</w:t>
      </w:r>
    </w:p>
    <w:p>
      <w:r>
        <w:t>Overlord Pushes Ridiculous Power Fantasies To Subversive New Heights</w:t>
      </w:r>
    </w:p>
    <w:p>
      <w:r>
        <w:t>Albedo and Ainz Ooal Gown stand side by side in Overlord. Image via Madhouse</w:t>
      </w:r>
    </w:p>
    <w:p>
      <w:r>
        <w:t>Anime's fantasy genre is rich in series that feature absurdist isekai reincarnations that push the whole "fish out of water" concept to new extremes. Overlord playfully subverts this formula when an avid gamer stays logged into a popular MMORPG after its servers' shutdown.</w:t>
      </w:r>
    </w:p>
    <w:p>
      <w:r>
        <w:t>This allows the player to be reborn as his overpowered alter ego, the skeletal tyrant, Ainz Ooal Gown. The anime becomes a refreshing twist on standard isekai staples, since its protagonist isn't trying to liberate some oppressed fantasy world, rather to rule successfully as a despot.</w:t>
      </w:r>
    </w:p>
    <w:p>
      <w:r>
        <w:t>There's a glorious case of impostor syndrome at the center of Overlord, where Ainz fakes it until he makes it as this oppressive antagonist. His ability to dominate his domain and take advantage of a litany of powers is very similar to Sung Jinwoo's exaggerated prowess.</w:t>
      </w:r>
    </w:p>
    <w:p>
      <w:r>
        <w:t>Sword Art Online Turns An Isekai Fantasy Into A Disturbing Death Game Exercise</w:t>
      </w:r>
    </w:p>
    <w:p>
      <w:r>
        <w:t>Kirito smiles while gazing at two swords he is crossing in front of himself in Sword Art Online. Image via A-1 Pictures</w:t>
      </w:r>
    </w:p>
    <w:p>
      <w:r>
        <w:t>Sword Art Online adeptly combines an MMORPG isekai setup with the suspenseful nature of a survivalist death game anime. Kazuto "Kirito" Kirigaya is one of the 1000 players who find themselves trapped in the virtual world of Sword Art Online.</w:t>
      </w:r>
    </w:p>
    <w:p>
      <w:r>
        <w:t>Kirito and his fellow players learn that death in the game translates to death in real life, and the only means of escape are clearing the game's 100 floors and taking out the final boss. The powerful epiphany that Kirito eventually experiences should satisfy everyone who has been captivated by Sung Jinwoo's adventures.</w:t>
      </w:r>
    </w:p>
    <w:p>
      <w:r>
        <w:t>Both anime are content to feature their protagonists pulling off impossible feats that highlight their overwhelming excellence. Kirito's relationship and ties with Asuna also become a powerful emotional foundation for Sword Art Online's over-the-top action spectacles.</w:t>
      </w:r>
    </w:p>
    <w:p>
      <w:r>
        <w:t>Black Clover Tells A Touching Underdog Epic That's Steeped In Mighty Magic</w:t>
      </w:r>
    </w:p>
    <w:p>
      <w:r>
        <w:t>Close Asta smiling with Yami's katana in Black Clover. Image via Pierrot</w:t>
      </w:r>
    </w:p>
    <w:p>
      <w:r>
        <w:t>Asta wielding the Demon Dweller Sword in Black Clover. Image via Studio Pierrot</w:t>
      </w:r>
    </w:p>
    <w:p>
      <w:r>
        <w:t>Vetto crushes and curses Asta's arms in Black Clover. Image via Pierrot</w:t>
      </w:r>
    </w:p>
    <w:p>
      <w:r>
        <w:t>Asta and Yuno team up against Licht in Black Clover. Image via Studio Pierrot</w:t>
      </w:r>
    </w:p>
    <w:p>
      <w:r>
        <w:t>Black Clover dominated the shonen genre during the end of the 2010s, and its highly-celebrated upcoming return guarantees it will be one of 2026's biggest titles. The dark fantasy anime is set in a world in which magical ability reigns supreme, yet Asta finds himself in a unique position where he becomes a natural in the rare art of Anti-Magic.</w:t>
      </w:r>
    </w:p>
    <w:p>
      <w:r>
        <w:t>Asta's trajectory from weak underdog into fantastical savant certainly brings Sung Jinwoo's journey to mind. Asta's quest to become the next Wizard King is filled with greater setbacks and struggles than what Sung Jinwoo experiences, which makes his journey to greatness even more inspirational.</w:t>
      </w:r>
    </w:p>
    <w:p>
      <w:r>
        <w:t>The Rising Of The Shield Hero Tells A Standout Underdog Redemption Story That's Built On Grit</w:t>
      </w:r>
    </w:p>
    <w:p>
      <w:r>
        <w:t>Naofumi Iwatani blocking an attack from the Spear Hero with a grimace on his face in The Rising of the Shield Hero. Image via Kinema Citrus</w:t>
      </w:r>
    </w:p>
    <w:p>
      <w:r>
        <w:t>The Rising of the Shield Hero is set in a world that draws clear inspiration from video games, and features a distinct leveling, weapon upgrade, and inventory management system that runs parallel to Solo Leveling's mechanics. Naofumi Iwatani is the weakest of his team since his weapon is a shield, which means that he can't directly deal damage.</w:t>
      </w:r>
    </w:p>
    <w:p>
      <w:r>
        <w:t>Nevertheless, Naofumi puts in the work to grow as a warrior, and each of his successes resonate with viewers. His path to power isn't streamlined like Sung Jinwoo, but this helps turn Naofumi into an even stronger protagonist. He's a character who is betrayed and set up for failure from the anime's start, so there's real weight and value whenever he's able to make a new ally.</w:t>
      </w:r>
    </w:p>
    <w:p>
      <w:r>
        <w:t>The King's Avatar Depicts A Professional Gamer's Quest For Respect</w:t>
      </w:r>
    </w:p>
    <w:p>
      <w:r>
        <w:t>Ye Xiu sitting in the Joyful Flourish internet cafe in The King's Avatar. Image via G.CMay Animation &amp; Film</w:t>
      </w:r>
    </w:p>
    <w:p>
      <w:r>
        <w:t>The King's Avatar, much like Solo Leveling, is an inventive spin on game-based power fantasies that finds strength in grounding itself in the real world. Ye Xiu is an elite professional esports player who gets kicked out of his team and must start over on his own, rebuilding his reputation and stats from the ground up.</w:t>
      </w:r>
    </w:p>
    <w:p>
      <w:r>
        <w:t>There aren't real dungeons and superpowers on display, like in Solo Leveling, but The King's Avatar creates an equally engaging adventure where the audience is actively rooting for Ye Xiu's success, and his ability to humble those who have wronged him. Ye Xiu is an incredibly meticulous and strategic gamer who is anything but an underdog, yet he's still someone who feels relatable due to how he's presented.</w:t>
      </w:r>
    </w:p>
    <w:p>
      <w:r>
        <w:t>Tower Of God Creates A System Of Endless Challenges For A Remarkable Reward</w:t>
      </w:r>
    </w:p>
    <w:p>
      <w:r>
        <w:t>Bam and Rachel reunite in Tower of God. Image via Telecom Animation Film</w:t>
      </w:r>
    </w:p>
    <w:p>
      <w:r>
        <w:t>There's a lot of shared DNA between Solo Leveling and Tower of God, right down to the fact that they both found acclaim as South Korean webtoons. Tower of God focuses on a humble and ordinary protagonist's pursuit to ascend a prestigious tower that's full of increasing challenges.</w:t>
      </w:r>
    </w:p>
    <w:p>
      <w:r>
        <w:t>It almost feels like Tower of God is the rough draft for Solo Leveling. The latter takes many of the former's themes and pushes them to bigger and more extreme places, at least across the anime's two seasons.</w:t>
      </w:r>
    </w:p>
    <w:p>
      <w:r>
        <w:t>The anime's titular tower, while not exactly a dungeon, features many of the same components as one. Twenty-Fifth Bam experiences a monumental evolution into a dangerous powerhouse, but the circumstances behind this shift are completely different than what Sung Jinwoo undergoes.</w:t>
      </w:r>
    </w:p>
    <w:p>
      <w:r>
        <w:t>Is It Wrong To Try To Pick Up Girls In A Dungeon? Eschews Expectations Through Its Humane Hero's Growth</w:t>
      </w:r>
    </w:p>
    <w:p>
      <w:r>
        <w:t>Bell is blushing as he dances with Ais in Is It Wrong to Try to Pick Up Girls in a Dungeon? Image via J.C. Staff</w:t>
      </w:r>
    </w:p>
    <w:p>
      <w:r>
        <w:t>Is it Wrong to Try to Pick Up Girls in a Dungeon? is an anime that's easy to write off because of its silly title, one that prepares its audience for broad harem-style shenanigans. The audience expects low-hanging fruit, only for the fantasy anime to emerge as one of the past decade’s most consistent isekai anime.</w:t>
      </w:r>
    </w:p>
    <w:p>
      <w:r>
        <w:t>It's easy to draw comparisons between "DanMachi" and Solo Leveling due to the underdog approach that's taken by both of its protagonists. Bell Cranel's goal to become a strong adventurer is driven by a simplistic agenda to impress Ais Wallenstein.</w:t>
      </w:r>
    </w:p>
    <w:p>
      <w:r>
        <w:t>However, Bell slowly gains genuine skills so that his battle victories feel earned, and are not just convenient handouts. Bell's depth is rewarding, and the fantasy anime has sustained its premise for five entertaining seasons.</w:t>
      </w:r>
    </w:p>
    <w:p>
      <w:r>
        <w:t>POLL Question 1 of 3 Which recommendation from this article are you most interested in checking out next? Tomb Raider King Tomb Raider King 0.0% Shangri-La Frontier Shangri-La Frontier 0.0% Overlord Overlord 0.0% Sword Art Online Sword Art Online 0.0% Black Clover Black Clover 0.0% The Rising of the Shield Hero The Rising of the Shield Hero 0.0% Tower of God Tower of God 0.0% Is It Wrong to Try to Pick Up Girls in a Dungeon? Is It Wrong to Try to Pick Up Girls in a Dungeon? 0.0% Grimgar of Fantasy and Ash Grimgar of Fantasy and Ash 100.0% The King’s Avatar The King’s Avatar 0.0% How do you usually prefer to watch action-fantasy anime like Solo Leveling and these recommendations? Binge full seasons once they’re complete Binge full seasons once they’re complete 100.0% Watch weekly as episodes drop Watch weekly as episodes drop 0.0% Wait for the dub, then binge Wait for the dub, then binge 0.0% Sample a few episodes, then decide if I’ll continue Sample a few episodes, then decide if I’ll continue 0.0% Rewatch favorite series instead of starting many new ones Rewatch favorite series instead of starting many new ones 0.0% While you wait for more Solo Leveling, what are you most likely to do as a fan? Read the original manhwa or light novels (Solo Leveling or similar) Read the original manhwa or light novels (Solo Leveling or similar) 0.0% Try more game-like or dungeon-crawler anime Try more game-like or dungeon-crawler anime 100.0% Play RPG/MMO games that scratch the same power-fantasy itch Play RPG/MMO games that scratch the same power-fantasy itch 0.0% Buy or collect merch, figures, or box sets from these series Buy or collect merch, figures, or box sets from these series 0.0% Explore more Korean webtoon or manhwa adaptations in general Explore more Korean webtoon or manhwa adaptations in general 0.0%</w:t>
      </w:r>
    </w:p>
    <w:p>
      <w:r>
        <w:t>Grimgar Of Fantasy And Ash Highlights The Harrowing Horrors Of Dungeon-Crawling</w:t>
      </w:r>
    </w:p>
    <w:p>
      <w:r>
        <w:t>Close Haruhiro and his party launch an attack in Grimgar of Fantasy and Ash. Image via A-1 Pictures</w:t>
      </w:r>
    </w:p>
    <w:p>
      <w:r>
        <w:t>Yume looks for a lost arrow in Grimgar of Fantasy and Ash. Image via A-1 Pictures</w:t>
      </w:r>
    </w:p>
    <w:p>
      <w:r>
        <w:t>Shihoru aims her wand in Grimgar of Fantasy and Ash. Image via A-1 Pictures</w:t>
      </w:r>
    </w:p>
    <w:p>
      <w:r>
        <w:t>Manato, Shihoru, Yume, Haruhiro, Ranta, Choco and Moguzo pose together in Grimgar of Fantasy and Ash. Image via A-1 Pictures</w:t>
      </w:r>
    </w:p>
    <w:p>
      <w:r>
        <w:t>The concept of "grinding" to become stronger is a video game mechanic that's made its way into plenty of fantasy anime. Grimgar of Fantasy and Ash and Solo Leveling are both titles that focus on the grueling nature of endless grinding through rigorous dungeon environments.</w:t>
      </w:r>
    </w:p>
    <w:p>
      <w:r>
        <w:t>They're anime where brutal conditions and hierarchical tiered power are par for the course. Sung Jinwoo finds a way to "cheat" the system and gain ultimate power, whereas Grimgar of Fantasy and Ash centers on the opposite extreme.</w:t>
      </w:r>
    </w:p>
    <w:p>
      <w:r>
        <w:t>It's an anime that's all about the dangers, fears, and traumatic grief that's a natural component of goblin-slaying and dungeon-crawling. A group of strangers awakens in a fantasy world with no memories of their past, and they're forced to make a living as volunteer soldiers. The anime avoids standard action and fantasy hero archetypes in favor of a team of misfits who struggle to defeat the most basic of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