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Overpowered Anime Heroes Stronger Than Sung Jinwoo</w:t>
      </w:r>
    </w:p>
    <w:p>
      <w:r>
        <w:t>منبع: https://www.cbr.com/op-anime-heroes-stronger-than-sung-jinwoo/</w:t>
      </w:r>
    </w:p>
    <w:p>
      <w:r>
        <w:t>نویسنده: Areeba Khan</w:t>
      </w:r>
    </w:p>
    <w:p>
      <w:r>
        <w:t>تاریخ انتشار: 2026-08-08 16:15</w:t>
      </w:r>
    </w:p>
    <w:p>
      <w:r>
        <w:t>──────────────────────────────────────────────────</w:t>
      </w:r>
    </w:p>
    <w:p>
      <w:r>
        <w:t>Sung Jinwoo's climb from the weakest E-Rank hunter to the Shadow Monarch grants him command over an undying army in Solo Leveling. Such a transformation makes him unbeatable within his world, yet stacking Jinwoo against anime's broader power scaling landscape exposes fighters operating on a different axis of strength. Several of these characters treat planetary-scale threats as background noise, and others skip combat stats entirely by targeting existence itself instead of a physical body.</w:t>
      </w:r>
    </w:p>
    <w:p>
      <w:r>
        <w:t>Each fighter outclasses Jinwoo through a mechanic his shadow army cannot answer, whether that means erasing universes, absorbing an opponent's arsenal mid-battle, or killing through proximity alone. Jinwoo achieved his current tier through relentless dungeon grinding and shadow extraction, but some anime mechanics operate several tiers past where his final story arc ends.</w:t>
      </w:r>
    </w:p>
    <w:p>
      <w:r>
        <w:t>Void Shiki Kills Concepts Instead Of Bodies</w:t>
      </w:r>
    </w:p>
    <w:p>
      <w:r>
        <w:t>hiki Ryogi looks aggressive while holding her hand out in Garden of Sinners: Overlooking View. Image via Ufotable</w:t>
      </w:r>
    </w:p>
    <w:p>
      <w:r>
        <w:t>Void Shiki's connection to the Root lets her perceive the lines of death embedded in every object, person, and abstract concept in existence, and severing those lines destroys the target regardless of durability, regeneration, or conventional defenses. Rather than overpowering an opponent, Shiki bypasses the entire framework of physical combat by targeting the source of their existence instead.</w:t>
      </w:r>
    </w:p>
    <w:p>
      <w:r>
        <w:t>Cutting a line of death requires only accurate perception and a successful strike, making raw strength largely irrelevant. Jinwoo overwhelms enemies through relentless growth, shadow extraction, and an ever-expanding undead army, but none of those advantages address attacks aimed at concepts instead of bodies.</w:t>
      </w:r>
    </w:p>
    <w:p>
      <w:r>
        <w:t>Throughout The Garden of Sinners, Shiki kills beings that exist beyond ordinary physical life, including entities with no conventional body to destroy. Against an ability that ignores durability entirely, Jinwoo's overwhelming firepower offers little protection.</w:t>
      </w:r>
    </w:p>
    <w:p>
      <w:r>
        <w:t>Grand Zeno Erases Entire Universes With A Single Gesture</w:t>
      </w:r>
    </w:p>
    <w:p>
      <w:r>
        <w:t>Close Omni-King Zeno pulls on Goku's arm in Dragon Ball Super. Image via Toei Animation</w:t>
      </w:r>
    </w:p>
    <w:p>
      <w:r>
        <w:t>Zeno and Future Zeno observe data during the Tournament of Power in Dragon Ball Super. Image via Toei Animation</w:t>
      </w:r>
    </w:p>
    <w:p>
      <w:r>
        <w:t>Grand Priest watches over the two Zeno in Dragon Ball Super. Image via Toei Animation</w:t>
      </w:r>
    </w:p>
    <w:p>
      <w:r>
        <w:t>Grand Zeno rules as Omni-King across the Dragon Ball Super multiverse, outranking Gods of Destruction, Angels, and every mortal fighter. During the Tournament of Power, Zeno erased defeated universes with a single gesture, instantly wiping away billions of lives alongside the realities they inhabited and leaving nothing behind.</w:t>
      </w:r>
    </w:p>
    <w:p>
      <w:r>
        <w:t>The effortless display places him in a category no amount of training or power progression can realistically reach, since his authority exists above the multiverse's entire cosmic hierarchy rather than within it. Zeno's greatest advantage comes from absolute erasure instead of conventional combat, making physical strength and battle experience largely irrelevant once he decides to act.</w:t>
      </w:r>
    </w:p>
    <w:p>
      <w:r>
        <w:t>Even Beerus, a God of Destruction capable of eliminating planets with ease, openly fears Zeno because his authority surpasses every divine rank throughout Dragon Ball Super. Jinwoo's regeneration, shadow army, and Monarch abilities offer no meaningful defense against an opponent capable of erasing entire universes outright, removing both the battlefield and everyone on it before the fight has any chance to unfold.</w:t>
      </w:r>
    </w:p>
    <w:p>
      <w:r>
        <w:t>Rimuru Tempest Turns Every Battle Into His Own Advantage</w:t>
      </w:r>
    </w:p>
    <w:p>
      <w:r>
        <w:t>Close Rimuru Tempest gives a serious stare in That Time I Got Reincarnated as a Slime. Image via Eight Bit Studios</w:t>
      </w:r>
    </w:p>
    <w:p>
      <w:r>
        <w:t>Rimuru Tempest accented by glittering water drops in That Time I Was Reincarnated as a Slime. Image via 8bit</w:t>
      </w:r>
    </w:p>
    <w:p>
      <w:r>
        <w:t>Rimuru Tempest walking around a small town in That Time I Got Reincarnated as a Slime. Image via 8bit</w:t>
      </w:r>
    </w:p>
    <w:p>
      <w:r>
        <w:t>Rimuru Tempest's Ultimate Skill Ciel performs continuous calculations throughout combat, allowing Rimuru to analyze opponents, predict outcomes, and formulate perfect counters almost instantly in That Time I Got Reincarnated as a Slime. Combined with Ultimate Skills like Void God Azathoth, Rimuru can absorb enemies, copy abilities, manipulate reality, and continuously evolve during battle instead of relying solely on overwhelming force.</w:t>
      </w:r>
    </w:p>
    <w:p>
      <w:r>
        <w:t>Together, those abilities transform every confrontation into an opportunity to expand his own arsenal while steadily stripping away his opponent's advantages. Unlike fighters who depend on a fixed set of techniques, Rimuru grows stronger as battles continue by adapting to new threats and incorporating their abilities into his own.</w:t>
      </w:r>
    </w:p>
    <w:p>
      <w:r>
        <w:t>Rimuru's evolution into a True Dragon places him among the series' highest cosmic beings, giving him reality-altering powers that extend beyond conventional magic or physical combat. Jinwoo's shadow army thrives on overwhelming enemies through numbers and attrition, but those strengths lose much of their value against an opponent capable of analyzing, adapting to, and neutralizing an entire fighting style before it can dictate the battle.</w:t>
      </w:r>
    </w:p>
    <w:p>
      <w:r>
        <w:t>Anos Voldigoad Treats Gods As Little More Than Obstacles</w:t>
      </w:r>
    </w:p>
    <w:p>
      <w:r>
        <w:t>Anos Voldigoad is creating a magic circle with his Source of Destruction Image via Silver Link</w:t>
      </w:r>
    </w:p>
    <w:p>
      <w:r>
        <w:t>The Misfit of Demon King Academy's Anos Voldigoad spent two thousand years as the tyrant Demon King who single-handedly ended a war between demons, humans, and spirits before reincarnating into a weaker magical era. Even after his reincarnation, Anos effortlessly overwhelms gods, ancient dragons, and rival demon lords because his Source of Destruction grants him overwhelming magical authority that exists beyond ordinary concepts of life and death.</w:t>
      </w:r>
    </w:p>
    <w:p>
      <w:r>
        <w:t>Every confrontation reinforces that Anos belongs to a tier where divine beings, world-ending magic, and reality-altering attacks fail to threaten someone whose power predates the rules governing the world itself. Anos dominates opponents through overwhelming magical authority rather than prolonged battles, casually resurrecting himself, destroying powerful enemies, and reversing seemingly impossible situations with Source Magic alone.</w:t>
      </w:r>
    </w:p>
    <w:p>
      <w:r>
        <w:t>His legendary sword Venuzdonoa destroys logic itself, allowing it to cut through abilities, barriers, and concepts that should remain inviolable while rewriting the laws sustaining them. Jinwoo's Shadow Monarch powers, system-granted regeneration, and immortal shadow army all depend on established rules continuing to function, making them ineffective against an opponent whose greatest weapon exists specifically to invalidate those rules altogether.</w:t>
      </w:r>
    </w:p>
    <w:p>
      <w:r>
        <w:t>Yogiri Takatou Ends Battles Before They Truly Begin</w:t>
      </w:r>
    </w:p>
    <w:p>
      <w:r>
        <w:t>Yogiri Takatou from My Instant Death Ability is So Overpowered Image via Sentai Filmworks</w:t>
      </w:r>
    </w:p>
    <w:p>
      <w:r>
        <w:t>Yogiri Takatou's Instant Death ability ignores conventional power scaling by killing virtually any target regardless of durability, immortality, dimensional status, or supernatural defenses in My Instant Death Ability Is So Overpowered. Operating as the conceptual Alpha and Omega, Yogiri eliminates gods, cosmic entities, and reality-warping beings with a single thought. His ability automatically responds to hostile intent before many opponents can carry out an attack.</w:t>
      </w:r>
    </w:p>
    <w:p>
      <w:r>
        <w:t>Instead of overpowering enemies through greater strength, Yogiri simply determines that their existence ends, bypassing the mechanics of battles that other protagonists must fight through. Unlike abilities that require prolonged exchanges or escalating transformations, Instant Death resolves confrontations before they can meaningfully develop, leaving little opportunity for opponents to adapt or recover.</w:t>
      </w:r>
    </w:p>
    <w:p>
      <w:r>
        <w:t>Jinwoo's greatest strengths lie in tactical positioning, relentless close-quarters combat, and his Shadow army, but none of those advantages matter if the fight ends before his strategy can unfold. Whether facing monsters, immortals, higher-dimensional beings, or entities existing beyond conventional life and death, Yogiri's signature ability ignores the conditions that normally decide victory, placing him comfortably beyond anything Jinwoo has overcome throughout Solo Leveling.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