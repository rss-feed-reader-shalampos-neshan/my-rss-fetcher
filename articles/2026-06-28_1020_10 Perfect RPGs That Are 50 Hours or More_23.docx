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RPGs That Are 50 Hours or More</w:t>
      </w:r>
    </w:p>
    <w:p>
      <w:r>
        <w:t>منبع: https://www.cbr.com/perfect-rpgs-50-hours-or-longer/</w:t>
      </w:r>
    </w:p>
    <w:p>
      <w:r>
        <w:t>نویسنده: Sage Negron</w:t>
      </w:r>
    </w:p>
    <w:p>
      <w:r>
        <w:t>تاریخ انتشار: 2026-06-28 02:00</w:t>
      </w:r>
    </w:p>
    <w:p>
      <w:r>
        <w:t>──────────────────────────────────────────────────</w:t>
      </w:r>
    </w:p>
    <w:p>
      <w:r>
        <w:t>Role-playing games can vary greatly in terms of length. Some of them can be finished very quickly, only requiring gamers to invest around 10 or 20 hours to complete. Others can go on for far longer, with some offering well over 100 hours of content.</w:t>
      </w:r>
    </w:p>
    <w:p>
      <w:r>
        <w:t>These long hours can usually be attributed to complex storylines, endless side quests, in-game collectibles scattered across large maps in need of being gathered. These RPGs will take a long time to finish, but with some of them being outright perfect, that isn't a bad thing at all.</w:t>
      </w:r>
    </w:p>
    <w:p>
      <w:r>
        <w:t>Baldur’s Gate 3 is Too Big for Words</w:t>
      </w:r>
    </w:p>
    <w:p>
      <w:r>
        <w:t>Image via Larian Studios</w:t>
      </w:r>
    </w:p>
    <w:p>
      <w:r>
        <w:t>It’s no secret that Baldur’s Gate 3 is one of the biggest games currently on the market. Players have spent countless hours and many playthroughs exploringits vast fantasy world and discovering all of its hidden dialogue options and optional quests.</w:t>
      </w:r>
    </w:p>
    <w:p>
      <w:r>
        <w:t>It’s a testament to Larian Studios’ ability to create fully realized RPG experiences that the game never feels boring after well over 70 hours of story. Baldur’s Gate 3 will be enjoyed not just for several hours, but for many years to come.</w:t>
      </w:r>
    </w:p>
    <w:p>
      <w:r>
        <w:t>Divinity: Original Sin 2 is a Divine Experience</w:t>
      </w:r>
    </w:p>
    <w:p>
      <w:r>
        <w:t>Divinity Original Sin 2 gameplay showing the combat, with one character attacking another with a lightning bolt Image via Larian Studios</w:t>
      </w:r>
    </w:p>
    <w:p>
      <w:r>
        <w:t>Before Larian Studios blew everyone away with Baldur’s Gate 3, the developer’s previous RPG masterpiece was Divinity: Original Sin II. Players can once again get lost in the massive amount of content in this tactical turn-based fantasy game.</w:t>
      </w:r>
    </w:p>
    <w:p>
      <w:r>
        <w:t>Players are given the joy of creating their own hero, experiencing both their own story and those of the non-playable characters, mixing and matching various skills to use in combat, and making world-altering decisions in the game’s climax. Divinity: Original Sin II is a game that refuses to let players feel restricted.</w:t>
      </w:r>
    </w:p>
    <w:p>
      <w:r>
        <w:t>Dragon Age: Inquisition Lets Players Choose Their Own Story</w:t>
      </w:r>
    </w:p>
    <w:p>
      <w:r>
        <w:t>The Inquistor looks at her sword in Dragon Age Inquisition Image via BioWare</w:t>
      </w:r>
    </w:p>
    <w:p>
      <w:r>
        <w:t>Though the Dragon Age franchise has lost its fantasy RPG crown in recent years, there’s no denying how great Inquisition is. It’s another RPG that lets players craft the story they want to tell, and gives them many different options to do so.</w:t>
      </w:r>
    </w:p>
    <w:p>
      <w:r>
        <w:t>There are multiple races and classes to choose from, and the story and dialogue changes all depend on what the player chooses. Learning about the stories of each of the characters, in addition to all the exploration and combat, is what makes Dragon Age: Inquisition such a long and worthwhile game.</w:t>
      </w:r>
    </w:p>
    <w:p>
      <w:r>
        <w:t>Elden Ring is a Long Hard Battle for the Throne</w:t>
      </w:r>
    </w:p>
    <w:p>
      <w:r>
        <w:t>Image via FromSoftware</w:t>
      </w:r>
    </w:p>
    <w:p>
      <w:r>
        <w:t>The journey from low-level Tarnished to the person sitting on the Elden Throne is a long one in Elden Ring. Not only is the Lands Between a massive place, but it is also filled with massive boss battles fans that FromSoftware games have come to expect.</w:t>
      </w:r>
    </w:p>
    <w:p>
      <w:r>
        <w:t>A straightforward path to the throne is possible, but Elden Ring is designed to reward players who explore. Finding and defeating every major and optional boss will take many hours, and finding each ending will take even longer.</w:t>
      </w:r>
    </w:p>
    <w:p>
      <w:r>
        <w:t>Kingdom Come: Deliverance 2 is Bigger and Better Than Ever</w:t>
      </w:r>
    </w:p>
    <w:p>
      <w:r>
        <w:t>Image via Warhorse Studios</w:t>
      </w:r>
    </w:p>
    <w:p>
      <w:r>
        <w:t>The wait for Kingdom Come: Deliverance II was a long one, but the result was one of the biggest and most engaging open-world RPGs around. The medieval Kingdom of Bohemia feels like an authentic place to live in, with the story and characters adapting to what the player does.</w:t>
      </w:r>
    </w:p>
    <w:p>
      <w:r>
        <w:t>There is a lot that the player can do in this game. They can travel the world on horseback, engage in side quests, and duel others in complex sword battles. Kingdom Come: Deliverance II is filled with tons of epic historical adventure to sink one's teeth into.</w:t>
      </w:r>
    </w:p>
    <w:p>
      <w:r>
        <w:t>Metaphor: Refantazio is a Fantasy Epic Worth Any Player's Time</w:t>
      </w:r>
    </w:p>
    <w:p>
      <w:r>
        <w:t>Metaphor: ReFantazio is filled with colossal monsters known as "humans" that look like they were ripped out of Attack on Titan Image via Atlus</w:t>
      </w:r>
    </w:p>
    <w:p>
      <w:r>
        <w:t>Atlus games are known for their long and complex narratives, and Metaphor: Refantazio is no different. The story of a group of adventurers fighting to stop an evil prince from taking the throne of their fantasy world is a long one, and it's filled with great characters and even greater twists.</w:t>
      </w:r>
    </w:p>
    <w:p>
      <w:r>
        <w:t>The turn-based combat and social sim elements carried over from the Persona games will make any Atlus fan feel right at home. Metaphor: Refantazio is one of the best JRPGs currently on the market.</w:t>
      </w:r>
    </w:p>
    <w:p>
      <w:r>
        <w:t>Octopath Traveler 2 is Eight Times the Fun</w:t>
      </w:r>
    </w:p>
    <w:p>
      <w:r>
        <w:t>Image via Square Enix</w:t>
      </w:r>
    </w:p>
    <w:p>
      <w:r>
        <w:t>Octopath Traveler II takes what the original Nintendo Switch RPG did well and expands upon it. It once again follows eight playable characters and their individual stories in a fantastical world that will eventually draw them all together.</w:t>
      </w:r>
    </w:p>
    <w:p>
      <w:r>
        <w:t>New gameplay elements like the day/night cycle and special abilities in combat make the already satisfying job system and break/boost turn-based combat even better. Learning each of the eight characters’ stories will make for a long, engaging time from start to finish.</w:t>
      </w:r>
    </w:p>
    <w:p>
      <w:r>
        <w:t>Persona 3 Reload Reinvigorates the PS2 Classic</w:t>
      </w:r>
    </w:p>
    <w:p>
      <w:r>
        <w:t>Image via Atlus</w:t>
      </w:r>
    </w:p>
    <w:p>
      <w:r>
        <w:t>Atlus will be debuting a remake of Persona 4 next year. Until then, the remake of Persona 3 will keep fans satisfied. It retains the story and combat of the original, but features all the modern flourishes that came with Persona 5.</w:t>
      </w:r>
    </w:p>
    <w:p>
      <w:r>
        <w:t>Persona 3 Reload is filled with massive amounts of story and gameplay content. Gameplay alternates between dungeon crawling with turn-based battles and social sim sections. It can take a long time to finish, but all Persona games are designed to give players a full experience with their characters and world.</w:t>
      </w:r>
    </w:p>
    <w:p>
      <w:r>
        <w:t>The Witcher 3: Wild Hunt is an Open World Game Filled with Magic</w:t>
      </w:r>
    </w:p>
    <w:p>
      <w:r>
        <w:t>Geralt sitting on his horse Roach looking down at the landscape and the mountain in the distance in The Witcher 3 Image via CD Projekt RED</w:t>
      </w:r>
    </w:p>
    <w:p>
      <w:r>
        <w:t>The Witcher 3: Wild Hunt is one of the greatest RPGs ever made. Geralt of Rivia’s quest to save Ciri not only features a compelling narrative, but also comes an open-world that will take countless hours to fully explore.</w:t>
      </w:r>
    </w:p>
    <w:p>
      <w:r>
        <w:t>There are a massive number of characters to interact with, side quests to discover, minigames to play, and monsters to hunt down. Wild Hunt has one of the best fantasy worlds to get lost in, and it can take dozens upon dozens of hours to find a way out.</w:t>
      </w:r>
    </w:p>
    <w:p>
      <w:r>
        <w:t>Xenoblade Chronicles is a Titan of a Nintendo Game</w:t>
      </w:r>
    </w:p>
    <w:p>
      <w:r>
        <w:t>Image via Monster Games</w:t>
      </w:r>
    </w:p>
    <w:p>
      <w:r>
        <w:t>The original Xenoblade Chronicles takes place on a gigantic frozen titan, which is an apt metaphor for just how big the game is. The JRPG wastes no time immersing the player in its massive sci-fi world filled with tons of lore and interesting characters.</w:t>
      </w:r>
    </w:p>
    <w:p>
      <w:r>
        <w:t>The game also features a complex real-time battle system and a massive open world that will take forever to see all of. Each re-release of Xenoblade Chronicles also brings new gameplay refinements and story content, so fans will never have to stop spending time with Shulk and his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