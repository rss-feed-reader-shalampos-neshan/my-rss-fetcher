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FX's 2-Season Drama Series Explodes on Streaming After 100% RT Score</w:t>
      </w:r>
    </w:p>
    <w:p>
      <w:r>
        <w:t>منبع: https://www.cbr.com/fx-adults-disney-plus-hulu-success-august-2026/</w:t>
      </w:r>
    </w:p>
    <w:p>
      <w:r>
        <w:t>نویسنده: John Dodge</w:t>
      </w:r>
    </w:p>
    <w:p>
      <w:r>
        <w:t>تاریخ انتشار: 2026-08-30 18:00</w:t>
      </w:r>
    </w:p>
    <w:p>
      <w:r>
        <w:t>──────────────────────────────────────────────────</w:t>
      </w:r>
    </w:p>
    <w:p>
      <w:r>
        <w:t>FX's Adults is taking over the streaming charts following its Season 2 debut. Of course, the perfect Rotten Tomatoes score might have something to do with that.</w:t>
      </w:r>
    </w:p>
    <w:p>
      <w:r>
        <w:t>Per Flix Patrol, Adults has officially claimed the number five spot on the list of the top ten titles streaming on Hulu in the United States, after debuting in eighth place. Beyond blowing past other streaming series, Adults has also overtaken hit feature films such as Elevation and Busboys on the overall charts, as well as Ryan Murphy's The Shards crime series.</w:t>
      </w:r>
    </w:p>
    <w:p>
      <w:r>
        <w:t>Even better for the series, Adults has claimed a spot for itself on the top ten Disney+ streaming lists for more than a half-dozen countries, including Australia, Canada, the United States, and New Zealand, debuting in fourth place globally.</w:t>
      </w:r>
    </w:p>
    <w:p>
      <w:r>
        <w:t>What FX's Adults Is All About — And Why Audiences Love It</w:t>
      </w:r>
    </w:p>
    <w:p>
      <w:r>
        <w:t>Created by former The Tonight Show writers Ben Kronengold and Rebecca Shaw, who also serve as showrunners on the series, Adults premiered in 2025 and immediately found a foothold with audiences. Adults stars Malik Elassal, Lucy Freyer, Jack Innanen, Owen Thiele, and Amita Rao as best friends and roommates Samir, Billie, Paul, Anton, and Issa.</w:t>
      </w:r>
    </w:p>
    <w:p>
      <w:r>
        <w:t>Adults follows its core cast of characters as they navigate adulthood, romantic relationships, and their budding careers. Season 1 was met with generally favorable, if somewhat divisive reviews, frequently drawing comparisons to the likes of Friends. As of the time of writing, Adults Season 1 holds a 76% "Certified Fresh" rating via review aggregator Rotten Tomatoes, as averaged across 34 critical reviews, as compared to an 84% user-generated "Popcornmeter" score on the platform.</w:t>
      </w:r>
    </w:p>
    <w:p>
      <w:r>
        <w:t>On Aug. 27, Adults Season 2 premiered and immediately raised the bar for the series as a whole. Currently, Adults Season 2 boasts a perfect 100% "Certified Fresh" rating and a 98% "Popcornmeter" rating via Rotten Tomatoes, as averaged across 20 critical and more than 100 user-submitted reviews.</w:t>
      </w:r>
    </w:p>
    <w:p>
      <w:r>
        <w:t>Audiences praised the show as "hilarious," highlighting the chemistry between the cast members, the relatable characters, and comedic timing.</w:t>
      </w:r>
    </w:p>
    <w:p>
      <w:r>
        <w:t>Adults Season 2 Builds on What Made Season 1 Good</w:t>
      </w:r>
    </w:p>
    <w:p>
      <w:r>
        <w:t>Lucy Freyer as Billie, Owen Thiele as Anton, Amita Rao as Issa, Jack Innanen as Paul Baker, Malik Elassal as Samir on Adults Image via FX</w:t>
      </w:r>
    </w:p>
    <w:p>
      <w:r>
        <w:t>While Adults Season 1 did receive generally favorable responses upon its release, there is no denying the leap in quality in Season 2. This has been largely attributed to the evolution of the series' core characters, each of whom has become a more considerate and mature version of themselves in the time between seasons.</w:t>
      </w:r>
    </w:p>
    <w:p>
      <w:r>
        <w:t>As noted by CBR's own Katie Doll in her review of Adults Season 2, "Where the new season improves itself is easing up on the Gen Z stereotypes everyone knows and hates, making the show feel less like a mockery and more of a realistically funny depiction of modern young adults... The reason why a lot of the first season didn't work was because the characters are unlikable and unwilling to change. Season 2 fortunately fixes that."</w:t>
      </w:r>
    </w:p>
    <w:p>
      <w:r>
        <w:t>"The eight new episodes give a clear sign of where the show is heading with its different personalities," Doll continues. "Everyone is hitting milestones and roadblocks in this weird phase of life, but for the most part, Adults now has a clear sense of what all of these people want."</w:t>
      </w:r>
    </w:p>
    <w:p>
      <w:r>
        <w:t>The instant streaming success, as well as its perfect score, might lead to a potential renewal. FX has yet to weigh in on Adult's future, but its odds are looking good.</w:t>
      </w:r>
    </w:p>
    <w:p>
      <w:r>
        <w:t>Adults is currently available for streaming on Hulu and Disney+ in certain regions.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