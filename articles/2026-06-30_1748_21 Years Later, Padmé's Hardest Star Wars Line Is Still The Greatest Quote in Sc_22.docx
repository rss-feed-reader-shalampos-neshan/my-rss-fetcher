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21 Years Later, Padmé's Hardest Star Wars Line Is Still The Greatest Quote in Sci-Fi History</w:t>
      </w:r>
    </w:p>
    <w:p>
      <w:r>
        <w:t>منبع: https://www.cbr.com/star-wars-revenge-of-the-sith-best-padme-amidala-quote/</w:t>
      </w:r>
    </w:p>
    <w:p>
      <w:r>
        <w:t>نویسنده: Joshua M. Patton</w:t>
      </w:r>
    </w:p>
    <w:p>
      <w:r>
        <w:t>تاریخ انتشار: 2026-06-30 17:31</w:t>
      </w:r>
    </w:p>
    <w:p>
      <w:r>
        <w:t>──────────────────────────────────────────────────</w:t>
      </w:r>
    </w:p>
    <w:p>
      <w:r>
        <w:t>Of the trilogies set in a galaxy far, far away, Star Wars: Episode III - Revenge of the Sith is the most important and powerful final chapter. Yet its greatest line transcends its importance to Star Wars and is in the running for the best in science fiction and fantasy. And it comes from the prequels' unlikely hero, Padmé Amidala.</w:t>
      </w:r>
    </w:p>
    <w:p>
      <w:r>
        <w:t>Even though it was the final Star Wars film he produced and directed, Revenge of the Sith is the foundation on which George Lucas built his narrative universe. What happens in that movie affects everything in the original and sequel trilogies. The inevitability of the Republic's fall into tyranny and Anakin Skywalker's fall to darkness hangs over even The Clone Wars. Yet, rather than a wise Jedi master or cunning Sith Lord, it's regular human being Padmé who explains it all with one line.</w:t>
      </w:r>
    </w:p>
    <w:p>
      <w:r>
        <w:t>Padmé Amidala Sees Through the Lies of the Empire and Its 'Safe and Secure Society'</w:t>
      </w:r>
    </w:p>
    <w:p>
      <w:r>
        <w:t>Revenge of the Sith is the darkest, most vicious Star Wars movie by far. The hero of the two previous installments, Anakin Skywalker, slaughters children and abuses his wife. However, as much as Star Wars is about its characters, it's also a political allegory. Specifically, the prequel trilogy is "gorgeous seven-hour-long movie for children about how entitlement and the fear of loss turn good people into fascists," according to Rian Johnson in a 2020 tweet.</w:t>
      </w:r>
    </w:p>
    <w:p>
      <w:r>
        <w:t>The climactic moment of this dark space-fairytale is not the death of the Jedi or the birth of Darth Vader. It's what Padmé Amidala says when the Emperor takes power. In the Senate, while claiming the Jedi all turned traitor and tried to assassinate him, he announced the "reorganization" of the democratic republic into the Empire. As pointed out by Padmé and Obi-Wan, he remained in his role as Chancellor long after his term expired. Technically, he did relinquish the office of Chancellor after the war ended, but only to name himself the Emperor.</w:t>
      </w:r>
    </w:p>
    <w:p>
      <w:r>
        <w:t>When he announced the end of democracy, the Senators in the chamber cheered. A horrified Padmé turns to Bail Organa and utters a line that, while apt for the space opera, applies to the moment when real-world tyrants take power. "So this is how liberty dies, with thunderous applause." From the second line of the iconic crawl in The Phantom Menace that mentioned "the taxation of trade routes," critical Star Wars fans bemoaned the politics in the prequels (forgetting the last third of the Star Wars movie was a blatant allegory about the Vietnam War).</w:t>
      </w:r>
    </w:p>
    <w:p>
      <w:r>
        <w:t>The ultimate "rehabilitation" of the prequels was Andor, a series for adults about tyranny and rebellion. Yet it was this line from Padmé Amidala that started fans of all ages on that journey. Everyone knew how the prequel trilogy would end, though most of the attention was on Anakin's transformation into sci-fi's most beloved bad guy, Darth Vader. Only this story was actually about how the thousand-generation-strong Galactic Republic fell into the clutches of the true villain, Palpatine. He didn't need to hold a gun or a Death Star to the galaxy's head. They relinquished their freedom and power to him willingly.</w:t>
      </w:r>
    </w:p>
    <w:p>
      <w:r>
        <w:t>George Lucas Always Saw Star Wars as a Political Warning About the Real World</w:t>
      </w:r>
    </w:p>
    <w:p>
      <w:r>
        <w:t>Ian McDiarmid as Sheev Palpatine/The Emperor wielding a lightsaber from Star Wars: Revenge of the Sith Property of Disney and Lucasfilm</w:t>
      </w:r>
    </w:p>
    <w:p>
      <w:r>
        <w:t>While he just showed up in the movie, the true origin of the Emperor was revealed in the fantastic retrospective book The Making of Return of the Jedi by J.W. Rinzler. During a story conference, writer Lawrence Kasdan and director Richard Marquand asked Lucas if Palpatine was a Jedi. "No, he was a politician," Lucas replied, "Richard M. Nixon was his name. He subverted the Senate and finally took over…and…was really evil." Only when the movie came out, there was a different Republican President overseeing an unpopular war people saw reflected in Palpatine.</w:t>
      </w:r>
    </w:p>
    <w:p>
      <w:r>
        <w:t>Palpatine's handling of concerns about the war seemingly echoed George W. Bush's attitudes towards the wars in Afghanistan and Iraq (both of which would continue for nearly two decades afterwards). Anakin's line about Obi-Wan either being his ally or his enemy is almost a direct quote of Bush about the wars in 2002, when he said, "Either you are with us, or you are with the terrorists." For his part, Lucas denied any direct inspiration in 2005 at a press conference after the Cannes premiere of Revenge of the Sith.</w:t>
      </w:r>
    </w:p>
    <w:p>
      <w:r>
        <w:t>He said the story was inspired by historical transitions from freedom to fascism, but admitted, "I didn't think it was going to get quite so close," and noted, "it's just one of those recurring things." He was more right than he knew. Many see parallels to today, where anyone who pauses at the reflecting pool at the National Mall in Washington, D.C., to, perhaps, reflect, is greeted by a robotic voice from a surveillance device declaring "loitering" is not allowed. When the current president lost reelection in 2020, people took to the streets to celebrate. It was compared to the celebrations seen at the end of Return of the Jedi, with some internet satirists playing John Williams' music under clips of the footage.</w:t>
      </w:r>
    </w:p>
    <w:p>
      <w:r>
        <w:t>Padmé's observation about the correlation between the death of liberty and thunderous applause is obviously important for the film. Yet it may be the most important sci-fi quote of all time, considering the century's worth of real-life footage which shows throngs of cheering supporters greeting authoritarians who go on to demolish civil rights. Because it was made for children, the prequel trilogy didn't show how capitalists and authoritarians created the Empire as explicitly as Andor, but it's all there. A character had to point it out, and Padmé was the perfect one to do it.</w:t>
      </w:r>
    </w:p>
    <w:p>
      <w:r>
        <w:t>Padmé Amidala Is the Only Hero in the Star Wars Prequels Who Didn't Explicitly Fail</w:t>
      </w:r>
    </w:p>
    <w:p>
      <w:r>
        <w:t>Image via Lucasfilm</w:t>
      </w:r>
    </w:p>
    <w:p>
      <w:r>
        <w:t>No matter how they felt about the prequel trilogy overall, fans of all ages loved seeing the Jedi in their prime. Yet the wisest Jedi heroes were proven wrong again and again. The Jedi heroes, especially those named Skywalker, exist to showcase the personal, spiritual struggle between good (selflessness) and evil (selfishness) in Star Wars. Among the Jedi, more than just Obi-Wan are "not brave enough for politics." Yet, like Leia after her (well, before from the viewer's point of view), Padmé wasn't just brave enough; she was the true hero. From exposing the failures of bureaucracy as Queen of Naboo to striving for peace in the Senate, she was the only prequel trilogy hero to never actually fail.</w:t>
      </w:r>
    </w:p>
    <w:p>
      <w:r>
        <w:t>Subscribe for deeper cultural readings of sci-fi moments Join the newsletter for smart, contextual takes on sci-fi lines and their political resonance—deep dives into quotes, character moments, and the genre's wider cultural insights. Get Updates By subscribing, you agree to receive newsletter and marketing emails, and accept our Terms of Use and Privacy Policy . You can unsubscribe anytime.</w:t>
      </w:r>
    </w:p>
    <w:p>
      <w:r>
        <w:t>While Anakin's personal desires for power, respect, and command over life and death drove his decision-making, Padmé always thought of others first. Like the Jedi, she was no pacifist and perfectly willing to engage in "aggressive negotiations' when the situation demanded. Yet her motivation was never about her own power or advantage. She wanted to protect the ideals behind the Republic, even when its institutions failed in practice. A deleted scene showed Padmé starting the rebellion even before the Empire solidified its power. That Anakin's fear of her death incited the Empire's creation is both profoundly tragic and, as Palpatine would say, "ironic."</w:t>
      </w:r>
    </w:p>
    <w:p>
      <w:r>
        <w:t>Padmé's observation is even more important with the added context of those scenes and The Clone Wars stories. While the latter had yet to be written, the subtext was already there. After all, when she speaks about liberty dying to the thunderous applause of her fellow Senators, there isn't a hint of surprise in her voice. Natalie Portman doesn't even imbue it with horror. Rather, Padmé says her greatest line with resignation and profound regret. She knew it was coming, but when it happened, she still couldn't quite believe she was right.</w:t>
      </w:r>
    </w:p>
    <w:p>
      <w:r>
        <w:t>As a genre, sci-fi is the perfect vehicle for allegorical storytelling that simply couldn't be matched with realism. Alas, real-world political villains have their defenders from today to the President Lucas name-dropped in 1982 to the span of recorded history. With so many important stories in this genre, there are so many scenes or quotes that carry intense meaning. This line from Padmé Amidala is in contention with the other heavyweights in the genre, if only because it served as a wake-up call to viewers who failed to see the warning Lucas put into his space-fantasy adventure for kids.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