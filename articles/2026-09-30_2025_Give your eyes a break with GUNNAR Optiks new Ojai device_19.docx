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Give your eyes a break with GUNNAR Optiks new Ojai device</w:t>
      </w:r>
    </w:p>
    <w:p>
      <w:r>
        <w:t>منبع: https://gamingtrend.com/news/give-your-eyes-a-break-with-gunnar-optiks-new-ojai-device/</w:t>
      </w:r>
    </w:p>
    <w:p>
      <w:r>
        <w:t>نویسنده: ناشناس</w:t>
      </w:r>
    </w:p>
    <w:p>
      <w:r>
        <w:t>تاریخ انتشار: 2026-09-30 16:44</w:t>
      </w:r>
    </w:p>
    <w:p>
      <w:r>
        <w:t>──────────────────────────────────────────────────</w:t>
      </w:r>
    </w:p>
    <w:p>
      <w:r>
        <w:t>We've shared plenty of eye wear and tear prevention methods before from GUNNAR Optiks, like their blue light blocker glasses. Now, GUNNAR wants to give back to your eyes. Introducing their new Ojai Vision Recovery System, hardware meant to relax and invigorate your eyes. Check out the details below, they're available now!</w:t>
      </w:r>
    </w:p>
    <w:p>
      <w:r>
        <w:t>OCEANSIDE, Calif., September 30, 2026 - GUNNAR Optiks, the company that pioneered computer eyewear, today launched the Ojai Vision Recovery System, a wearable built to help people step away from their screens and reset. Ojai gives anyone with a screen-heavy day a simple 10-minute recovery ritual, combining air compression, soothing heat, vibration and Bluetooth audio in a foldable, full-blackout design. It is available now for $99 at GUNNAR.com and select retail partners.</w:t>
      </w:r>
    </w:p>
    <w:p>
      <w:r>
        <w:t>GUNNAR has spent two decades building eyewear for the hours people spend in front of screens. Ojai is the company’s first product built for what comes after.</w:t>
      </w:r>
    </w:p>
    <w:p>
      <w:r>
        <w:t>“When we started GUNNAR, our mission was based on a simple idea: the world was becoming increasingly digital, but our eyes weren’t designed for the amount of screen time that was coming,” said Joe Croft, co-founder and CEO of GUNNAR Optiks. “For 20 years, we’ve focused on helping people protect their eyes and perform while they’re in front of screens. Ojai is the natural next evolution of that mission.”</w:t>
      </w:r>
    </w:p>
    <w:p>
      <w:r>
        <w:t>Ojai is built around one habit: about 10 minutes at the end of a long screen day to close your eyes, disconnect and reset.</w:t>
      </w:r>
    </w:p>
    <w:p>
      <w:r>
        <w:t>“We optimize our computers, our desks, our workouts, our schedules and almost every other part of our lives,” Croft said. “But we rarely think about recovery from the hours we spend looking at screens. GUNNAR eyewear has always been about the hours you’re on. Ojai is about the minutes you’re off.”</w:t>
      </w:r>
    </w:p>
    <w:p>
      <w:r>
        <w:t>Features</w:t>
      </w:r>
    </w:p>
    <w:p>
      <w:r>
        <w:t>● Air compression massage: rhythmic compression around the eye area for an immersive, relaxing massage.</w:t>
      </w:r>
    </w:p>
    <w:p>
      <w:r>
        <w:t>● Soothing heat: gentle warmth at approximately 43°C (109°F).</w:t>
      </w:r>
    </w:p>
    <w:p>
      <w:r>
        <w:t>● Five recovery modes: users can mix compression, heat and vibration to personalize each session.</w:t>
      </w:r>
    </w:p>
    <w:p>
      <w:r>
        <w:t>● Bluetooth® audio: built-in wireless audio for music, podcasts, meditation or guided relaxation.</w:t>
      </w:r>
    </w:p>
    <w:p>
      <w:r>
        <w:t>● Full blackout design: blocks ambient light and visual distractions for a true screens-off break.</w:t>
      </w:r>
    </w:p>
    <w:p>
      <w:r>
        <w:t>● Foldable and rechargeable: adjustable fit that folds down for use at home, at the office or while traveling.</w:t>
      </w:r>
    </w:p>
    <w:p>
      <w:r>
        <w:t>Pilot Study Results</w:t>
      </w:r>
    </w:p>
    <w:p>
      <w:r>
        <w:t>Ahead of launch, GUNNAR ran a real-world pilot study with screen-intensive users. Participants rated how they felt before and after an Ojai session on measures including eye fatigue, dryness and irritation, pressure and tension, temple discomfort, blurry or tired vision, physical relaxation, mental refreshment and readiness to return to screens. Key findings:</w:t>
      </w:r>
    </w:p>
    <w:p>
      <w:r>
        <w:t>● 94% reported a high level of physical relaxation after a session.</w:t>
      </w:r>
    </w:p>
    <w:p>
      <w:r>
        <w:t>● 89% said their eyes felt more relaxed.</w:t>
      </w:r>
    </w:p>
    <w:p>
      <w:r>
        <w:t>● Average discomfort ratings were approximately 56% lower immediately after a session, across the five eye and vision discomfort measures.</w:t>
      </w:r>
    </w:p>
    <w:p>
      <w:r>
        <w:t>● 87% of Day 30 respondents were using Ojai in 10-minute sessions, most often after work or before bed.</w:t>
      </w:r>
    </w:p>
    <w:p>
      <w:r>
        <w:t>Participants most often pointed to the heat, compression and vibration, with combination modes a standout. Many described using the time to disconnect and close their eyes, and one called Ojai a “daily fixture.”</w:t>
      </w:r>
    </w:p>
    <w:p>
      <w:r>
        <w:t>“What’s especially encouraging is that participants didn’t simply tell us they liked individual features,” Croft said. “They began incorporating Ojai into their routines. That’s really the vision behind the product.”</w:t>
      </w:r>
    </w:p>
    <w:p>
      <w:r>
        <w:t>Pilot study findings reflect participants’ self-reported experiences before and after an Ojai session and are not clinical or medical efficacy data1.</w:t>
      </w:r>
    </w:p>
    <w:p>
      <w:r>
        <w:t>The Missing 10 Minutes Campaign</w:t>
      </w:r>
    </w:p>
    <w:p>
      <w:r>
        <w:t>Ojai launches alongside The Missing 10 Minutes; a new GUNNAR campaign built on the line “Perform Hard. Recover Smart.” The idea is that recovery is part of performing well, not time away from it: 10 minutes, no screens, no notifications. The campaign will run across digital video, social media, creator partnerships, retail, ecommerce and experiential activations, encouraging people to “Take 10” every day.</w:t>
      </w:r>
    </w:p>
    <w:p>
      <w:r>
        <w:t>“The future of GUNNAR is bigger than eyewear,” Croft said. “Our goal is to become the company people turn to for the entire digital visual experience. Ojai is one of the most exciting products we’ve developed since we first introduced GUNNAR eyewear.”</w:t>
      </w:r>
    </w:p>
    <w:p>
      <w:r>
        <w:t>Pricing and Availability</w:t>
      </w:r>
    </w:p>
    <w:p>
      <w:r>
        <w:t>The GUNNAR Ojai Vision Recovery System is available now for $99 MSRP at GUNNAR.com and select retail partners.</w:t>
      </w:r>
    </w:p>
    <w:p>
      <w:r>
        <w:t>Stay tuned to GamingTrend for more GUNNAR Optiks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