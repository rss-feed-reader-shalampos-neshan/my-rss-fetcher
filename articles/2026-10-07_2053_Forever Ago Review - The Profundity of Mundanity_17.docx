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Forever Ago Review - The Profundity of Mundanity</w:t>
      </w:r>
    </w:p>
    <w:p>
      <w:r>
        <w:t>منبع: https://techraptor.net/gaming/reviews/forever-ago-review-profundity-of-mundanity</w:t>
      </w:r>
    </w:p>
    <w:p>
      <w:r>
        <w:t>نویسنده: Andrew Otton</w:t>
      </w:r>
    </w:p>
    <w:p>
      <w:r>
        <w:t>تاریخ انتشار: 2026-10-07 10:00</w:t>
      </w:r>
    </w:p>
    <w:p>
      <w:r>
        <w:t>──────────────────────────────────────────────────</w:t>
      </w:r>
    </w:p>
    <w:p>
      <w:r>
        <w:t>I don't think I realized how meditative games can be. Certainly, they can lead to some self-reflection, but few games provoke contemplation and then make you sit with it, chew on it. Forever Ago is one of those rare games.</w:t>
      </w:r>
    </w:p>
    <w:p>
      <w:r>
        <w:t>You take on the role of Alfred, who is taking a "greatest hits" road trip reliving some of his favorite memories he had with his wife Audrey. The game bounces back and forth between the present and past, experiencing those memories for yourself as a younger Alfred.</w:t>
      </w:r>
    </w:p>
    <w:p>
      <w:r>
        <w:t>Forever Ago is an adventure game that is incredibly light on traditional gameplay. The most complex it ever gets is stumbling upon some bolt cutters that get you access to a few doors.</w:t>
      </w:r>
    </w:p>
    <w:p>
      <w:r>
        <w:t>Most of your time in Forever Ago is exploring an area, hearing Alfred's comments on certain items or objects, and some dialogue with other characters. Alfred also has a camera you can use at any time, and you can add four of your photos to Alfred's journal after each chapter.</w:t>
      </w:r>
    </w:p>
    <w:p>
      <w:r>
        <w:t>The camera has a gameplay function too, with vignettes. In certain areas, you can run across flower petals on the ground that jog Alfred's memory of something he and Audrey did in the past. Find the set for that area, and you will be rewarded with a series of tableaux through the camera lens of those memories.</w:t>
      </w:r>
    </w:p>
    <w:p>
      <w:r>
        <w:t>Each vignette helps put things into context for that area. The first place you visit in the game is an old convenience store Alfred and Audrey used to frequent. The game tells you as much through Alfred's thoughts about the owner Karl, but it's through the vignettes we really learn why this place is so special, beyond just a shared history.</w:t>
      </w:r>
    </w:p>
    <w:p>
      <w:r>
        <w:t>The vignettes show that Karl's was more than just a place to hang out. It was the safe space they could just be themselves with one another. You really get the feeling it was at Karl's where they fell in love with one another.</w:t>
      </w:r>
    </w:p>
    <w:p>
      <w:r>
        <w:t>Everything I've described to this point is pretty basic and maybe not that exciting in terms of gameplay. However, I think the camera is a good example of where the intentional design of Forever Ago comes together.</w:t>
      </w:r>
    </w:p>
    <w:p>
      <w:r>
        <w:t>Forever Ago is meditative, atmospheric, and contemplative. It makes you sit in the quiet, immersed in its world. What better tool to let you focus on the world, creating your own memories of it, than a camera?</w:t>
      </w:r>
    </w:p>
    <w:p>
      <w:r>
        <w:t>However, the setting and the story have to draw you in enough to engage with the world. I think that Alfred and Audrey's story is a simple, sweet love story that becomes more compelling the more time you spend with Alfred. And you'll need some time.</w:t>
      </w:r>
    </w:p>
    <w:p>
      <w:r>
        <w:t>As you start with Alfred, he's not the most sympathetic. It's obvious that he has a profound love of Audrey and that she's no longer with him. We don't get more context for that until later in the story, however.</w:t>
      </w:r>
    </w:p>
    <w:p>
      <w:r>
        <w:t>The first interactions you have with Alfred are at that convenience store with the clerk working there, Milton. Alfred is short-tempered, rude, and willing to speak his mind when maybe the polite thing would be to keep quiet. Now, Milton definitely was annoying and talking too much. He interrupted Alfred and me, the player, from hearing Alfred's reminiscing. So, it's not unreasonable for Alfred to have been irritated.</w:t>
      </w:r>
    </w:p>
    <w:p>
      <w:r>
        <w:t>Protagonists have something that compels us to follow their story, so it's a shocking start to see a crotchety old man raise his voice at someone. Alfred isn't happy and irritates easily. He wants to be left alone. He is routinely dismayed by how things have changed, and of course those changes are for the worse.</w:t>
      </w:r>
    </w:p>
    <w:p>
      <w:r>
        <w:t>Over time, it becomes obvious that Alfred hasn't been able to really grapple with the loss of Audrey, that the game is really about his journey through that grief. A weighty melancholy settles in early in the story, which gradually lifts as Alfred works through that grief in the story.</w:t>
      </w:r>
    </w:p>
    <w:p>
      <w:r>
        <w:t>The story works because Alfred is a well-realized character. He's an old man who has spent a lifetime developing his own perspectives and opinions, his own biases and judgments, and those are accurately reflected through the story routinely.</w:t>
      </w:r>
    </w:p>
    <w:p>
      <w:r>
        <w:t>It all comes together in what I think are Forever Ago's best moments. Though, I'll be honest, I didn't feel that way immediately.</w:t>
      </w:r>
    </w:p>
    <w:p>
      <w:r>
        <w:t>There are several long moments of not much happening. Alfred walking to and from somewhere. Slowly, sometimes. A very long time in a row boat, rowing to a small island. Sitting in those moments, somewhat bored, I couldn't help but think about why these were there.</w:t>
      </w:r>
    </w:p>
    <w:p>
      <w:r>
        <w:t>These quiet moments of trudging along often came after a big emotional moment or in the lead-up to one. When I stopped trying to figure out the game and just engaged with it, they became moments of processing. Of letting something settle in my mind. Maybe wandering to a related moment in my life.</w:t>
      </w:r>
    </w:p>
    <w:p>
      <w:r>
        <w:t>When writing this review, I couldn't help but immediately think of Journey. It is a game that is nothing but those quiet moments, where the quiet fosters camaraderie with a stranger you'll never speak to. Who can forget that last long walk up the mountain and the emotions that evoked? It is within those moments that we reach for context and grasp for something to make sense of it. When it's a deduction made by yourself and not spelled out for you, emotional and story beats resonate that much more.</w:t>
      </w:r>
    </w:p>
    <w:p>
      <w:r>
        <w:t>Forever Ago has moments like that, albeit on a smaller scale. The closest, and most emotional, occurs at the end of the game, fittingly enough. Similarly, it is a long trudge of Alfred physically struggling forward. The action itself served as a metaphor for Alfred's emotional state in that moment. The time it took also let the importance of it all build, letting me reflect with Alfred on what this moment was building towards.</w:t>
      </w:r>
    </w:p>
    <w:p>
      <w:r>
        <w:t>For me, those moments let the game sing. I could easily see how someone may find it boring, though. There's not much to engage with except your own reflection and thoughts on the story in front of you. In that sense, I think what Forever Ago is trying is a big risk, but it worked out for me.</w:t>
      </w:r>
    </w:p>
    <w:p>
      <w:r>
        <w:t>It's a tough design problem for the game, and I'm not sure it was telegraphed well enough if indeed that was the intention for these long, quiet moments. If I hadn't been reviewing it, I'm not sure I would have reached the same conclusion.</w:t>
      </w:r>
    </w:p>
    <w:p>
      <w:r>
        <w:t>When timed right, the emotional punch hits just like Journey did. When they aren't, the game can feel a bit of a slog. Not every moment or memory had enough weight to merit time set aside to chew on it.</w:t>
      </w:r>
    </w:p>
    <w:p>
      <w:r>
        <w:t>Overall, I enjoyed the story of Forever Ago. It is not complex, nor groundbreaking. Its strength comes in how deeply rooted in reality it is. There are no contrivances, no obfuscations to set up some sort of twist. It's just life.</w:t>
      </w:r>
    </w:p>
    <w:p>
      <w:r>
        <w:t>I think where you are in your life will drastically change how you experience the game, too. All of the emotions are relatable, like love and loss, but understanding the profound context of it may not resonate if you haven't experienced it. Did you really feel you understood grief until you grappled with it or saw someone you love struggle with it?</w:t>
      </w:r>
    </w:p>
    <w:p>
      <w:r>
        <w:t>Forever Ago Review | Final Thoughts</w:t>
      </w:r>
    </w:p>
    <w:p>
      <w:r>
        <w:t>Forever Ago works if you let it. I think that may be its biggest flaw. Because of its simple nature and putting so much of the work in players' hands, I think it could easily be written off as boring or slow.</w:t>
      </w:r>
    </w:p>
    <w:p>
      <w:r>
        <w:t>If you're in the right frame of mind, like I was, Forever Ago is a wonderfully meditative experience. It lets you see someone grapple with loss, aging, change, memory, relationships, and all the messiness of life. Meanwhile, the game's quiet moments will make you think about all of that in the context of your own life.</w:t>
      </w:r>
    </w:p>
    <w:p>
      <w:r>
        <w:t>There is something profound in the mundane, and I think that is what Forever Ago celebrates. A shared song that is meaningless to most. A crappy motel room. An old diner.</w:t>
      </w:r>
    </w:p>
    <w:p>
      <w:r>
        <w:t>All of us have these mundane, everyday things in life that hold so much meaning but only in the context of our own lives. We also have people we share that profound mundanity with, and, well, that seems to be what life is, according to Forever Ago.</w:t>
      </w:r>
    </w:p>
    <w:p>
      <w:r>
        <w:t>Forever Ago was reviewed on PC via Steam, with a copy provided by the publisher over the course of four or so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