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Go listen to Zoe's playlist from CONTROL Resonant NOW</w:t>
      </w:r>
    </w:p>
    <w:p>
      <w:r>
        <w:t>منبع: https://gamingtrend.com/news/go-listen-to-zoes-playlist-from-control-resonant-now/</w:t>
      </w:r>
    </w:p>
    <w:p>
      <w:r>
        <w:t>نویسنده: ناشناس</w:t>
      </w:r>
    </w:p>
    <w:p>
      <w:r>
        <w:t>تاریخ انتشار: 2026-09-22 20:45</w:t>
      </w:r>
    </w:p>
    <w:p>
      <w:r>
        <w:t>──────────────────────────────────────────────────</w:t>
      </w:r>
    </w:p>
    <w:p>
      <w:r>
        <w:t>While my choice of title for this newsy article may be harsh, you probably should be listening to a recent Remedy music drop if you aren't already. Their games always have some great music, and now, Agent Zoe De Vera's playlist is available on streaming platforms. These are special songs made for CONTROL Resonant, so you don't want to miss out. You also shouldn't miss out on our 88/100 review, which is bookmarked below.</w:t>
      </w:r>
    </w:p>
    <w:p>
      <w:r>
        <w:t>Espoo, Finland – September 22, 2026 – Remedy Entertainment, Fried Music and Nordic Music Partners have joined creative forces to produce Zoe’s Mixtape, a compilation of six unique songs specially crafted for CONTROL Resonant. The highly anticipated sequel to Remedy’s critically acclaimed, multi-award-winning CONTROL puts players in the role of Dylan Faden as he unleashes the full force of the paranatural, tearing through surreal, reality-bending encounters and mastering different forms of the Aberrant to overcome overwhelming enemies and monumental bosses.</w:t>
      </w:r>
    </w:p>
    <w:p>
      <w:r>
        <w:t>Zoe’s Mixtape continues the one-of-a-kind, artistic collaboration between Remedy Entertainment’s creative team, Fried Music and Nordic Music Partners. Throughout the game, Dylan develops a friendship with his Federal Bureau of Control handler Zoe, an avid music lover who shares some of her favourite tracks with him during key moments of the story. This selection of tracks is Zoe’s Mixtape, a collection of six original songs that have been created from the ground up by a group of songwriters, producers, and artists.</w:t>
      </w:r>
    </w:p>
    <w:p>
      <w:r>
        <w:t>All tracks from Zoe’s Mixtape are available now on Spotify , Apple Music , and other select streaming platforms.</w:t>
      </w:r>
    </w:p>
    <w:p>
      <w:r>
        <w:t>Every track was written specifically for CONTROL Resonant and is tied to a particular moment in Dylan and Zoe's journey, helping shape the atmosphere and emotional tone of the game. All the tracks were created in close collaboration with the Remedy team and Creative Director Mikael Kasurinen.</w:t>
      </w:r>
    </w:p>
    <w:p>
      <w:r>
        <w:t>The first single from Zoe's Mixtape was " Manalan Mailla " featuring Vilma Jää , which debuted alongside the Paranatural Manhattan trailer during Summer Game Fest and went on to attract millions of streams across music platforms.</w:t>
      </w:r>
    </w:p>
    <w:p>
      <w:r>
        <w:t>“It was a fantastic and unique experience to create music for CONTROL Resonant with such a unique team,” said Teemu Brunila, Songwriter. “Remedy once again impressed with their artistic boldness, and it was truly great to have so much creative freedom to create such diverse tracks. The game looks incredible, and it’s an honor to be involved with it!”</w:t>
      </w:r>
    </w:p>
    <w:p>
      <w:r>
        <w:t>“It has been artistically very rewarding to continue and deepen my collaboration with Remedy Entertainment,” said Jurek, Producer/Songwriter. “The original CONTROL is one of my most memorable gaming experiences, so the world and lore were already quite familiar to me. Working alongside Teemu Brunila, Vilma Jää, and Lucas Kihlman was also incredibly inspiring, and I can’t wait to hear the music we created inside the game.”</w:t>
      </w:r>
    </w:p>
    <w:p>
      <w:r>
        <w:t>"It was amazing to get to work with Remedy again on another game," said Fried Music's Creative Director Antti "RZY" Riihimäki. "Their projects always feed my own creativity and bring new ideas to the work. CONTROL Resonant was an extremely inspiring project, and it was a pleasure and an honor to be involved. I’m really looking forward to playing the game and hearing how the music comes to life as part of the game’s world."</w:t>
      </w:r>
    </w:p>
    <w:p>
      <w:r>
        <w:t>Complete Track List for Zoe’s Mixtape</w:t>
      </w:r>
    </w:p>
    <w:p>
      <w:r>
        <w:t>“Say What”</w:t>
      </w:r>
    </w:p>
    <w:p>
      <w:r>
        <w:t>Written by Jurek Reunamäki, Teemu Brunila and Lucas Kihlman. Produced by Jurek.</w:t>
      </w:r>
    </w:p>
    <w:p>
      <w:r>
        <w:t>“No Chains Can Last Forever”</w:t>
      </w:r>
    </w:p>
    <w:p>
      <w:r>
        <w:t>Written by Jussi Tiainen, Jean Castel, Antti Riihimäki. Produced by RZY and Jean Castel</w:t>
      </w:r>
    </w:p>
    <w:p>
      <w:r>
        <w:t>“A World I’m Ready to Live and Die For” featuring Costee and Frida Amundsen</w:t>
      </w:r>
    </w:p>
    <w:p>
      <w:r>
        <w:t>Written by Teemu Javanainen, Jussi Tiainen, Frida Amundsen. Produced by Heviteemu.</w:t>
      </w:r>
    </w:p>
    <w:p>
      <w:r>
        <w:t>“Manalan Mailla” featuring Vilma Jää</w:t>
      </w:r>
    </w:p>
    <w:p>
      <w:r>
        <w:t>Written by Vilma Jää, Teemu Brunila and Jurek Reunamäki. Produced by Jurek.</w:t>
      </w:r>
    </w:p>
    <w:p>
      <w:r>
        <w:t>“Fight for Control (We Go To War)” featuring Heviteemu</w:t>
      </w:r>
    </w:p>
    <w:p>
      <w:r>
        <w:t>Written by Teemu Javanainen and Teemu Brunila. Produced by Heviteemu.</w:t>
      </w:r>
    </w:p>
    <w:p>
      <w:r>
        <w:t>“Another World” featuring Frida Amundsen and Sakima</w:t>
      </w:r>
    </w:p>
    <w:p>
      <w:r>
        <w:t>Written by Joona Pietikäinen, Isaac Sakima and Frida Amundsen. Produced by Skywalk.</w:t>
      </w:r>
    </w:p>
    <w:p>
      <w:r>
        <w:t>CONTROL Resonant launches digitally on September 24, 2026, for PlayStation 5, Xbox Series X|S, and PC via Steam and the Epic Games Store, with GeForce NOW support available at launch. Physical editions for PlayStation 5 and Xbox Series X|S will be available from October 15, 2026.</w:t>
      </w:r>
    </w:p>
    <w:p>
      <w:r>
        <w:t>Pre-orders for both digital and physical editions are now open .</w:t>
      </w:r>
    </w:p>
    <w:p>
      <w:r>
        <w:t>CONTROL Resonant will be published by Remedy Entertainment. Annapurna Pictures is co-financing and co-producing the game as part of a strategic partnership with Remedy Entertainment.</w:t>
      </w:r>
    </w:p>
    <w:p>
      <w:r>
        <w:t>CONTROL Resonant will also be available on Mac via Steam and the App Store later in 2026.</w:t>
      </w:r>
    </w:p>
    <w:p>
      <w:r>
        <w:t>Stay tuned to GamingTrend for more CONTROL Resonant news and info!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