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Biggest Transformers Battles That Decided the Fate of Cybertron</w:t>
      </w:r>
    </w:p>
    <w:p>
      <w:r>
        <w:t>منبع: https://www.cbr.com/biggest-transformers-battles-deciding-cybertron-fate/</w:t>
      </w:r>
    </w:p>
    <w:p>
      <w:r>
        <w:t>نویسنده: Areeba Khan</w:t>
      </w:r>
    </w:p>
    <w:p>
      <w:r>
        <w:t>تاریخ انتشار: 2026-10-17 01:45</w:t>
      </w:r>
    </w:p>
    <w:p>
      <w:r>
        <w:t>──────────────────────────────────────────────────</w:t>
      </w:r>
    </w:p>
    <w:p>
      <w:r>
        <w:t>Cybertron's history is full of battles that changed the course of its civil war. These destroyed its most important defenses and threatened the survival of its entire civilization. Long stretches of uneasy peace fade from memory since a world earns its legend through the times when everything hangs on a single fight.</w:t>
      </w:r>
    </w:p>
    <w:p>
      <w:r>
        <w:t>Every Transformers' continuity rewrites the planet's fate differently. With comics, games, films and television each choosing a separate breaking point. Some clashes cost a Prime, others cost a core and a few cost the entire homeworld.</w:t>
      </w:r>
    </w:p>
    <w:p>
      <w:r>
        <w:t>Kaon Turns a Gladiator Pit Into the Decepticon Throne</w:t>
      </w:r>
    </w:p>
    <w:p>
      <w:r>
        <w:t>Close Sentinel Prime in Megatron: Origins wearing Apex Armor. Image via Hasbro</w:t>
      </w:r>
    </w:p>
    <w:p>
      <w:r>
        <w:t>Megatron getting ready to finish off Sentinel Prime with a punch in Megatron: Origins. Image via Hasbro</w:t>
      </w:r>
    </w:p>
    <w:p>
      <w:r>
        <w:t>Megatron and Sentinel Prime fighting each other in Megatron: Origins. Image via Hasbro</w:t>
      </w:r>
    </w:p>
    <w:p>
      <w:r>
        <w:t>Megatron in The Transformers: Megatron Origin is initially a miner. He grows increasingly frustrated with a system that exploits labor and protects the privileged few in a class society. He then builds his movement in Kaon and transforms the city into a base from which he can challenge Cybertron's established leadership.</w:t>
      </w:r>
    </w:p>
    <w:p>
      <w:r>
        <w:t>His experiences in Kaon's gladiatorial arenas transform his anger into an ideology which attracts followers also rejecting the existing political system. Megatron's allies help free prisoners and recruit them into the rebellion while Soundwave and Starscream assist in dismantling the city's existing leadership. Sentinel Prime eventually enters the fight himself and uses the powerful Apex armor to confront Megatron directly and Megatron beats him.</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Megatron's victory gives the Decepticons a territorial stronghold, a growing army, and a powerful symbol of resistance against Cybertron's ruling order. However, his movement soon abandons political reform in favor of conquest. That reveals how his revolutionary ambitions have evolved into a desire for absolute power.</w:t>
      </w:r>
    </w:p>
    <w:p>
      <w:r>
        <w:t>Iacon's Fall Decapitates Autobot Command</w:t>
      </w:r>
    </w:p>
    <w:p>
      <w:r>
        <w:t>Zeta Prime in High Moon Studio's Transformers: War For Cybertron Image via Hasbro</w:t>
      </w:r>
    </w:p>
    <w:p>
      <w:r>
        <w:t>The Siege of Iacon unfolds during Transformers: War for Cybertron when Megatron launches an offensive against the Autobot capital to obtain the Omega Key. He intends to reach Cybertron's core and corrupt it with Dark Energon, which would give him control over the planet's central systems. The key opens the path to Cybertron's core, so the Decepticons treat the capture as a shortcut to ruling the planet.</w:t>
      </w:r>
    </w:p>
    <w:p>
      <w:r>
        <w:t>Zeta Prime holds the key inside vaults that resist Dark Energon, so Decepticon bombers breach the armor before the squad storms the building. Megatron defeats the Autobot leader in single combat and punches a hole through the Prime's chest. Zeta Prime laughs as the key changes hands because the stolen device only activates the real Omega Key and Omega Supreme roars to life.</w:t>
      </w:r>
    </w:p>
    <w:p>
      <w:r>
        <w:t>Iacon burns and the Autobots lose their Prime during the same assault that drains the capital's defenses. Optimus takes temporary command and the Autobot campaign opens with a counterattack that reactivates the planetary guns and retakes the Decagon. The High Council later names Optimus the new Prime so the siege breaks one leadership and forges another.</w:t>
      </w:r>
    </w:p>
    <w:p>
      <w:r>
        <w:t>Omega Supreme's Defeat Opened the Way to Cybertron's Core</w:t>
      </w:r>
    </w:p>
    <w:p>
      <w:r>
        <w:t>Omega Supreme from Transformers in robot mode. Image via Marvel Comics</w:t>
      </w:r>
    </w:p>
    <w:p>
      <w:r>
        <w:t>Omega Supreme guards Iacon as the Autobots' last line of defense in Transformers: War for Cybertron and secretly serves as the living Omega Key. The Guardian awakens as the Decepticons hunt for the key, shoots down Megatron's ship and forces a crash landing in the middle of the capital. Megatron, Soundwave and Breakdown retreat on foot while Starscream announces Megatron's death and claims command from afar.</w:t>
      </w:r>
    </w:p>
    <w:p>
      <w:r>
        <w:t>Soundwave locates Nucleon Shock Cannon turrets on a tower roof, and Megatron turns the Autobots' own artillery against the giant. Omega Supreme crashes into the lower levels and transforms in the impact crater, where the Guardian unleashes a full robot-mode barrage on the squad. Megatron finally overwhelms the defender, infects Omega with Dark Energon and captures the living key.</w:t>
      </w:r>
    </w:p>
    <w:p>
      <w:r>
        <w:t>Related 7 Strongest Constructicons in Transformers, Ranked by Power Transformers' Constructicons may look like six giant construction vehicles, but calling them a simple work crew would be a serious mistake.</w:t>
      </w:r>
    </w:p>
    <w:p>
      <w:r>
        <w:t>Megatron forces the corrupted Omega Supreme to open the way to Cybertron's core and pours Dark Energon into the planet's heart. Optimus later frees Omega and the core itself explains that healing demands millions of years of shutdown. The Autobots must evacuate, so a battle over a single door ends the Autobots' life on their homeworld.</w:t>
      </w:r>
    </w:p>
    <w:p>
      <w:r>
        <w:t>Tyger Pax Trades Cybertron's Lifeblood for a Head Start</w:t>
      </w:r>
    </w:p>
    <w:p>
      <w:r>
        <w:t>IDW's 2007 Movie Prequel Image via Hasbro</w:t>
      </w:r>
    </w:p>
    <w:p>
      <w:r>
        <w:t>IDW's 2007 Movie Prequel places the battle in Tyger Pax during the last phase of the civil war between Optimus Prime and Lord High Protector Megatron. Optimus moves the AllSpark to Tyger Pax in secret and plans to launch the cube into deep space rather than let Megatron claim the source of Transformer life. Megatron learns the location and attacks.</w:t>
      </w:r>
    </w:p>
    <w:p>
      <w:r>
        <w:t>Optimus's main force holds the Decepticons at Simfur, which leaves Bumblebee's unit of six, including Arcee and Inferno, to buy time in Tyger Pax. Megatron arrives and turns the tide against the small squad, and the Autobots still finish the launch. Megatron crushes Bumblebee's voice capacitor in rage and flies after the cube.</w:t>
      </w:r>
    </w:p>
    <w:p>
      <w:r>
        <w:t>Tyger Pax dies in the launch and Cybertron loses the AllSpark that gave the species life. The planet faces a slow death and the Autobots face an eventual evacuation. Megatron's pursuit carries the war to Earth, where an Arctic expedition led by Archibald Witwicky finds the frozen Decepticon leader.</w:t>
      </w:r>
    </w:p>
    <w:p>
      <w:r>
        <w:t>Unicron's Assault Nearly Tore Cybertron Apart</w:t>
      </w:r>
    </w:p>
    <w:p>
      <w:r>
        <w:t>Close Transformers the Movie Unicron Image via Hasbro</w:t>
      </w:r>
    </w:p>
    <w:p>
      <w:r>
        <w:t>Unicron devours the planet Lithone in The Transformers: The Movie in 1986. Image via Sunbow</w:t>
      </w:r>
    </w:p>
    <w:p>
      <w:r>
        <w:t>Autobots fighting Decepticons while Unicron watches from Transformers The Movie. Image via Toei Animation</w:t>
      </w:r>
    </w:p>
    <w:p>
      <w:r>
        <w:t>The Battle Against Unicron unfolds around Cybertron and inside Unicron in the year 2005 of the original G1 animated continuity during The Transformers: The Movie. The planet-sized Unicron consumes entire worlds, rebuilds Megatron into Galvatron and orders him to destroy the Matrix of Leadership, the artifact capable of defeating him. Galvatron fails to obey, so Unicron transforms into a colossal robot, destroys Cybertron's moons and launches a direct assault on the planet.</w:t>
      </w:r>
    </w:p>
    <w:p>
      <w:r>
        <w:t>The Decepticons cannot stop Unicron through conventional combat and Galvatron's attempt to fight his creator ends when Unicron swallows him along with the Matrix. The Autobots then enter Unicron through his eye to rescue their captured comrades and find a way to destroy him from within. Hot Rod confronts Galvatron, takes the Matrix, becomes Rodimus Prime and unleashes its power inside Unicron to destroy the planet-eater.</w:t>
      </w:r>
    </w:p>
    <w:p>
      <w:r>
        <w:t>Rodimus' victory eliminates a threat that neither faction could defeat through ordinary military strength and allows the Autobots to reclaim Cybertron. Unicron's assault has already destroyed the Autobots' lunar bases. The final confrontation then also leaves the Decepticons weakened and disorganized.</w:t>
      </w:r>
    </w:p>
    <w:p>
      <w:r>
        <w:t>The Ark's Last Stand Forced the Autobots to Escape Their Dying Homeworld</w:t>
      </w:r>
    </w:p>
    <w:p>
      <w:r>
        <w:t>Transformers Fall of Cybertron Battle of the Ark Image via Hasbro</w:t>
      </w:r>
    </w:p>
    <w:p>
      <w:r>
        <w:t>The Final Battle for the Ark takes place during the closing stages of Transformers: Fall of Cybertron when the planet's deterioration leaves the Autobots with few options beyond evacuation. Optimus Prime organizes the Ark's departure and Metroplex sacrifices his remaining energy to supply the power needed for launch. The ship escapes Cybertron but the Decepticons pursue it and ensure that the Autobots must fight one last battle to survive.</w:t>
      </w:r>
    </w:p>
    <w:p>
      <w:r>
        <w:t>Megatron follows the Ark aboard the Nemesis and launches an assault as the ships approach an unstable Space Bridge. Soundwave coordinates the boarding operation and disables the Ark's defensive cannons with help from Rumble and Laserbeak. While Bruticus smashes through the ship's outer defenses and damages its main Energon tank.</w:t>
      </w:r>
    </w:p>
    <w:p>
      <w:r>
        <w:t>Jazz and Jetfire help bring Bruticus down and Bumblebee protects Optimus from a Decepticon attack before Optimus and Megatron fight across the Ark's hull. The unstable Space Bridge eventually pulls both the Ark and the Nemesis through its portal, ending the battle without giving either faction a clear victory. The Autobots escape Cybertron, but they leave their dying homeworld behind and carry the war into space while Megatron's forces remain a threat.</w:t>
      </w:r>
    </w:p>
    <w:p>
      <w:r>
        <w:t>Deadlock Ends the War With a Star Saber and a Restored Core</w:t>
      </w:r>
    </w:p>
    <w:p>
      <w:r>
        <w:t>Omega Lock Image via Hasbro</w:t>
      </w:r>
    </w:p>
    <w:p>
      <w:r>
        <w:t>Transformers: Prime ends its main war in "Deadlock," the thirteenth episode of season three, which aired in July 2013. Megatron plans to use the Omega Lock to cyberform Earth into a new Cybertron, sacrificing its existing ecosystem and inhabitants to create a world under Decepticon control. Optimus Prime therefore leads an assault on the ship to stop Megatron while preserving the Autobots' chance to restore their own homeworld.</w:t>
      </w:r>
    </w:p>
    <w:p>
      <w:r>
        <w:t>The battle spreads through the Nemesis as the Autobots fight toward the Omega Lock and Optimus confronts Megatron. Megatron shoots Bumblebee as the scout attempts to pass the Star Saber to Optimus, but Bumblebee falls into the Omega Lock's energy field and emerges revived with his voice restored. He takes the Star Saber and kills Megatron, which ends the Decepticon leader's campaign and allows the Autobots to secure the Omega Lock.</w:t>
      </w:r>
    </w:p>
    <w:p>
      <w:r>
        <w:t>The Autobots can now use the Omega Lock to restore Cybertron instead of allowing Megatron to transform Earth into a mechanical world. This victory changes the war's direction by giving the Autobots control of the technology they need to rebuild their homeworld. Although restoration does not immediately erase every loss the war caused.</w:t>
      </w:r>
    </w:p>
    <w:p>
      <w:r>
        <w:t>Quiz 5 Questions Cybertron’s Turning-Point Battles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