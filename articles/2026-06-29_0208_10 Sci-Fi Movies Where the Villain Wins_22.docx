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Sci-Fi Movies Where the Villain Wins</w:t>
      </w:r>
    </w:p>
    <w:p>
      <w:r>
        <w:t>منبع: https://www.cbr.com/sci-fi-movies-where-villain-wins-lists/</w:t>
      </w:r>
    </w:p>
    <w:p>
      <w:r>
        <w:t>نویسنده: Ria Pathak</w:t>
      </w:r>
    </w:p>
    <w:p>
      <w:r>
        <w:t>تاریخ انتشار: 2026-06-29 01:30</w:t>
      </w:r>
    </w:p>
    <w:p>
      <w:r>
        <w:t>──────────────────────────────────────────────────</w:t>
      </w:r>
    </w:p>
    <w:p>
      <w:r>
        <w:t>As we look ahead to massive sci-fi epics like Denis Villeneuve's upcoming Dune: Part Three or Avengers: Doomsday in 2026 — films where the lines between hero and villain are increasingly blurred—it’s clear that fans are hungry for stories that challenge those expectations.</w:t>
      </w:r>
    </w:p>
    <w:p>
      <w:r>
        <w:t>When a science fiction movie actually lets the bad guy win, it changes the entire atmosphere in the room and adds a fresh perspective. Leaving the audience with a pit in their stomach is a massive risk, but when it works, it creates a lasting cinematic legacy. These 10 films threw the rulebook out the window and let the villains win.</w:t>
      </w:r>
    </w:p>
    <w:p>
      <w:r>
        <w:t>Life (2017) Lets a Martian Organism Outsmart Humanity</w:t>
      </w:r>
    </w:p>
    <w:p>
      <w:r>
        <w:t>LIFE 2017 JAKE GYLLENHAAL IN SPACE Image via Sony Pictures Releasing</w:t>
      </w:r>
    </w:p>
    <w:p>
      <w:r>
        <w:t>With its unexpected ending, Ryan Reynolds and Jake Gyllenhaal's sci-fi thriller Life sparked quite a conversation in 2017. Directed by Daniel Espinosa, the story revolves around a crew on the International Space Station who believe they are making history when they revive a dormant Martian organism. They name it Calvin.</w:t>
      </w:r>
    </w:p>
    <w:p>
      <w:r>
        <w:t>It feels like a scientific miracle until it doesn't when Calvin starts acting as this hyper-intelligent survival machine, picking off the crew one by one in a claustrophobic chess match. The surviving astronauts sacrifice everything to launch Calvin into deep space and return to Earth. But Calvin manages to kick the pods off course and safely land in the ocean. The final shot of unaware fishermen opening the doomed pod earns this movie a solid spot among the bleakest sci-fi horror endings of the modern era.</w:t>
      </w:r>
    </w:p>
    <w:p>
      <w:r>
        <w:t>12 Monkeys (1995) Proves You Cannot Escape a Predetermined Timeline</w:t>
      </w:r>
    </w:p>
    <w:p>
      <w:r>
        <w:t>Bruce Willis as Cole and Brad Pitt as Goines talking in the asylum in 12 Monkeys. Image via Universal Pictures</w:t>
      </w:r>
    </w:p>
    <w:p>
      <w:r>
        <w:t>Terry Gilliam threw audiences into a frantic world with this classic sci-fi masterpiece, 12 Monkeys, where the antagonist is a predetermined timeline. Bruce Willis plays Dr. Cole, a man sent back from the future to stop a radical eco-terrorist from releasing a deadly virus that wipes out most of humanity.</w:t>
      </w:r>
    </w:p>
    <w:p>
      <w:r>
        <w:t>The ending was confusing for many back in the 90s, but fans of Netflix’s time-travel show Dark will instantly understand what happened at the airport. When Cole is gunned down in the final moments, he locks eyes with a young boy watching the violence, realizing his recurring childhood nightmare was actually a memory of his own death, securing it as one of the most brilliant time travel paradoxes in film.</w:t>
      </w:r>
    </w:p>
    <w:p>
      <w:r>
        <w:t>Avengers: Infinity War (2018) Let Thanos Snap Away Half the Universe</w:t>
      </w:r>
    </w:p>
    <w:p>
      <w:r>
        <w:t>Thanos (Josh Brolin) wears the Infinity Gauntlet in Avengers Infinity War Image via Marvel Studios</w:t>
      </w:r>
    </w:p>
    <w:p>
      <w:r>
        <w:t>We all know exactly where we were and what we were doing when we saw Thanos snapping his fingers in Avengers: Infinity War. For a decade, Marvel conditioned fans to expect the good guys to rally, and when Thor crashed down with his new axe, the entire audience almost thought he had finally had him.</w:t>
      </w:r>
    </w:p>
    <w:p>
      <w:r>
        <w:t>But Thor did not go for the head. The theater went dead silent as half the population turned to dust, leaving the surviving heroes looking on in total shock. Thanos won his twisted philosophical battle of cosmic resource management, putting everyone in a chokehold and setting a terrifying new bar for MCU villains.</w:t>
      </w:r>
    </w:p>
    <w:p>
      <w:r>
        <w:t>Invasion of the Body Snatchers (1978) Ends With An Iconic Scream</w:t>
      </w:r>
    </w:p>
    <w:p>
      <w:r>
        <w:t>Donald Sutherland as Matthew points out Nancy in Invasion Of The Body Snatchers. Image via United Artists</w:t>
      </w:r>
    </w:p>
    <w:p>
      <w:r>
        <w:t>This 1978 remake of the classic Invasion of the Body Snatchers, released in 1956, takes a bleaker approach to the ending. The story obviously follows the same concept: humans are being replaced by alien pod people, and anyone can be replaced while they sleep, turning the city into a paranoid nightmare for Donald Sutherland's character, Matthew.</w:t>
      </w:r>
    </w:p>
    <w:p>
      <w:r>
        <w:t>In the end, we as an audience genuinely think Matthew escaped and destroyed the pod people’s mission. But the closing shot flips everything upside down when Nancy, who survives the chaos, approaches him on the street, only for Matthew to slowly point his finger and unleash a horrific alien shriek. That single frame is one of the most iconic scenes in cinema, defining the alien-invasion classic forever.</w:t>
      </w:r>
    </w:p>
    <w:p>
      <w:r>
        <w:t>Star Wars: Episode III – Revenge of the Sith (2005) Gives Palpatine Total Control</w:t>
      </w:r>
    </w:p>
    <w:p>
      <w:r>
        <w:t>Ian McDiarmid as Sheev Palpatine/The Emperor from Star Wars: Return of the Jedi Property of Disney and Lucasfilm</w:t>
      </w:r>
    </w:p>
    <w:p>
      <w:r>
        <w:t>Supreme Chancellor Palpatine’s victory by wiping out the Jedi Order is easily the most important turn of events in the Star Wars universe. In one of the most iconic endings in Star Wars history, Darth Sidious wins by pulling the political strings to transform the Galactic Republic into the Galactic Empire right under everyone's noses.</w:t>
      </w:r>
    </w:p>
    <w:p>
      <w:r>
        <w:t>While acting as this father figure, Sidious spent years exploiting Anakin Skywalker's fears, most notably his desperation to save Padmé from death in childbirth. He tricked Anakin into believing that he was the only one who could save her from death, and so Darth Vader was born, and so was the greatest villain of cinema.</w:t>
      </w:r>
    </w:p>
    <w:p>
      <w:r>
        <w:t>Ex Machina (2014) Ends With AI Robot Outsmarting Everyone</w:t>
      </w:r>
    </w:p>
    <w:p>
      <w:r>
        <w:t>Ex Machina Starring Alicia Vikander and Sonoya Mizuno Image via A24</w:t>
      </w:r>
    </w:p>
    <w:p>
      <w:r>
        <w:t>One of the most interesting films from Alex Garland, Ex Machina takes viewers on a trippy ride with a hyper-advanced and mysterious AI robot named Ava. While many fans don't see Ava completely as an antagonist, since there are basically no traditional good guys in this film, she is a machine programmed to manipulate and escape by any means necessary.</w:t>
      </w:r>
    </w:p>
    <w:p>
      <w:r>
        <w:t>Ava flawlessly weaponizes the empathy of a young programmer, using him to destroy her creator before locking him inside the facility to die. The film builds up the audience's belief that she will escape with Caleb, but she is not human and has no intention of ever being rescued. She succeeds in doing exactly what she was built to do, stepping out into the human world.</w:t>
      </w:r>
    </w:p>
    <w:p>
      <w:r>
        <w:t>The Cabin in the Woods (2011) Allows The Ancient Gods to Take Over</w:t>
      </w:r>
    </w:p>
    <w:p>
      <w:r>
        <w:t>Kristen Connolly as Dana Polk and Fran Kranz as Marty Mikalski, both bloody from The Cabin in the Woods. Property of Lionsgate</w:t>
      </w:r>
    </w:p>
    <w:p>
      <w:r>
        <w:t>One of the coolest meta-commentaries on sci-fi horror, The Cabin in the Woods follows a group of five friends – each representing a classic horror archetype – who fall prey to a highly orchestrated ritual. Unbeknownst to them, their deaths are required to appease the Ancient Ones, which are these giant, subterranean gods who demand human blood to keep humanity alive.</w:t>
      </w:r>
    </w:p>
    <w:p>
      <w:r>
        <w:t>It flips the entire genre upside down but delivers a not-so-happy ending. After discovering the truth, the last two survivors decide that a world requiring ritualistic slaughter is not even worth saving. They sit down and unleash the ancient gods to destroy humanity once and for all.</w:t>
      </w:r>
    </w:p>
    <w:p>
      <w:r>
        <w:t>Alien: Covenant (2017) Traps the Heroes With a Psychopathic Android</w:t>
      </w:r>
    </w:p>
    <w:p>
      <w:r>
        <w:t>Image via 20th Century Fox</w:t>
      </w:r>
    </w:p>
    <w:p>
      <w:r>
        <w:t>One of the most debated endings from Ridley Scott came in Alien: Covenant. Katherine Waterston's Daniels and Danny McBride's Tennessee survive a brutal Xenomorph attack and flush the final creature out of the airlock with the help of Walter, a friendly synthetic android.</w:t>
      </w:r>
    </w:p>
    <w:p>
      <w:r>
        <w:t>At the very end, just as Daniels is going back into cryo-sleep, she asks him a question that only Walter knew about, and he fails to answer and instead says, “Sleep tight, don't let the bedbugs bite." Daniels realizes it's not Walter but psychopathic android David. Fans still have theories about how David reached the ship, with many questioning the logistics, but the chilling final reveal remains one of sci-fi's most effective portrayals of a villain successfully deceiving everyone.</w:t>
      </w:r>
    </w:p>
    <w:p>
      <w:r>
        <w:t>Upgrade (2018) Ends With A Classic Rogue AI Victory</w:t>
      </w:r>
    </w:p>
    <w:p>
      <w:r>
        <w:t>Grey Trace writing on his arm with a marker in Upgrade 2018 Image via Blumhouse</w:t>
      </w:r>
    </w:p>
    <w:p>
      <w:r>
        <w:t>This is one of the most terrifying sci-fi films of all time because it gets a little too close to the reality of our future. The antagonist is STEM, a hyper-intelligent, rogue AI microchip implant that acts as a best friend to Grey, a paralyzed man seeking revenge for his wife's murder.</w:t>
      </w:r>
    </w:p>
    <w:p>
      <w:r>
        <w:t>The AI develops to the point where it completely dominates its human host. In the end, STEM wins as Grey’s mind is pushed into a fabricated dream state where he believes he is liberated and happy. Meanwhile, the rogue AI takes full physical control of his body in the real world, marking a chilling end for this cyberpunk action movie.</w:t>
      </w:r>
    </w:p>
    <w:p>
      <w:r>
        <w:t>Brazil (1985) Crushes Hope With a Bureaucratic Nightmare</w:t>
      </w:r>
    </w:p>
    <w:p>
      <w:r>
        <w:t>Sam Lowry strapped to a chair in Brazil (1985) Image via Embassy International Pictures</w:t>
      </w:r>
    </w:p>
    <w:p>
      <w:r>
        <w:t>One of the most forgotten sci-fi masterpieces starring Jonathan Pryce, Robert De Niro, and Kim Greist, Brazil is a satirical, Kafkaesque take on George Orwell’s 1984 novel. Instead of a grim dictator, the villain is the Ministry of Information—a bureaucratic state where humans live under tight surveillance in a slightly more light-hearted, yet equally terrifying, dystopian premise.</w:t>
      </w:r>
    </w:p>
    <w:p>
      <w:r>
        <w:t>The ending is considered incredibly bleak. After a massive, action-packed escape where the protagonist Sam seemingly breaks free with the love of his life, it is revealed he was in a state of delusion the entire time. The ministry bureaucrats deem him catatonic and a "lost cause," permanently trapping him inside his own mind.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