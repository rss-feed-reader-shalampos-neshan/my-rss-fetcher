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Overwatch Season 3 start in your time zone?</w:t>
      </w:r>
    </w:p>
    <w:p>
      <w:r>
        <w:t>منبع: https://www.polygon.com/overwatch-season-3-start-time-edt-pdt/</w:t>
      </w:r>
    </w:p>
    <w:p>
      <w:r>
        <w:t>نویسنده: Ari Notis</w:t>
      </w:r>
    </w:p>
    <w:p>
      <w:r>
        <w:t>تاریخ انتشار: 2026-06-15 18:05</w:t>
      </w:r>
    </w:p>
    <w:p>
      <w:r>
        <w:t>──────────────────────────────────────────────────</w:t>
      </w:r>
    </w:p>
    <w:p>
      <w:r>
        <w:t>Overwatch Season 3, "Into the Tiger's Den," begins this week. It's the third season since Overwatch 2 rebranded itself back into Overwatch and, like the previous season, adds a brand-new hero to the roster: Shion, a new Damage-class hero. That's in addition to all of the standard updates, like a new battle pass, cosmetics, and other fine-tuning.</w:t>
      </w:r>
    </w:p>
    <w:p>
      <w:r>
        <w:t>Here's when Overwatch Season 3 begins in your time zone, plus a little bit to know about what to expect.</w:t>
      </w:r>
    </w:p>
    <w:p>
      <w:r>
        <w:t>Overwatch Season 3 release time in your time zone</w:t>
      </w:r>
    </w:p>
    <w:p>
      <w:r>
        <w:t>Overwatch Season 3 starts in... 0 Days 00 Hours 00 Minutes 00 Seconds Overwatch Season 3 is live!</w:t>
      </w:r>
    </w:p>
    <w:p>
      <w:r>
        <w:t>Based on the ending time of Season 2, Overwatch Season 3 will be released at 2 p.m. EDT on Tuesday, June 16. Here's when that is in your time zone:</w:t>
      </w:r>
    </w:p>
    <w:p>
      <w:r>
        <w:t>11 a.m. PDT on Tuesday, June 16 for the west coast of North America</w:t>
      </w:r>
    </w:p>
    <w:p>
      <w:r>
        <w:t>for the west coast of North America 2 p.m. EDT on Tuesday, June 16 for the east coast of North America</w:t>
      </w:r>
    </w:p>
    <w:p>
      <w:r>
        <w:t>for the east coast of North America 3 p.m. BRT on Tuesday, June 16 for Brazil</w:t>
      </w:r>
    </w:p>
    <w:p>
      <w:r>
        <w:t>for Brazil 7 p.m. BST on Tuesday, June 16 for the U.K.</w:t>
      </w:r>
    </w:p>
    <w:p>
      <w:r>
        <w:t>for the U.K. 8 p.m. CEST on Tuesday, June 16 for western Europe</w:t>
      </w:r>
    </w:p>
    <w:p>
      <w:r>
        <w:t>for western Europe 3 a.m. JST on Wednesday, June 17 for Japan</w:t>
      </w:r>
    </w:p>
    <w:p>
      <w:r>
        <w:t>for Japan 4 a.m. AEST on Wednesday, June 17 for the east coast of Australia</w:t>
      </w:r>
    </w:p>
    <w:p>
      <w:r>
        <w:t>What to expect from Overwatch Season 3</w:t>
      </w:r>
    </w:p>
    <w:p>
      <w:r>
        <w:t>Shion is the biggest addition to Overwatch Season 3, part of Blizzard's continued promise to add a new hero with every season in the wake of Overwatch's revamp. A Damage-class character, Shion is Overwatch's 52nd hero (the seventh released this year), and was inspired by franchises from John Wick to Kill Bill, according to a Polygon interview. She's a Hashimoto crime boss who wields dual pistols and rides a motorcycle into combat.</w:t>
      </w:r>
    </w:p>
    <w:p>
      <w:r>
        <w:t>And yes, she can throw the bike at people.</w:t>
      </w:r>
    </w:p>
    <w:p>
      <w:r>
        <w:t>Subscribe to our newsletter for sharp Overwatch coverage Want clearer Overwatch insight? Subscribe to our newsletter for in-depth hero breakdowns, thoughtful patch analysis, developer context, and broader gaming coverage—so you get meaningful explanations of seasons, new heroes, and updates. Get Updates By subscribing, you agree to receive newsletter and marketing emails, and accept our Terms of Use and Privacy Policy . You can unsubscribe anytime.</w:t>
      </w:r>
    </w:p>
    <w:p>
      <w:r>
        <w:t>For more information about Shion and her moveset, and the steps Blizzard needed to take to develop her, read Polygon's interview with the Overwatch team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