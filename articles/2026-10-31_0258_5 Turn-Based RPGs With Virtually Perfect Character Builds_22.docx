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Turn-Based RPGs With Virtually Perfect Character Builds</w:t>
      </w:r>
    </w:p>
    <w:p>
      <w:r>
        <w:t>منبع: https://www.cbr.com/turn-based-rpgs-perfect-character-builds/</w:t>
      </w:r>
    </w:p>
    <w:p>
      <w:r>
        <w:t>نویسنده: Andrew Vaughan</w:t>
      </w:r>
    </w:p>
    <w:p>
      <w:r>
        <w:t>تاریخ انتشار: 2026-10-31 02:15</w:t>
      </w:r>
    </w:p>
    <w:p>
      <w:r>
        <w:t>──────────────────────────────────────────────────</w:t>
      </w:r>
    </w:p>
    <w:p>
      <w:r>
        <w:t>RPGs are some of the best games for players who enjoy putting a lot of time and consideration into building a character. Experimenting with different class combinations is just the beginning, making character customization one of the most fun things about exploring an RPG, especially when players can make a new build every playthrough.</w:t>
      </w:r>
    </w:p>
    <w:p>
      <w:r>
        <w:t>Turn-based RPGs are also perfect for build crafting, as they often include some of the widest ranges of class combinations and customization options in the RPG genre. Games like these often include systems that make the act of building and customizing a character virtually perfect.</w:t>
      </w:r>
    </w:p>
    <w:p>
      <w:r>
        <w:t>Wasteland 3 Lets Players Create a Squad of Specialized Characters</w:t>
      </w:r>
    </w:p>
    <w:p>
      <w:r>
        <w:t>Image via inXile Entertainment</w:t>
      </w:r>
    </w:p>
    <w:p>
      <w:r>
        <w:t>Wasteland 3 is the third installment in the Wasteland series that also inspired the Fallout series; it’s also a turn-based RPG that features some of the best character build crafting. Wasteland 3 lets players create a squad of up to four characters that can be specialized into unique roles.</w:t>
      </w:r>
    </w:p>
    <w:p>
      <w:r>
        <w:t>These unique roles can be anything from short-range combat to dedicated medics, tech users, or long-range fire support.</w:t>
      </w:r>
    </w:p>
    <w:p>
      <w:r>
        <w:t>Players can also spend time ensuring each squad member works well with the others by crafting a build based on skills, stats, and gear.</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A character’s skills can also unlock different routes during quests, make breaking into locked-off areas easier, or even unlock the ability to hack into robot enemies. All of this makes careful planning of a character’s skills and placement in squad combat important for builds, rather than focusing on making each character as powerful as possible.</w:t>
      </w:r>
    </w:p>
    <w:p>
      <w:r>
        <w:t>Baldur’s Gate 3’s Character Builds Allow for Endless Creativity</w:t>
      </w:r>
    </w:p>
    <w:p>
      <w:r>
        <w:t>Image via Larian Studios</w:t>
      </w:r>
    </w:p>
    <w:p>
      <w:r>
        <w:t>Baldur’s Gate 3 is one of the best options for those players who want a tabletop roleplaying experience in a turn-based RPG game. The game also features some of the best options for creating character builds, allowing players to draw from a near-endless well of possible builds. In fact, nearly any type of character or play style becomes viable, not just in combat but outside of it, as skills, class choice, and stats affect everything.</w:t>
      </w:r>
    </w:p>
    <w:p>
      <w:r>
        <w:t>For example, certain characters who have the ability to speak to animals can use that skill to gain insight that would otherwise be missed in certain quests, while magical abilities like teleportation can make getting around obstacles easier. Players can also use Baldur’s Gate 3’s character systems to create specialized roles, and even unique variants thanks to subclasses.</w:t>
      </w:r>
    </w:p>
    <w:p>
      <w:r>
        <w:t>Subclasses in Baldur’s Gate 3 unlock specialized versions of the initial starting class players pick, each unlocking unique abilities, stats, skills, and even spells. All of this adds further options and more things to think about when trying to create a build, and it lines up perfectly with the endless creativity featured throughout tabletop D&amp;D.</w:t>
      </w:r>
    </w:p>
    <w:p>
      <w:r>
        <w:t>Battle Brothers Lets Players Develop Specialized Mercenaries</w:t>
      </w:r>
    </w:p>
    <w:p>
      <w:r>
        <w:t>Image via Overhype Studios</w:t>
      </w:r>
    </w:p>
    <w:p>
      <w:r>
        <w:t>Battle Brothers is a perfect turn-based RPG option for those who wish to create a squad of specialized characters in an open-ended class system that still allows for unique builds. Players pick from an array of skills and perks and are free to level their mercenary soldiers into specialized combat roles to aid them during battles.</w:t>
      </w:r>
    </w:p>
    <w:p>
      <w:r>
        <w:t>Some mercenary characters can focus on ranged attacks, serve as medics, act as frontline tanks, or become heavy damage-dealing glass cannons. There are also special characters with starting stats and perks, thanks to unique backgrounds that make certain builds more viable.</w:t>
      </w:r>
    </w:p>
    <w:p>
      <w:r>
        <w:t>Characters who were once soldiers are already better at combat, while hunters are better for ranged combat roles. The countless gear items also add an extra layer of customization on top of character stats, making build crafting one of the best things to tinker around with in Battle Brothers.</w:t>
      </w:r>
    </w:p>
    <w:p>
      <w:r>
        <w:t>Warhammer 40,000: Rogue Trader Gives Every Character Multiple Paths to Grow</w:t>
      </w:r>
    </w:p>
    <w:p>
      <w:r>
        <w:t>Warhammer 40,000: Rogue Trader cast of classes Image via Owlcat Games</w:t>
      </w:r>
    </w:p>
    <w:p>
      <w:r>
        <w:t>Warhammer 40,000: Rogue Trader is a party-focused turn-based RPG that gives gamers several paths for their characters to grow over time. Starting out in the game, players can select from a wide range of character backgrounds and a starting class archetype that sets their initial combat role in their party. Later on, multiple paths are unlocked that change combat roles, offering more advanced options and unlocking better abilities and stats.</w:t>
      </w:r>
    </w:p>
    <w:p>
      <w:r>
        <w:t>Unlocking these paths depends on choices made throughout the playthrough, thus making careful planning and build crafting unique aspects of the game that feel more special in each playthrough. Party synergy also comes into play, as each member of the party has to work well with the others to ensure survival during combat and story encounters with the game's countless factions.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There Are Endless Ways to Customize Units in Tactics Ogre: Reborn</w:t>
      </w:r>
    </w:p>
    <w:p>
      <w:r>
        <w:t>Image via Square Enix</w:t>
      </w:r>
    </w:p>
    <w:p>
      <w:r>
        <w:t>Tactics Ogre: Reborn is a tactical turn-based RPG with a focus on grid-based combat that also features some of the most fun builds players can create with the wide cast of characters and units. Players command a force of several units and characters that allows for plenty of build crafting, thanks to several possible combinations of classes, equipment, and skills. Most consider classes first, as each class determines a unit or character’s position in the army, with some roles better suited for frontline, magic, or healing roles.</w:t>
      </w:r>
    </w:p>
    <w:p>
      <w:r>
        <w:t>Later, they can select skills, magic, and equipment to further specialize their units to craft a build that serves whatever combat role they are best suited for. It's equally important to consider having a balance of different class types, as going too far in one direction might make the player’s army weaker overall, making careful build planning important for progression.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