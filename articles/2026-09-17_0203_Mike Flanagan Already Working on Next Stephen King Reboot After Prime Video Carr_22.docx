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Mike Flanagan Already Working on Next Stephen King Reboot After Prime Video Carrie Series</w:t>
      </w:r>
    </w:p>
    <w:p>
      <w:r>
        <w:t>منبع: https://www.cbr.com/mike-flanagan-the-mist-update-stephen-king-movie/</w:t>
      </w:r>
    </w:p>
    <w:p>
      <w:r>
        <w:t>نویسنده: Jeremy Dick</w:t>
      </w:r>
    </w:p>
    <w:p>
      <w:r>
        <w:t>تاریخ انتشار: 2026-09-17 01:03</w:t>
      </w:r>
    </w:p>
    <w:p>
      <w:r>
        <w:t>──────────────────────────────────────────────────</w:t>
      </w:r>
    </w:p>
    <w:p>
      <w:r>
        <w:t>After bringing a handful of Stephen King stories to life with feature films in the past, Mike Flanagan's latest adaptation is for the iconic horror classic Carrie. Amid doing press to promote the launch of Carrie on Prime Video, Flanagan is also actively working on his next Stephen King adaptation.</w:t>
      </w:r>
    </w:p>
    <w:p>
      <w:r>
        <w:t>It was reported in February that Flanagan was on board to write and direct a new feature film based on The Mist. Originally a short story penned by King, the concept was previously turned into a movie by Frank Darabont in 2007. Speaking with Collider about the project at the Toronto International Film Festival, Flanagan said he's literally "writing it right now." He also shared that the screenplay is due to be turned in around Halloween. To keep up with that schedule, Flanagan is even working on the script on flights and between interviews at TIFF.</w:t>
      </w:r>
    </w:p>
    <w:p>
      <w:r>
        <w:t>Mike Flanagan Is Putting a New Spin on The Mist</w:t>
      </w:r>
    </w:p>
    <w:p>
      <w:r>
        <w:t>David Drayton and survivors from The Mist Image via Metro Goldwyn Mayer</w:t>
      </w:r>
    </w:p>
    <w:p>
      <w:r>
        <w:t>Fans should not expect to see a movie similar to Darabont's version that turns 20 years old next year. Flanagan praised that adaptation as "wonderful," feeling that he's not looking to improve that take on the story. Though the filmmaker wouldn't offer specifics, he said that his idea for The Mist was to do something that's completely different. That's in line with how he's also teased doing something very unexpected, particularly with the famous prom sequence, in the new Carrie show.</w:t>
      </w:r>
    </w:p>
    <w:p>
      <w:r>
        <w:t>“There’s no point in doing it again, so I get to do something new, which is always exciting,” Flanagan said.</w:t>
      </w:r>
    </w:p>
    <w:p>
      <w:r>
        <w:t>Flanagan is producing the new adaptation of The Mist through Red Room alongside Tyler Thompson, as well as Spyglass' Gary Barber and Chris Stone. Alexandra Magistro is executive producing via Red Room.</w:t>
      </w:r>
    </w:p>
    <w:p>
      <w:r>
        <w:t>There Was a Previous Movie and a TV Series</w:t>
      </w:r>
    </w:p>
    <w:p>
      <w:r>
        <w:t>Norm is dragged into the mist by tentacles in The Mist Image via MGM</w:t>
      </w:r>
    </w:p>
    <w:p>
      <w:r>
        <w:t>King's The Mist was originally published in 1980 as part of the Dark Forces anthology. It tells the story of a mysterious mist that covers a small town, bringing with it monstrous creatures. A group of survivors holes up in a supermarket trying to survive, but problems arise when different factions quarrel over what they should be doing next. The same premise was extended for Darabont's 2007 feature film adaptation, which was praised with some fans saying Flanagan's version won't be able to beat it.</w:t>
      </w:r>
    </w:p>
    <w:p>
      <w:r>
        <w:t>A TV series adaptation with a similar story also aired on Spike in 2017. Over the course of ten episodes, it showcased survivors being trapped in other areas of the town, like a shopping mall, a church, and a hospital. Reviews were mixed, and the show was not renewed for a second season.</w:t>
      </w:r>
    </w:p>
    <w:p>
      <w:r>
        <w:t>Flanagan has brought multiple Stephen King adaptations to life, including the films Gerald's Game, Doctor Sleep, and The Life of Chuck. He has also confirmed that he is planning a new take on The Dark Tower. Meanwhile, Carrie will be first to come with its debut on Oct. 7, 2026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