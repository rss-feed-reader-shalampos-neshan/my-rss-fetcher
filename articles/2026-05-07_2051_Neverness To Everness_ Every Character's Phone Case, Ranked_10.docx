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Neverness To Everness: Every Character's Phone Case, Ranked</w:t>
      </w:r>
    </w:p>
    <w:p>
      <w:r>
        <w:t>منبع: https://www.thegamer.com/neverness-to-everness-all-character-phone-cases-best-designs/</w:t>
      </w:r>
    </w:p>
    <w:p>
      <w:r>
        <w:t>نویسنده: Gabrielle Castania, Seth Parmer</w:t>
      </w:r>
    </w:p>
    <w:p>
      <w:r>
        <w:t>تاریخ انتشار: 2026-05-07 17:00</w:t>
      </w:r>
    </w:p>
    <w:p>
      <w:r>
        <w:t>──────────────────────────────────────────────────</w:t>
      </w:r>
    </w:p>
    <w:p>
      <w:r>
        <w:t>Neverness to Everness wears its many inspirations on its sleeve, allowing you to enjoy its many systems and mechanics, as some will feel very familiar, while other aspects will feel fresh and new. And in terms of familiarity, every playable character in NTE has a unique phone case, showcasing their personalities and creativity, which is a feature in Honkai: Star Rail that makes characters feel more alive and relatable.</w:t>
      </w:r>
    </w:p>
    <w:p>
      <w:r>
        <w:t>Nonetheless, despite this feature being in other gacha titles, it's a welcome, small detail that helps flesh out each character by putting their interests and quirky personalities on full display. But who takes the most advantage of their phone case? Oddly enough, it may not be who you expect!</w:t>
      </w:r>
    </w:p>
    <w:p>
      <w:r>
        <w:t>15 Esper Zero</w:t>
      </w:r>
    </w:p>
    <w:p>
      <w:r>
        <w:t>Kicking off the list, we have our beloved Esper Zero, the main protagonist of Neverness to Everness, who simply doesn't have a phone case on their phone, making them have the worst by default. Now, in their defense, they are given the phone at the start of the game by Adler, but what can you do?</w:t>
      </w:r>
    </w:p>
    <w:p>
      <w:r>
        <w:t>It's just a plain black phone with no case, which, to be fair, does sort of capture their deadpan expressions, but we cannot put this any higher, as we would have loved to see some stickers or something that makes it stand out from the rest to spice things up a bit!</w:t>
      </w:r>
    </w:p>
    <w:p>
      <w:r>
        <w:t>14 Daffodil</w:t>
      </w:r>
    </w:p>
    <w:p>
      <w:r>
        <w:t>Daffodil follows, with an equally basic case featuring an all-black shell and a blue logo in the middle. While it matches her aesthetic perfectly, it's a bit too plain for our tastes, which puts her near the bottom of the list. It's not a terrible case, but it's far from the best.</w:t>
      </w:r>
    </w:p>
    <w:p>
      <w:r>
        <w:t>Imagine if it had some string or flowers on it, or even gold borders? Her phone didn't need to be this plain, but at least she gets a case, so we can't complain too much, we suppose!</w:t>
      </w:r>
    </w:p>
    <w:p>
      <w:r>
        <w:t>13 Fadia</w:t>
      </w:r>
    </w:p>
    <w:p>
      <w:r>
        <w:t>Following her, we have Fadia up next, who has a very odd phone case for her personality. While we love the textured, purple-ish background, the weird, randomly scattered silver-ish-white blotches seem out of place. We really wish her phone case had more of that gothic-punk expression her outfit has, but it seems very muted by comparison.</w:t>
      </w:r>
    </w:p>
    <w:p>
      <w:r>
        <w:t>Her cross-like brooch, floral designs, and many belts could have made for a solid, unique phone case, but instead, we get a very out-of-place design for her on this front. Even a purple-and-gold-themed case would have gone a long way, as it would have matched her hair. While it is a miss, it's not the worst, placing it slightly above the previous two!</w:t>
      </w:r>
    </w:p>
    <w:p>
      <w:r>
        <w:t>12 Edgar</w:t>
      </w:r>
    </w:p>
    <w:p>
      <w:r>
        <w:t>Next in line is Edgar, who has a pretty solid phone case, all things considered. It matches his aesthetic spot-on and even has a similar star-and-bow design found on his outfit. Everything from its colors and execution is solid, finally giving us everything we've been ranting about thus far.</w:t>
      </w:r>
    </w:p>
    <w:p>
      <w:r>
        <w:t>However, even with that said, his phone case is still a bit 'flat,' and could easily pop a lot more. Still, when compared to everything else we've seen so far, this is easily the best one out of that bunch. We just wish it had a bit more going on, such as a fun camera border design or external decorations!</w:t>
      </w:r>
    </w:p>
    <w:p>
      <w:r>
        <w:t>11 Jiuyuan</w:t>
      </w:r>
    </w:p>
    <w:p>
      <w:r>
        <w:t>In a similar vein, we have Jiuyuan's phone case, which perfectly matches her color scheme and showcases a pretty floral pattern on the back, complete with a unique camera pattern and design. As far as nailing the character's overall personality and colors, this case is one of the best.</w:t>
      </w:r>
    </w:p>
    <w:p>
      <w:r>
        <w:t>But, similarly to Edgar's, we wish Jiuyuan's phone case had a bit more going for it, such as external decoration or some splashes of white or grey to help make the flower pattern stand out even more than it already does. But those are nitpicks, and we think it's a solid case overall!</w:t>
      </w:r>
    </w:p>
    <w:p>
      <w:r>
        <w:t>10 Sakiri</w:t>
      </w:r>
    </w:p>
    <w:p>
      <w:r>
        <w:t>From here, our next phone case belongs to Sakiri. It is an excellent example of placing a character's interests and personality front and center, allowing them to display their personality further. Similar to her backpack, you can see a bear wearing a straw hat on her phone case, which stands out nicely with its white background.</w:t>
      </w:r>
    </w:p>
    <w:p>
      <w:r>
        <w:t>Sure, we could've done with more color, especially since she has lots of bright reds and blues in her outfit, but we will take this design as well, since it highlights how much she loves her bear backpack. It's not the best, or even close to it, but it's still very solid!</w:t>
      </w:r>
    </w:p>
    <w:p>
      <w:r>
        <w:t>9 Baicang</w:t>
      </w:r>
    </w:p>
    <w:p>
      <w:r>
        <w:t>Okay, Baicang's phone case will follow, and it was challenging to place, since you can't really see the full design on the back of the case. Still, his unique camera placement and the border around it help elevate it quite a bit, and you can see splashes of yellow and blue beneath his fingers.</w:t>
      </w:r>
    </w:p>
    <w:p>
      <w:r>
        <w:t>We're pretty sure there is a butterfly mixed with floral elements there, which would make sense given his attire, and it makes us want to see a clear view of the entire design. Still, the phone case looks unique and actually has more than two colors, making it the clear best one so far!</w:t>
      </w:r>
    </w:p>
    <w:p>
      <w:r>
        <w:t>8 Aurelia</w:t>
      </w:r>
    </w:p>
    <w:p>
      <w:r>
        <w:t>Speaking of phone cases that make sense, Aurelia's is up next, featuring a lovely blue, pink, and white color palette and a cute jellyfish design in the center. But what really makes this case one of our current favorites is the caustics from the water, adding that extra detail that makes it stand out.</w:t>
      </w:r>
    </w:p>
    <w:p>
      <w:r>
        <w:t>Subscribe to our newsletter for more character design breakdowns Get more design-focused coverage by subscribing to our newsletter — for deep looks at character aesthetics, top-tier case designs, rankings, and the creative choices that shape your favorite gacha characters. Get Updates By subscribing, you agree to receive newsletter and marketing emails, and accept our Terms of Use and Privacy Policy . You can unsubscribe anytime.</w:t>
      </w:r>
    </w:p>
    <w:p>
      <w:r>
        <w:t>Aurelia's phone case is fantastic, even without any external decorations or additional flair. It's personalized to her likes and uses colors tremendously well, syncing up with her design and outfit. This case is one of the best we've seen so far, and it's not even up for debate!</w:t>
      </w:r>
    </w:p>
    <w:p>
      <w:r>
        <w:t>7 Skia</w:t>
      </w:r>
    </w:p>
    <w:p>
      <w:r>
        <w:t>Skia takes the spotlight next, showcasing a unique design that resembles a vintage film camera, complete with a wooden base, a large lens, and gold accents. We adore this design, and it goes hand in hand with the old-school detective vibe Skia gives off, not only in his personality but also in his outfit design.</w:t>
      </w:r>
    </w:p>
    <w:p>
      <w:r>
        <w:t>Even though this phone case is largely made up of non-flashy colors, the gold accents and shading make it striking and stand out on its own as one of the best in the game. Skia rules, and so does his phone case, which is relieving to see!</w:t>
      </w:r>
    </w:p>
    <w:p>
      <w:r>
        <w:t>6 Adler</w:t>
      </w:r>
    </w:p>
    <w:p>
      <w:r>
        <w:t>Adler follows our canine detective friend, sporting one of the more distinctive phone case designs in the game, and is another excellent example of using only dark colors to create a striking design. His phone case has a sort of steampunk aesthetic, which is incredibly cool because it matches his overall design.</w:t>
      </w:r>
    </w:p>
    <w:p>
      <w:r>
        <w:t>The black leather contrasts well with the bronze trim and the large, bulbous camera lens, which seems to reveal the phone's inner workings. Adler's phone case is solid all around, and we couldn't have asked for a more fitting design overall for his playstyle and personality!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