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Announces Disc-to-Digital Program – Aug 26, 2026</w:t>
      </w:r>
    </w:p>
    <w:p>
      <w:r>
        <w:t>منبع: https://gameinformer.com/2026/08/26/xbox-announces-disc-to-digital-program-letting-players-use-physical-games-to-claim-their</w:t>
      </w:r>
    </w:p>
    <w:p>
      <w:r>
        <w:t>نویسنده: Senior Associate Editor, Marcus Is An Avid Gamer, Giant Wrestling Nerd, A Connoisseur Of Cartoon References. The Cat'S Out Of The Bagel Now</w:t>
      </w:r>
    </w:p>
    <w:p>
      <w:r>
        <w:t>تاریخ انتشار: 2026-08-26 00:00</w:t>
      </w:r>
    </w:p>
    <w:p>
      <w:r>
        <w:t>──────────────────────────────────────────────────</w:t>
      </w:r>
    </w:p>
    <w:p>
      <w:r>
        <w:t>Xbox has officially announced its rumored program that will allow owners of physical Xbox games to use them to claim entitlement to their digital counterparts. This disc-to-digital initiative will become available next week for Xbox Insider members to test out before rolling out to the general public.</w:t>
      </w:r>
    </w:p>
    <w:p>
      <w:r>
        <w:t>“Today we are introducing a feature that brings the benefits of digital to physical discs, giving players more flexibility in how they access and play supported games across the XBOX ecosystem,” reads an Xbox Wire post. “This is part of our broader commitment to game preservation. As technology, devices, and distribution continue to evolve, preserving access to the games people own matters more than ever.”</w:t>
      </w:r>
    </w:p>
    <w:p>
      <w:r>
        <w:t>By inserting a supported Xbox Series X or Xbox One disc game into a console and launching the game, users will automatically claim the digital version. Once claimed, users can experience the perks of the digital version, such as accessing it on multiple platforms using Xbox Play Anywhere and Xbox Cloud Gaming; the physical disc will still work as it always has. This essentially eliminates the need to purchase the same game twice, as has been the case for players who want to own physical and digital copies of the same title. Xbox Insiders will begin testing this feature on August 31.</w:t>
      </w:r>
    </w:p>
    <w:p>
      <w:r>
        <w:t>Xbox states that “thousands” of Xbox Series X and Xbox One titles will initially support this feature, with more games added over time. “While not every title will be available at launch, this is an important step toward a future where players can have greater confidence that the games they buy remain with them for years to come,” says Xbox. It’s unclear when Xbox plans to launch this program to the general public following the Insider testing period.</w:t>
      </w:r>
    </w:p>
    <w:p>
      <w:r>
        <w:t>This disc-to-digital strategy comes as Xbox’s competitor PlayStation has been embroiled in a firestorm of controversy and fan resentment after announcing plans to cease production of physical game discs in 2028. It also potentially serves as a bit of a PR remedy after Xbox initiated massive layoffs (many of which are still incoming) across its studios as part of a restructuring that saw it cut five of its internal development studios loose, the institution of another console price increase this month, among other recent setbacks.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