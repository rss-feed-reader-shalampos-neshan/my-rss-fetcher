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Hardest NES Bosses Of All Time</w:t>
      </w:r>
    </w:p>
    <w:p>
      <w:r>
        <w:t>منبع: https://www.cbr.com/hardest-nes-bosses-all-time/</w:t>
      </w:r>
    </w:p>
    <w:p>
      <w:r>
        <w:t>نویسنده: Scott Baird</w:t>
      </w:r>
    </w:p>
    <w:p>
      <w:r>
        <w:t>تاریخ انتشار: 2026-06-28 01:26</w:t>
      </w:r>
    </w:p>
    <w:p>
      <w:r>
        <w:t>──────────────────────────────────────────────────</w:t>
      </w:r>
    </w:p>
    <w:p>
      <w:r>
        <w:t>The Nintendo Entertainment System might be considered primitive by modern standards, but even those who have mastered Elden Ring and blitzed through Cuphead will be sent home crying by the roughest bosses on the 8-bit system.</w:t>
      </w:r>
    </w:p>
    <w:p>
      <w:r>
        <w:t>Part of the reason NES-era bosses are so hard is that it was an era when companies made bank from video game rentals, so they wanted to ensure that each new release couldn't be finished in a single weekend. There's also the fact that it was the late '80s/early '90s, and developers hadn't mastered game balance yet. The end result was the NES-owning children being scarred for life by the horrors within their little grey box.</w:t>
      </w:r>
    </w:p>
    <w:p>
      <w:r>
        <w:t>Dark Link Was The Original FromSoftware Nightmare Boss</w:t>
      </w:r>
    </w:p>
    <w:p>
      <w:r>
        <w:t>Image Via Nintendo</w:t>
      </w:r>
    </w:p>
    <w:p>
      <w:r>
        <w:t>The reason why The Legend of Zelda fans love Dark Link is that he provides an awesome mirror match for the hero of Hyrule. Dark Link isn't some giant monster who slowly swings his claws at Link: he fights with swiftness, agility, and deadly precision. The evil side of Link's personality has no weak spots, meaning the player has to overcome their own strategies to survive.</w:t>
      </w:r>
    </w:p>
    <w:p>
      <w:r>
        <w:t>While the boss fight with Dark Link in Ocarina of Time is considered to be one of the franchise's highlights, the battle against the shadow monster in Zelda 2: The Adventure of Link is the opposite, being a strong contender for the most difficult and frustrating foe in the entire franchise.</w:t>
      </w:r>
    </w:p>
    <w:p>
      <w:r>
        <w:t>Dark Link is much like the human-sized bosses that FromSoftware fear so much, as he's incredibly fast and powerful, with the ability to block Link's attacks and unleash powerful counterattacks. It doesn't help that Dark Link is fought directly after Thunderbird, another challenging boss, one that will drain Link's resources going into the climactic encounter.</w:t>
      </w:r>
    </w:p>
    <w:p>
      <w:r>
        <w:t>The reason Dark Link has been placed so low is that there is a way to cheese him that has become common knowledge in the modern era. Simply crouch in the bottom left of the screen and stab. This will cause Dark Link to keep running into Link and take damage, scoring an easy victory. The only problem is that '90s kids didn't know this, and had to suffer through one of the most horrendous boss fights of all time to see the end credits.</w:t>
      </w:r>
    </w:p>
    <w:p>
      <w:r>
        <w:t>The Yellow Devil Punished Mega Man Fans</w:t>
      </w:r>
    </w:p>
    <w:p>
      <w:r>
        <w:t>Mega Man uses Thunder Beam against the Yellow Devil in Mega Man. Image via Capcom</w:t>
      </w:r>
    </w:p>
    <w:p>
      <w:r>
        <w:t>The NES was the home of some incredible early platformers, and it was here that gamers quickly realized they needed to master jumping and falling controls if they were going to complete some of the best games on the system. Super Mario Bros. was a glorified tutorial for the trials that players would face later on.</w:t>
      </w:r>
    </w:p>
    <w:p>
      <w:r>
        <w:t>Few moments on the NES force the player to learn the controls as perfectly as the boss fight with the Yellow Devil in Mega Man. This massive machine breaks its body into pieces and flings them across the screen, reforming on the other side, where the player is given a short window of vulnerability to harm it. Luckily, it's obvious where to hit it, as the Yellow Devil's eye is its weak spot, and at this point in the game, the player is stocked up with weapons that can be used to inflict pain.</w:t>
      </w:r>
    </w:p>
    <w:p>
      <w:r>
        <w:t>The pieces of the Yellow Devil can harm Mega Man, and the robot is so big that there's precious little space actually to maneuver out of the way of its body. This means the player has to memorize the pattern and dodge out of the way with pixel-perfect precision. If they mess up, then they'll soon be crushed into tiny chunks, before the unrelenting assault of the Yellow Devil's projectiles.</w:t>
      </w:r>
    </w:p>
    <w:p>
      <w:r>
        <w:t>What makes this battle even harder is just how little damage the Yellow Devil takes, as Mega Man only chips away at its health during the vulnerability window. This means mastering and performing the evading jumps without error is a necessity, because the Yellow Devil has far more opportunities to harm Mega Man than he does in return.</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The Grim Reaper Of Castlevania Made The Most Of Simon's Lack Of Agility</w:t>
      </w:r>
    </w:p>
    <w:p>
      <w:r>
        <w:t>It's almost unfair to put any of the NES Castlevania titles on this list, as so much of the difficulty comes from the terrible controls, the strange hitbox of the Belmont whip, and the annoying tendency for enemy attacks to knock the player back with minimal invulnerability frames.</w:t>
      </w:r>
    </w:p>
    <w:p>
      <w:r>
        <w:t>Simon Belmont's poor movement controls are the reason why the Grim Reaper/Death in Castlevania is so frustrating. The avatar of the afterlife loves spawning tiny sickles that fly around the screen, all of which move in unpredictable ways. It can strike Simon out of the attack window of the whip, meaning they're practically impossible to deal with. While this is happening, the Grim Reaper keeps flying around the room, with Simon somehow expected to follow and whack it to death, all while dodging the sickles.</w:t>
      </w:r>
    </w:p>
    <w:p>
      <w:r>
        <w:t>What makes this battle even more unfair is that, in earlier versions of the game, Castlevania can crash if too many sickles appear on the screen, meaning all the hard work can be for nothing if the jerk of a Grim Reaper spawns too many of his annoying weapons. Thankfully, this was fixed in later game revisions, though it's still not fun to see so many sickles floating around.</w:t>
      </w:r>
    </w:p>
    <w:p>
      <w:r>
        <w:t>The difficulty of the Grim Reaper fight is exacerbated by it happening after one of the trickiest parts of the game, meaning there's a good chance Simon will be low on health and extra lives. It's no surprise that people consider Dracula's main servant to be even more fearsome than the vampire himself.</w:t>
      </w:r>
    </w:p>
    <w:p>
      <w:r>
        <w:t>Punch-Out's Mike Tyson/Mr. Dream Requires Gameplay Mastery To Overcome</w:t>
      </w:r>
    </w:p>
    <w:p>
      <w:r>
        <w:t>Image via Nintendo</w:t>
      </w:r>
    </w:p>
    <w:p>
      <w:r>
        <w:t>It's funny that so many of the most difficult bosses in video game history are fantasy or sci-fi creatures, and then there's just a real athlete standing amongst them. Those who have traded blows with Mike Tyson in Punch-Out know that he's just as intimidating as the worst Sekiro: Shadows Die Twice boss, with the same level of mastery required to overcome him.</w:t>
      </w:r>
    </w:p>
    <w:p>
      <w:r>
        <w:t>Mike Tyson (who was replaced by the mechanically identical Mr. Dream in later releases) is one of the most punishing bosses in video game history. Much like Tyson was in real life at the time, his video game avatar was fast and ruthless, capable of swiftly KOing an opponent with a few punches.</w:t>
      </w:r>
    </w:p>
    <w:p>
      <w:r>
        <w:t>It's not as if the other bosses in Punch-Out are pushovers, as they're also extremely challenging, requiring the player to master all of their attack patterns, learn their gimmicks, and know when to counter. Mike Tyson is different: he has no weaknesses to exploit, being a tornado of pain that endlessly strikes with surgeon-like precision.</w:t>
      </w:r>
    </w:p>
    <w:p>
      <w:r>
        <w:t>Defeating Mike Tyson in Punch-Out requires memorizing all his patterns and possessing the reflexes to dodge his punches before going in for a counter. Nowadays, speedrunners make it seem like beating Tyson is a trivial act, but there's a huge difference between seeing and doing, and anyone who thinks the boxer looks weak should lace up their gloves and take a shot at the championship.</w:t>
      </w:r>
    </w:p>
    <w:p>
      <w:r>
        <w:t>Warmech Was The Original Final Fantasy Secret Boss</w:t>
      </w:r>
    </w:p>
    <w:p>
      <w:r>
        <w:t>Image Via Square Enix</w:t>
      </w:r>
    </w:p>
    <w:p>
      <w:r>
        <w:t>The Final Fantasy series became known during the PlayStation era for its challenging secret bosses, which were tougher than the final boss. Creatures like Emerald Weapon, Ruby Weapon, Ultimate Weapon, Omega Weapon, Hades, and Ozma quickly earned a reputation for their brutality, forcing players to level grind to stand a chance.</w:t>
      </w:r>
    </w:p>
    <w:p>
      <w:r>
        <w:t>All the infamous Final Fantasy monsters of the PlayStation can trace their origins back to the beginning, as the first entry on the NES had a nightmarishly challenging boss, one that players might stumble upon. See, if a particularly unlucky player lingers too long in Tiamat's Flying Fortress, they might run afoul of Warmech.</w:t>
      </w:r>
    </w:p>
    <w:p>
      <w:r>
        <w:t>Warmech has a joke premise, seeing as it's an armored robot appearing in a fantasy game. Once the battle starts, the player will realize that Warmech is no joke, bathing them in nuclear flame and likely killing the party in a single hit. Most enemies in Final Fantasy fight with claws and spells, while Warmech unleashes atomic weapons on the Warriors of Light.</w:t>
      </w:r>
    </w:p>
    <w:p>
      <w:r>
        <w:t>The only way to survive against Warmech is to try to max out the party's level and enter the battle with high-end gear, allowing them to withstand its opening attack. If the party can stand up after Warmech's Nuke attack, then the grueling battle against the death machine can truly begin, with the only prize being a lot of cash and the satisfaction of knowing that one of the NES's hardest bosses has been overcome.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