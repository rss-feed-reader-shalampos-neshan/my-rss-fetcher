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 Are The Marvel Super Heroes Commanders Players Are Using The Most In MTG</w:t>
      </w:r>
    </w:p>
    <w:p>
      <w:r>
        <w:t>منبع: https://www.thegamer.com/magic-the-gathering-marvel-super-heroes-most-popular-commanders/</w:t>
      </w:r>
    </w:p>
    <w:p>
      <w:r>
        <w:t>نویسنده: Niall Walsh</w:t>
      </w:r>
    </w:p>
    <w:p>
      <w:r>
        <w:t>تاریخ انتشار: 2026-07-31 15:33</w:t>
      </w:r>
    </w:p>
    <w:p>
      <w:r>
        <w:t>──────────────────────────────────────────────────</w:t>
      </w:r>
    </w:p>
    <w:p>
      <w:r>
        <w:t>If you're looking for your next Magic: The Gathering deck-building project and need to find a strong, reliable Commander to lead it, then you can try out one of these cards from the Marvel Super Heroes set.</w:t>
      </w:r>
    </w:p>
    <w:p>
      <w:r>
        <w:t>Taking the data from EDHREC, these are the ten most popular Commanders from the Universes Beyond set, meaning they have the most decks built by players on the site. While this isn't an assessment of every single Magic player's deck-building antics, it's a great barometer given the number of players that use the site as inspiration for their Commander decks.</w:t>
      </w:r>
    </w:p>
    <w:p>
      <w:r>
        <w:t>10 The Astonishing Ant-Man</w:t>
      </w:r>
    </w:p>
    <w:p>
      <w:r>
        <w:t>Rank #816</w:t>
      </w:r>
    </w:p>
    <w:p>
      <w:r>
        <w:t>This list kicks off with one of my favorite cards from this set, not just because it helped me to victory during my prerelease, but because it plays into my love of Simic Commander decks. The Astonishing Ant-Man only costs one green and one blue mana and enters as a 1/1, but every time you draw a card, it gains a +1/+1 counter.</w:t>
      </w:r>
    </w:p>
    <w:p>
      <w:r>
        <w:t>You can then spend three mana (1G, 2C) and tap Ant-Man to remove all counters from him and create that many 1/1 green Insect tokens. There are a ton of different ways to build around this card, but good old-fashioned card draw is the way forward. Green-blue decks aren't in short supply of this, nor are they going to struggle for ways to grant cards Hexproof or Indestructible to keep Ant-Man and your army of Ant tokens protected. Pair this again with some buffs for creatures or specifically tokens, and you've got yourself a deck that's just waiting to swing tall and wide for huge damage.</w:t>
      </w:r>
    </w:p>
    <w:p>
      <w:r>
        <w:t>Related Magic: The Gathering - 2027 Release Schedule Following the Reality Fracture panel at MagicCon Amsterdam, we know exactly what 2027 looks like for MTG, including all sets and big events.</w:t>
      </w:r>
    </w:p>
    <w:p>
      <w:r>
        <w:t>9 Namor The Sub-Mariner</w:t>
      </w:r>
    </w:p>
    <w:p>
      <w:r>
        <w:t>Rank #805</w:t>
      </w:r>
    </w:p>
    <w:p>
      <w:r>
        <w:t>Namor is a card that was earmarked very early on by players as a potential Commander threat, and he just creeps inside the top ten Marvel cards for now, but could climb higher as time goes on, especially with the launch of Nauctis early next year as part of the 2027 MTG calendar.</w:t>
      </w:r>
    </w:p>
    <w:p>
      <w:r>
        <w:t>A Flying creature with power equal to the number of Merfolk you control, Namor also creates X 1/1 blue Merfolk tokens every time you cast a noncreature spell, where X is the number of blue mana symbols in the spell's cost.</w:t>
      </w:r>
    </w:p>
    <w:p>
      <w:r>
        <w:t>This is a very simple Commander to build around, with its only limitation being that it's mono-blue, but there's still plenty of Merfolk creatures in this pool and a ton of spells that you can cast to get great value out of his ability. The strategy should be to play like any good blue player and disrupt the turns of other players, as in doing so you'll naturally be building up your board, ready to swing freely by the time your turn comes back around.</w:t>
      </w:r>
    </w:p>
    <w:p>
      <w:r>
        <w:t>8 The Serpent Society</w:t>
      </w:r>
    </w:p>
    <w:p>
      <w:r>
        <w:t>Rank #794</w:t>
      </w:r>
    </w:p>
    <w:p>
      <w:r>
        <w:t>I'm still not entirely convinced by The Serpent Society as a Commander; there, I said it. I get that its Ward cost of five poison counters is very attractive because it means that a player cannot target it twice without being out of the game, but it just doesn't feel anywhere near as strong as other Commanders from this set.</w:t>
      </w:r>
    </w:p>
    <w:p>
      <w:r>
        <w:t>Costing three mana to cast (1G, 1B, 1C) and entering play as a 3/4 with Deathtouch makes for quite the imposing figure, but whenever a creature you control with Deathtouch dies, each opponent must sacrifice a nontoken creature they control. This is where the true value of The Serpent Society lies, as you can majorly disrupt other players' boards and use a solid sacrifice strategy as the driving force behind it. Find ways to build up an army of token creatures with Deathtouch that you're willing to sacrifice, and you'll soon find that your opponents are sitting ducks waiting to take damage.</w:t>
      </w:r>
    </w:p>
    <w:p>
      <w:r>
        <w:t>7 Captain America, Team Leader</w:t>
      </w:r>
    </w:p>
    <w:p>
      <w:r>
        <w:t>Rank #752</w:t>
      </w:r>
    </w:p>
    <w:p>
      <w:r>
        <w:t>The first of two Commander precon leaders, Captain America, Team Leader is a remarkably powerful card in Hero tribal decks, and shouldn't be underestimated. I believe his stock will climb substantially as more and more Hero-type creatures are added to Magic in subsequent Marvel sets.</w:t>
      </w:r>
    </w:p>
    <w:p>
      <w:r>
        <w:t>A three-mana (1R, 1W, 1U) 3/3 creature, Captain America gives any Hero played after him Vigilance and Haste until the end of the turn, while also placing a +1/+1 counter on it and himself. It really doesn't take long to get decks led by Captain America looking extremely scary, and you can lean on the white and blue mana pools for counter spells and both Hexproof/Indestructible spells to ensure he stays on the battlefield for as long as possible.</w:t>
      </w:r>
    </w:p>
    <w:p>
      <w:r>
        <w:t>Pack a deck full of protection spells and Heroes and just have fun watching your opponents panic under the pressure of huge attacks turn after turn after turn.</w:t>
      </w:r>
    </w:p>
    <w:p>
      <w:r>
        <w:t>6 Ultron, Artificial Malevolence</w:t>
      </w:r>
    </w:p>
    <w:p>
      <w:r>
        <w:t>Rank #729</w:t>
      </w:r>
    </w:p>
    <w:p>
      <w:r>
        <w:t>I'm surprised to see Ultron feature so highly this early on, but there are always players out there looking to build powerful colorless artifact decks, and Ultron is a very strong candidate to lead them.</w:t>
      </w:r>
    </w:p>
    <w:p>
      <w:r>
        <w:t>Costing just three mana, Ultron makes copies of any nontoken artifact you cast provided you pay the two mana activation cost, and if it isn't already a creature type, it becomes a 2/2 Robot Villain in addition to its other types. You'll need to be careful as the token copies are still legendary, but all in all, this is still a great Commander for artifact decks in general.</w:t>
      </w:r>
    </w:p>
    <w:p>
      <w:r>
        <w:t>5 Nick Fury, Agent Of S.H.I.E.L.D</w:t>
      </w:r>
    </w:p>
    <w:p>
      <w:r>
        <w:t>Rank #713</w:t>
      </w:r>
    </w:p>
    <w:p>
      <w:r>
        <w:t>A beneficiary of having WUBRG in his Power-Up ability, Nick Fury, Agent of S.H.I.E.L.D. isn't necessarily a strong Commander in his own right, but is more of a utility card to start looking through your deck each time he comes into play. Given that a Power-Up ability can only be activated once (or twice if the right card is on the battlefield alongside it), you're only really using it because it's cheap at one white mana for its first cast, and because you can build a five-color deck around it.</w:t>
      </w:r>
    </w:p>
    <w:p>
      <w:r>
        <w:t>To get the most out of Nick Fury, you're going to want to stack your deck full of the double-faced Hero cards from this set, hoping that once you trigger his Power-Up ability, one of them is among the seven cards you get to look at off the top of your library, as you can cast it for free. With double-faced cards, Nick Fury also lets you play the transformed version in that same turn.</w:t>
      </w:r>
    </w:p>
    <w:p>
      <w:r>
        <w:t>I certainly get the appeal of this Nick Fury card as a Commander, but it feels like any deck built around him is just too reliant on getting him in and out of play a number of times to keep playing his Power-Up ability over and over to play free cards from your library.</w:t>
      </w:r>
    </w:p>
    <w:p>
      <w:r>
        <w:t>4 Tony Stark // The Invincible Iron Man</w:t>
      </w:r>
    </w:p>
    <w:p>
      <w:r>
        <w:t>Rank #539</w:t>
      </w:r>
    </w:p>
    <w:p>
      <w:r>
        <w:t>There's a substantial jump up here, now inside the top 550, with Tony Stark // The Invincible Iron Man. Tony Stark is a two-mana (1U, 1C) 1/3 that lets you look at the top four cards of your library and reveal an artifact, then put it into your hand for the cost of one mana and tapping him.</w:t>
      </w:r>
    </w:p>
    <w:p>
      <w:r>
        <w:t>You can then transform him for six mana (1U, 1R, 4C) into The Invincible Iron Man, a 5/5 with Flying and Haste, who, whenever he attacks, lets you put an artifact card from your hand onto the battlefield without paying its cost; if it's an equipment card, you may also attach it to Iron Man for free.</w:t>
      </w:r>
    </w:p>
    <w:p>
      <w:r>
        <w:t>There's a ton of value to both sides of this card, so it's no surprise to see it already on the verge of being a top 500 Commander according to EDHREC. It's also just a ton of fun to build around, as you get access to the blue and red mana pools as well as including a ton of artifacts and equipment in the deck; it's a win-win.</w:t>
      </w:r>
    </w:p>
    <w:p>
      <w:r>
        <w:t>3 Bruce Banner // The Incredible Hulk</w:t>
      </w:r>
    </w:p>
    <w:p>
      <w:r>
        <w:t>Rank #500</w:t>
      </w:r>
    </w:p>
    <w:p>
      <w:r>
        <w:t>Another favorite of mine from the Marvel Super Heroes set, Bruce Banner // The Incredible Hulk is a card that can create an aggressive infinite combat scenario when paired with Caltrops and an invincibility spell or artifact.</w:t>
      </w:r>
    </w:p>
    <w:p>
      <w:r>
        <w:t>Subscribe for Marvel Super Heroes Commander Picks Unlock deeper MTG insight—subscribe to the newsletter for hands-on coverage of Marvel Super Heroes Commanders, practical deck-building ideas, and EDHREC-backed rankings to inspire your next Commander project and broader MTG exploration. Get Updates By subscribing, you agree to receive newsletter and marketing emails, and accept our Terms of Use and Privacy Policy . You can unsubscribe anytime.</w:t>
      </w:r>
    </w:p>
    <w:p>
      <w:r>
        <w:t>Bruce Banner is a single blue mana 1/1 creature that lets you pay XX and tap him to draw X cards. The real fun starts when you pay six mana (2R, 2G, 2C) to transform him into The Incredible Hulk. This is a 6/6 creature with Reach and Trample, and when you attack, if The Incredible Hulk takes damage, he untaps, and you have another combat phase after the current one resolves.</w:t>
      </w:r>
    </w:p>
    <w:p>
      <w:r>
        <w:t>Decks built around The Incredible Hulk lean heavily on Gamma creatures and throw as many spells and artifacts in that can make a creature Indestructible and Hexproof. On top of this, Caltrops is a key card as it deals one damage to a creature when it attacks, meaning it can trigger endless combat phases if Hulk is Indestructible and Hexproof.</w:t>
      </w:r>
    </w:p>
    <w:p>
      <w:r>
        <w:t>2 The Unbeatable Squirrel Girl</w:t>
      </w:r>
    </w:p>
    <w:p>
      <w:r>
        <w:t>Rank #469</w:t>
      </w:r>
    </w:p>
    <w:p>
      <w:r>
        <w:t>We're comfortably inside the top 500 with this next card, and it's one everyone saw coming a mile off, The Unbeatable Squirrel Girl. Creating a mono-green Squirrel Token army is surprisingly effective, and when paired with cards like Shang-Chi, Master of Kung Fu and Enduring Vitality, you can see you going infinite with the token making in a matter of turns.</w:t>
      </w:r>
    </w:p>
    <w:p>
      <w:r>
        <w:t>Squirrel Girl is a super fun Commander to build around, but also very one dimensional, as your only goal is token creation, multiplication, and buffing. You're going to want to swing wide and tall with tokens, but that's about it. A borderline meme-card, I am surprised that Squirrel Girl has been as popular as she is, and having played against her a few times and been on the end of the infinite combo, I can see why players dead set on victory would turn to her.</w:t>
      </w:r>
    </w:p>
    <w:p>
      <w:r>
        <w:t>1 Doctor Doom, King Of Latveria</w:t>
      </w:r>
    </w:p>
    <w:p>
      <w:r>
        <w:t>Rank #412</w:t>
      </w:r>
    </w:p>
    <w:p>
      <w:r>
        <w:t>Marvel Super Heroes doesn't yet have any Commanders inside the top 400, but the closest, and by default the most popular from the set, is Doctor Doom, King of Latveria. When the Doom Prevails deck was announced, Doctor Doom, King of Latveria was seen as a very powerful card with some real potential. Sadly, the deck didn't quite live up to expectations, but the card has since been used to build over 6,500 decks.</w:t>
      </w:r>
    </w:p>
    <w:p>
      <w:r>
        <w:t>The card works incredibly well with the Connive mechanic, as it removes the downside of discarding land cards. Instead, Doctor Doom deals two damage to each opponent when you discard a land card, and when you discard a nonland card, you still get the +1/+1 counter on whichever creature Connived.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