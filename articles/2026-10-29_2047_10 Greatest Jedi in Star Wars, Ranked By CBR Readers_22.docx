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Jedi in Star Wars, Ranked By CBR Readers</w:t>
      </w:r>
    </w:p>
    <w:p>
      <w:r>
        <w:t>منبع: https://www.cbr.com/best-star-wars-jedi-ranked-cbr-readers-list/</w:t>
      </w:r>
    </w:p>
    <w:p>
      <w:r>
        <w:t>نویسنده: Amber Frost</w:t>
      </w:r>
    </w:p>
    <w:p>
      <w:r>
        <w:t>تاریخ انتشار: 2026-10-29 20:00</w:t>
      </w:r>
    </w:p>
    <w:p>
      <w:r>
        <w:t>──────────────────────────────────────────────────</w:t>
      </w:r>
    </w:p>
    <w:p>
      <w:r>
        <w:t>There are so many facets to the Star Wars franchise that it's easy to get overwhelmed with what to focus on. One thing that stays constant throughout the film franchise, however, is the presence of at least one Jedi. The Jedi are, without a shadow of a doubt, one of the most important aspects of Star Wars. Without Anakin Skywalker and Obi-Wan Kenobi, the Skywalker Saga wouldn't have kicked off in the first place.</w:t>
      </w:r>
    </w:p>
    <w:p>
      <w:r>
        <w:t>Recently, CBR readers have weighed in on their favorite Jedi. This list will break down the top 10 Jedi according to CBR readers. Most of these Jedi have made an on-screen appearance in a Star Wars movie or a Disney+ original series, but a few of them come from extended media, like Star Wars video games.</w:t>
      </w:r>
    </w:p>
    <w:p>
      <w:r>
        <w:t>Cal Kestis Is the Main Protagonist of Two Incredible Video Games</w:t>
      </w:r>
    </w:p>
    <w:p>
      <w:r>
        <w:t>Cal Kestis holding a blue lightsaber with BD-1 on his shoulder in Star Wars Jedi: Survivor. Image via Respawn Entertainment</w:t>
      </w:r>
    </w:p>
    <w:p>
      <w:r>
        <w:t>Cal Kestis is one of the rare Jedi to appear on this list who hasn't made an on-screen appearance in a Star Wars feature film or Disney+ series. Instead, Cal is the main protagonist of the 2019 action-adventure game, Star Wars Jedi: Fallen Order, and its 2023 sequel, Star Wars Jedi: Survivor. According to CBR readers, he managed to push his way into the top 10 Jedi, with 1.8% of voters stating he is their favorite.</w:t>
      </w:r>
    </w:p>
    <w:p>
      <w:r>
        <w:t>This score may not seem very high, but considering Cal still hasn't made an on-screen appearance, it's a respectable showing. Cal is one of the few Jedi who survived Order 66, thanks to his master Jaro Tapal's sacrifice. At the time of his master's death, Cal was just a Padawan, but by the time players pick up Cal's lightsaber, he is a much more capable Jedi on the run from the Galactic Empire.</w:t>
      </w:r>
    </w:p>
    <w:p>
      <w:r>
        <w:t>Rey Is a Divisive Jedi, but She's a Star Wars Staple</w:t>
      </w:r>
    </w:p>
    <w:p>
      <w:r>
        <w:t>Rey was first introduced in Star Wars: Episode VII — The Force Awakens, the 2015 film that kicked off the Sequel Trilogy. The Force Awakens is one of the highest-grossing movies ever created, earning more than $2.07 billion. According to CBR readers, 2.1% of voters claimed that Rey is their favorite Jedi. Sadly, over the last decade, Rey has received some heavy criticism for being a "Mary Sue" or "too similar to Luke Skywalker."</w:t>
      </w:r>
    </w:p>
    <w:p>
      <w:r>
        <w:t>Unfortunately, Rey has been received with so much conflict in the Star Wars fandom because she is an incredible character who learns how to embrace her importance and strength over the course of the trilogy. Rey is a powerful Jedi with a compelling character arc. She's tempted by the Dark Side, but ultimately faces down ultimate evil to protect the people she cares about. Fortunately for fans of this character, Rey will return in the next Star Wars movie.</w:t>
      </w:r>
    </w:p>
    <w:p>
      <w:r>
        <w:t>Grogu Is an Adorable &amp; Powerful Protector</w:t>
      </w:r>
    </w:p>
    <w:p>
      <w:r>
        <w:t>Grogu is an interesting addition to this list because, technically speaking, he is not a Jedi. As a member of the same mysterious species that Yoda comes from, Grogu is powerful with the Force on an intrinsic level. Fans see that pretty early on in his original appearance in Season 1 of The Mandalorian. Without Grogu, Din likely would have met his demise on more than one occasion, with the most recent example of Grogu's competence and strength coming from the 2026 film, The Mandalorian and Grogu.</w:t>
      </w:r>
    </w:p>
    <w:p>
      <w:r>
        <w:t>Grogu, however, is not really a Jedi. While he is powerful with the Force and briefly studied under Luke Skywalker, Grogu officially turned his back on his Jedi training to return to his life with Din. Choosing his family and the path of the Mandalorian over the ways of the Jedi means that Grogu probably shouldn't be on this list. Star Wars fans love this adorable little Force user, though, leading 2.4% of CBR readers to vote him as their favorite.</w:t>
      </w:r>
    </w:p>
    <w:p>
      <w:r>
        <w:t>Ahsoka Tano Has Been Popular Since Star Wars: The Clone Wars</w:t>
      </w:r>
    </w:p>
    <w:p>
      <w:r>
        <w:t>Ahsoka Tano first debuted in the 2008 animated film, Star Wars: The Clone Wars, which segued into the popular animated series of the same name. Ahsoka was introduced as the Togruta Padawan of Anakin Skywalker during the events of The Clone Wars. She immediately became a fan favorite thanks to her strength, willpower, and stubbornness that rivaled Anakin's.</w:t>
      </w:r>
    </w:p>
    <w:p>
      <w:r>
        <w:t>The Clone Wars arc was finally finished in 2020, when the events of Order 66 were fully explored. As heartbreaking as that was, the real tragedy of Ahsoka's story happened when she was framed for bombing the Jedi Temple. Even though she was cleared of the charges, she lost faith in the Jedi Order and left the organization. Since then, Ahsoka has been a major character in numerous series, like Star Wars Rebels, The Mandalorian, and her own series, Ahsoka. 2.8% of CBR readers voted Ahsoka as their favorite Jedi.</w:t>
      </w:r>
    </w:p>
    <w:p>
      <w:r>
        <w:t>Mace Windu Wields an Eye-Catching Purple Lightsaber</w:t>
      </w:r>
    </w:p>
    <w:p>
      <w:r>
        <w:t>Mace Windu, played by the iconic Samuel L. Jackson, is a Jedi Master and member of the Jedi High Council. He is known for his unique purple lightsaber, and while he isn't technically the only Jedi to wield a purple lightsaber, it is heavily associated with him. Mace Windu is also known as the creator of Vaapad, a lightsaber form based on Form VII (Juyo). Vaapad is particularly powerful because it allows the Jedi to embrace their inner darkness and channel it into their attacks without falling to the Dark Side themselves.</w:t>
      </w:r>
    </w:p>
    <w:p>
      <w:r>
        <w:t>Perhaps most importantly, Mace Windu was the one who actually discovered the truth about Chancellor Palpatine's true identity. Mace confronted Palpatine and even battled him after confirming that he was Darth Sidious. He even defeated Palpatine in Revenge of the Sith, but Anakin Skywalker's untimely intervention gave Palpatine the advantage, which eventually led to Mace's death. 3.6% of CBR readers voted Mace Windu as the best Jedi.</w:t>
      </w:r>
    </w:p>
    <w:p>
      <w:r>
        <w:t>Qui-Gon Jinn Is Obi-Wan Kenobi's Master</w:t>
      </w:r>
    </w:p>
    <w:p>
      <w:r>
        <w:t>Qui-Gon Jinn is a Jedi Master who was actually offered a seat on the Jedi High Council, but disagreed with their political focus, so turned it down. In The Phantom Menace, Qui-Gon is portrayed as Obi-Wan Kenobi's master, but he is also the driving force that brings Anakin Skywalker into the Jedi Order. Qui-Gon didn't survive the events of The Phantom Menace, as he was killed in front of Obi-Wan by Darth Maul, but his legacy lived on.</w:t>
      </w:r>
    </w:p>
    <w:p>
      <w:r>
        <w:t>Without Qui-Gon, Anakin probably wouldn't have become a Jedi in the first place. His interest in the young boy and his insistence that Obi-Wan mentor him were the catalyst for Anakin's eventual admission. Qui-Gon was also the first Jedi Master to become a "Force Ghost" because he successfully maintained his individual consciousness in the Force after his death. This allowed him to mentor more Jedi in the method, like Obi-Wan and even Yoda. 3.7% of CBR readers voted Qui-Gon as the best Jedi, barely nudging past Mace Windu.</w:t>
      </w:r>
    </w:p>
    <w:p>
      <w:r>
        <w:t>Anakin Skywalker Is Where CBR Voters Get More Passionate</w:t>
      </w:r>
    </w:p>
    <w:p>
      <w:r>
        <w:t>Anakin Skywalker is, perhaps, the most important character in all of Star Wars. As the Chosen One, he was destined to destroy Palpatine and restore balance to the Force and, without him, the Skywalker Saga never would have started in the first place. Anakin, of course, eventually became the insidious Darth Vader, but before he fell to the Dark Side, he was a Padawan-turned-Jedi-Knight and one of the most powerful the Jedi Order ever saw.</w:t>
      </w:r>
    </w:p>
    <w:p>
      <w:r>
        <w:t>13.1% of CBR readers have voted Anakin as the best Jedi or their favorite Jedi, which is a huge increase from the previous entries on this list. This is where CBR readers really get opinionated, because the rest of the Jedi have significantly more support than the first six entries. The only reason Anakin isn't higher, honestly, is because of how badly he fell. Anakin didn't just leave the Jedi Order or fall to the Dark Side; he completely wiped the Jedi out as he embraced his new life as Darth Vader.</w:t>
      </w:r>
    </w:p>
    <w:p>
      <w:r>
        <w:t>Obi-Wan Kenobi Has a Strong Moral Compass</w:t>
      </w:r>
    </w:p>
    <w:p>
      <w:r>
        <w:t>Obi-Wan Kenobi is another important Jedi throughout the entire Skywalker Saga. In The Phantom Menace, Obi-Wan is nothing more than a Padawan, but after the death of his master, he becomes a Jedi Knight and Anakin Skywalker's master. After Anakin falls to the Dark Side, Obi-Wan exiles himself to Tatooine to watch over Anakin's son, Luke, and eventually becomes Luke's mentor in A New Hope.</w:t>
      </w:r>
    </w:p>
    <w:p>
      <w:r>
        <w:t>Obi-Wan is an endlessly charismatic, snarky, and witty character with a strong and uncompromising moral compass, but he's also a realistic and deeply flawed character. That's what makes him so relatable. He feels responsible for Anakin's downfall, but he also never stops fighting to restore peace to the galaxy. 15.2% of CBR readers rank Obi-Wan as the best Jedi in the entire franchise, and it's not hard to see why he's charmed his way into the hearts of so many fans.</w:t>
      </w:r>
    </w:p>
    <w:p>
      <w:r>
        <w:t>Yoda Served as the Jedi Grand Master for 800 Years</w:t>
      </w:r>
    </w:p>
    <w:p>
      <w:r>
        <w:t>Yoda is often regarded as one of the strongest Jedi the franchise has ever seen. As a member of a mysterious, long-lived, Force-sensitive species, Yoda has an almost unfair advantage over most other Jedi with average lifespans. Before the fall of the Jedi Order, Yoda served as the Grand Master for 800 years, dating all the way back to the High Republic era. He is also one of the few survivors of Order 66.</w:t>
      </w:r>
    </w:p>
    <w:p>
      <w:r>
        <w:t>Yoda is an interesting character that subverts just about every trope fans can think of. He's small and looks misleadingly fragile, even going as far as to walk with a cane. He also utilizes a speech pattern that inverts the order of a standard sentence. At a glance, Yoda looks unimposing, but he's one of the most deadly Jedi to ever live. He is also the philosophical backbone of the Prequel and Original Trilogies. All of this has earned Yoda 26.2% of CBR readers going to bat for him.</w:t>
      </w:r>
    </w:p>
    <w:p>
      <w:r>
        <w:t>Luke Skywalker Comes Out on Top Because No One Else Could Claim the Spot</w:t>
      </w:r>
    </w:p>
    <w:p>
      <w:r>
        <w:t>It should probably come as no surprise that Luke Skywalker made his way to the top of this list, with 29.2% of CBR readers voting for him. There really wasn't another option for the top spot, because Luke Skywalker is the hero that started it all nearly 50 years ago. A New Hope came out in 1977 and introduced the world to Mark Hamill's Luke Skywalker, one of the most perfect underdog heroes cinema has ever seen.</w:t>
      </w:r>
    </w:p>
    <w:p>
      <w:r>
        <w:t>Luke, the unknown son of Darth Vader, is an unassuming boy raised on a farm on Tatooine. There is nothing particularly special about him at a glance, making him the type of hero that grows and gains both power and confidence as the story unfolds. This makes him a relatable protagonist, one that most fans will latch onto straight away. There are so many points where Luke either should have lost or given up, but he keeps fighting back against tyranny, even when that tyrant turns out to be his own father. He's the type of hero that everyone wants to be, and it has earned him a dedicated fanbase that's lasted half a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