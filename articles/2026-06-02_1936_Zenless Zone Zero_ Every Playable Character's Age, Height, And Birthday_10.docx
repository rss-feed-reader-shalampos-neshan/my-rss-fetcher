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Zenless Zone Zero: Every Playable Character's Age, Height, And Birthday</w:t>
      </w:r>
    </w:p>
    <w:p>
      <w:r>
        <w:t>منبع: https://www.thegamer.com/zenless-zone-zero-zzz-every-playable-characters-age-height-birthday/</w:t>
      </w:r>
    </w:p>
    <w:p>
      <w:r>
        <w:t>نویسنده: Zoë J. Osik, Jacqueline Zalace, Jacob Whaling, Sanyam Jain</w:t>
      </w:r>
    </w:p>
    <w:p>
      <w:r>
        <w:t>تاریخ انتشار: 2024-07-25 15:30</w:t>
      </w:r>
    </w:p>
    <w:p>
      <w:r>
        <w:t>──────────────────────────────────────────────────</w:t>
      </w:r>
    </w:p>
    <w:p>
      <w:r>
        <w:t>As a HoYoverse game, you can expect a wide range of unique characters to be found in Zenless Zone Zero. These characters, called Agents, have a wide variety of backgrounds, and thankfully, you will be able to obtain them all (if, of course, summoning goes in your favor).</w:t>
      </w:r>
    </w:p>
    <w:p>
      <w:r>
        <w:t>In this list, you can check out the age, birthday, and height of every playable character found in Zenless Zone Zero. This will also include a tidbit of information about each character, but don't worry; we won't spoil any story content. This will just be a quick overview of each character and what faction they belong to.</w:t>
      </w:r>
    </w:p>
    <w:p>
      <w:r>
        <w:t>Updated June 02, 2026, by Sanyam Jain: We've update the article with all the characters released in Zenless Zone Zero since the last update.</w:t>
      </w:r>
    </w:p>
    <w:p>
      <w:r>
        <w:t>Alexandrina Sebastiane</w:t>
      </w:r>
    </w:p>
    <w:p>
      <w:r>
        <w:t>Age Mid to late 20s Height 173 cm / 5’7” Birthday September 23</w:t>
      </w:r>
    </w:p>
    <w:p>
      <w:r>
        <w:t>First up, we have Alexandrina, or Rina for short. This Agent is a member of the Victoria Housekeeping Co., and as such, looks like a very cute maid. As the head of the faction, Rina is very motherly and refined.</w:t>
      </w:r>
    </w:p>
    <w:p>
      <w:r>
        <w:t>Rina is a five-star character, and functions as a support character with the Electric attribute, making her a perfect addition to any team with some heavy hitters. Of course, you can also have her prepare snacks and tea instead.</w:t>
      </w:r>
    </w:p>
    <w:p>
      <w:r>
        <w:t>Related Zenless Zone Zero: Bangboo Tier List Not all of these little helpers are helpful.</w:t>
      </w:r>
    </w:p>
    <w:p>
      <w:r>
        <w:t>Alice Thymefield</w:t>
      </w:r>
    </w:p>
    <w:p>
      <w:r>
        <w:t>Age 18-20 Height 163 cm / 5'3" Birthday August 30</w:t>
      </w:r>
    </w:p>
    <w:p>
      <w:r>
        <w:t>Alice is a member of the Spook Shack alongside Yuzuha and Manato, and she's in her early years of life. This is evident with her personality in the main quest where she's still discovering herself, and is also shown as quite an introvert until she warms up to you.</w:t>
      </w:r>
    </w:p>
    <w:p>
      <w:r>
        <w:t>Thankfully, she has Yuzuha by her side who fully supports her every step of the way. Alice is also obsessed with symmetry, which you can see both in her dialogues and her animations.</w:t>
      </w:r>
    </w:p>
    <w:p>
      <w:r>
        <w:t>Anby Demara</w:t>
      </w:r>
    </w:p>
    <w:p>
      <w:r>
        <w:t>Age Early 20s Height 156 cm / 5’1” Birthday February 20</w:t>
      </w:r>
    </w:p>
    <w:p>
      <w:r>
        <w:t>Anby is one of the first characters that you meet in the game, along with Nicole and Billy. Together, the three are part of the Cunning Hares, with whom you often work closely. Outside of this though, most of Anby's backstory is unknown.</w:t>
      </w:r>
    </w:p>
    <w:p>
      <w:r>
        <w:t>Although Anby is just a four-star character, her combination of Electric and Stunning powers is great. Both of these effects will cause an enemy to slow or halt altogether, so you can get some extra damage in.</w:t>
      </w:r>
    </w:p>
    <w:p>
      <w:r>
        <w:t>Anton Ivanov</w:t>
      </w:r>
    </w:p>
    <w:p>
      <w:r>
        <w:t>Age Early 30s Height 190 cm / 6'3" Birthday May 2</w:t>
      </w:r>
    </w:p>
    <w:p>
      <w:r>
        <w:t>Next, we have Anton Ivanov. This Agent is a member of the Belobog Heavy Industries, and like Anby above, also has the Electric attribute. If you were looking for a hardworking character, then look no further than Anton.</w:t>
      </w:r>
    </w:p>
    <w:p>
      <w:r>
        <w:t>Within the Belobog Heavy Industries faction, you can find Anton working hard and maintaining constant enthusiasm, and, as per the official HoYoverse introduction of Anton, he's "full of vigor and always rises to the occasion".</w:t>
      </w:r>
    </w:p>
    <w:p>
      <w:r>
        <w:t>Asaba Harumasa</w:t>
      </w:r>
    </w:p>
    <w:p>
      <w:r>
        <w:t>Age Early 20s Height 173 cm / 5'7" Birthday July 19</w:t>
      </w:r>
    </w:p>
    <w:p>
      <w:r>
        <w:t>Harumasa is a member of Section 6, and a master of slacking off. His least favorite thing is overtime, but he is surprisingly trustworthy when it counts. Harumasa suffers from a rare disease called Ether Aptitude Regression Syndrome, giving him exceptional Ether Aptitude at the cost of the Ether quickly deteriorating his body.</w:t>
      </w:r>
    </w:p>
    <w:p>
      <w:r>
        <w:t>The longest-lived person with this disease lived to 26 years old, so Harumasa can't be older than that. However, we do know that Harumasa and Seth joined the academy around the same age and got jobs shortly after that, so they should be around their early 20s.</w:t>
      </w:r>
    </w:p>
    <w:p>
      <w:r>
        <w:t>Astra Yao</w:t>
      </w:r>
    </w:p>
    <w:p>
      <w:r>
        <w:t>Age Mid 20s Height 176 cm / 5'9" Birthday January 31</w:t>
      </w:r>
    </w:p>
    <w:p>
      <w:r>
        <w:t>Astra Yao is New Eridu's biggest idol. Inspired by the late Joran de Winter, Astra hopes to follow in his footsteps and bring joy to New Eridu through her music. Her best friend and bodyguard, Evelyn, is almost always by her side, except when Astra sneaks away to explore the city incognito.</w:t>
      </w:r>
    </w:p>
    <w:p>
      <w:r>
        <w:t>While Astra's exact age is unknown, she must be fairly young to fit the cute and bubbly idol persona, but still old enough to remember Joran de Winter in his glory days.</w:t>
      </w:r>
    </w:p>
    <w:p>
      <w:r>
        <w:t>Ben Bigger</w:t>
      </w:r>
    </w:p>
    <w:p>
      <w:r>
        <w:t>Age Mid 30s Height 192 cm / 6'4" Birthday December 23</w:t>
      </w:r>
    </w:p>
    <w:p>
      <w:r>
        <w:t>Ben Bigger is another member of the Belobog Heavy Industries faction, and is the first character on our list who doesn't look like a typical human. There is more than meets the eye with Ben though; in his own words, he's "kind of a math nerd".</w:t>
      </w:r>
    </w:p>
    <w:p>
      <w:r>
        <w:t>Despite his rough appearance, Ben is incredibly organized and great with numbers. This didn't go unrecognized though, as he was promoted to the Head of Finance within Belobog Heavy Industries.</w:t>
      </w:r>
    </w:p>
    <w:p>
      <w:r>
        <w:t>Billy Kid</w:t>
      </w:r>
    </w:p>
    <w:p>
      <w:r>
        <w:t>Age Mid 20s Height 188 cm / 6'2" Birthday November 25</w:t>
      </w:r>
    </w:p>
    <w:p>
      <w:r>
        <w:t>Billy is another character that you will unlock very quickly in the game. Right from the start of Zenless Zone Zero, Billy was a fan favorite, with many players loving his eagerness and enthusiasm for combat and the Starlight Knights.</w:t>
      </w:r>
    </w:p>
    <w:p>
      <w:r>
        <w:t>Rather than being an organic human being, Billy is actually an AI construct who gained self-awareness. Who knew this self-awareness would manifest in the form of being a dedicated Starlight Knights fan?</w:t>
      </w:r>
    </w:p>
    <w:p>
      <w:r>
        <w:t>Burnice White</w:t>
      </w:r>
    </w:p>
    <w:p>
      <w:r>
        <w:t>Age Mid 20s Height 160 cm / 5'3" Birthday May 23</w:t>
      </w:r>
    </w:p>
    <w:p>
      <w:r>
        <w:t>Burnice is the Sons of Calydon's resident pyromaniac, wielding dual-flamethrowers with reckless abandon. She's a bit of an airhead, solving most problems with fire, which more often than not causes problems for the other Sons of Calydon, but sometimes is just the right solution.</w:t>
      </w:r>
    </w:p>
    <w:p>
      <w:r>
        <w:t>Burnice is also a deft mixologist, mixing up new Nitro Fuel recipes for the Sons. Really, she just loves fuel more than anything, whether it's for vehicles, flamethrowers, or the drinking kind.</w:t>
      </w:r>
    </w:p>
    <w:p>
      <w:r>
        <w:t>Caesar King</w:t>
      </w:r>
    </w:p>
    <w:p>
      <w:r>
        <w:t>Age Mid 20s Height 176 cm / 5'9" Birthday March 16</w:t>
      </w:r>
    </w:p>
    <w:p>
      <w:r>
        <w:t>Caesar King is the leader of the Sons of Calydon. She is bold and straightforward, always charging directly at whatever problems the Sons of Calydon face. While she can be reckless, Caesar knows when to tone it down and get the job done.</w:t>
      </w:r>
    </w:p>
    <w:p>
      <w:r>
        <w:t>In battle, Caesar is a powerful defensive Agent, capable of shielding her allies against big hits. She's dependable where it counts, and the ideal leader for the ragtag Sons of Calydon.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