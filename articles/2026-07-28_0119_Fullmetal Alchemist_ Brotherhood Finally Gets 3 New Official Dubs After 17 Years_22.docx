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Fullmetal Alchemist: Brotherhood Finally Gets 3 New Official Dubs After 17 Years</w:t>
      </w:r>
    </w:p>
    <w:p>
      <w:r>
        <w:t>منبع: https://www.cbr.com/fmab-crunchyroll-new-dubs-india/</w:t>
      </w:r>
    </w:p>
    <w:p>
      <w:r>
        <w:t>نویسنده: Ami Nazru</w:t>
      </w:r>
    </w:p>
    <w:p>
      <w:r>
        <w:t>تاریخ انتشار: 2026-07-27 23:05</w:t>
      </w:r>
    </w:p>
    <w:p>
      <w:r>
        <w:t>──────────────────────────────────────────────────</w:t>
      </w:r>
    </w:p>
    <w:p>
      <w:r>
        <w:t>Almost two decades after Fullmetal Alchemist: Brotherhood originally aired, the anime has now officially received three new additional dubs.</w:t>
      </w:r>
    </w:p>
    <w:p>
      <w:r>
        <w:t>Per Animehunch, Crunchyroll will start streaming the Hindi, Tamil and Telugu dubs for Fullmetal Alchemist: Brotherhood in India starting July 27, 2026. New batches of dubbed episodes will be added to Crunchyroll every three weeks.</w:t>
      </w:r>
    </w:p>
    <w:p>
      <w:r>
        <w:t>This marks the first time that the highly rated anime will be available for viewers in India in Tamil and Telugu languages. Meanwhile, Anime Times too has produced a Hindi dubbed version of the series, which was released on their platform earlier this year via Amazon Prime.</w:t>
      </w:r>
    </w:p>
    <w:p>
      <w:r>
        <w:t>Fullmetal Alchemist: Brotherhood Gets New Hindi, Tamil and Telugu Dubs</w:t>
      </w:r>
    </w:p>
    <w:p>
      <w:r>
        <w:t>Image via Bones</w:t>
      </w:r>
    </w:p>
    <w:p>
      <w:r>
        <w:t>The official voice cast for FMAB for its Hindi, Tamil and Telugu dubs can be viewed below.</w:t>
      </w:r>
    </w:p>
    <w:p>
      <w:r>
        <w:t>Edward Elric voiced by Anubhav Rawat (Hindi Dub), Roshan N (Tamil Dub), and Sai Abhijith S (Telugu Dub)</w:t>
      </w:r>
    </w:p>
    <w:p>
      <w:r>
        <w:t>Alphonse Elric voiced by Hitanshi Jha (Hindi Dub) and Nikkilesh P (Tamil and Telugu Dubs)</w:t>
      </w:r>
    </w:p>
    <w:p>
      <w:r>
        <w:t>Isaac McDougal voiced by Prateek Sharma (Hindi Dub), Perumal P (Tamil Dub), and K Ramu (Telugu Dub)</w:t>
      </w:r>
    </w:p>
    <w:p>
      <w:r>
        <w:t>Winry Rockbell voiced by Nandini Mandal (Hindi Dub) and Govardhini G (Tamil and Telugu Dubs)</w:t>
      </w:r>
    </w:p>
    <w:p>
      <w:r>
        <w:t>Roy Mustang voiced by Abhineet Shukla (Hindi Dub), Deepak M (Tamil Dub), and Naresh B (Telugu Dub)</w:t>
      </w:r>
    </w:p>
    <w:p>
      <w:r>
        <w:t>Alex Louis Armstrong voiced by Rajesh Ahuja (Hindi Dub), Shakthi (Tamil Dub), and Visweswara Rao (Telugu Dub)</w:t>
      </w:r>
    </w:p>
    <w:p>
      <w:r>
        <w:t>King Bradley voiced by Gaurav Marwaha (Hindi Dub), Ramu T (Tamil Dub), and Venkatesh P (Telugu Dub)</w:t>
      </w:r>
    </w:p>
    <w:p>
      <w:r>
        <w:t>Riza Hawkeye voiced by Priyanka Bhandari (Hindi Dub) and Tejaswi K (Tamil and Telugu Dubs)</w:t>
      </w:r>
    </w:p>
    <w:p>
      <w:r>
        <w:t>Lust voiced by Nupur Latiyan (Hindi Dub) and Vishnupriya S (Tamil and Telugu Dubs)</w:t>
      </w:r>
    </w:p>
    <w:p>
      <w:r>
        <w:t>Indian viewers waited 17 years following the show's initial Japanese broadcast to finally get regional language dubs. As demand for anime increases in the Indian market, streaming platforms are readily expanding localized dubbing for classic titles that are popular in the region. Alongside Fullmetal Alchemist: Brotherhood, Crunchyroll also began releasing Hindi, Tamil and Telugu dubs for Naruto Shippuden and Tokyo Ghoul this month.</w:t>
      </w:r>
    </w:p>
    <w:p>
      <w:r>
        <w:t>Fullmetal Alchemist: Brotherhood follows Edward and Alphonse Elric, whose failed attempt at human transmutation costs them dearly. Edward loses his right arm and left leg, while Alphonse is left with his soul bound to a suit of armor. To regain their bodies, the brothers set out on a journey to find the legendary Philosopher’s Stone, which eventually leads them to becoming State Alchemists and uncovering a sinister plan involving the Homunculi and their master.</w:t>
      </w:r>
    </w:p>
    <w:p>
      <w:r>
        <w:t>The first international dub for the anime was produced in Italian by Dynit, which aired on MTV in late 2009. An English dub produced by Animax Asia aired that same year but received negative feedback from viewers.</w:t>
      </w:r>
    </w:p>
    <w:p>
      <w:r>
        <w:t>Funimation, meanwhile, produced the widely available English dub of the series, which initially debuted on Adult Swim in February 2010 before receiving physical home video releases on DVD and Blu-ray. This version retained a large portion of the English voice cast from the 2003 Fullmetal Alchemist adaptation.</w:t>
      </w:r>
    </w:p>
    <w:p>
      <w:r>
        <w:t>Since then, the series has been dubbed into several languages worldwide. Prior to the current releases, the most recent localizations were the renewed Spanish dubs, with the Latin American Spanish version releasing in 2021 and the European Spanish version in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