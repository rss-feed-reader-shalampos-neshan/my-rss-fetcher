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Cena and 6 WWE Icons Take Over Clash of Clans in New Crossover</w:t>
      </w:r>
    </w:p>
    <w:p>
      <w:r>
        <w:t>منبع: https://www.cbr.com/john-cena-wwe-clash-of-clans-hunt/</w:t>
      </w:r>
    </w:p>
    <w:p>
      <w:r>
        <w:t>نویسنده: John Dodge</w:t>
      </w:r>
    </w:p>
    <w:p>
      <w:r>
        <w:t>تاریخ انتشار: 2026-09-03 10:15</w:t>
      </w:r>
    </w:p>
    <w:p>
      <w:r>
        <w:t>──────────────────────────────────────────────────</w:t>
      </w:r>
    </w:p>
    <w:p>
      <w:r>
        <w:t>Clash of Clans is officially giving players the chance to join Cody Rhodes in the Search for Cena.</w:t>
      </w:r>
    </w:p>
    <w:p>
      <w:r>
        <w:t>Throughout the month of September, three-time Undisputed WWE Champion Cody Rhodes will be hunting for John Cena in Clash of Clans, and players can get in on the action for themselves. Players will search in-game for John Cena's personal village, with Undertaker, IYO SKY, Alexa Bliss, Kane, and several other fan-favorite WWE Superstars taking part in the action alongside them.</w:t>
      </w:r>
    </w:p>
    <w:p>
      <w:r>
        <w:t>John Cena and Cody Rhodes Are Coming to Clash of Clans</w:t>
      </w:r>
    </w:p>
    <w:p>
      <w:r>
        <w:t>Daily raids will give players the chance to hunt for John Cena's home base in-game, with the likelihood of finding it growing higher the more players partake in the search. Successful raiders will be able to claim all manner of loot, including an exclusive (and elusive) Cody Rhodes statue that they can display prominently within their own villages.</w:t>
      </w:r>
    </w:p>
    <w:p>
      <w:r>
        <w:t>WWE legend and Hollywood icon John Cena himself said of Clash of Clans' Search for Cena, "People think this started in the ring with Cody. It didn't. It started when I out-raided him in the game and he threw me off his team. Ten years later he still needs help. This time he's asking millions of you to take on my base. That's fine. As I have always said — if you want some, come get some."</w:t>
      </w:r>
    </w:p>
    <w:p>
      <w:r>
        <w:t>Rhodes opened up about his own Clash of Clans experience, stating, "Talking about the culmination of years, for those who don't know, I've been playing Clash since the OG days and there’s a whole group of WWE (stars) – the Nicky Clan – that still runs today. We’re literally on a prep day for a war. Now, we do all the seasons. I've gotten every skin you could think of. I'm constantly pressing the little coat hanger to see what you can change and for this to be a collab with WWE – mind-blowing."</w:t>
      </w:r>
    </w:p>
    <w:p>
      <w:r>
        <w:t>"There are things you want and wish for and goals you might have in this job and there's those really pleasant surprises that come across. This has been one of those really pleasant surprises," Rhodes continued. "I didn't anticipate we'd be able to do this cross-promotion, WWE and Clash, and gosh, it's blowing me away."</w:t>
      </w:r>
    </w:p>
    <w:p>
      <w:r>
        <w:t>Rhodes even went on to confirm that it was his fellow WWE Superstar John Cena who initially introduced him to Supercell's Clash of Clans, recalling that "He had a clan, the O.L.K., the O'Leary Klan. And maybe we knew he was a bad guy all the way back then, because we kicked him out of the clan and started what was called the Nicky Clan... There’s a whole locker room full of guys who are in it and a bunch of different locker rooms full of guys who are in it and a bunch of different locker rooms with different wrestling organizations all in the clan."</w:t>
      </w:r>
    </w:p>
    <w:p>
      <w:r>
        <w:t>Supercell Head of Live Games Sara Bach released a statement on the Search for Cena and ongoing collaboration with the WWE, "When the game team found out Cody Rhodes and other Superstars were long-time Clash of Clans fans, they didn't hesitate to reach out to WWE. This partnership in Clash of Clans is on a scale we’ve never created before – from the in-game event reaching tens of millions of players, to WrestleMania 41 and our Clash of Clans match as a first-of-its-kind event on the biggest stage."</w:t>
      </w:r>
    </w:p>
    <w:p>
      <w:r>
        <w:t>The Search for Cena in Clash of Clans runs through September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