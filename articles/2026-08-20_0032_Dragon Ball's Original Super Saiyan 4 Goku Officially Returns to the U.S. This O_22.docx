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Ball's Original Super Saiyan 4 Goku Officially Returns to the U.S. This October</w:t>
      </w:r>
    </w:p>
    <w:p>
      <w:r>
        <w:t>منبع: https://www.cbr.com/dragon-ball-gt-ssj4-goku-nycc-exclusive-figure/</w:t>
      </w:r>
    </w:p>
    <w:p>
      <w:r>
        <w:t>نویسنده: Brett Cardaro</w:t>
      </w:r>
    </w:p>
    <w:p>
      <w:r>
        <w:t>تاریخ انتشار: 2026-08-19 23:05</w:t>
      </w:r>
    </w:p>
    <w:p>
      <w:r>
        <w:t>──────────────────────────────────────────────────</w:t>
      </w:r>
    </w:p>
    <w:p>
      <w:r>
        <w:t>Sorry DAIMA fans, it’s time for Dragon Ball GT’s OG Super Saiyan 4 Goku to shine for now.</w:t>
      </w:r>
    </w:p>
    <w:p>
      <w:r>
        <w:t>Bandai Namco has just announced the upcoming release of a new Super Saiyan 4 Goku figure exclusively dropping at New York Comic Con 2026 this October. The figure shows Super Saiyan 4 Goku with his arms crossed in a confident pose, displaying the same unyielding resolve as he first had in the transformation’s debut in Dragon Ball GT Episode 35, "Goku’s Ascension."</w:t>
      </w:r>
    </w:p>
    <w:p>
      <w:r>
        <w:t>This new Comic Con exclusive figure is only the first of some big things set to be revealed for the Dragon Ball franchise this October, as Dragon Ball Super: Beerus is also scheduled to have its own panel at the event.</w:t>
      </w:r>
    </w:p>
    <w:p>
      <w:r>
        <w:t>Super Saiyan 4 Goku Sets Off Dragon Ball's Big Moment at NYCC 2026</w:t>
      </w:r>
    </w:p>
    <w:p>
      <w:r>
        <w:t>The new SSJ4 Goku is being made by S.H. Figuarts, and it's far from the first SSJ4 Goku the beloved toy maker has released. Most recently, S.H. Figuarts dropped a DAIMA version of SSJ 4 Goku this past April. This new figure shows off a glossier finish than past iterations, giving a more polished look that seems to showcase the character's signature red aura.</w:t>
      </w:r>
    </w:p>
    <w:p>
      <w:r>
        <w:t>Unlike the Super Saiyan 4 of Dragon Ball DAIMA, which largely allows Goku to retain his personality despite his more beast-like appearance, Dragon Ball GT's SSJ4 is known for being more arrogant than usual. This cockiness is displayed best in S.H. Figurarts' new figure by Goku's facial expression, showing a devilish grin.</w:t>
      </w:r>
    </w:p>
    <w:p>
      <w:r>
        <w:t>At the time of the announcement, not much more about the figure itself was revealed. Bandai simply posted an image of the release with the request that fans "Stay tuned," implying that the specific specs and actual location to buy the figure at NYCC will be shared as the event's date draws nearer.</w:t>
      </w:r>
    </w:p>
    <w:p>
      <w:r>
        <w:t>The timing of this new figure is notable due to the other big things happening for Dragon Ball at New York Comic Con this year. As revealed on NYCC’s website, Dragon Ball Super: Beerus will be hosting a special panel on Thursday, Oct. 8 from 12-1 p.m. EST. With the anime remake still lacking any specific release date other than its Fall 2026 release window, this timing is interesting, to say the least.</w:t>
      </w:r>
    </w:p>
    <w:p>
      <w:r>
        <w:t>There have been rumors for months that the remake will begin airing in early October, so fans have already begun speculating that this panel may be the franchise’s way of celebrating the start of the anime’s run. Adding fuel to the fire is DBS’ brief message on NYCC’s website, which only reads: "Join us to celebrate Dragon Ball Super: Beerus!"</w:t>
      </w:r>
    </w:p>
    <w:p>
      <w:r>
        <w:t>Dragon Ball is already setting up a major presence at NY Comic Con this year, so this October looks like the time for fans to keep an eye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