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Mark Hamill's Action Thriller with 88%-RT Is the Best Adaptation of a Stephen King Novel</w:t>
      </w:r>
    </w:p>
    <w:p>
      <w:r>
        <w:t>منبع: https://www.cbr.com/mark-hamill-the-long-walk-greatest-stephen-king-adaptation/</w:t>
      </w:r>
    </w:p>
    <w:p>
      <w:r>
        <w:t>نویسنده: Jordan Iacobucci</w:t>
      </w:r>
    </w:p>
    <w:p>
      <w:r>
        <w:t>تاریخ انتشار: 2026-07-10 00:00</w:t>
      </w:r>
    </w:p>
    <w:p>
      <w:r>
        <w:t>──────────────────────────────────────────────────</w:t>
      </w:r>
    </w:p>
    <w:p>
      <w:r>
        <w:t>There's no shortage of Stephen King adaptations out there, but only a few can be called true masterpieces. While it features a simple premise that could have easily meandered beyond interest for casual viewers, 2025's The Long Walk manages to fully deliver on everything that audiences love about King's writing.</w:t>
      </w:r>
    </w:p>
    <w:p>
      <w:r>
        <w:t>Stephen King's novels have produced several all-time classic movies, including The Shining, It, and The Shawshank Redemption. While the film is still very fresh in viewers' memory, The Long Walk deserves to be counted among these greats. In fact, it may actually be the greatest film adaptation of King's work ever made.</w:t>
      </w:r>
    </w:p>
    <w:p>
      <w:r>
        <w:t>The Long Walk Is the Greatest Stephen King Adaptation of All Time</w:t>
      </w:r>
    </w:p>
    <w:p>
      <w:r>
        <w:t>The Long Walk deserves its place in the Hall of Fame for excellent Stephen King adaptations. The 2025 film is based on King's 1979 novel of the same name, which follows a group of young boys as they compete in a nationwide walking contest where the last one standing wins the fulfillment of one wish. The losers are all killed on the spot. There are no breaks. No rests. And no second chances. Just the road and a dwindling number of competitors.</w:t>
      </w:r>
    </w:p>
    <w:p>
      <w:r>
        <w:t>Although there were planned adaptations of The Long Walk dating as far back as the 1980s, it wasn't until Francis Lawrence (director of five of the six Hunger Games movies, including the upcoming prequel, Sunrise on the Reaping) got his hands on the property that a film finally came to fruition. While it was a long road to get to the theaters, the wait was well worth it.</w:t>
      </w:r>
    </w:p>
    <w:p>
      <w:r>
        <w:t>The Long Walk could easily devolve into a boring story of boys walking endlessly, with a few characters picked off every few scenes. However, Lawrence fully embraces the emotionality of King's original story, choosing to focus on the emotional bonds that the boys form during the competition. Audiences fall in love with characters like Ray Garraty (Cooper Hoffman), Pete McVries (David Jonsson), and Hank Olson (Ben Wang). This makes it all the more tragic when they fall one by one.</w:t>
      </w:r>
    </w:p>
    <w:p>
      <w:r>
        <w:t>The film also doesn't shy away from the gruesomeness of its source material. The Long Walk is frighteningly grounded in its depiction of violence, featuring imagery that will stick in viewers' minds for a long time after their first viewing. This captures a clear theme from Stephen King's large body of work, as he puts the carnality and wickedness of mankind on full display, while still finding a glimmer of hope through the darkness.</w:t>
      </w:r>
    </w:p>
    <w:p>
      <w:r>
        <w:t>Mark Hamill is also at the top of his game as the unnamed Major, who charts a course for the Walkers aboard a tank along the way. He is the ever-present villain of the story, and his character weaves into the backstories of several contestants, as viewers learn throughout the film. Hamill enjoys chewing the scenery in his scenes, leaving audiences with nothing but hatred for the Major by the final scene.</w:t>
      </w:r>
    </w:p>
    <w:p>
      <w:r>
        <w:t>What truly makes The Long Walk shine, however, is how it manages to make major changes to the source material without compromising the story. The film includes one massive change to the novel's ending that will leave longtime fans of King's with their jaws on the floor. Yet, it still manages to make this new ending feel earned, rather than a cheap change for shock value. Just for pulling off this feat alone, The Long Walk deserves to be remembered as one of the best Stephen King adaptations of all time.</w:t>
      </w:r>
    </w:p>
    <w:p>
      <w:r>
        <w:t>What Does Stephen King Think of The Long Walk's New Adaptation?</w:t>
      </w:r>
    </w:p>
    <w:p>
      <w:r>
        <w:t>Stephen King at Convention - Getty Images Image via Getty Images</w:t>
      </w:r>
    </w:p>
    <w:p>
      <w:r>
        <w:t>Stephen King doesn't always appreciate other storytellers' adaptations of his work. The horror author infamously despises Stanley Kubrick's 1980 adaptation of The Shining, even though the film is commonly lauded as one of the greatest movies in cinema history. He is much more positive about other adaptations of his work, including It and Doctor Sleep.</w:t>
      </w:r>
    </w:p>
    <w:p>
      <w:r>
        <w:t>When it comes to The Long Walk, King was more involved with the filmmaking process than in some previous adaptations. He gave notes to Francis Lawrence and some of the other behind-the-scenes creatives during the film's pre-production. He also had access to an early screener of the finished film.</w:t>
      </w:r>
    </w:p>
    <w:p>
      <w:r>
        <w:t>According to director Francis Lawrence, Stephen King was very positive about The Long Walk's fim adaptation. In an article from MovieWeb, Lawrence is quoted describing King's reaction to the film:</w:t>
      </w:r>
    </w:p>
    <w:p>
      <w:r>
        <w:t>He had to approve me and JT, all of that, which was fine. We had to share the script, which was probably the scariest moment, because we had made some tweaks to certain things. He luckily liked it and approved it, which was great. Then we went and made the movie and when we felt like we were really pretty damn close to being at the finished product after some test screenings and things like that, we sent it to him, and he had a really nice call with me and seemed to enjoy the movie very much.</w:t>
      </w:r>
    </w:p>
    <w:p>
      <w:r>
        <w:t>While King isn't always fond of Hollywood's versions of his books, The Long Walk seems to be one adaptation that he's quite fond of. Given his reputation as a somewhat outspoken creative, the author will most likely speak more publicly about his opinion on the movie, including its alternate ending. But, for now, the film is simply too new for King to have commented more directly, and secondary reports are all we have to go on.</w:t>
      </w:r>
    </w:p>
    <w:p>
      <w:r>
        <w:t>Why Stephen King Adaptations Are So Hit-or-Miss</w:t>
      </w:r>
    </w:p>
    <w:p>
      <w:r>
        <w:t>Jack Nicholson as Jack Torrance in The Shining Image via Warner Bros.</w:t>
      </w:r>
    </w:p>
    <w:p>
      <w:r>
        <w:t>Stephen King's work is infamously difficult to adapt, with some films and television series based on his literature hailed as all-time classics and others falling tremendously flat. At their best, King adaptations are cinematic marvels like The Shining and The Shawshank Redemption. At their worst, they are confoundingly terrible trainwrecks like Maximum Overdrive and The Dark Tower.</w:t>
      </w:r>
    </w:p>
    <w:p>
      <w:r>
        <w:t>What makes Stephen King's books so hit-or-miss? On one hand, they are tremendously innovative and well-written, which gives any adaptation the potential to be great. Unfortunately, they fall flat when filmmakers fail to understand the deeper meaning behind the story. It's incredibly easy for Hollywood to treat his works as straight-laced horror stories, and it often does. This is when adaptations go off the rails.</w:t>
      </w:r>
    </w:p>
    <w:p>
      <w:r>
        <w:t>At his best, Stephen King tells tremendously human stories under supernatural circumstances. His stories speak to real human emotions, fears, and triumphs. It is when filmmakers fail to understand this that they also deliver subpar adaptations. Unfortunately, there are about as many of these as there are great ones.</w:t>
      </w:r>
    </w:p>
    <w:p>
      <w:r>
        <w:t>Thankfully, The Long Walk manages to be one of the good Stephen King adaptations. It isn't just good; it's legitimately great. As upsetting and haunting as the 2025 film may be, it manages to find the unlikely silver lining behind its horrific plot. It truly is Stephen King at his best, and deserves to be remembered as the very pinnacle of adaptations of his work.</w:t>
      </w:r>
    </w:p>
    <w:p>
      <w:r>
        <w:t>The best news of all is that The Long Walk is finally available to stream at home. After an impressive run in theaters, the movie is available to stream on Starz. Subscribers to Hulu, Fubo TV, Prime Video, and more can also check out the movie with the Starz premium channel for an added cost.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