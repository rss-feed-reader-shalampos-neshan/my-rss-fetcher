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Justin Timberlake's 110-Minute Action Hit Soars on Streaming 5 Years Later</w:t>
      </w:r>
    </w:p>
    <w:p>
      <w:r>
        <w:t>منبع: https://www.cbr.com/justin-timberlake-action-palmer-apple-tv-success-october-2026/</w:t>
      </w:r>
    </w:p>
    <w:p>
      <w:r>
        <w:t>نویسنده: Sam Fang</w:t>
      </w:r>
    </w:p>
    <w:p>
      <w:r>
        <w:t>تاریخ انتشار: 2026-10-03 12:00</w:t>
      </w:r>
    </w:p>
    <w:p>
      <w:r>
        <w:t>──────────────────────────────────────────────────</w:t>
      </w:r>
    </w:p>
    <w:p>
      <w:r>
        <w:t>Justin Timberlake's underrated drama from 2021 is experiencing a new surge in streaming five years later. Palmer is climbing up the Apple TV charts.</w:t>
      </w:r>
    </w:p>
    <w:p>
      <w:r>
        <w:t>FlixPatrol highlights Palmer's remarkable comeback on the Apple TV Top 10 Movies of the week chart, where it broke through to #9 in the United States on Oct. 2, 2026. The film has been experiencing a wild rise in popularity in several other countries too, including Cape Verde where it hit #1 on Oct. 1, as well as Mexico, Belize, and Venezuela among others. In Palmer, Timberlake stars as a former college football star and ex-convict who is released from prison after 12 years for attempted murder and armed robbery, returning home and trying to rebuild his life.</w:t>
      </w:r>
    </w:p>
    <w:p>
      <w:r>
        <w:t>Justin Timberlake Delivers an 'Impressive' Performance in Palmer's Heartfelt Tale</w:t>
      </w:r>
    </w:p>
    <w:p>
      <w:r>
        <w:t>Joining Timberlake in Palmer was Ryder Allen as Sam Burdette, Eddie's young neighbor and surrogate child, Alisa Wainwright as Eddie's love interest Maggie, with June Squibb as his grandmother. As Eddie moves back in with his grandmother who raised him, he finds himself haunted by the memories of his glory days and the subject of discourse among his small town community.</w:t>
      </w:r>
    </w:p>
    <w:p>
      <w:r>
        <w:t>Eddie's situation only gets more complicated when a neighbor, Shelly (Juno Temple), disappears and leaves her 7-year-old son behind, prompting Eddie to step up to the plate and forge a connection with the young kid against all odds. Along the way, life improves for the both of them, and Eddie even develops a romance with the young boy's teacher, as a new chapter in his life proves to be a bit more hopeful than he could have imagined.</w:t>
      </w:r>
    </w:p>
    <w:p>
      <w:r>
        <w:t>Apple TV released Palmer on their streaming service at the start of 2021, and it set a record in viewership on the streamer in its opening weekend. Since then, as Apple has expended its original content with hits like Severance, Ted Lasso and Pachinko, films like Palmer haven't enjoyed the spotlight quite as much — but that all seems to be changing with the film's re-emergence on the charts.</w:t>
      </w:r>
    </w:p>
    <w:p>
      <w:r>
        <w:t>On Rotten Tomatoes, Palmer is Certified Fresh with a 72% approval rating from over 115 critical reviews. Most praised the film for its emotional themes and the strong ensemble cast, while Timberlake's leading performance was also deemed to be particularly noteworthy.</w:t>
      </w:r>
    </w:p>
    <w:p>
      <w:r>
        <w:t>Audiences have enjoyed the film even more than critics, and Palmer's Rotten Tomatoes Popcornmeter ranks even higher at 87% from over 1,000 user reviews. "Palmer is a heartfelt film with a moving message of acceptance and a terrific cast — and Ryder Allen will make you cry," the consensus reads, praising Timberlake's young co-star.</w:t>
      </w:r>
    </w:p>
    <w:p>
      <w:r>
        <w:t>In a recent 4-star review from July 2026, one Rotten Tomatoes user gave high praise to Timberlake for his work on Palmer. "A great instance of how a fine movie could still be made using very familiar elements. Timberlake's best-ever performance."</w:t>
      </w:r>
    </w:p>
    <w:p>
      <w:r>
        <w:t>Another reviewer agreed, adding: "A friend suggested I watch this movie. He bet me I would cry. I did! What a great movie! Justin did an amazing job! The little boy was incredible!! All the actors were great. Loved the story."</w:t>
      </w:r>
    </w:p>
    <w:p>
      <w:r>
        <w:t>Timberlake Continues His Film Presence With New Crime Thriller &amp; Trolls Franchise</w:t>
      </w:r>
    </w:p>
    <w:p>
      <w:r>
        <w:t>JUSTIN TIMBERLAKE IN PALMER 2020 Image via Apple TV+</w:t>
      </w:r>
    </w:p>
    <w:p>
      <w:r>
        <w:t>Since the release of Palmer in 2021, Timberlake's film career has been relatively quiet, but it hasn't stopped him from appearing in a handful of films showing his range on screen. In 2023, he appeared in Grant Singer's crime thriller film Reptile alongside Alicia Silverstone for Netflix.</w:t>
      </w:r>
    </w:p>
    <w:p>
      <w:r>
        <w:t>That same year, Timberlake once again lent his voice to Trolls Band Together as the character of Branch, after previously starring in both 2016's Trolls and 2020's Trolls World Tour. The following year, he once again took on a voice acting role as himself in Piece by Piece, an animated biographical documentary about the life of musician Pharrell Williams.</w:t>
      </w:r>
    </w:p>
    <w:p>
      <w:r>
        <w:t>Justin Timberlake's Palmer is now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