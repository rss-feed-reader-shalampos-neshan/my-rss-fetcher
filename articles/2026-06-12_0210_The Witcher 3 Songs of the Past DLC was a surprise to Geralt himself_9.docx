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DLC was a surprise to Geralt himself</w:t>
      </w:r>
    </w:p>
    <w:p>
      <w:r>
        <w:t>منبع: https://www.polygon.com/witcher-3-dlc-geralt-actor-interview-doug-cockle/</w:t>
      </w:r>
    </w:p>
    <w:p>
      <w:r>
        <w:t>نویسنده: Austin Manchester</w:t>
      </w:r>
    </w:p>
    <w:p>
      <w:r>
        <w:t>تاریخ انتشار: 2026-06-11 20:30</w:t>
      </w:r>
    </w:p>
    <w:p>
      <w:r>
        <w:t>──────────────────────────────────────────────────</w:t>
      </w:r>
    </w:p>
    <w:p>
      <w:r>
        <w:t>Doug Cockle, the voice of Geralt in CD Projekt Red’s The Witcher games, is poised to return to the role for The Witcher 3: Wild Hunt’s newly announced DLC, Songs of the Past. Just don’t ask him for details about it, because he knows as much as you do.</w:t>
      </w:r>
    </w:p>
    <w:p>
      <w:r>
        <w:t>In a recent video interview with Polygon, Cockle said he “had a feeling” something new was on the way from the Polish company. “There was a feeling in the air that CDPR may have been cooking something up, but I had no idea what. For all I knew, it could have been another Thronebreaker type of thing,” he said, referring to the 2018 Gwent-focused spin-off Thronebreaker: The Witcher Tales. He’s not alone: the expansion had been rumored to be in development for quite some time, and its announcement felt more like a formality than a genuine surprise.</w:t>
      </w:r>
    </w:p>
    <w:p>
      <w:r>
        <w:t>“I was absolutely thrilled when they did announce that there is going to be a Witcher 3 expansion and that it's going to serve as kind of a bridge between The Witcher 3 and its DLCs and The Witcher 4,” Cockle said. His comments echo those of CDPR co-CEO Michał Nowakowski, who said Songs of the Past is “in a way, a prologue” to connect to The Witcher 4.</w:t>
      </w:r>
    </w:p>
    <w:p>
      <w:r>
        <w:t>But if you’re hoping Cockle has secrets to spill about Songs of the Past — when and where it might take place, perhaps — don’t hold out hope. “I know as much as you do based on the press releases that CDPR has put out,” he said. “I don't know anything more than that. I'm excited to find out.”</w:t>
      </w:r>
    </w:p>
    <w:p>
      <w:r>
        <w:t>When asked if Cockle had recorded for Songs of the Past yet, he gave a cheeky answer. “I haven't, but I wouldn't tell you if I had.” Secrecy, embargoes, non-disclosure agreements — the life of an actor.</w:t>
      </w:r>
    </w:p>
    <w:p>
      <w:r>
        <w:t>Cockle hasn’t recorded anything yet for the impending The Witcher remake either. In fact, he doesn’t even know if he’ll be portraying Geralt in Fool’s Theory’s remake of the 2007 game that started it all.</w:t>
      </w:r>
    </w:p>
    <w:p>
      <w:r>
        <w:t>“I don't know. I hope so,” he said. “Again, it's one of those things where I know what you know. [...] I hope that they do bring me in to re-voice Geralt for the new one.”</w:t>
      </w:r>
    </w:p>
    <w:p>
      <w:r>
        <w:t>Newsletter: Follow Geralt's return, DLC &amp; casting news Subscribe to our newsletter for focused coverage of The Witcher — casting news, DLC revelations, remake developments, and related gaming coverage. Get reliable reporting on Geralt's return and other key updates. Get Updates By subscribing, you agree to receive newsletter and marketing emails, and accept our Terms of Use and Privacy Policy . You can unsubscribe anytime.</w:t>
      </w:r>
    </w:p>
    <w:p>
      <w:r>
        <w:t>That remake is without a release date, and is likely at least a couple of years away. (CD Projekt Red has previously stated the remake won’t be out until after The Witcher 4 is released, which won’t happen until 2027 at the earliest.) But if and when the offer arrives inviting Cockle back for the remake, he’ll eagerly accept.</w:t>
      </w:r>
    </w:p>
    <w:p>
      <w:r>
        <w:t>“I love Geralt and I would love to play him as long as I am able to and am welcome,” Cockle said. “Long may I be playing Geralt.”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