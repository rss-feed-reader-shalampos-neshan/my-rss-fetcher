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Golden Age Marvel Superhero Makes Shocking Return With a New Identity</w:t>
      </w:r>
    </w:p>
    <w:p>
      <w:r>
        <w:t>منبع: https://www.cbr.com/avengers-armageddon-4-miracleman-revealed/</w:t>
      </w:r>
    </w:p>
    <w:p>
      <w:r>
        <w:t>نویسنده: John Dodge</w:t>
      </w:r>
    </w:p>
    <w:p>
      <w:r>
        <w:t>تاریخ انتشار: 2026-09-17 10:00</w:t>
      </w:r>
    </w:p>
    <w:p>
      <w:r>
        <w:t>──────────────────────────────────────────────────</w:t>
      </w:r>
    </w:p>
    <w:p>
      <w:r>
        <w:t>The following contains major spoilers for Avengers: Armageddon #4, on sale now from Marvel Comics.</w:t>
      </w:r>
    </w:p>
    <w:p>
      <w:r>
        <w:t>The Marvel Universe is facing a whole new version of a Golden Age icon, and the latest Miracleman is a bigger threat than anyone could have imagined.</w:t>
      </w:r>
    </w:p>
    <w:p>
      <w:r>
        <w:t>With the release of Avengers: Armageddon #4 (by Chip Zdarsky, Delia Diaz, Frank Alpizar, Jesus Aburtov, and VC's Cory Petit), fans have finally gotten a glimpse at the true nature of Dave Colton's incredible powers. After being nearly obliterated by an exploding Red Hulk, the former Captain America's visions of his deceased mother implore him to say the magic word, and with just a whisper of "Kimota," Dave Colton is transformed into the Marvel Universe's very own Miracleman.</w:t>
      </w:r>
    </w:p>
    <w:p>
      <w:r>
        <w:t>NEW! Rip Mystery Packs of Graded Cards &amp; Collectibles $25.00 $25.00 $100.00 $100.00 $250.00 $250.00</w:t>
      </w:r>
    </w:p>
    <w:p>
      <w:r>
        <w:t>Avengers: Armageddon #4 Introduces a New Miracleman</w:t>
      </w:r>
    </w:p>
    <w:p>
      <w:r>
        <w:t>Image via Marvel Comics</w:t>
      </w:r>
    </w:p>
    <w:p>
      <w:r>
        <w:t>Written by CHIP ZDARSKY</w:t>
      </w:r>
    </w:p>
    <w:p>
      <w:r>
        <w:t>Art by DELIO DIAZ &amp; FRANK ALPIZAR</w:t>
      </w:r>
    </w:p>
    <w:p>
      <w:r>
        <w:t>Colors by JESUS ABURTOV</w:t>
      </w:r>
    </w:p>
    <w:p>
      <w:r>
        <w:t>Letters by VC's CORY PETIT</w:t>
      </w:r>
    </w:p>
    <w:p>
      <w:r>
        <w:t>Design by JAY BOWEN</w:t>
      </w:r>
    </w:p>
    <w:p>
      <w:r>
        <w:t>Main cover art by DIKE RUAN &amp; MORENO DINISIO</w:t>
      </w:r>
    </w:p>
    <w:p>
      <w:r>
        <w:t>Variant covers by MICHAEL CHO; JEEHYUNG LEE; ALEX ROSS; GERMÁN PERALTA; and ARC SYSTEM WORDS &amp; PLAYSTATION STUDIOS</w:t>
      </w:r>
    </w:p>
    <w:p>
      <w:r>
        <w:t>This confirms that it was Michael Moran, better known as Miracleman, whose powers were imbued within the Origin Box that Dave Colton received just prior to the explosive events of Avengers: Armageddon. Created by Mike Anglo as Marvelman, Miracleman has been one of the greatest, if often overlooked, comic book superheroes since his debut back in 1954.</w:t>
      </w:r>
    </w:p>
    <w:p>
      <w:r>
        <w:t>That being said, Miracleman has also been one of the most controversial superheroes of all time. In the 1980s, Alan Moore's iconic run on the title culminated in one of the most infamous comic book sequences to ever see print, while just two years ago, Marvel's Miracleman: The Silver Age uncovered what might be the most unsettling truth about the hero that readers could possibly imagine.</w:t>
      </w:r>
    </w:p>
    <w:p>
      <w:r>
        <w:t>Despite the many horrific and stomach-churning stories that Miracleman has been a part of, the fact that Dave Colton now wields his seemingly limitless powers is truly a game changer for the Marvel Universe. That being said, Colton has spent the past few months terrorizing the world at large, which makes his newfound abilities all the more of a problem for the likes of the Avengers.</w:t>
      </w:r>
    </w:p>
    <w:p>
      <w:r>
        <w:t>The official solicit synopsis for Avengers: Armageddon #4 from Marvel Comics reads, "A KEY MOMENT IN MARVEL HISTORY AS A NEW CHARACTER TAKES THE STAGE... The Marvel Universe changes forever right here and right now! The Avengers are torn apart as a shocking character makes their debut, setting the stage for November's AVENGERS #1!"</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What the New Miracleman Means for the Marvel Universe</w:t>
      </w:r>
    </w:p>
    <w:p>
      <w:r>
        <w:t>Image via Marvel Comics</w:t>
      </w:r>
    </w:p>
    <w:p>
      <w:r>
        <w:t>Image via Marvel Comics</w:t>
      </w:r>
    </w:p>
    <w:p>
      <w:r>
        <w:t>Close Image via Marvel Comics</w:t>
      </w:r>
    </w:p>
    <w:p>
      <w:r>
        <w:t>Image via Marvel Comics</w:t>
      </w:r>
    </w:p>
    <w:p>
      <w:r>
        <w:t>Marvel Comics has also unveiled a pair of variant covers for Avengers: Armageddon #5 featuring Colton in his Miracleman suit, as well as a brief teaser of things yet to come. Per an official announcement from Marvel Comics, "Colton's transformation couldn't come at a more pivotal moment. Avengers: Armageddon is reenergizing the Marvel Universe—and comic shops with sold-out printings—as the Avengers face a battle that will forever change how the world sees them as protectors."</w:t>
      </w:r>
    </w:p>
    <w:p>
      <w:r>
        <w:t>The announcement continues, "Now, David Colton assumes the mantle of Miracleman, who once deconstructed the very idea of what it means to be a superhero, to help usher in this new age. But as Colton embraces his new power and brings it to the forefront of the fight, will there be an Earth left standing to avenge?"</w:t>
      </w:r>
    </w:p>
    <w:p>
      <w:r>
        <w:t>Avengers editor Will Moss said of the development, "Dave Colton is a fascinating, complicated character, now much more so as he takes on the mantle of Miracleman. Chip has BIG plans for him that will affect not just the Avengers, but the entire Marvel Universe. This is the beginning of something really special."</w:t>
      </w:r>
    </w:p>
    <w:p>
      <w:r>
        <w:t>Avengers: Armageddon #4 from Marvel Comics is on sale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