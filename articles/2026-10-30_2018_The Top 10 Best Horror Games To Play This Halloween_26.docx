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Top 10 Best Horror Games To Play This Halloween</w:t>
      </w:r>
    </w:p>
    <w:p>
      <w:r>
        <w:t>منبع: https://gameinformer.com/feature/2026/10/30/the-top-10-best-horror-games-to-play-this-halloween</w:t>
      </w:r>
    </w:p>
    <w:p>
      <w:r>
        <w:t>نویسنده: ناشناس</w:t>
      </w:r>
    </w:p>
    <w:p>
      <w:r>
        <w:t>تاریخ انتشار: 2026-10-30 00:00</w:t>
      </w:r>
    </w:p>
    <w:p>
      <w:r>
        <w:t>──────────────────────────────────────────────────</w:t>
      </w:r>
    </w:p>
    <w:p>
      <w:r>
        <w:t>Humans are drawn to horror in all forms, real life and fiction. Perhaps it’s the desire to get as close to death as possible without actually dying; perhaps it’s the morality of life and knowing death comes for all of us; perhaps all our heads are just a little miswired. Whatever the reason, we flock to movies where supernatural entities and puppets on tricycles upend otherwise lovely lives, TV shows where murderous cults kill and stump local detectives, and books where the words on the page seem to follow you to bed. Games, however, go a step further, letting you enter the horror and control it (or become its victim), and you could argue that, as a result, they’re the most immersive form of fiction.</w:t>
      </w:r>
    </w:p>
    <w:p>
      <w:r>
        <w:t>We at Game Informer love a healthy dose of horror from time to time, and we often review games like this. Some terrify us. Others… don’t. And the best ones stick with us for years and years after the credits. Below is a list of 10 of the best horror games we’ve played recently. This isn’t an all-time list, so don’t fret if your personal favorite isn’t here. Instead, this is a collection of 10 horror games ordered by release date that we think are great for spooky season and beyond. Let us know in the comments what you would add to the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