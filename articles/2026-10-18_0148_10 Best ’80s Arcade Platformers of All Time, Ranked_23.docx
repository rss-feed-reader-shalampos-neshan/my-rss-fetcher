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’80s Arcade Platformers of All Time, Ranked</w:t>
      </w:r>
    </w:p>
    <w:p>
      <w:r>
        <w:t>منبع: https://www.cbr.com/all-time-best-80s-arcade-platformers/</w:t>
      </w:r>
    </w:p>
    <w:p>
      <w:r>
        <w:t>نویسنده: Marley Hughes</w:t>
      </w:r>
    </w:p>
    <w:p>
      <w:r>
        <w:t>تاریخ انتشار: 2026-10-17 22:15</w:t>
      </w:r>
    </w:p>
    <w:p>
      <w:r>
        <w:t>──────────────────────────────────────────────────</w:t>
      </w:r>
    </w:p>
    <w:p>
      <w:r>
        <w:t>There are an abundance of video games spanning different genres, and many of them began their journey in the arcade. Fighter romps like Street Fighter, sports hits like Pong, and run-and-gun titles like Metal Slug brought variety to the arcade experience, and many later followed to consoles as they grew in popularity.</w:t>
      </w:r>
    </w:p>
    <w:p>
      <w:r>
        <w:t>Platformers like. VS. Super Mario Bros. and Ghosts 'n Goblins are only two recognizable examples. Some of the best '80s platformers still impress gamers over four decades later, introducing mechanics and excitement that changed the pixelated arcade world forever.</w:t>
      </w:r>
    </w:p>
    <w:p>
      <w:r>
        <w:t>Ghosts ‘n Goblins Test Gamers’ Platforming Skills</w:t>
      </w:r>
    </w:p>
    <w:p>
      <w:r>
        <w:t>A Ghosts 'n Goblins screenshot featuring the game's first level. Image via Capcom</w:t>
      </w:r>
    </w:p>
    <w:p>
      <w:r>
        <w:t>Ghosts 'n Goblins might be one of the hardest arcade games ever made, especially its NES port, but it's still a moody title that has a compelling story for its day. Here, the brave knight Sir Arthur has to rescue Princess Prin-Prin from Astaroth, who has unleashed all sorts of supernatural evils in the world.</w:t>
      </w:r>
    </w:p>
    <w:p>
      <w:r>
        <w:t>Hard as it may be, especially the part where it needs to be played in its entirety twice, Ghosts 'n Goblins is a great action romp whose challenge adds to the enjoyment. It actually becomes easier with repeat plays, as players are able to find all the right weapons and items at the right time.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Wonder Boy Is Sega’s Best Arcade Platformer</w:t>
      </w:r>
    </w:p>
    <w:p>
      <w:r>
        <w:t>Image via Activision</w:t>
      </w:r>
    </w:p>
    <w:p>
      <w:r>
        <w:t>The Wonder Boy franchise is known for its Master System and Genesis installments, but it all started with the first Wonder Boy game in the arcades. The game sees the title character traversing the island in order to rescue his girlfriend Tina. She has been kidnapped by the Evil King, who has conquered the island and seeks to ruin it.</w:t>
      </w:r>
    </w:p>
    <w:p>
      <w:r>
        <w:t>Whether in the arcade, at home on the Master System, or even in its NES variant as Adventure Island, Wonder Boy is still Sega's greatest arcade platformer. It helps that the game is as delightfully archaic as a platformer can get. To be more specific, the title character is presented as a caveman who uses hatchets while riding skateboards.</w:t>
      </w:r>
    </w:p>
    <w:p>
      <w:r>
        <w:t>Mappy Is an Underrated Platforming Gem</w:t>
      </w:r>
    </w:p>
    <w:p>
      <w:r>
        <w:t>Mappy Namco Arcade Key Art Image via Namco</w:t>
      </w:r>
    </w:p>
    <w:p>
      <w:r>
        <w:t>Mappy is a game many have heard about, especially with its iconic soundtrack, but few have actually played it. The premise is that Mappy, a mouse police officer, has infiltrated the villainous cat Goro's mansion. His task is to retrieve stolen goods that Goro and his cat minions are hoarding.</w:t>
      </w:r>
    </w:p>
    <w:p>
      <w:r>
        <w:t>Mappy is a lot more fun to play than one may realize. It’s fun to open special doors that trigger magnetic waves, and the minigames between stages are challenging but satisfying. It's a wonder how Mappy didn't immediately catch on in the '80s.</w:t>
      </w:r>
    </w:p>
    <w:p>
      <w:r>
        <w:t>Mario Bros. Made the Brothers a Power Duo</w:t>
      </w:r>
    </w:p>
    <w:p>
      <w:r>
        <w:t>Mario Bros Arcade overlay Image via Nintendo</w:t>
      </w:r>
    </w:p>
    <w:p>
      <w:r>
        <w:t>Mario Bros. isn't the first Mario game; that honor belongs to Donkey Kong. However, it did have the honor of introducing Luigi, making Mario Bros. an arcade game that is more fun for two players. Here, Mario and Luigi have to defeat all sorts of sewer pests, including flies, crabs, and turtles.</w:t>
      </w:r>
    </w:p>
    <w:p>
      <w:r>
        <w:t>Mario Bros.'s gameplay is as simple as a platformer can get. Players have to hit a platform's ceiling in order to stun enemies, which can then be knocked out by simply running into them. It's simple yet effective, and no matter how little the layouts change between levels, it's an addictive motivator to get a high score.</w:t>
      </w:r>
    </w:p>
    <w:p>
      <w:r>
        <w:t>Bubble Bobble Isn’t as Cute as It Looks</w:t>
      </w:r>
    </w:p>
    <w:p>
      <w:r>
        <w:t>Bub and Bob run around collecting fruit. Image via Taito</w:t>
      </w:r>
    </w:p>
    <w:p>
      <w:r>
        <w:t>Bubble Bobble's advertising and graphics make the game look like a lighthearted platforming romp with cute dinosaurs protagonists. However, the truth is much darker, especially for the protagonists involved. Here, Bub and Bob have been transformed into these dinosaurs by an unknown force.</w:t>
      </w:r>
    </w:p>
    <w:p>
      <w:r>
        <w:t>Even with the knowledge that Bubble Bobble is more than meets the eye, it's still a fun platformer all around. The core game mechanic, of course, is the ability to blow bubbles and trap enemies in them. It's a simple mechanic, but with how many enemies can appear on-screen, it makes it a fun mechanic to utilize as the game goes on.</w:t>
      </w:r>
    </w:p>
    <w:p>
      <w:r>
        <w:t>VS. Super Mario Bros. Tests Players’ Mario Skills</w:t>
      </w:r>
    </w:p>
    <w:p>
      <w:r>
        <w:t>Super Mario Bros NES key art Image via Nintendo</w:t>
      </w:r>
    </w:p>
    <w:p>
      <w:r>
        <w:t>For the uninitiated, VS. Super Mario Bros. isn't too different from the original NES Super Mario Bros., at least as far as the premise is concerned. As with the original, Mario traverses across the Mushroom Kingdom in order to rescue Princess Peach from Bowser.</w:t>
      </w:r>
    </w:p>
    <w:p>
      <w:r>
        <w:t>While not different in concept, VS. Super Mario Bros. is much more challenging than the NES game. It's a game designed to test what players already know about Super Mario Bros., with it being incredibly satisfying to beat others' high scores.</w:t>
      </w:r>
    </w:p>
    <w:p>
      <w:r>
        <w:t>Donkey Kong Jr. Made Mario the Villain</w:t>
      </w:r>
    </w:p>
    <w:p>
      <w:r>
        <w:t>An end-stage level from Donkey Kong Jr. Image via Nintendo</w:t>
      </w:r>
    </w:p>
    <w:p>
      <w:r>
        <w:t>Donkey Kong Jr., in a twist from the usual Mario formula albeit notably echoing certain installments in the Donkey Kong Country series — sees Donkey Kong in trouble. He has been kidnapped by Mario, and now it's up to Donkey Kong Jr. to rescue his father.</w:t>
      </w:r>
    </w:p>
    <w:p>
      <w:r>
        <w:t>Donkey Kong Jr. is considerably more daunting than its predecessor, with players having to carefully climb vines while avoiding hazards, like eggs and alligators. Whichever way one thinks of the game's difficulty, there is no denying that the novelty of seeing Mario as a villain has certainly not waned over the last four decades.</w:t>
      </w:r>
    </w:p>
    <w:p>
      <w:r>
        <w:t>Rainbow Islands Is Bubble Bobble’s Forgotten Yet Superior Successor</w:t>
      </w:r>
    </w:p>
    <w:p>
      <w:r>
        <w:t>Rainbow Islands Taito Arcade Key Art Image via Taito</w:t>
      </w:r>
    </w:p>
    <w:p>
      <w:r>
        <w:t>Few gamers know that Bubble Bobble is technically a whole video game franchise, let alone that Rainbow Islands is superior to the first Bubble Bobble installment. The game is set shortly after the first installment and sees Bubby and Bobby on the titular islands to stop a nefarious force bringing gloom to the world.</w:t>
      </w:r>
    </w:p>
    <w:p>
      <w:r>
        <w:t>Notably more lighthearted than Bubble Bobble, Rainbow Islands is a joyful platformer from beginning to end. Here, players are outright able to use rainbows as weapons, a random yet welcoming mechanic that few games today dare utilize. Rainbow Islands is more zany than one might expect, and it's worth playing to see how delightfully silly the game can get.</w:t>
      </w:r>
    </w:p>
    <w:p>
      <w:r>
        <w:t>Pac-Land Is Pac-Man’s Greatest Platforming Adventure</w:t>
      </w:r>
    </w:p>
    <w:p>
      <w:r>
        <w:t>Pac-Land Arcade Namco key art Image via Namco</w:t>
      </w:r>
    </w:p>
    <w:p>
      <w:r>
        <w:t>Pac-Land is a noticeable departure from the usual Pac-Man formula. Instead of navigating mazes, Pac-Man has to escort a fairy to its home. This long journey will see Pac-Man take on ghosts, who all wear attire based on the stages' settings, including deserts, cities, forests, and castles.</w:t>
      </w:r>
    </w:p>
    <w:p>
      <w:r>
        <w:t>The fact so few gamers know about Pac-Land is a shame, especially considering what impact it had on the platforming genre. Put simply, without Pac-Land, games like Super Mario Bros. and Ghosts 'n Goblins would look vastly different from what they are now. Aside from this, Pac-Land is still an enjoyable platforming romp to go back to.</w:t>
      </w:r>
    </w:p>
    <w:p>
      <w:r>
        <w:t>Donkey Kong Is the Definitive Arcade Platformer</w:t>
      </w:r>
    </w:p>
    <w:p>
      <w:r>
        <w:t>Donkey Kong arcade key art Image via Nintendo</w:t>
      </w:r>
    </w:p>
    <w:p>
      <w:r>
        <w:t>Above all, Donkey Kong is the first arcade game that comes to mind when gamers discuss platformers. The game introduced both the title character and Mario, who are both adversaries here. The premise is that Mario has to scale a construction site in order to reach Donkey Kong, who is holding Pauline captive.</w:t>
      </w:r>
    </w:p>
    <w:p>
      <w:r>
        <w:t>The same four stages repeat until players get a game over, but Donkey Kong never gets tiring to play. It helps that these stages vary in terms of what obstacles players must avoid and how exactly they should go about reaching Donkey Kong. It doesn't hurt that the final stage, where Mario has to remove rivets, is one of the most satisfying levels in arcade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