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 Remaster Or Remake We Saw During The 2026 Summer Game Fest Showcase Week</w:t>
      </w:r>
    </w:p>
    <w:p>
      <w:r>
        <w:t>منبع: https://gameinformer.com/sgf-2026/2026/06/08/heres-every-remaster-or-remake-we-saw-during-the-2026-summer-game-fest-showcase</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Summer Game Fest showcase week is almost over, save for a 50-minute Nintendo Direct tomorrow. We got a PlayStation State of Play, the usual Summer Game Fest showcase, and an Xbox Games Showcase, not to mention a dozen more smaller showcases. Between them all, Game Informer published more than 100 stories covering the announcements, reveals, updates, and more.</w:t>
      </w:r>
    </w:p>
    <w:p>
      <w:r>
        <w:t>Alongside brand-new games, we saw many remasters and remakes. We have a running list of upcoming remakes that we're constantly updating, but we thought we'd pore back through the past week's showcases to highlight all of the remasters and remakes that appeared. Whether that's reveals, updates, release dates, or something else, they're all here!</w:t>
      </w:r>
    </w:p>
    <w:p>
      <w:r>
        <w:t>All The Remakes And Remasters We Saw During The 2026 Summer Game Fest Showcase Week</w:t>
      </w:r>
    </w:p>
    <w:p>
      <w:r>
        <w:t>Below, we'll list all of the remakes and remasters we saw throughout the past week, in order of appearance (as best we can). Let us know in the comments below which ones you're most excited about or if we missed any you're stoked to play!</w:t>
      </w:r>
    </w:p>
    <w:p>
      <w:r>
        <w:t>Rayman Legends Retold</w:t>
      </w:r>
    </w:p>
    <w:p>
      <w:r>
        <w:t>Rayman Legends Retold Is A Remake Of Rayman's Best Adventure, And We Played Two Hours Of It</w:t>
      </w:r>
    </w:p>
    <w:p>
      <w:r>
        <w:t>Release date: October 1 on PlayStation 5, Xbox Series X/S, Nintendo Switch 2, and PC</w:t>
      </w:r>
    </w:p>
    <w:p>
      <w:r>
        <w:t>October 1 on PlayStation 5, Xbox Series X/S, Nintendo Switch 2, and PC New songs from Grant Kirkhope</w:t>
      </w:r>
    </w:p>
    <w:p>
      <w:r>
        <w:t>New music levels and new dragon-riding levels</w:t>
      </w:r>
    </w:p>
    <w:p>
      <w:r>
        <w:t>New 3D visual style</w:t>
      </w:r>
    </w:p>
    <w:p>
      <w:r>
        <w:t>A new villain and reworked storyline</w:t>
      </w:r>
    </w:p>
    <w:p>
      <w:r>
        <w:t>Tomb Raider: Legacy of Atlantis</w:t>
      </w:r>
    </w:p>
    <w:p>
      <w:r>
        <w:t>Tomb Raider: Legacy Of Atlantis Gets February 2027 Release Date In New Trailer</w:t>
      </w:r>
    </w:p>
    <w:p>
      <w:r>
        <w:t>Technically delayed: From 2026 to February 12, 2027</w:t>
      </w:r>
    </w:p>
    <w:p>
      <w:r>
        <w:t>From 2026 to February 12, 2027 Our biggest look yet at this Unreal Engine 5 remake of Lara Croft's first-ever adventure</w:t>
      </w:r>
    </w:p>
    <w:p>
      <w:r>
        <w:t>It's being developed by Flying Wild Hog and Crystal Dynamics, which is also working on Tomb Raider: Catalyst</w:t>
      </w:r>
    </w:p>
    <w:p>
      <w:r>
        <w:t>Snippets of gameplay amongst mostly cinematic stuff, but it looks great</w:t>
      </w:r>
    </w:p>
    <w:p>
      <w:r>
        <w:t>Oh, and dinosaurs!</w:t>
      </w:r>
    </w:p>
    <w:p>
      <w:r>
        <w:t>Dynasty Warriors 3: Complete Edition Remastered</w:t>
      </w:r>
    </w:p>
    <w:p>
      <w:r>
        <w:t>Release date: October 1, 2026</w:t>
      </w:r>
    </w:p>
    <w:p>
      <w:r>
        <w:t>October 1, 2026 1 vs. 1000 action!</w:t>
      </w:r>
    </w:p>
    <w:p>
      <w:r>
        <w:t>This remaster packages together Dynasty Warriors 3 and Dynasty Warriors 3: Xtreme Legends</w:t>
      </w:r>
    </w:p>
    <w:p>
      <w:r>
        <w:t>Toy Story Retro Collection &amp; Toy Story 3: Complete Edition</w:t>
      </w:r>
    </w:p>
    <w:p>
      <w:r>
        <w:t>Digital Eclipse Reveals Toy Story Retro Collection And Toy Story 3 Remaster</w:t>
      </w:r>
    </w:p>
    <w:p>
      <w:r>
        <w:t>Release date: October 15 on PlayStation 5, Xbox Series X/S, Nintendo Switch 2, PlayStation 4, Xbox One, Nintendo Switch, and PC</w:t>
      </w:r>
    </w:p>
    <w:p>
      <w:r>
        <w:t>October 15 on PlayStation 5, Xbox Series X/S, Nintendo Switch 2, PlayStation 4, Xbox One, Nintendo Switch, and PC It will feature Toy Story (1995), Toy Story 2: Buzz Lightyear to the Rescue! (1999), Toy Story 2 (1999), Buzz Lightyear of Star Command (2000), Toy Story Racer (2001), and A Bug's Life (1998)</w:t>
      </w:r>
    </w:p>
    <w:p>
      <w:r>
        <w:t>Toy Story 3: Complete Edition is a separate release, but still launching on October 15</w:t>
      </w:r>
    </w:p>
    <w:p>
      <w:r>
        <w:t>Coming from Digital Eclipse, this collection will feature behind-the-scenes interviews and more documenting the history of these classic games</w:t>
      </w:r>
    </w:p>
    <w:p>
      <w:r>
        <w:t>Resident Evil Veronica</w:t>
      </w:r>
    </w:p>
    <w:p>
      <w:r>
        <w:t>Resident Evil: Veronica Is A Code Veronica Remake And It Launches Next Year</w:t>
      </w:r>
    </w:p>
    <w:p>
      <w:r>
        <w:t>Release window: 2027</w:t>
      </w:r>
    </w:p>
    <w:p>
      <w:r>
        <w:t>The first ever trailer for Resident Evil Veronica reveals protagonist Claire Redfield in Paris, France, looking for her brother Chris</w:t>
      </w:r>
    </w:p>
    <w:p>
      <w:r>
        <w:t>Launching sometime next year, in 2027</w:t>
      </w:r>
    </w:p>
    <w:p>
      <w:r>
        <w:t>The Wolf Among Us Remastered</w:t>
      </w:r>
    </w:p>
    <w:p>
      <w:r>
        <w:t>The Wolf Among Us 2 Gets 2027 Launch Window, And A Remaster Of The First Game Arrives This Holiday</w:t>
      </w:r>
    </w:p>
    <w:p>
      <w:r>
        <w:t>Release window: Holiday 2026</w:t>
      </w:r>
    </w:p>
    <w:p>
      <w:r>
        <w:t>Holiday 2026 Catch up on Bigby's original adventure in The Wolf Among Us Remastered this Holiday season ahead of the sequel's launch sometime next year</w:t>
      </w:r>
    </w:p>
    <w:p>
      <w:r>
        <w:t>Final Fantasy VII Revelation</w:t>
      </w:r>
    </w:p>
    <w:p>
      <w:r>
        <w:t>The Third Final Fantasy VII Remake Subtitle Is Revelation And It's Coming To All Platforms Simultaneously</w:t>
      </w:r>
    </w:p>
    <w:p>
      <w:r>
        <w:t>Release window: Spring 2027 (can you believe that?!!!)</w:t>
      </w:r>
    </w:p>
    <w:p>
      <w:r>
        <w:t>Spring 2027 (can you believe that?!!!) Launching simultaneously on PlayStation 5, Xbox Series X/S, Nintendo Switch 2, and PC</w:t>
      </w:r>
    </w:p>
    <w:p>
      <w:r>
        <w:t>The game's director says that Revelation's theme is "resolve."</w:t>
      </w:r>
    </w:p>
    <w:p>
      <w:r>
        <w:t>A new skydiving mechanic has been developed to let us leap from Cid's airship and land on the ground below without any loading</w:t>
      </w:r>
    </w:p>
    <w:p>
      <w:r>
        <w:t>Characters will be able to wear new clothes and armor that will aid in their combat abilities</w:t>
      </w:r>
    </w:p>
    <w:p>
      <w:r>
        <w:t>Godzilla: Destroy All Monsters Melee Remastered</w:t>
      </w:r>
    </w:p>
    <w:p>
      <w:r>
        <w:t>Godzilla: Destroy All Monsters Melee Remastered Brings The Kaiju Brawler Back To Life This November</w:t>
      </w:r>
    </w:p>
    <w:p>
      <w:r>
        <w:t>Release date: November 3 on PlayStation 5, Xbox Series X/S, Nintendo Switch 2, and PC</w:t>
      </w:r>
    </w:p>
    <w:p>
      <w:r>
        <w:t>November 3 on PlayStation 5, Xbox Series X/S, Nintendo Switch 2, and PC Features include enhanced visuals, an improved unlock system, quality of life improvements, and more</w:t>
      </w:r>
    </w:p>
    <w:p>
      <w:r>
        <w:t>Includes the addition of online multiplayer alongside the return of local couch multiplayer</w:t>
      </w:r>
    </w:p>
    <w:p>
      <w:r>
        <w:t>12 monsters, including Godzilla, Ghidorah, Mechagodzilla, Rodan, and more to unlock</w:t>
      </w:r>
    </w:p>
    <w:p>
      <w:r>
        <w:t>Barbie Rewind</w:t>
      </w:r>
    </w:p>
    <w:p>
      <w:r>
        <w:t>Barbie Rewind Is A Digital Eclipse Collection Of 16 Classic Games Baked Into A Dreamhouse Decorator</w:t>
      </w:r>
    </w:p>
    <w:p>
      <w:r>
        <w:t>Release date: November 12 on PlayStation 5, Xbox Series X/S, Nintendo Switch, and PC</w:t>
      </w:r>
    </w:p>
    <w:p>
      <w:r>
        <w:t>November 12 on PlayStation 5, Xbox Series X/S, Nintendo Switch, and PC Decorate your Barbie Dreamhouse with more than 250 pieces of furniture, decor, and accessories inspired by real Barbie playsets from across the decades</w:t>
      </w:r>
    </w:p>
    <w:p>
      <w:r>
        <w:t>Features 16 classic Barbie games, spanning 1991 to 2007, including the never-before-released Barbie: Vacation Adventure, Barbie Pet Rescue, and Barbie Horse Adventure: Blue Ribbon Race</w:t>
      </w:r>
    </w:p>
    <w:p>
      <w:r>
        <w:t>Hitman Classic Trilogy Remastered</w:t>
      </w:r>
    </w:p>
    <w:p>
      <w:r>
        <w:t>Release year: 2027 on PlayStation 5, Xbox Series X/S, and PC</w:t>
      </w:r>
    </w:p>
    <w:p>
      <w:r>
        <w:t>2027 on PlayStation 5, Xbox Series X/S, and PC Coming from Saber Interactive, these "faithfully remastered versions" of Hitman: Codename 47, Hitman 2: Silent Assassin, and Hitman: Contracts will feature enhanced visuals, an instant graphics toggle, Photo Mode, and more</w:t>
      </w:r>
    </w:p>
    <w:p>
      <w:r>
        <w:t>Halo: Campaign Evolved</w:t>
      </w:r>
    </w:p>
    <w:p>
      <w:r>
        <w:t>Here's The Release Date For Halo: Campaign Evolved (And Some Footage Of Its New Prequel Missions)</w:t>
      </w:r>
    </w:p>
    <w:p>
      <w:r>
        <w:t>Get Another Look At Halo: Campaign Evolved In New Cinematic Story Trailer</w:t>
      </w:r>
    </w:p>
    <w:p>
      <w:r>
        <w:t>Release date: July 28, 2026</w:t>
      </w:r>
    </w:p>
    <w:p>
      <w:r>
        <w:t>July 28, 2026 Launching on PlayStation 5, Xbox Series X/S, and PC</w:t>
      </w:r>
    </w:p>
    <w:p>
      <w:r>
        <w:t>Gameplay footage of a prequel mission called Operation: METEORITE (a three-mission story arc set before Halo: Combat Evolved that follows Master Chief and Sergeant Johnson)</w:t>
      </w:r>
    </w:p>
    <w:p>
      <w:r>
        <w:t>Details for the base and premium editions of the game (with Master Chief skins, weapon skins, and more)</w:t>
      </w:r>
    </w:p>
    <w:p>
      <w:r>
        <w:t>Persona 4 Revival</w:t>
      </w:r>
    </w:p>
    <w:p>
      <w:r>
        <w:t>Persona 4 Revival Gets February Release Date In First Gameplay Trailer</w:t>
      </w:r>
    </w:p>
    <w:p>
      <w:r>
        <w:t>Release date: February 27, 2026</w:t>
      </w:r>
    </w:p>
    <w:p>
      <w:r>
        <w:t>February 27, 2026 Launching on PlayStation 5, Xbox Series X/S, and PC</w:t>
      </w:r>
    </w:p>
    <w:p>
      <w:r>
        <w:t>First official look at gameplay</w:t>
      </w:r>
    </w:p>
    <w:p>
      <w:r>
        <w:t>Company of Heroes: Definitive Edition</w:t>
      </w:r>
    </w:p>
    <w:p>
      <w:r>
        <w:t>Release window: Fall 2026 on PC</w:t>
      </w:r>
    </w:p>
    <w:p>
      <w:r>
        <w:t>Fall 2026 on PC Three cinematic campaigns and four unique factions</w:t>
      </w:r>
    </w:p>
    <w:p>
      <w:r>
        <w:t>More than 50 multiplayer and skirmish maps</w:t>
      </w:r>
    </w:p>
    <w:p>
      <w:r>
        <w:t>Gameplay and UI improvements</w:t>
      </w:r>
    </w:p>
    <w:p>
      <w:r>
        <w:t>Enhanced environments, textures, and lighting</w:t>
      </w:r>
    </w:p>
    <w:p>
      <w:r>
        <w:t>64-bit legacy mod support</w:t>
      </w:r>
    </w:p>
    <w:p>
      <w:r>
        <w:t>Thief: The Dark Project Remastered</w:t>
      </w:r>
    </w:p>
    <w:p>
      <w:r>
        <w:t>Release window: Winter on PlayStation 5, Xbox Series X/S, Nintendo Switch 2, PlayStation 4, Xbox One, Nintendo Switch, and PC</w:t>
      </w:r>
    </w:p>
    <w:p>
      <w:r>
        <w:t>Winter on PlayStation 5, Xbox Series X/S, Nintendo Switch 2, PlayStation 4, Xbox One, Nintendo Switch, and PC Developed by remaster masters Nightdive Studios</w:t>
      </w:r>
    </w:p>
    <w:p>
      <w:r>
        <w:t>The original Thief, remastered with enhancements to graphics, textures, models, and animations</w:t>
      </w:r>
    </w:p>
    <w:p>
      <w:r>
        <w:t>Quality of life improvements</w:t>
      </w:r>
    </w:p>
    <w:p>
      <w:r>
        <w:t>And those are all the remasters and remakes we spotted over the past week of showcases!</w:t>
      </w:r>
    </w:p>
    <w:p>
      <w:r>
        <w:t>Which remakes or remasters on the horizon are you most excited to play one day?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