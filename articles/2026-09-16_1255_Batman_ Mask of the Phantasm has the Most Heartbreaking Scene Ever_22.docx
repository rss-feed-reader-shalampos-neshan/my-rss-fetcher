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 Mask of the Phantasm has the Most Heartbreaking Scene Ever</w:t>
      </w:r>
    </w:p>
    <w:p>
      <w:r>
        <w:t>منبع: https://www.cbr.com/batman-mask-of-the-phantasm-saddest-scene-superhero-history/</w:t>
      </w:r>
    </w:p>
    <w:p>
      <w:r>
        <w:t>نویسنده: Jamie Parker</w:t>
      </w:r>
    </w:p>
    <w:p>
      <w:r>
        <w:t>تاریخ انتشار: 2026-09-16 10:00</w:t>
      </w:r>
    </w:p>
    <w:p>
      <w:r>
        <w:t>──────────────────────────────────────────────────</w:t>
      </w:r>
    </w:p>
    <w:p>
      <w:r>
        <w:t>Batman is not only one of the greatest comic book characters of all time, but he also has one of the richest filmographies ever. There are countless Batman movies, each exploring different parts of the character. Yet, one of the best films, Batman: Mask of the Phantasm, gives audiences the most heartbreaking scene for the Dark Knight. The movie taps into the core of who Batman is and exposes it perfectly for the viewer.</w:t>
      </w:r>
    </w:p>
    <w:p>
      <w:r>
        <w:t>The Mask of the Phantasm is an animated movie that expanded the world of Batman: The Animated Series. The movie created a new villain that had deep ties to Bruce Wayne's past, from right when he was starting on his quest as the Dark Knight. It took fans deeper into who Batman was and how tortured he truly was by the vengeance he had promised his parents. There is one scene in particular that defines this better than any other Batman movie.</w:t>
      </w:r>
    </w:p>
    <w:p>
      <w:r>
        <w:t>Batman: Mask of the Phantasm Shows Bruce's True Sacrifice as Batman</w:t>
      </w:r>
    </w:p>
    <w:p>
      <w:r>
        <w:t>Many Batman movies have shown Bruce's sadness and how he feels about his vow to defend Gotham. Even Pattinson's The Batman goes to great lengths to show how determined Bruce is, pushing aside everything else in favor of his mission against crime. Mask of the Phantasm takes it further than that; it takes Bruce to one of the happiest moments of his life, and uses it to torture him. It presents Bruce with the impossible contradiction of Batman: Bruce can't be happy and be Batman.</w:t>
      </w:r>
    </w:p>
    <w:p>
      <w:r>
        <w:t>This is perfectly demonstrated as Bruce grapples with his relationship with Andrea Beaumont. Bruce loves her, but that love has thrown a wrench in his plans for fulfilling his vow. Andrea lifted Bruce out of the dark hole he had been living in since he was a child, but in doing so, Bruce no longer wanted to throw his life away on vengeance. It all comes to a head as Bruce goes to his parents' grave and begs to be released from his oath. His monologue is chilling and heartbreaking.</w:t>
      </w:r>
    </w:p>
    <w:p>
      <w:r>
        <w:t>"It doesn't mean I don't care anymore. I don't want to let you down, honest, but... but it just doesn't hurt so bad anymore. You can understand that, can't you? Look, I can give money to the city - they can hire more cops. Let someone else take the risk, but it's different now! Please! I need it to be different now. I know I made a promise, but I didn't see this coming. I didn't count on being happy. Please! Tell me that it's okay."</w:t>
      </w:r>
    </w:p>
    <w:p>
      <w:r>
        <w:t>In this moment, Bruce begs for his life. He pleads to be released from the anger that he has held onto since he was a child. He bargains and shows how upset this makes him. Bruce feels like he is betraying his parents, turning his back on the final promise he made them. It almost seems as if he is going through the stages of grief, not just for his parents, but for the life he could have with Andrea. Yet, the only answers Bruce received were thunder and lightning until Andrea showed up and comforted him.</w:t>
      </w:r>
    </w:p>
    <w:p>
      <w:r>
        <w:t>What makes this scene even worse is that after he comes to terms with leaving his anger behind, Andrea is forced to abandon Bruce for her father. In doing so, she closed the door on happiness for Bruce and sent him cascading back into the dark he had fought so hard to crawl his way out of.</w:t>
      </w:r>
    </w:p>
    <w:p>
      <w:r>
        <w:t>Mask of the Phantasm Proves This Point the Best</w:t>
      </w:r>
    </w:p>
    <w:p>
      <w:r>
        <w:t>This concept that Batman can't be effective if he is happy is not unique to Mask of the Phantasm, but it certainly does the concept the best. The other most famous, or infamous, example would be the Wedding of Batman and Catwoman in the comics. DC Comics spent created a massive event leading up to the wedding. After a constant back and forth between Batman and Catwoman, it seemed like they would finally tie the knot.</w:t>
      </w:r>
    </w:p>
    <w:p>
      <w:r>
        <w:t>Yet, at the last minute, Catwoman left Batman at the altar, and her reasons were the same as in Mask of the Phantasm. Catwoman believed that Batman couldn't do what he needed to do for Gotham if he was happy. She believed that his pain and grief were what motivated him to be Batman every single night. While the comic and Mask of the Phantasm made the same point, Phantasm ​​​​​​delivered it more effectively.</w:t>
      </w:r>
    </w:p>
    <w:p>
      <w:r>
        <w:t>Batman and Catwoman's Wedding left fans feeling cheated, and it felt like Catwoman's feelings were undeserved, especially in the comics where Batman is surrounded by people whom he loves and who make him happy. Mask of the Phantasm sees a Batman who is far more isolated. He doesn't have a massive, sprawling Bat-family who support him daily already. Mask of the Phantasm also makes this point when Batman is just starting his career as a crime-fighter, not coming to him decades into his activities in Gotham. It makes far more sense that he would grapple with these emotions when there is still an option for a different life, not after he is deeply embedded in the life of Batman.</w:t>
      </w:r>
    </w:p>
    <w:p>
      <w:r>
        <w:t>Batman: Mask of the Phantasm Remains One of the Best Batman Movies</w:t>
      </w:r>
    </w:p>
    <w:p>
      <w:r>
        <w:t>The Phantasm attacks in Batman Mask of the Phantasm Image via DC</w:t>
      </w:r>
    </w:p>
    <w:p>
      <w:r>
        <w:t>Much like how Batman: The Animated Series is the defining Batman TV series, Mask of the Phantasm remains one of the highlights of Batman's cinematic library. The scene with Batman grappling with his happiness versus his mission is only a small part of what makes the movie great. The film goes far beyond just being a children's animated movie; it gives an in-depth look at Batman's origin and psychology that feels satisfying and perfectly in line with Batman from the comics.</w:t>
      </w:r>
    </w:p>
    <w:p>
      <w:r>
        <w:t>Not only is Batman great, but the creation of Andrea Beaumont and the Phantasm are some of the best original characters that are made outside the comics. Andrea is the perfect companion for Bruce and mirrors his journey wonderfully. While she started as Bruce's savior from his vengeance, she ended up falling prey to the same path that Bruce did, only darker. She makes a more compelling villain than Tom Hardy's Bane or even Liam Neeson's Ra's al Ghul.</w:t>
      </w:r>
    </w:p>
    <w:p>
      <w:r>
        <w:t>Batman: Mask of the Phantasm stands the test of time and remains one of the best Batman and comic book movies. The scene of Batman pleading to be released from his vow is heartbreaking and shows the true tragedy of Batman as a character. He is a prisoner to his vow, and happiness is an escape that seems forever lost to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