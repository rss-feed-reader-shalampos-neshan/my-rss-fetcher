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Peacock’s 8-Episode Big Little Lies Replacement Is 1 of the Most Popular on Streaming</w:t>
      </w:r>
    </w:p>
    <w:p>
      <w:r>
        <w:t>منبع: https://www.cbr.com/the-five-star-weekend-drama-peacocks-streaming-success-august-2026/</w:t>
      </w:r>
    </w:p>
    <w:p>
      <w:r>
        <w:t>نویسنده: Florencia Aberastury</w:t>
      </w:r>
    </w:p>
    <w:p>
      <w:r>
        <w:t>تاریخ انتشار: 2026-08-22 23:30</w:t>
      </w:r>
    </w:p>
    <w:p>
      <w:r>
        <w:t>──────────────────────────────────────────────────</w:t>
      </w:r>
    </w:p>
    <w:p>
      <w:r>
        <w:t>Peacock has released many popular shows in recent years, including All Her Fault and Poker Face. And now, Peacock's answer to HBO's Big Little Lies is officially one of the most popular shows on streaming.</w:t>
      </w:r>
    </w:p>
    <w:p>
      <w:r>
        <w:t>Per Nielsen data, The Five-Star Weekend is the No. 9 most-streamed show, gathering 334 million views during the week of July 20 and July 26. The drama series debuted on July 9, 2026, with all 8 episodes available at once on the streaming platform. The Five-Star Weekend is an adaptation of Elin Hilderbrand's novel of the same name.</w:t>
      </w:r>
    </w:p>
    <w:p>
      <w:r>
        <w:t>What Is The Five-Star Weekend About?</w:t>
      </w:r>
    </w:p>
    <w:p>
      <w:r>
        <w:t>The Five-Star Weekend follows Hollis Shaw, a food influencer. She is currently grieving the loss of her husband, Matthew, and decides to recreate a five-star weekend at her home in Nantucket with her friends. These friends are from different stages in her life: a childhood friend, a college friend, a motherhood friend, and a new friend she recently met online.</w:t>
      </w:r>
    </w:p>
    <w:p>
      <w:r>
        <w:t>Jennifer Garner stars as Hollis and also serves as executive producer. The series also stars Chloë Sevigny as Tatum McKenzie, Hollis's childhood best friend; Regina Hall as Dru-Ann Jones, Hollis's college best friend; D'Arcy Carden as Brooke Kirtley, Hollis's motherhood best friend; and Gemma Chan as Gigi Ling, Hollis's new best friend whom she met online.</w:t>
      </w:r>
    </w:p>
    <w:p>
      <w:r>
        <w:t>The Five-Star Weekend is the perfect Big Little Lies replacement. The series follows their time as they spend the weekend together, reconnect, and form new bonds as secrets come to light. It was developed for television by Bekah Brunstetter, who was a writer and producer on This Is Us, and it also stars Timothy Olyphant as Jack, Hollis's first boyfriend.</w:t>
      </w:r>
    </w:p>
    <w:p>
      <w:r>
        <w:t>The Five-Star Weekend Received Critical Acclaim</w:t>
      </w:r>
    </w:p>
    <w:p>
      <w:r>
        <w:t>Hollis and Dru sitting at a bar talking in The Five-Star Weekend. Image via Peacock</w:t>
      </w:r>
    </w:p>
    <w:p>
      <w:r>
        <w:t>Book adaptations have been dominating television, but not all of them have received critical acclaim. The Five-Star Weekend stands among the best book-to-screen adaptations, holding an impressive 91% Certified Fresh Tomatometer score on Rotten Tomatoes, based on critics' reviews. However, audience reviews are more mixed, with the series holding a 67% Popcornmeter score and a 7.2 rating on IMDb.</w:t>
      </w:r>
    </w:p>
    <w:p>
      <w:r>
        <w:t>Cristina Escobar at RogerEbert.com said that The Five-Star Weekend "manages to surprise, even though so many of its beats are predetermined." Meanwhile, Judy Berman from TIME Magazine praised the cast, saying, "Casting choices are crucial for a show like this, whose emotional beats have to ring true even as its surface gleams with fantastical luxury, and all of Weekend’s stars are as suited to their characters as Garner."</w:t>
      </w:r>
    </w:p>
    <w:p>
      <w:r>
        <w:t>Subscribe to the newsletter for streaming hit coverage Crave deeper context? Subscribe to the newsletter for thoughtful coverage of streaming phenomena like The Five-Star Weekend — analysis of casting, book-to-screen adaptations, critical vs. audience reactions and industry trends. Get Updates By subscribing, you agree to receive newsletter and marketing emails, and accept our Terms of Use and Privacy Policy . You can unsubscribe anytime.</w:t>
      </w:r>
    </w:p>
    <w:p>
      <w:r>
        <w:t>The Five-Star Weekend is now officially one of the most-streamed shows. So it makes sense that, thanks to its success, The Five-Star Weekend has already been renewed for Season 2. And as fans wait for new episodes to come, many might rewatch the series or their favorite episodes, while others discover the show now, keeping the series trending on streaming.</w:t>
      </w:r>
    </w:p>
    <w:p>
      <w:r>
        <w:t>The Five-Star Weekend is available to stream on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