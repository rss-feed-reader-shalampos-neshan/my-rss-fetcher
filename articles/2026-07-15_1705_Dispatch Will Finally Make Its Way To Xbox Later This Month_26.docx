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Dispatch Will Finally Make Its Way To Xbox Later This Month</w:t>
      </w:r>
    </w:p>
    <w:p>
      <w:r>
        <w:t>منبع: https://gameinformer.com/2026/07/15/dispatch-will-finally-make-its-way-to-xbox-later-this-month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2026-07-15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Dispatch, the "superhero workplace comedy" game from former Telltale developers, launched on PlayStation 5 and PC last October. It then made its way to Nintendo Switch and Switch 2 earlier this year, in January. Now, Xbox players can enjoy the antics of the Z-Team later this month when Dispatch hits Xbox Series X/S on July 29.</w:t>
      </w:r>
    </w:p>
    <w:p>
      <w:r>
        <w:t>The game centers on former superhero Robert Robertson (played by Aaron Paul), who becomes a dispatcher for a dysfunctional team of reformed villains. The narrative-focused game features choice-driven conversations that steer the plot down different paths, while dispatching heroes to handle a multitude of disasters unfolds as a light take on turn-based strategy. To celebrate the news, developer AdHoc Studio released a new trailer that teases some of the superhero adventures and dispatching drama that await Xbox players in the game. Check it out below:</w:t>
      </w:r>
    </w:p>
    <w:p>
      <w:r>
        <w:t>We loved Dispatch last year, and you can read why we gave it a 9 out of 10 in the Game Informer Dispatch review.</w:t>
      </w:r>
    </w:p>
    <w:p>
      <w:r>
        <w:t>Have you played Dispatch? Let us know who your favorite character is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