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Finally Abandons Yellowstone’s John Dutton Playbook for Good in Marshals</w:t>
      </w:r>
    </w:p>
    <w:p>
      <w:r>
        <w:t>منبع: https://www.cbr.com/kayce-tate-therapy-marshals-season-2/</w:t>
      </w:r>
    </w:p>
    <w:p>
      <w:r>
        <w:t>نویسنده: Hannah Postlethwait</w:t>
      </w:r>
    </w:p>
    <w:p>
      <w:r>
        <w:t>تاریخ انتشار: 2026-10-24 01:00</w:t>
      </w:r>
    </w:p>
    <w:p>
      <w:r>
        <w:t>──────────────────────────────────────────────────</w:t>
      </w:r>
    </w:p>
    <w:p>
      <w:r>
        <w:t>The following contains spoilers for Marshals Season 2, Episode 3, “Falling Sky,” which aired on CBS on Sunday, October 18, 2026.</w:t>
      </w:r>
    </w:p>
    <w:p>
      <w:r>
        <w:t>Marshals Season 2, Episode 3 shows how Kayce (Luke Grimes) differs from his father, John Dutton (Kevin Costner), as he tries to get his son into therapy. Along with Paramount+’s Dutton Ranch, which follows Beth Dutton (Kelly Reilly) and Rip Wheeler (Cole Hauser), Marshals is one of two Yellowstone spinoffs that continue the flagship’s story.</w:t>
      </w:r>
    </w:p>
    <w:p>
      <w:r>
        <w:t>Taylor Sheridan’s original neo-Western series ended with Yellowstone Season 5 in 2024, and Marshals and Dutton Ranch both launched in 2026. CBS’s Marshals has more overt ties to John Dutton as Kayce stays in Montana and maintains his claim to the remaining portion of the Yellowstone Dutton Ranch, and the spinoff plays on the differences between Kayce and his father.</w:t>
      </w:r>
    </w:p>
    <w:p>
      <w:r>
        <w:t>Marshals Season 2 Abandons John Dutton’s Playbook</w:t>
      </w:r>
    </w:p>
    <w:p>
      <w:r>
        <w:t>John Dutton was big on tough love, as the original series showed when he gave Kayce the Yellowstone Dutton Ranch brand for going against his orders. Kayce defied John Dutton by marrying Monica Long (Kelsey Asbille) and refusing to make her get an abortion, and John responded by giving Kayce a lasting mark of disapproval.</w:t>
      </w:r>
    </w:p>
    <w:p>
      <w:r>
        <w:t>As far as Kayce was concerned, John Dutton never really changed, continuing to put his son in compromising positions until the end, though he was able to be a better guardian to his grandson, Tate Dutton (Brecken Merrill). Kayce moved past it anyway, telling Tate that he forgave his father at John Dutton’s funeral in Yellowstone’s series finale.</w:t>
      </w:r>
    </w:p>
    <w:p>
      <w:r>
        <w:t>Kayce has tried to be a better father than John, and Marshals Season 2, Episode 3, highlights that. After Tate is kidnapped in Marshals Season 1’s finale and rescued in Season 2’s premiere, Kayce is worried about his son and tries to get Tate to talk about his feelings. However, in Episode 3, Tate is preoccupied.</w:t>
      </w:r>
    </w:p>
    <w:p>
      <w:r>
        <w:t>After almost dying at Tom Weaver’s (Chris Mulkey) ranch in Marshals Season 2’s premiere, Tate practices shooting in Episode 3, reminding Kayce that he once told him he was the only person who could keep himself safe. While Tate has the right idea, Kayce clearly doesn’t want Tate to brush past his feelings, as he traditionally had to.</w:t>
      </w:r>
    </w:p>
    <w:p>
      <w:r>
        <w:t>So “Falling Sky” proves that Kayce wants to be a better father than John Dutton, even planning to take Tate to a therapist, revealed at the end of the episode. Throughout the installment, Kayce's efforts, including probing Tate to open up, show how much he wants to distinguish himself and throw out his father’s playbook.</w:t>
      </w:r>
    </w:p>
    <w:p>
      <w:r>
        <w:t>Marshals Puts Tate Dutton in a Rare Position</w:t>
      </w:r>
    </w:p>
    <w:p>
      <w:r>
        <w:t>Still from Yellowstone Image via CBS</w:t>
      </w:r>
    </w:p>
    <w:p>
      <w:r>
        <w:t>If Marshals follows through with Kayce’s plan to take Tate to therapy in Season 2, he'll become the first Dutton family member shown seeking professional help for generational trauma. As Sheridan explores in Yellowstone’s prequels, 1883 and 1923, John Dutton and his kids aren’t the first to go to war for the ranch or their country.</w:t>
      </w:r>
    </w:p>
    <w:p>
      <w:r>
        <w:t>As Tate tells Kayce in Marshals Season 2, he will turn 18 soon, so the season is set up to keep exploring who Tate is becoming. Given the family’s history, Tate isn’t wrong to want to protect himself. Still, Marshals Season 2 could mark the first time Yellowstone explores therapy on screen, despite Tate’s reservations about leaning into professional help.</w:t>
      </w:r>
    </w:p>
    <w:p>
      <w:r>
        <w:t>So beyond Kayce’s personal growth, if Marshals sticks with Tate’s therapy, the spinoff could shift Yellowstone’s approach to masculinity, trauma, and parenting through the father-son’s evolving dynamic. The franchise has long relied on violence, stoicism, and whiskey to combat the family’s wounds, and Kayce wants to turn over a new leaf with a more modern approach that fits his arc.</w:t>
      </w:r>
    </w:p>
    <w:p>
      <w:r>
        <w:t>Still, despite his efforts, Kayce can’t throw out John’s playbook overnight. There’s some irony to Kayce's story, with showrunner Spencer Hudnut pointing out how Kayce exhibits John Dutton’s controlling behavior in “Falling Sky,” saying, “When he tries to get him to go to therapy and Tate resists, that is a John Dutton moment where he is channeling his father.”</w:t>
      </w:r>
    </w:p>
    <w:p>
      <w:r>
        <w:t>Quiz 5 Questions Breaking the Dutton Cycle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