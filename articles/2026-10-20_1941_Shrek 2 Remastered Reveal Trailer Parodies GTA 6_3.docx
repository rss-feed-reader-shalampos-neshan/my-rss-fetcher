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Shrek 2 Remastered Reveal Trailer Parodies GTA 6</w:t>
      </w:r>
    </w:p>
    <w:p>
      <w:r>
        <w:t>منبع: https://www.ign.com/articles/shrek-2-remastered-reveal-trailer-parodies-gta-6-sets-november-release-date</w:t>
      </w:r>
    </w:p>
    <w:p>
      <w:r>
        <w:t>نویسنده: Michael Cripe</w:t>
      </w:r>
    </w:p>
    <w:p>
      <w:r>
        <w:t>تاریخ انتشار: 2026-10-20 18:24</w:t>
      </w:r>
    </w:p>
    <w:p>
      <w:r>
        <w:t>──────────────────────────────────────────────────</w:t>
      </w:r>
    </w:p>
    <w:p>
      <w:r>
        <w:t>Shrek 2 Remastered is real, and its release date is less than a month away.</w:t>
      </w:r>
    </w:p>
    <w:p>
      <w:r>
        <w:t>As revealed during today's ID@Xbox showcase for October 2026, Aspyr Media has recreated a cult classic tie-in game from the original Xbox era for 2026. Shrek 2 Remastered is a modern version of Activision's co-op video game that will allow players to relive swampy memories when it comes to Xbox Series X/S next month, November 10.</w:t>
      </w:r>
    </w:p>
    <w:p>
      <w:r>
        <w:t>The reveal trailer offers a sneak peek at how fan-favorite playable characters and classic moments from DreamWorks' fairytale sequel have been upgraded with improved graphics, new features, and more. It's been a while since players were able to play as Shrek, Fiona, Donkey, Gingy, and more, but you can get a taste of some of what's in store in the footage below.</w:t>
      </w:r>
    </w:p>
    <w:p>
      <w:r>
        <w:t>You may have noticed that the opening isn't something from the original Shrek 2. Aspyr took today's announcement trailer as an opportunity to acknowledge the elephant in the room: That its November release date puts it within spitting distance of Rockstar Games' Grand Theft Auto 6 . Set for release just nine days later, November 19, GTA 6 seems to have convinced most other games to steer clear of its launch window – but not Shrek.</w:t>
      </w:r>
    </w:p>
    <w:p>
      <w:r>
        <w:t>Instead of shooting for a different date, Shrek 2 Remastered is sticking to its November 10 plan. The trailer takes a tongue-in-cheek jab at Rockstar's latest, going as far as to not only recreate its Vice City vibe but even come up with its own version of that iconic Grand Theft Auto box art, too.</w:t>
      </w:r>
    </w:p>
    <w:p>
      <w:r>
        <w:t>The original Shrek 2 video game , meanwhile, launched in 2004 and came to the GameCube, PlayStation 2, and original Xbox. While we wait for the remaster to launch in just a few short weeks, you can check out a summary for the original experience below:</w:t>
      </w:r>
    </w:p>
    <w:p>
      <w:r>
        <w:t>"Go beyond the film as you guide Shrek and all his pals on a thrilling, squad-based action-adventure for four players. Voyage through familiar haunts like Shrek's swamp. Tag-team baddies and use each character's special abilities to solve puzzles and accomplish mission objectives."</w:t>
      </w:r>
    </w:p>
    <w:p>
      <w:r>
        <w:t>We Build LEGO Shrek View 41 Images</w:t>
      </w:r>
    </w:p>
    <w:p>
      <w:r>
        <w:t>Pre-orders for players looking to get the jump on Shrek 2 Remastered are available now. IGN's team-up with Xbox for this year's fall presentation is finally here, so be sure to keep checking in for all of the latest updates. For more, you can see everything announced during the show's April installment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