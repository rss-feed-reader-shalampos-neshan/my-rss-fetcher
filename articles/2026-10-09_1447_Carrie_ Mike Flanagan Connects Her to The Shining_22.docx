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Carrie: Mike Flanagan Connects Her to The Shining</w:t>
      </w:r>
    </w:p>
    <w:p>
      <w:r>
        <w:t>منبع: https://www.cbr.com/video/carrie-mike-flanagan-connects-her-to-the-shining/</w:t>
      </w:r>
    </w:p>
    <w:p>
      <w:r>
        <w:t>نویسنده: Rachel Leishman</w:t>
      </w:r>
    </w:p>
    <w:p>
      <w:r>
        <w:t>تاریخ انتشار: 2026-10-09 14:15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Mike Flanagan explains why Carrie White could have been described as having The Shining if Stephen King’s novels were written in a different order, and even considers what that could mean for Abra 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