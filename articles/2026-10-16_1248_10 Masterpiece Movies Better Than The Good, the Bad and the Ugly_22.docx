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The Good, the Bad and the Ugly</w:t>
      </w:r>
    </w:p>
    <w:p>
      <w:r>
        <w:t>منبع: https://www.cbr.com/best-movies-better-than-the-good-the-bad-and-the-ugly-list/</w:t>
      </w:r>
    </w:p>
    <w:p>
      <w:r>
        <w:t>نویسنده: Ashley Land</w:t>
      </w:r>
    </w:p>
    <w:p>
      <w:r>
        <w:t>تاریخ انتشار: 2026-10-16 11:01</w:t>
      </w:r>
    </w:p>
    <w:p>
      <w:r>
        <w:t>──────────────────────────────────────────────────</w:t>
      </w:r>
    </w:p>
    <w:p>
      <w:r>
        <w:t>The art of the movie masterpiece is something countless directors have chased, and Sergio Leone's The Good, the Bad and the Ugly is one of the all-time Western greats. However, across other genres, some of the greatest stories ever told have been perfected, and a few are even better than the 1966 adventure. That's no easy feat, especially considering how many revere it as the height of cinema.</w:t>
      </w:r>
    </w:p>
    <w:p>
      <w:r>
        <w:t>It's never been tough to find a movie masterpiece, but separating the absolute best can be a contentious subject. From sci-fi and fantasy to other Westerns and dramas, these represent the finest storytelling the big screen has to offer.</w:t>
      </w:r>
    </w:p>
    <w:p>
      <w:r>
        <w:t>Seven Samurai Is A Foundational Masterpiece</w:t>
      </w:r>
    </w:p>
    <w:p>
      <w:r>
        <w:t>The work of Akira Kurosawa is among the most important in cinematic history, and nothing represents that like Seven Samurai. Released in 1954, it revolves around a band of Japanese warriors who come together to defend a village from raiders. Bound by a strict code of honor, they put their lives on the line, showing their mastery in combat as they stand up to the evildoers, forming a solid bond along the way.</w:t>
      </w:r>
    </w:p>
    <w:p>
      <w:r>
        <w:t>The movie that defined the ensemble hero story for cinema around the world, Seven Samurai is a flawless masterpiece, one whose message is as timeless as it gets. It's one of the key foundations of modern filmmaking, beating out even Leone's influence, especially considering that the Italian director borrowed from Kurosawa. The Man With No Name is the American duplicate of the samurai in this film, and even the best Westerns owe a lot to this Japanese classic.</w:t>
      </w:r>
    </w:p>
    <w:p>
      <w:r>
        <w:t>Jurassic Park Redefined the Sci-Fi Genre For 33 Years</w:t>
      </w:r>
    </w:p>
    <w:p>
      <w:r>
        <w:t>Dr. Alan Grant stands in the rain in Jurassic Park Image via Universal Pictures</w:t>
      </w:r>
    </w:p>
    <w:p>
      <w:r>
        <w:t>1993 was a banner year for Hollywood for several reasons, but it undeniably belonged to the blockbuster release of Jurassic Park. Based on the novel by Michael Crichton, it follows a team of scientists to John Hammond's island. When the park's systems fail, the man-eating dinosaurs break free, forcing the humans to fend for themselves in the wilderness.</w:t>
      </w:r>
    </w:p>
    <w:p>
      <w:r>
        <w:t>Jurassic Park takes aspects of adventure and elevates it into the height of modern science fiction, exploring the limitations of ethics in technology. The movie manages to feel equal parts mainstream entertainment and thoughtful storytelling, and feels like the pinnacle of cinema 33 years after release. Sergio Leone made a great Western, but Spielberg managed to wrap everything great about sci-fi into a single iconic experience.</w:t>
      </w:r>
    </w:p>
    <w:p>
      <w:r>
        <w:t>The Lord of the Rings: The Two Towers Is An Untouchable Epic</w:t>
      </w:r>
    </w:p>
    <w:p>
      <w:r>
        <w:t>A closeup of Aragorn looking tired in The Lord of the Rings: The Two Towers Image via New Line Cinema / Courtesy the Everett Collection</w:t>
      </w:r>
    </w:p>
    <w:p>
      <w:r>
        <w:t>Peter Jackson's Lord of the Rings trilogy reached its peak in the second part, The Two Towers, the epic that made the audience feel they were living in Middle-earth. It picks up the story of the fellowship heroes after they were scattered at the end of the first movie. As Frodo and Sam inch closer to Mordor with the treacherous Gollum in tow, Aragorn, Legolas, and Gimli step in to save the kingdom of Rohan.</w:t>
      </w:r>
    </w:p>
    <w:p>
      <w:r>
        <w:t>The entire Lord of the Rings trilogy is a triumph of cinema, one that brought Hollywood into a new golden era of fantasy and adventure. It's the rare kind of masterpiece where every scene is perfect in its own right, a feat not even the best of Leone quite achieved. This trilogy is ambition incarnate, and boasts an attention to detail and worldbuilding that has been lacking in cinema since.</w:t>
      </w:r>
    </w:p>
    <w:p>
      <w:r>
        <w:t>There Will Be Blood Is A Gripping Character Study</w:t>
      </w:r>
    </w:p>
    <w:p>
      <w:r>
        <w:t>Daniel sitting on a chair outside covered in oil and smoking a pipe. Image via ©Paramount Vantage/courtesy Everett Collection</w:t>
      </w:r>
    </w:p>
    <w:p>
      <w:r>
        <w:t>In 2007, Paul Thomas Anderson continued his stellar movie career when he made There Will Be Blood. Here, he explores the life of Daniel Plainview, a fictional oil tycoon who builds his wealth by plundering the black gold beneath the small village of Little Boston. Standing in his way is Eli Sunday, a religious huckster who lays claim to the hearts and minds of the people, hoping the church will beat out industry.</w:t>
      </w:r>
    </w:p>
    <w:p>
      <w:r>
        <w:t>There Will Be Blood is a phenomenal battle of wits between characters, juxtaposing the similarly reprehensible Plainview and Sunday. More than that, it's an examination of the struggle for power and influence at the dawn of America's Second Industrial Revolution. Daniel is a prime example of the corrupting influence of wealth and greed on a man's soul, and his story only becomes more gripping with each and every scene.</w:t>
      </w:r>
    </w:p>
    <w:p>
      <w:r>
        <w:t>Unforgiven Was Clint Eastwood's Final Western</w:t>
      </w:r>
    </w:p>
    <w:p>
      <w:r>
        <w:t>In 1992, Clint Eastwood brought his gunslinger persona to a close when he made Unforgiven. The story follows retired killer William Munny as he takes a bounty job to provide for his family. Along with his old friend Ned, as well as a young bounty hunter, he searches for a pair of cowboys who attacked a prostitute. That job brings him face-to-face with the brutal lawman Bill Daggett, who'll do whatever it takes to preserve some semblance of order and peace.</w:t>
      </w:r>
    </w:p>
    <w:p>
      <w:r>
        <w:t>Unforgiven took the brand of Western that made Eastwood iconic and stripped it of its glamor, instead focusing on a more grounded approach. Here, the actor-director shows the audience the darker side of the frontier rarely seen, and tells a fantastic yet harrowing story about the cycle of violence. It looked at classics like Shane and The Gunfighter and interpreted them into a masterful swan song for the gunslinger sub-genre, and it's as brutal as it is perfect.</w:t>
      </w:r>
    </w:p>
    <w:p>
      <w:r>
        <w:t>Chinatown Is the Ultimate Murder Mystery Thriller</w:t>
      </w:r>
    </w:p>
    <w:p>
      <w:r>
        <w:t>Faye Dunaway as Evelyn Cross smoking a cigarette in a restaurant in Chinatown Image via Paramount Pictures</w:t>
      </w:r>
    </w:p>
    <w:p>
      <w:r>
        <w:t>In 1973, Jack Nicholson took on one of the best roles of his career when he played Jake Gittes in Chinatown. Set in 1930s-era Los Angeles, it revolves around the private eye as he gets roped into a murder mystery when a suspected cheating husband turns up murdered. Working with the widow to get to the bottom of the crime, he embarks on a quest through the city's power brokers to learn who had the means, motive, and opportunity to commit murder.</w:t>
      </w:r>
    </w:p>
    <w:p>
      <w:r>
        <w:t>Chinatown is one of the few truly flawless crime movies ever made, and part of that stems from maintaining suspense from start to finish. It immerses its audience into 1930s America just as well as The Good, the Bad and the Ugly does the Old West, but is infinitely more complex. The performances are stronger, and the story has more to offer, but the screenplay is sheer perfection.</w:t>
      </w:r>
    </w:p>
    <w:p>
      <w:r>
        <w:t>Sorcerer Is William Friedkin's Overlooked Adventure Thriller Epic</w:t>
      </w:r>
    </w:p>
    <w:p>
      <w:r>
        <w:t>Truck on the bridge in Sorcerer Image via Film Properties International</w:t>
      </w:r>
    </w:p>
    <w:p>
      <w:r>
        <w:t>In 1977, William Friedkin suffered the sting of box office defeat as his overlooked thriller masterpiece, Sorcerer, went head-to-head with Star Wars. Based on the Georges Arnaud novel The Wages of Fear, it follows four criminals in hiding in a Central American jungle. Their fortunes seem to change when a drilling company offers them pay and fresh documents if they'll drive two trucks full of volatile explosives through the jungle to plug a hole.</w:t>
      </w:r>
    </w:p>
    <w:p>
      <w:r>
        <w:t>In many ways, Sorcerer carries the same grit, grueling dark adventurism, and high-stakes mission of Leone's film. Where it surpasses it is in its mastery of tension, with Friedkin's direction creating scenes with so much suspense one could hear a pin drop. Far too few people have seen it, but it's the kind of movie experience that never once lets up in pulling the audience deeper into the story and stakes.</w:t>
      </w:r>
    </w:p>
    <w:p>
      <w:r>
        <w:t>Raiders of the Lost Ark Is Adventure Distilled Into Its Purest Form</w:t>
      </w:r>
    </w:p>
    <w:p>
      <w:r>
        <w:t>Harrison Ford as Indiana Jones in Raiders of the Lost Ark Image via Paramount Pictures</w:t>
      </w:r>
    </w:p>
    <w:p>
      <w:r>
        <w:t>In 1981, the collaboration of George Lucas, Steven Spielberg, and Lawrence Kasdan gave the world Raiders of the Lost Ark. With Harrison Ford in the leading role, it follows archaeologist adventurer Indiana Jones as he's tasked with recovering the Ark of the Covenant before the Nazis find it. Teaming up with an old flame and some friends, he gets roped into a plot that could determine the fate of the world.</w:t>
      </w:r>
    </w:p>
    <w:p>
      <w:r>
        <w:t>Where The Good, the Bad and the Ugly is a sprawling epic, Raiders of the Lost Ark takes that sense of adventure and distills it into its purest form. Jones is a much better protagonist than the Man With No Name, with his passion for history giving the movie its distinct voice. The two are made for the exact same audience, but Spielberg managed to perfect the genre with more focus, higher stakes, and much greater set pieces.</w:t>
      </w:r>
    </w:p>
    <w:p>
      <w:r>
        <w:t>Once Upon a Time in the West Is Leone's Finest Western</w:t>
      </w:r>
    </w:p>
    <w:p>
      <w:r>
        <w:t>Jill looks over her shoulder at a man in Once Upon a Time in the West Image via Paramount Pictures</w:t>
      </w:r>
    </w:p>
    <w:p>
      <w:r>
        <w:t>Immediately after finishing The Good, the Bad and the Ugly, Sergio Leone set his sights on the impossible: An even greater Western epic in Once Upon a Time in the West. Released in 1968, it focuses on the life of Jill McBain, the widow of a rancher slain in a land-grabbing scheme by the assassin Frank. Resolute to defend her late husband's land, she is aided by gunslingers Harmonica and Cheyenne, who have their own quarrels with the killer.</w:t>
      </w:r>
    </w:p>
    <w:p>
      <w:r>
        <w:t>The Good, the Bad and the Ugly was a thrilling gunslinger adventure, but Once Upon a Time in the West is so much more. Here, Leone set out to tell the story of the swan song of the Wild West, building towards the arrival of civilization to give purpose to its characters. It took everything great the Western genre had to say before it and blended it into a masterpiece of cinema, and easily the crowning achievement of Leone's career.</w:t>
      </w:r>
    </w:p>
    <w:p>
      <w:r>
        <w:t>Jaws Is the Unbeatable Summer Blockbuster</w:t>
      </w:r>
    </w:p>
    <w:p>
      <w:r>
        <w:t>Universal</w:t>
      </w:r>
    </w:p>
    <w:p>
      <w:r>
        <w:t>Where Sergio Leone flung open the door to modern cinema, Steven Spielberg brought it to its peak with Jaws, at least as far as the mainstream summer blockbuster goes. It revolves around police chief Brody as he tries to protect the island community of Amity from a killer great white shark. After all else fails, he teams up with a marine biologist and fishing captain to find the creature at sea, leading to an epic hunt.</w:t>
      </w:r>
    </w:p>
    <w:p>
      <w:r>
        <w:t>Audiences have been waiting 51 years for a movie to eclipse Spielberg's classic as the ultimate piece of cinema, but nothing has achieved it. In pacing, structure, and entertainment, it's simply a perfect movie, one that has something in its story for everyone. The Good, the Bad and the Ugly might be a flawless Western, but Jaws is simply an unbeatable masterpiece that hasn't aged a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