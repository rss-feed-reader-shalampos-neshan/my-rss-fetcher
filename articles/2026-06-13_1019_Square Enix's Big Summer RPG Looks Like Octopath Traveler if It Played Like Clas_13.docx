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Square Enix's Big Summer RPG Looks Like Octopath Traveler if It Played Like Classic Zelda</w:t>
      </w:r>
    </w:p>
    <w:p>
      <w:r>
        <w:t>منبع: https://gamerant.com/square-enix-rpg-like-octopath-traveler-zelda-adventures-elliot-millenium-tales/</w:t>
      </w:r>
    </w:p>
    <w:p>
      <w:r>
        <w:t>نویسنده: Josh Cotts, Christian Buckley, Casey David Muir-Taylor</w:t>
      </w:r>
    </w:p>
    <w:p>
      <w:r>
        <w:t>تاریخ انتشار: 2026-06-13 09:00</w:t>
      </w:r>
    </w:p>
    <w:p>
      <w:r>
        <w:t>──────────────────────────────────────────────────</w:t>
      </w:r>
    </w:p>
    <w:p>
      <w:r>
        <w:t>When Square Enix first introduced the world to its HD-2D visual aesthetic with Octopath Traveler in 2018, it felt like a beautiful love letter to the turn-based JRPGs of the Super Nintendo era. Games like Triangle Strategy and Live A Live soon came after, further cementing Team Asano's reputation for delivering rewarding and memorable retro experiences. However, the studio's highly anticipated summer release, The Adventures of Elliot: The Millennium Tales, completely flips the script by abandoning turn-based combat altogether. Scheduled to launch globally on June 18, 2026 for the Nintendo Switch 2, PS5, Xbox Series X|S, and PC, The Adventures of Elliot is an exciting stylistic evolution of the formula it is built on.</w:t>
      </w:r>
    </w:p>
    <w:p>
      <w:r>
        <w:t>Developed in partnership with Claytechworks, The Adventures of Elliot: The Millennium Tales takes the pixelated dioramas of Octopath Traveler and drops them into the real-time action of classic top-down adventure games. Instead of managing a party of eight distinct heroes, though, players control a single red-mage-like protagonist named Elliot and his talkative fairy companion, Faie. The result is something that feels like the spirit of 1990s classics like The Legend of Zelda: A Link to the Past. In the end, however, it just goes to show how Square Enix's signature visual style is versatile enough to power an entirely different genre of retro revival.</w:t>
      </w:r>
    </w:p>
    <w:p>
      <w:r>
        <w:t>Related The Adventures of Elliot: All Pre-Order Bonuses and Special Editions Explained The Adventures of Elliot has multiple pre-order bonuses and special editions to sort through before its June 18 launch.</w:t>
      </w:r>
    </w:p>
    <w:p>
      <w:r>
        <w:t>The Adventures of Elliot Is Big, Beautiful, and Bold</w:t>
      </w:r>
    </w:p>
    <w:p>
      <w:r>
        <w:t>The moment players begin navigating the beautiful continent of Philabieldia in The Adventures of Elliot: The Millennium Tales, the mechanical shift from Team Asano's other games becomes incredibly obvious. Rather than waiting for a turn meter to fill up, players are actively swinging swords, raising shields, and dodging incoming attacks in real-time. And with that comes a bridge between the classic Square Enix presentation and the joy of early 90s action-adventure titles.</w:t>
      </w:r>
    </w:p>
    <w:p>
      <w:r>
        <w:t>Find the odd one out before the timer hits zero. Easy (15s) Medium (10s) Hard (5s) Permadeath (5s) Start Round 1 Which one doesn't belong? 0 / 10 10.0 s Results 0/5 Best: 0/5 — Play Again Back More Games</w:t>
      </w:r>
    </w:p>
    <w:p>
      <w:r>
        <w:t>Find the odd one out before the timer hits zero. Easy (15s)Medium (10s)Hard (5s)Permadeath (5s) Start Find the odd one out before the timer hits zero. Round 1 Which one doesn't belong? 0 / 10 10.0 s 0/5 Best: 0/5 — Play Again Back More Games ResultsBest: 0/5 —</w:t>
      </w:r>
    </w:p>
    <w:p>
      <w:r>
        <w:t>To aid players in their dangerous quest to save the Kingdom of Huther, the developers have implemented a highly versatile combat system. Elliot can collect and master seven completely distinct weapon types, from traditional bows and swords to long-range scythes on chains. Players can then equip two of these weapons simultaneously and seamlessly hot-swap between them mid-battle to execute combos.</w:t>
      </w:r>
    </w:p>
    <w:p>
      <w:r>
        <w:t>But beyond what appears to be a satisfying flow of real-time action RPG combat, The Adventures of Elliot introduces a variety of unique features seemingly aimed at modernizing the traditional top-down adventure blueprint. The developers have already emphasized player accessibility, ensuring that both veteran RPG enthusiasts and casual newcomers can enjoy the journey. Ultimately, that allows for a smoother overall experience that respects the player's time while maintaining a healthy level of challenge.</w:t>
      </w:r>
    </w:p>
    <w:p>
      <w:r>
        <w:t>The Adventures of Elliot: The Millennium Tales' Key Features</w:t>
      </w:r>
    </w:p>
    <w:p>
      <w:r>
        <w:t>DUAL-WEAPON COMBAT – Equip any two of the seven available weapon types at once to adapt to evolving battlefield threats on the fly.</w:t>
      </w:r>
    </w:p>
    <w:p>
      <w:r>
        <w:t>– Equip any two of the seven available weapon types at once to adapt to evolving battlefield threats on the fly. MAGICITE CUSTOMIZATION – Discover rare magicite fragments hidden inside treasure chests to enhance weaponry with bespoke elemental and strategic effects.</w:t>
      </w:r>
    </w:p>
    <w:p>
      <w:r>
        <w:t>– Discover rare magicite fragments hidden inside treasure chests to enhance weaponry with bespoke elemental and strategic effects. COOPERATIVE FAIRY MAGIC – A second player can jump into the action locally to control Faie, assisting with puzzles, navigation, and targeted combat spells.</w:t>
      </w:r>
    </w:p>
    <w:p>
      <w:r>
        <w:t>– A second player can jump into the action locally to control Faie, assisting with puzzles, navigation, and targeted combat spells. DOORWAY OF TIME – Seamlessly transition across four distinct historical eras to manipulate the landscape, open new paths, and solve temporal puzzles.</w:t>
      </w:r>
    </w:p>
    <w:p>
      <w:r>
        <w:t>– Seamlessly transition across four distinct historical eras to manipulate the landscape, open new paths, and solve temporal puzzles. QUALITY-OF-LIFE TOGGLES – Adjust the game's difficulty on the fly during tough boss encounters and customize how frequently the fairy companion speaks.</w:t>
      </w:r>
    </w:p>
    <w:p>
      <w:r>
        <w:t>In The Adventures of Elliot: The Millennium Tales, a curse has directly befallen Princess Heuria, whose magic maintains humanity's last defensive barrier. To break this spell, Elliot and Faie must discover a mysterious artifact known as the Doorway of Time. This portal allows the duo to instantly traverse the exact same map areas across four completely different historical eras—which is clearly very Zelda-esque in execution.</w:t>
      </w:r>
    </w:p>
    <w:p>
      <w:r>
        <w:t>Dungeons are constructed around this multi-era setup as well, often requiring players to solve complex architectural riddles in order to progress. For example, early previews have spoken of a multi-floor ruins sequence where players are required to rotate giant mirrors on pedestals to guide lasers toward locked doors. Again, these segments are especially reminiscent of traditional Zelda puzzle rooms but really benefit from the increased verticality that modern game engines allow.</w:t>
      </w:r>
    </w:p>
    <w:p>
      <w:r>
        <w:t>In The Adventures of Elliot: The Millennium Tales, a curse has directly befallen Princess Heuria, whose magic maintains humanity's last defensive barrier.</w:t>
      </w:r>
    </w:p>
    <w:p>
      <w:r>
        <w:t>However, while the inspirations behind The Adventures of Elliot are proudly worn on its sleeve, the game avoids feeling like a mere copy-and-paste version of what has already been done. Collectible accessories called Charms can be discovered throughout Philabieldia, granting Elliot unique traversal abilities like a dedicated jump mechanic. The inclusion of an asymmetrical cooperative multiplayer mode also allows a friend to independently control Faie using the right analogue stick.</w:t>
      </w:r>
    </w:p>
    <w:p>
      <w:r>
        <w:t>The Adventures of Elliot's presentation goes the extra mile with what already sounds like an incredibly immersive soundtrack and the kind of earnest, Saturday-morning-cartoon-style voice acting that brings the colorful world to life. Then there are the noticeable details throughout the world that take the experience up a notch as well, like the ability to interact with and feed stray cats in villages. Square Enix has clearly listened to the community feedback gathered from the initial 2025 public demo to fine-tune the final release, and now all that's left is the road ahead of it.</w:t>
      </w:r>
    </w:p>
    <w:p>
      <w:r>
        <w:t>Join our newsletter for expert takes on Elliot's evolution Subscribe to the newsletter for in-depth analysis, feature breakdowns, and thoughtful context on The Adventures of Elliot, plus coverage of other retro-inspired RPGs and action-adventures—ideal for readers who want informed perspectives and next-level game insight. Get Updates By subscribing, you agree to receive newsletter and marketing emails, and accept our Terms of Use and Privacy Policy . You can unsubscribe anytime.</w:t>
      </w:r>
    </w:p>
    <w:p>
      <w:r>
        <w:t>Ultimately, The Adventures of Elliot: The Millennium Tales already looks like one of the most exciting game releases of the 2026 summer season. It successfully honors the legendary top-down adventures of gaming history while utilizing Team Asano's beautiful visual style to create something unique and more than worth consideration. RPG and action-adventure fans alike will certainly want to keep their eyes on this charming title when it finally launches on June 18,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