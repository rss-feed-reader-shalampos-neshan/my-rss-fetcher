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I'll always be a physical media girlie, so I'm stocking up on these 4th of July PS5 game deals while I can</w:t>
      </w:r>
    </w:p>
    <w:p>
      <w:r>
        <w:t>منبع: https://www.gamesradar.com/games/ill-always-be-a-physical-media-girlie-so-im-stocking-up-on-these-4th-of-july-ps5-game-deals-while-i-can/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2026-07-03 15:11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