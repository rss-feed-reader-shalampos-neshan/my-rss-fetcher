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megaphone in Big Walk</w:t>
      </w:r>
    </w:p>
    <w:p>
      <w:r>
        <w:t>منبع: https://www.polygon.com/big-walk-megaphone-location-how-to-get/</w:t>
      </w:r>
    </w:p>
    <w:p>
      <w:r>
        <w:t>نویسنده: Julia Lee</w:t>
      </w:r>
    </w:p>
    <w:p>
      <w:r>
        <w:t>تاریخ انتشار: 2026-08-04 08:01</w:t>
      </w:r>
    </w:p>
    <w:p>
      <w:r>
        <w:t>──────────────────────────────────────────────────</w:t>
      </w:r>
    </w:p>
    <w:p>
      <w:r>
        <w:t>Megaphones are a useful tool in Big Walk, as they help your allies hear you from afar, especially since the proximity chat requires you to be very close to your friends before you can hear them.</w:t>
      </w:r>
    </w:p>
    <w:p>
      <w:r>
        <w:t>However, megaphones aren't readily available. There's even a chance that you'll never find one on your big walk. Luckily, they'll always spawn in the same spot, and they're found on specific structures.</w:t>
      </w:r>
    </w:p>
    <w:p>
      <w:r>
        <w:t>Below we list where to find all the megaphones in Big Walk.</w:t>
      </w:r>
    </w:p>
    <w:p>
      <w:r>
        <w:t>All megaphone locations in Big Walk</w:t>
      </w:r>
    </w:p>
    <w:p>
      <w:r>
        <w:t>There are a few places you can find a megaphone in Big Walk, but they're all on top of yellow structures made up of cubes. If you see one of these in the distance or on the map, you can bet a megaphone will be there.</w:t>
      </w:r>
    </w:p>
    <w:p>
      <w:r>
        <w:t>On the 2D map, it'll look like a yellow square. (Admittedly, they are tiny on this map and pretty hard to see.) On the 3D big map, it'll look like two stacked yellow cubes. In person, the structures vary a little bit, but they are always yellow and made up of cubes. Here's an example of what all three of those look like:</w:t>
      </w:r>
    </w:p>
    <w:p>
      <w:r>
        <w:t>Graphic: Julia Lee/Polygon | Source images: House House/Panic via Polygon</w:t>
      </w:r>
    </w:p>
    <w:p>
      <w:r>
        <w:t>You will need a buddy to help lift you up the blocks, as they're too big for you to scale on your own. You can just alternate lifting each other up the steps until you reach the top. You can kind of finesse your way alone by bringing over big objects to use as an additional step, but you should just have your friends help you. This is a game about group problem solving!</w:t>
      </w:r>
    </w:p>
    <w:p>
      <w:r>
        <w:t>Also notably, these cannot be attached to side satchels. They can only be held in your hands or on a backpack.</w:t>
      </w:r>
    </w:p>
    <w:p>
      <w:r>
        <w:t>There are three yellow cube structures on the map. Here's a full list of all the megaphones on the island:</w:t>
      </w:r>
    </w:p>
    <w:p>
      <w:r>
        <w:t>Graphic: Johnny Yu/Polygon | Source images: House House/Panic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