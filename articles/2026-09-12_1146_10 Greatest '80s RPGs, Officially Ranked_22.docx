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'80s RPGs, Officially Ranked</w:t>
      </w:r>
    </w:p>
    <w:p>
      <w:r>
        <w:t>منبع: https://www.cbr.com/greatest-80s-rpgs-officially-ranked/</w:t>
      </w:r>
    </w:p>
    <w:p>
      <w:r>
        <w:t>نویسنده: Sage Negron</w:t>
      </w:r>
    </w:p>
    <w:p>
      <w:r>
        <w:t>تاریخ انتشار: 2026-09-12 03:15</w:t>
      </w:r>
    </w:p>
    <w:p>
      <w:r>
        <w:t>──────────────────────────────────────────────────</w:t>
      </w:r>
    </w:p>
    <w:p>
      <w:r>
        <w:t>The 80s were when video games were just starting to become mainstream thanks to the popularity of home consoles. As developers began experimenting with new gameplay elements, RPGs were becoming very popular amongst the hardcore gaming crowd.</w:t>
      </w:r>
    </w:p>
    <w:p>
      <w:r>
        <w:t>Many of these RPGs were either the beginnings of some of the greatest franchises of all time, or continuations of established series that refined the gameplay elements that have become commonplace today. All of them have one thing in common: they allow players to create their own adventures in unique worlds filled with terrifying monsters and treasures to collect.</w:t>
      </w:r>
    </w:p>
    <w:p>
      <w:r>
        <w:t>Might and Magic II: Gates to Another World Was the Ultimate Sequel</w:t>
      </w:r>
    </w:p>
    <w:p>
      <w:r>
        <w:t>Might &amp; Magic: Gates to Another World Sega Genesis Image via New World Computing</w:t>
      </w:r>
    </w:p>
    <w:p>
      <w:r>
        <w:t>One of the first turn-based RPGs series to become popular was Might and Magic. The second game, Gates to Another World, expanded upon the gameplay elements that made the original fantasy epic fun.</w:t>
      </w:r>
    </w:p>
    <w:p>
      <w:r>
        <w:t>The RPG featured better visuals, easier navigation, new characters, and tighter combat mechanics. It’s these little improvements that really make a difference, and that make it a solid game for fantasy fans.</w:t>
      </w:r>
    </w:p>
    <w:p>
      <w:r>
        <w:t>Wizardry: Proving Ground of the Mad Overlord Led to Many Imitators</w:t>
      </w:r>
    </w:p>
    <w:p>
      <w:r>
        <w:t>Wizardry: Proving Grounds of the Mad Overlord gameplay Image via Sir-Tech</w:t>
      </w:r>
    </w:p>
    <w:p>
      <w:r>
        <w:t>Many role-playing games owe their success to Wizardry: Proving Ground of the Mad Overlord. Here, players create their own party and participate in a dungeon crawl where they defeat monsters to progress.</w:t>
      </w:r>
    </w:p>
    <w:p>
      <w:r>
        <w:t>The original version was mostly a text-based adventure, meaning that players had to use their imagination to create their own version of a fantasy story. As dated as this might feel, Wizardry is still a very important piece of gaming history.</w:t>
      </w:r>
    </w:p>
    <w:p>
      <w:r>
        <w:t>Zelda II: The Adventure of Link Changes the Rules</w:t>
      </w:r>
    </w:p>
    <w:p>
      <w:r>
        <w:t>Link in Three-Eye Rock Palace in Zelda II: The Adventure of Link. Image via Nintendo</w:t>
      </w:r>
    </w:p>
    <w:p>
      <w:r>
        <w:t>Zelda II: The Adventure of Link was a radical departure from the original game. Link’s new adventure was given an RPG overhaul, making it one of the most polarizing games in the series.</w:t>
      </w:r>
    </w:p>
    <w:p>
      <w:r>
        <w:t>The sequel includes new combat mechanics like jump attacks and magical abilities, a new side-scrolling point-of-view for dungeon exploration, and experience points to improve Link’s abilities. The Adventure of Link is the most unconventional, but also one of the most original games in the series.</w:t>
      </w:r>
    </w:p>
    <w:p>
      <w:r>
        <w:t>Ultima IV: Quest of the Avatar is One of the Biggest and Best in the Series</w:t>
      </w:r>
    </w:p>
    <w:p>
      <w:r>
        <w:t>Ultima IV: Quest of the Avatar NES Image via Sega</w:t>
      </w:r>
    </w:p>
    <w:p>
      <w:r>
        <w:t>Ultima is another early fantasy RPG series that has influenced several others over the years. Of all the games, Quest of the Avatar is the one that feels the most freeing to play.</w:t>
      </w:r>
    </w:p>
    <w:p>
      <w:r>
        <w:t>Unlike previous games, players focus on improving their character’s virtues rather than trying to form a party and defeat some evil. With a larger overworld and multiple virtue systems to keep track of, the fourth Ultima is easily the best one.</w:t>
      </w:r>
    </w:p>
    <w:p>
      <w:r>
        <w:t>The Bard’s Tale is Still Worth Telling</w:t>
      </w:r>
    </w:p>
    <w:p>
      <w:r>
        <w:t>The Bard's Tale Title Screen with a bard singing Image via Interplay Productions</w:t>
      </w:r>
    </w:p>
    <w:p>
      <w:r>
        <w:t>Though it hasn’t had the same influence as the aforementioned titles, The Bard’s Tale is still another solid fantasy RPG from back in the day. And like the others, players here form their own party to crawl through dungeons to save their town from a dark wizard.</w:t>
      </w:r>
    </w:p>
    <w:p>
      <w:r>
        <w:t>The class system has something for everyone, magic users have a wide variety of spells, and songs from bards help spice up the gameplay. The Bard’s Tale is worthy of being added to any fantasy lover’s collection.</w:t>
      </w:r>
    </w:p>
    <w:p>
      <w:r>
        <w:t>Dungeon Master Was Incredibly Influential</w:t>
      </w:r>
    </w:p>
    <w:p>
      <w:r>
        <w:t>A Mummy Approaches down a dark corridor In 1987's Dungeon Master Image via FTL Games</w:t>
      </w:r>
    </w:p>
    <w:p>
      <w:r>
        <w:t>Dungeon Master is a game that is fondly remembered for challenging the conventions of previous fantasy RPGs. In a sea of turn-based combat games, this game offered real-time combat to make every decision matter.</w:t>
      </w:r>
    </w:p>
    <w:p>
      <w:r>
        <w:t>Other fun additions to the game include substituting experience points for improvement through direct actions, and a magic system that focused on combining runes for different effects. It’s no wonder Dungeon Master remains one of the most influential RPGs ever made.</w:t>
      </w:r>
    </w:p>
    <w:p>
      <w:r>
        <w:t>Phantasy Star II Was the Biggest Game on the Genesis</w:t>
      </w:r>
    </w:p>
    <w:p>
      <w:r>
        <w:t>Mother Brain in Phantasy Star II Image via Sega</w:t>
      </w:r>
    </w:p>
    <w:p>
      <w:r>
        <w:t>Phantasy Star II stood out for being an epic sci-fi RPG in a sea of fantasy games within the genre. It was also the first game to use a 6-bit mega cartridge, making it one of the most technically impressive games of the 80s.</w:t>
      </w:r>
    </w:p>
    <w:p>
      <w:r>
        <w:t>Outside technical improvements, the sequel also features a new story filled with epic storytelling and complex characters. Add in a punishing difficulty, and Phantasy Star II is hard to put down.</w:t>
      </w:r>
    </w:p>
    <w:p>
      <w:r>
        <w:t>Dragon Quest Was the First of Many Adventures</w:t>
      </w:r>
    </w:p>
    <w:p>
      <w:r>
        <w:t>dragon warrior slime battle Image via Square Enix</w:t>
      </w:r>
    </w:p>
    <w:p>
      <w:r>
        <w:t>The original Dragon Quest, released as Dragon Warrior in the West, is responsible for establishing many of the franchise’s conventions. It involved exploring a fantasy world, gaining experience through turn-based battles, and interacting with other NPCs.</w:t>
      </w:r>
    </w:p>
    <w:p>
      <w:r>
        <w:t>These elements were crucial to making JRPGs more popular for home console owners. Dragon Quest is still going strong to this day, and all that is owed to how influential the original game was.</w:t>
      </w:r>
    </w:p>
    <w:p>
      <w:r>
        <w:t>Earthbound Beginnings Took a While to Come to the States</w:t>
      </w:r>
    </w:p>
    <w:p>
      <w:r>
        <w:t>EarthBound Beginnings Ninten Box Image Via Nintendo</w:t>
      </w:r>
    </w:p>
    <w:p>
      <w:r>
        <w:t>Released in Japan as Mother, Earthbound Beginnings was a sci-fi RPG that lampooned both American culture and fantasy games within the genre. Similar to Earthbound, it revolves around a young boy with psychic powers traveling across the country with a group of friends to stop invading aliens from taking over.</w:t>
      </w:r>
    </w:p>
    <w:p>
      <w:r>
        <w:t>Strong writing and solid turn-based combat make Earthbound Beginnings a solid foundation for the rest of the Mother trilogy. And with a localized port finally coming to the rest of the world in 2015, fans of Earthbound finally got to experience the original adventure.</w:t>
      </w:r>
    </w:p>
    <w:p>
      <w:r>
        <w:t>Final Fantasy Was the One That Started it All</w:t>
      </w:r>
    </w:p>
    <w:p>
      <w:r>
        <w:t>Warmech Final Fantasy NES Fight Scene Image Via Square Enix</w:t>
      </w:r>
    </w:p>
    <w:p>
      <w:r>
        <w:t>Everything that the Final Fantasy franchise has become started with the original 1987 game. The very first adventure saw a group of warriors fighting to restore power to the elemental crystals that they each carry in order to bring peace to the world, a recurring theme for many subsequent games to follow.</w:t>
      </w:r>
    </w:p>
    <w:p>
      <w:r>
        <w:t>The game features systems that might feel dated today, but were revolutionary in making RPGs more accessible to console gamers, similar to Dragon Quest. The class system had a lot of variety, the combat was simple to pick up and fun to master, and there was plenty to do on the path to defeating Chaos.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