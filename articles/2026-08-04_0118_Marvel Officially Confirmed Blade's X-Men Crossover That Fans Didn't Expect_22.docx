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Confirmed Blade's X-Men Crossover That Fans Didn't Expect</w:t>
      </w:r>
    </w:p>
    <w:p>
      <w:r>
        <w:t>منبع: https://www.cbr.com/marvel-officially-confirmed-unexpected-blade-x-men-crossover/</w:t>
      </w:r>
    </w:p>
    <w:p>
      <w:r>
        <w:t>نویسنده: Patrik Walker</w:t>
      </w:r>
    </w:p>
    <w:p>
      <w:r>
        <w:t>تاریخ انتشار: 2026-08-04 00:34</w:t>
      </w:r>
    </w:p>
    <w:p>
      <w:r>
        <w:t>──────────────────────────────────────────────────</w:t>
      </w:r>
    </w:p>
    <w:p>
      <w:r>
        <w:t>A few years ago, it was all Marvel fans could do to contain their excitement about Blade. After all, Marvel Studios had finally decided to reboot the Daywalker's franchise for the MCU, making a grand announcement at San Diego Comic-Con in Hall H, maximizing the promise of what was to come.</w:t>
      </w:r>
    </w:p>
    <w:p>
      <w:r>
        <w:t>Well, they lied, because we're not getting Mahershala Ali's Blade as once promised in 2019. Kevin Feige, president of Marvel Studios and the chief creative officer, admits he feels like "a failure" for not seeing the project through and Ali officially dropping it into a closed casket but, and here's the good news, Marvel Comics has something special for Blade fans to ease the burn from the MCU's stake to the heart.</w:t>
      </w:r>
    </w:p>
    <w:p>
      <w:r>
        <w:t>It's a spicy storyline, one that involves the X-Men in what has instantly become one of the most unforeseen crossover events of 2026; and that's saying a lot when factoring in how much fun Marvel Comics has had doing them this year. Hell, Superman was infected by Venom, for crying out loud.</w:t>
      </w:r>
    </w:p>
    <w:p>
      <w:r>
        <w:t>In X-Men United #8, the Daywalker runs across Professor Xavier's finest, and the rest of the story is bound to include some fireworks.</w:t>
      </w:r>
    </w:p>
    <w:p>
      <w:r>
        <w:t>Image: Marvel Comics</w:t>
      </w:r>
    </w:p>
    <w:p>
      <w:r>
        <w:t>Writer : Evan Narcisse, Eve L. Ewing</w:t>
      </w:r>
    </w:p>
    <w:p>
      <w:r>
        <w:t>: Evan Narcisse, Eve L. Ewing Artist : Tiago Palma</w:t>
      </w:r>
    </w:p>
    <w:p>
      <w:r>
        <w:t>: Tiago Palma Cover art : Stefano Caselli</w:t>
      </w:r>
    </w:p>
    <w:p>
      <w:r>
        <w:t>: Stefano Caselli Length : 32 pages</w:t>
      </w:r>
    </w:p>
    <w:p>
      <w:r>
        <w:t>: 32 pages Price : $4.99 US</w:t>
      </w:r>
    </w:p>
    <w:p>
      <w:r>
        <w:t>: $4.99 US UPC: 75960621443300811</w:t>
      </w:r>
    </w:p>
    <w:p>
      <w:r>
        <w:t>Blade, X-Men Collide In Unexpected Marvel Crossover Event</w:t>
      </w:r>
    </w:p>
    <w:p>
      <w:r>
        <w:t>Per the official synopsis from Marvel Comics: "FOLLOW YOUR HUNGER... The daywalker BLADE came calling at Graymatter Lane when his daughter, BLOODLINE, went missing... but as the X-MEN have helped to investigate, her disappearance has gone from suspicious to downright terrifying. Who's behind a spate of recent deaths in Atlanta? Which mutants are to blame?"</w:t>
      </w:r>
    </w:p>
    <w:p>
      <w:r>
        <w:t>It continued: "And even more importantly — what previously unknown mutant conspiracy hangs above it all, pulling the strings?!"</w:t>
      </w:r>
    </w:p>
    <w:p>
      <w:r>
        <w:t>There are a lot of different paths Marvel Comics could take for a crossover starring the X-Men and Blade, and none of them lack intrigue. It's also the only way for Blade fans to sink their fangs into a new storyline, being relegated cinematically to rewatches of Wesley Snipes' Blade trilogy from the turn of the century, and his reappearance in the role in the blockbuster Deadpool &amp; Wolverine.</w:t>
      </w:r>
    </w:p>
    <w:p>
      <w:r>
        <w:t>What Happened to the MCU's Plans for Blade, Mahershala Ali?</w:t>
      </w:r>
    </w:p>
    <w:p>
      <w:r>
        <w:t>To put it plainly, things "unraveled", and that’s coming from Mia Goth (MaXXXine, The Odyssey), who had signed onto the project opposite Ali, gone through costume fittings and a screen test with him only to immediately see the project crumble thereafter.</w:t>
      </w:r>
    </w:p>
    <w:p>
      <w:r>
        <w:t>"The best way I can answer this question is, when I look at what is for me, is it was either this or that — and I'll take this," Ali told GQ recently after hearing Feige's comment. "No offense to them. I've been doing this professionally for pushing 30 years now, and one thing I've learned is that what is for you is for you and what is not, is not. For whatever reason, that project is not for me."</w:t>
      </w:r>
    </w:p>
    <w:p>
      <w:r>
        <w:t>Subscribe for deeper Marvel &amp; Blade crossover coverage Our newsletter delivers comic-focused coverage of Blade, X-Men crossovers and broader Marvel developments; subscribe for smart analysis, context, and informed takes that help you follow the evolving comics landscape. Get Updates By subscribing, you agree to receive newsletter and marketing emails, and accept our Terms of Use and Privacy Policy . You can unsubscribe anytime.</w:t>
      </w:r>
    </w:p>
    <w:p>
      <w:r>
        <w:t>He continued: If they wanted to do it, we would've done it. So I have to move on, and I have moved on. So, I'm good. Again, you had me under contract, they have billions of dollars. If they wanted to do the movie, we would've done the movie. So we're not doing the movie."</w:t>
      </w:r>
    </w:p>
    <w:p>
      <w:r>
        <w:t>That's a shame, and the biggest black eye Marvel Studios has dealt themselves, arguably ever, but thank goodness Marvel Comics understands just how important and iconic Eric Brooks is to his fans and comic book lore as a whole — showcasing him in X-Men United #8 as a reminder to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