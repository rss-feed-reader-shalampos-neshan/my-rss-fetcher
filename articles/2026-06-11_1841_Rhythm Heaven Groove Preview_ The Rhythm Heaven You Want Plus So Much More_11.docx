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Heaven Groove Preview: The Rhythm Heaven You Want Plus So Much More</w:t>
      </w:r>
    </w:p>
    <w:p>
      <w:r>
        <w:t>منبع: https://www.thegamer.com/rhythm-heaven-groove-preview-beatspell-rpg/</w:t>
      </w:r>
    </w:p>
    <w:p>
      <w:r>
        <w:t>نویسنده: Josh Coulson</w:t>
      </w:r>
    </w:p>
    <w:p>
      <w:r>
        <w:t>تاریخ انتشار: 2026-06-11 13:00</w:t>
      </w:r>
    </w:p>
    <w:p>
      <w:r>
        <w:t>──────────────────────────────────────────────────</w:t>
      </w:r>
    </w:p>
    <w:p>
      <w:r>
        <w:t>Nintendo appears to be firmly in the business of circling back to games it left behind during the original Switch era with its new console. Star Fox is set to return later this month, and Rhythm Heaven Groove, or Rhythm Paradise Groove here in the UK, is coming our way just a few weeks later.</w:t>
      </w:r>
    </w:p>
    <w:p>
      <w:r>
        <w:t>Tomodachi Life: Living the Dream is another beneficiary of this strategy.</w:t>
      </w:r>
    </w:p>
    <w:p>
      <w:r>
        <w:t>It’s the first new entry in the series since 2015 on the 3DS, and, having now spent some time with it, I can confirm this new installment not only has all of the quirky charm of the previous games, but it also brings new elements to the table that elevate its gameplay formula to a whole new level.</w:t>
      </w:r>
    </w:p>
    <w:p>
      <w:r>
        <w:t>Rhythm Heaven Groove Beautiful Combines The Simple With The Complex</w:t>
      </w:r>
    </w:p>
    <w:p>
      <w:r>
        <w:t>While I’m very aware of what Rhythm Heaven is, I wasn’t overly familiar with the series heading into this preview. But within minutes of diving into its selection of mini games, I immediately saw the appeal and completely understood why there are so many Rhythm Heaven diehards out there.</w:t>
      </w:r>
    </w:p>
    <w:p>
      <w:r>
        <w:t>It’s the line between approachable and complex that Rhythm Heaven so deftly walks that impressed me most. Pretty much all of the mini-games I played used either one or two buttons. One where you’re a sentient umbrella - a personal favorite of mine - requires nothing more than pressing one button to open your umbrella at the right time and then another to close it. That’s all there is to it, yet I cannot stress enough how engaging it is.</w:t>
      </w:r>
    </w:p>
    <w:p>
      <w:r>
        <w:t>Nintendo</w:t>
      </w:r>
    </w:p>
    <w:p>
      <w:r>
        <w:t>Despite this reliance on so few inputs, there’s a real spread of difficulty levels across the handful of mini-games we were shown. The satisfaction that comes from nailing the required rhythm of each game is incredible regardless of difficulty, but it does take some getting used to. I found that the rhythm window when playing Slice N Dice, one of the more complex mini-games that requires you to catch and then cut up vegetables at the exact right time, to be one such example of a harder challenge.</w:t>
      </w:r>
    </w:p>
    <w:p>
      <w:r>
        <w:t>Coincidentally, Slice N Dice is also the mini-game where I finally trusted the Nintendo employees who were urging me to play it with my eyes closed. It’s the closest I’ve felt to feeling like Neo in The Matrix.</w:t>
      </w:r>
    </w:p>
    <w:p>
      <w:r>
        <w:t>The toughest challenges in Rhythm Heaven Groove’s single-player mini-game sections are the remixes. Each group of four has a remix where you’re tasked with remembering what it is you had to do for each one. They’re then combined into a single extended mini-game to truly put your skills to the test.</w:t>
      </w:r>
    </w:p>
    <w:p>
      <w:r>
        <w:t>We’re Going To Be Picking Up On The Little Details For Months</w:t>
      </w:r>
    </w:p>
    <w:p>
      <w:r>
        <w:t>Nintendo</w:t>
      </w:r>
    </w:p>
    <w:p>
      <w:r>
        <w:t>As fun as it’s going to be passing the Joy-Con around and playing these single-player mini-games with friends, there’s also a suite of them specifically designed to be played in multiplayer that might be even more enjoyable. It’s the best evidence yet that Groove is all about the tiny details, as it took me and the others I played with a fair few rounds of racing to grab slices of cake that, with each victory, grew our characters’ hair, making them look more like members of the band Cartoons with every slice.</w:t>
      </w:r>
    </w:p>
    <w:p>
      <w:r>
        <w:t>Ooh ee ooh ah ah, ting tang, walla walla bing bang. No? Just me?</w:t>
      </w:r>
    </w:p>
    <w:p>
      <w:r>
        <w:t>As fun as both the single-player and multiplayer portions are, I couldn’t help but feel Rhythm Heaven Groove might be one of those games we all play obsessively for about a week, then forget about until we have people round and find ourselves in dire need of a party game. Not the worst fate in the world, but Nintendo is clearly conscious of it. That’s why Rhythm Heaven Groove has something the series has never offered before - a built-in RPG mode.</w:t>
      </w:r>
    </w:p>
    <w:p>
      <w:r>
        <w:t>Beatspell Is A Rhythm Heaven Game Changer</w:t>
      </w:r>
    </w:p>
    <w:p>
      <w:r>
        <w:t>Nintendo</w:t>
      </w:r>
    </w:p>
    <w:p>
      <w:r>
        <w:t>It’s called Beatspell, and it’s the biggest reason why I cannot wait to play this game again. Although it uses the core on which Rhythm Heaven is built, Beatspell almost feels like a standalone game. The RPG campaign is split into chapters, leading you across a map filled with monsters intermittently interrupting that must be defeated to progress.</w:t>
      </w:r>
    </w:p>
    <w:p>
      <w:r>
        <w:t>To defeat enemies, you must hit the right buttons at the right time, playing to the rhythm, again, in keeping with the game’s fundamentals. You start with a simple fire spell, but as you progress, that spell levels up. You then unlock the ability to heal yourself, after which point, when you have the opportunity to level up your powers, you must choose which of your abilities needs it most.</w:t>
      </w:r>
    </w:p>
    <w:p>
      <w:r>
        <w:t>Nintendo</w:t>
      </w:r>
    </w:p>
    <w:p>
      <w:r>
        <w:t>We were only shown the first few chapters of Beatspell. I assume there are a lot more powers to unlock, and I’m hoping the RPG is a relatively long one with a lot more to offer than the little we were shown. I’m not expecting a 60-hour epic that’s going to make me laugh, cry, and lobby for Beatspell to be Game of the Year, but if there’s a lot more to this mode, it will elevate the next Rhythm Heaven game to a level that the series has never been on before.</w:t>
      </w:r>
    </w:p>
    <w:p>
      <w:r>
        <w:t>Nintendo has used a relatively simple formula to create Rhythm Heaven Groove, taking everything good about the old games and adding enough to justify reviving the series after more than a decade. Everything old school fans of the game will want is here with a fresh coat of paint and a lot of polish, while Beatspell adds a whole new layer that I’m not sure anyone even realized Rhythm Heaven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