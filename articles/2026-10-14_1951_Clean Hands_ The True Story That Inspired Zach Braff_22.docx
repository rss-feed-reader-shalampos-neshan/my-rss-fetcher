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Hands: The True Story That Inspired Zach Braff</w:t>
      </w:r>
    </w:p>
    <w:p>
      <w:r>
        <w:t>منبع: https://www.cbr.com/video/clean-hands-the-true-story-that-inspired-zach-braff/</w:t>
      </w:r>
    </w:p>
    <w:p>
      <w:r>
        <w:t>نویسنده: Grae Drake</w:t>
      </w:r>
    </w:p>
    <w:p>
      <w:r>
        <w:t>تاریخ انتشار: 2026-10-14 19:30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Clean Hands stars Zach Braff and Esther McGregor explore how one father's devastating loss inspired an extraordinary approach to addiction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