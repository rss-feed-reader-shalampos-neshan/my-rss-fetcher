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Beast of Reincarnation review: "The Pokemon dev knocks it out the park with a stunningly confident sci-fi action RPG"</w:t>
      </w:r>
    </w:p>
    <w:p>
      <w:r>
        <w:t>منبع: https://www.gamesradar.com/games/action-rpg/beast-of-reincarnation-review/</w:t>
      </w:r>
    </w:p>
    <w:p>
      <w:r>
        <w:t>نویسنده: Luke Kemp, Freelance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2026-08-04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