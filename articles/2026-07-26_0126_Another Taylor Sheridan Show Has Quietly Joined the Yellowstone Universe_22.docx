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Another Taylor Sheridan Show Has Quietly Joined the Yellowstone Universe</w:t>
      </w:r>
    </w:p>
    <w:p>
      <w:r>
        <w:t>منبع: https://www.cbr.com/the-madison-stacy-clyburn-yellowstone-1883-elsa-dutton-quote/</w:t>
      </w:r>
    </w:p>
    <w:p>
      <w:r>
        <w:t>نویسنده: Hannah Postlethwait</w:t>
      </w:r>
    </w:p>
    <w:p>
      <w:r>
        <w:t>تاریخ انتشار: 2026-07-26 01:05</w:t>
      </w:r>
    </w:p>
    <w:p>
      <w:r>
        <w:t>──────────────────────────────────────────────────</w:t>
      </w:r>
    </w:p>
    <w:p>
      <w:r>
        <w:t>The following contains spoilers for The Madison Season 1, now streaming on Paramount+.</w:t>
      </w:r>
    </w:p>
    <w:p>
      <w:r>
        <w:t>Taylor Sheridan quietly incorporates a key theme from Yellowstone into The Madison, making it a spiritual entry in the Dutton family’s television saga. Sheridan launched the original Yellowstone series, starring Kevin Costner as John Dutton, in 2018, followed by two prequel series, 1883 and 1923, and two sequels after the flagship ended in 2024, Marshals and Dutton Ranch.</w:t>
      </w:r>
    </w:p>
    <w:p>
      <w:r>
        <w:t>Sheridan’s Michelle Pfeiffer-led series, The Madison, was originally conceived as a Yellowstone sequel. However, it was marketed as a stand-alone production when the streamer released the series in March. Regardless, The Madison was a success, amassing 8 million global viewers in its first 10 days and setting the record for Sheridan’s biggest original series launch on Paramount+ until Dutton Ranch.</w:t>
      </w:r>
    </w:p>
    <w:p>
      <w:r>
        <w:t>Taylor Sheridan's The Madison Centers On Death And Grief</w:t>
      </w:r>
    </w:p>
    <w:p>
      <w:r>
        <w:t>Still from The Madison Season 1 Image via Paramount+</w:t>
      </w:r>
    </w:p>
    <w:p>
      <w:r>
        <w:t>The Madison is Taylor Sheridan’s quietest series yet, but shares significant thematic and geographic overlap with the executive producer’s Yellowstone universe. While it doesn’t have the massive shootouts and range wars of Yellowstone, The Madison shares the franchise’s rich Montana landscapes, as Stacy’s family relocates to the Madison River Valley after the death of their patriarch, Preston Clyburn (Kurt Russell).</w:t>
      </w:r>
    </w:p>
    <w:p>
      <w:r>
        <w:t>Stacy visits her husband and brother-in-law’s land in The Madison Season 1 after the brothers die in a plane crash. She brings her daughters, Abigail Reese (Beau Garrett) and Paige McIntosh (Elle Chapman), along with Paige’s husband, Russell (Patrick J. Adams), and Abigail’s daughters, Bridgett (Amiah Miller) and Macy (Alaina Pollack), prompting the family’s season-long reckoning of their new dynamic.</w:t>
      </w:r>
    </w:p>
    <w:p>
      <w:r>
        <w:t>Introducing characters like Van Davis (Ben Schnetzer), the local sheriff, and Cade (Kevin Zegers) and Kestrel Harris (Danielle Vasinova), their new neighbors, The Madison Season 1 is full of understated moments compared to Yellowstone. It aligns with Stacy quietly processing the grief of a profound loss, sometimes welcoming her daughters or granddaughters into her journey towards healing.</w:t>
      </w:r>
    </w:p>
    <w:p>
      <w:r>
        <w:t>For instance, when spending time with Macy, the youngest Clyburn, Stacy describes the afterlife to her granddaughter. Stacy tells Macy that for Preston and Paul (Matthew Fox), the afterlife is on the ranch, saying, “Heaven is… your perfect place.” That said, Stacy quietly ties The Madison to 1883, and its leading character, Elsa Dutton (Isabel May), the Yellowstone spinoff’s narrator.</w:t>
      </w:r>
    </w:p>
    <w:p>
      <w:r>
        <w:t>Stacy Clyburn's Best Quote Ties The Madison To Yellowstone</w:t>
      </w:r>
    </w:p>
    <w:p>
      <w:r>
        <w:t>Isabel May stands in front of a wagon set on fire in 1883. Image via Paramount+</w:t>
      </w:r>
    </w:p>
    <w:p>
      <w:r>
        <w:t>Stacy’s definition of the afterlife mirrors Elsa’s, the youngest daughter of John Dutton’s ancestors, James (Tim McGraw) and Margaret Dutton (Faith Hill). In 1883’s finale, Elsa says, "There is a moment where your dreams and your memories merge together, and form a perfect world. That is Heaven. And each Heaven is unique. It is the world of you.”</w:t>
      </w:r>
    </w:p>
    <w:p>
      <w:r>
        <w:t>Elsa goes on to tie her afterlife to the land, saying, “The land is filled with all you hold dear and the sky is your imagination. My Heaven is filled with good horses and open plains and wild cattle and a man who loves me,” referencing her husband, a Comanche warrior named Sam (Martin Sensmeier), from whom she’s tragically separated.</w:t>
      </w:r>
    </w:p>
    <w:p>
      <w:r>
        <w:t>Subscribe to the newsletter for deeper The Madison insights Explore deeper thematic links across Taylor Sheridan's Montana universe, subscribe to the newsletter for analysis connecting The Madison with Yellowstone and 1883, focusing on land, grief, and afterlife motifs. Get Updates By subscribing, you agree to receive newsletter and marketing emails, and accept our Terms of Use and Privacy Policy . You can unsubscribe anytime.</w:t>
      </w:r>
    </w:p>
    <w:p>
      <w:r>
        <w:t>That said, though they lack an official connection through the Yellowstone universe, Sheridan thematically connects his Montana television storytelling through his beliefs, which center on a strong connection to the land and nuanced definitions of the ethereal plane that exists beyond the material world. Therefore, The Madison directly mirrors Yellowstone’s soul, making it a spiritual counterpart to its storytelling.</w:t>
      </w:r>
    </w:p>
    <w:p>
      <w:r>
        <w:t>Dutton Ranch’s own Beth Dutton (Kelly Reilly) has her own definition of life after death that fits Sheridan’s mold. In Yellowstone Season 2, Episode 7, Beth tells Rip (Cole Hauser), “I think heaven's right here. So's hell. One person can be walking the clouds right next to someone enduring eternal damnation. And God is the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