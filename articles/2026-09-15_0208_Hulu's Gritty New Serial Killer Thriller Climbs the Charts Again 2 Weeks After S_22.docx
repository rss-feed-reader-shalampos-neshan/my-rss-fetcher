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Hulu's Gritty New Serial Killer Thriller Climbs the Charts Again 2 Weeks After Season Finale</w:t>
      </w:r>
    </w:p>
    <w:p>
      <w:r>
        <w:t>منبع: https://www.cbr.com/hulu-furious-climbs-the-charts-september-2026/</w:t>
      </w:r>
    </w:p>
    <w:p>
      <w:r>
        <w:t>نویسنده: Deena Elgenaidi</w:t>
      </w:r>
    </w:p>
    <w:p>
      <w:r>
        <w:t>تاریخ انتشار: 2026-09-15 01:00</w:t>
      </w:r>
    </w:p>
    <w:p>
      <w:r>
        <w:t>──────────────────────────────────────────────────</w:t>
      </w:r>
    </w:p>
    <w:p>
      <w:r>
        <w:t>Hulu's hit serial killer show, Furious, is climbing the charts once again, two weeks after the Season 1 finale. Furious is currently the No. 2 most-watched TV show in the world on Disney+, per FlixPatrol.</w:t>
      </w:r>
    </w:p>
    <w:p>
      <w:r>
        <w:t>In the United States, the series has climbed to No. 8 on Disney+, up from No. 10 on Sept. 13. And on Hulu in the U.S., Furious is No. 6, up from No. 8 the previous day and No. 9 the day before.</w:t>
      </w:r>
    </w:p>
    <w:p>
      <w:r>
        <w:t>The series has been a hit with audiences and critics. It currently has a near-perfect 99% critic score on Rotten Tomatoes. However, the audience score is slightly lower at 88%, which is still fantastic. While Furious has been popular since its premiere on July 27, the series has been growing in viewership, even after Season 1 ended.</w:t>
      </w:r>
    </w:p>
    <w:p>
      <w:r>
        <w:t>Furious Is Continuing to Grow in Popularity</w:t>
      </w:r>
    </w:p>
    <w:p>
      <w:r>
        <w:t>Earlier this month, a Variety report revealed that the viewership for Furious has continued to increase since its premiere. Word of mouth has likely helped that audience growth, as new fans hear about the series.</w:t>
      </w:r>
    </w:p>
    <w:p>
      <w:r>
        <w:t>Within about five weeks of the series' release, the crime thriller reached 43 million hours watched, which is equal to about 6.2 million views. Since that time, the number has no doubt gone up and is expected to continue rising. In addition, Disney reported that the Season 1 finale had 90% more views after one day of availability compared to the premiere of the first three episodes, meaning people began to tune in as the season was already underway.</w:t>
      </w:r>
    </w:p>
    <w:p>
      <w:r>
        <w:t>Furious Will Return for Season 2</w:t>
      </w:r>
    </w:p>
    <w:p>
      <w:r>
        <w:t>Alice Black (Emmy Rossum) and Nora (Quincy Tyler Bernstine) on Furious Image via Hulu</w:t>
      </w:r>
    </w:p>
    <w:p>
      <w:r>
        <w:t>At the end of August, Hulu renewed Furious for a second season, ahead of the Season 1 finale. The series was created by Liz Meriwether (New Girl) and stars Emmy Rossum (Shameless) and Lola Pettigrew (Say Nothing). Rossum plays Alice Black, an FBI agent who left her career in the NYPD after coming out of an abusive relationship with another detective. Pettigrew, meanwhile, plays Catherine Grace, a serial killer and sex trafficking survivor going after men who have exploited young women.</w:t>
      </w:r>
    </w:p>
    <w:p>
      <w:r>
        <w:t>Alice links an ongoing murder investigation involving one of Catherine's victims to a previous murder, which leads the FBI to realize they're looking for a serial killer. Alice is determined not only to find the killer but also to find out the truth about the powerful and dangerous men Catherine is going after.</w:t>
      </w:r>
    </w:p>
    <w:p>
      <w:r>
        <w:t>Regarding Season 2, Meriwether recently told Entertainment Weekly, "We're in the writers' room now and... we are in the midst of sort of discussing all of it." She said that Season 1 ended with Alice "getting to the place that Catherine was in the beginning... but I don't think she's gonna make all the choices that Catherine made, you know? Even though she kind of goes in that direction."</w:t>
      </w:r>
    </w:p>
    <w:p>
      <w:r>
        <w:t>Meriwether concluded, "I do get quite nervous about having to do a whole other season just because I’ve been doing limited series the past few years, but the way I calm myself down is by kind of going back to the characters… I just love, like, Alice and Nora, and I love Danny, and I’m just excited to be back with them and figure out what they get up to.”</w:t>
      </w:r>
    </w:p>
    <w:p>
      <w:r>
        <w:t>Furious is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