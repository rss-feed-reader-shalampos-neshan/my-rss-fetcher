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Mecha Anime Series Where Every Episode Is a Masterpiece</w:t>
      </w:r>
    </w:p>
    <w:p>
      <w:r>
        <w:t>منبع: https://www.cbr.com/mecha-anime-series-every-episode-masterpiece/</w:t>
      </w:r>
    </w:p>
    <w:p>
      <w:r>
        <w:t>نویسنده: Daniel Kurland, Areeba Khan</w:t>
      </w:r>
    </w:p>
    <w:p>
      <w:r>
        <w:t>تاریخ انتشار: 2026-10-17 16:15</w:t>
      </w:r>
    </w:p>
    <w:p>
      <w:r>
        <w:t>──────────────────────────────────────────────────</w:t>
      </w:r>
    </w:p>
    <w:p>
      <w:r>
        <w:t>A great mecha anime does not make a giant robot feel like just a machine. Instead, it goes beyond mecha and builds characters whose choices make or break empires, test the limits of human morality and even turn a simple victory into a tragedy. The best series understand that the people inside the robot matter far more than the battles they're fighting.</w:t>
      </w:r>
    </w:p>
    <w:p>
      <w:r>
        <w:t>Every show has its flaws, but some are undoubtedly masterpieces. These mecha anime keep finding new ways to hold attention, whether through tense political games or quieter scenes that linger. Their strongest moments prove that a story does not need constant explosions to keep viewers invested.</w:t>
      </w:r>
    </w:p>
    <w:p>
      <w:r>
        <w:t>Neon Genesis Evangelion Focuses On the Necessity of Silence</w:t>
      </w:r>
    </w:p>
    <w:p>
      <w:r>
        <w:t>Close Shinji having a mental breakdown as The Third Impact begins to take place in Neon Genesis Evangelion. Image via Gainax &amp; Tatsunoko Production</w:t>
      </w:r>
    </w:p>
    <w:p>
      <w:r>
        <w:t>Shinji depicted as a pencil sketch in the Neon Genesis Evangelion finale. Image via Gainax</w:t>
      </w:r>
    </w:p>
    <w:p>
      <w:r>
        <w:t>Shinji and Asuka in Evangelion looking out to a sea of orange following the Third Impact. Image via Gainax</w:t>
      </w:r>
    </w:p>
    <w:p>
      <w:r>
        <w:t>Neon Genesis Evangelion is full of bizarre monsters and giant biomechanical Evas. However, its heart lies in the quieter scenes. Shinji, Asuka, and Rei are not always easy to like, yet their awkwardness gives them a more damaged, imperfect character feel. The show uses uncomfortable pauses to give even ordinary conversations a weight many mecha series do not bother with.</w:t>
      </w:r>
    </w:p>
    <w:p>
      <w:r>
        <w:t>The action paired with the emotional mess makes Evangelion the kind of anime one can't help thinking about later. The victories rarely feel clean, with the Evas seeming more frightening than the enemies. Some episodes are deliberately confusing. Although that uncertainty suits a series based on people who barely understand themselves. The show can sometimes also throw viewers off the edge, but that is part of the fun.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Code Geass Turns Every Decision Into a Risk</w:t>
      </w:r>
    </w:p>
    <w:p>
      <w:r>
        <w:t>Close Lelouch is stabbed by Suzaku in Code Geass. Image via Sunrise</w:t>
      </w:r>
    </w:p>
    <w:p>
      <w:r>
        <w:t>Rolo Lamperouge dies in Code Geass. Image via Studio Sunrise</w:t>
      </w:r>
    </w:p>
    <w:p>
      <w:r>
        <w:t>Charles zi Britannia and Marianne vi Britannia in Code Geass Season Two. Image via Sunrise</w:t>
      </w:r>
    </w:p>
    <w:p>
      <w:r>
        <w:t>Lelouch makes Code Geass addictive because he is brilliant with a fair share of mistakes. His plans can be clever, dramatic and deeply flawed. However, watching him try to take control is the real thrill. The series has a knack for ending an episode just when a choice starts to look impossible, making the next one hard to resist.</w:t>
      </w:r>
    </w:p>
    <w:p>
      <w:r>
        <w:t>At times, the political twists ask viewers to accept a lot of convenient timing. Yet the characters give it real feelings. Lelouch’s rivalry with Suzaku works because neither is simply right or wrong. Their opposing beliefs give the conflict a personal touch. Code Geass commits to the plot so fully anyone would hesitate to look away.</w:t>
      </w:r>
    </w:p>
    <w:p>
      <w:r>
        <w:t>Tengen Toppa Gurren Lagann Makes Hope Feel Earned</w:t>
      </w:r>
    </w:p>
    <w:p>
      <w:r>
        <w:t>Image via Gainax</w:t>
      </w:r>
    </w:p>
    <w:p>
      <w:r>
        <w:t>Tengen Toppa Gurren Lagann begins with a small world and a dream, and then keeps expanding. That growth could have turned into something meaningless with flashy battles. Yet Simon’s changing confidence gives it depth.</w:t>
      </w:r>
    </w:p>
    <w:p>
      <w:r>
        <w:t>The series knows exactly when to introduce humor and when to let its characters have their moment, which is hard to balance. Despite Kamina being the focus early on, the series quietly acknowledges the changes happening within Simon. The speeches can be dramatic and subtlety rarely serves as the series' strength.</w:t>
      </w:r>
    </w:p>
    <w:p>
      <w:r>
        <w:t>However, Tengen Toppa Gurren Lagann never fails to deliver in its most critical moments. The tension between the two leads is enjoyable. Plus, the series highlighting their character development ensures that it remains more than who got the better machine.</w:t>
      </w:r>
    </w:p>
    <w:p>
      <w:r>
        <w:t>The Cost of War Becomes Impossible to Ignore In Eighty-Six</w:t>
      </w:r>
    </w:p>
    <w:p>
      <w:r>
        <w:t>The soldiers and Juggernaut mecha in 86: Eighty-Six. Image via A-1 Pictures</w:t>
      </w:r>
    </w:p>
    <w:p>
      <w:r>
        <w:t>86 Eighty-Six uses mecha warfare to show the outcome of a government deciding that some lives do not deserve respect. The Republic’s polished public image clashes directly with the reality faced by the Eighty Six. That makes every military engagement feel meaningful.</w:t>
      </w:r>
    </w:p>
    <w:p>
      <w:r>
        <w:t>Their combat machines feel like part of a real war effort rather than high-tech fantasy toys. Lena’s connection with the Spearhead Squadron begins with misunderstandings. These are eventually solved through difficult conversations and her own limited knowledge.</w:t>
      </w:r>
    </w:p>
    <w:p>
      <w:r>
        <w:t>The series’ focus on human emotion portrays these characters as real people with stories rather than faceless soldiers. With strong pacing and a good soundtrack, the anime creates a distinct identity. As a result, any audience will find itself caring deeply about the characters.</w:t>
      </w:r>
    </w:p>
    <w:p>
      <w:r>
        <w:t>Six Episodes Are All Gunbuster Needs to Feel Complete</w:t>
      </w:r>
    </w:p>
    <w:p>
      <w:r>
        <w:t>Noriko Takaya gives a determined look in Gunbuster. Image via Gainax</w:t>
      </w:r>
    </w:p>
    <w:p>
      <w:r>
        <w:t>Gunbuster fits a lot into just six short OVA episodes. The show’s early episodes have the feel of a sports anime. While its later science fiction episodes provide the series’ emotional weight. Noriko’s journey is rewarding as fans get to see her struggle before she ultimately rises to the challenge. Early episodes feel charming in a way modern shows often miss.</w:t>
      </w:r>
    </w:p>
    <w:p>
      <w:r>
        <w:t>While the animation ensures that the shift in tone is not jarring. Using real science, Gunbuster reveals the terrifying reality that hours spent fighting in deep space mean years are passing back on Earth. The ending eventually leaves one with a huge sense of cosmic loneliness. Which feels surprisingly personal.</w:t>
      </w:r>
    </w:p>
    <w:p>
      <w:r>
        <w:t>Related 7 Underrated Mecha Anime That Are Considered Masterpieces Mecha anime represent some of the medium's biggest hits, but series like Combat Mecha Xabungle and Overman King Gainer have flown under the radar.</w:t>
      </w:r>
    </w:p>
    <w:p>
      <w:r>
        <w:t>The Big O Turns Giant Robots Into Noir Drama</w:t>
      </w:r>
    </w:p>
    <w:p>
      <w:r>
        <w:t>Roger Smith presses the controls forward on his giant robot in The Big O. Image via Sunrise</w:t>
      </w:r>
    </w:p>
    <w:p>
      <w:r>
        <w:t>The Big O unusually combines mecha with detective fiction, with a city full of lost memories and looming machines. Roger Smith’s dry attitude keeps the drama going. While Dorothy’s blunt remarks often steal the spotlight. The result feels closer to a strange detective show that features a giant robot than a standard mecha battle series.</w:t>
      </w:r>
    </w:p>
    <w:p>
      <w:r>
        <w:t>The episodic stories give the setting room to breathe. Especially as the slow mystery makes Paradigm City feel like a place loaded with secrets. The jazz, shadows and unusual mechanical designs give the series a distinct personality. Even Roger's negotiations serve as entertaining shots as he has to think his way out of trouble before calling on the Big O.</w:t>
      </w:r>
    </w:p>
    <w:p>
      <w:r>
        <w:t>Bokurano Makes Every Battle Feel Personal</w:t>
      </w:r>
    </w:p>
    <w:p>
      <w:r>
        <w:t>The various Zearth pilots, with Zearth in the background, in Bokurano. Image via Gonzo</w:t>
      </w:r>
    </w:p>
    <w:p>
      <w:r>
        <w:t>Bokurano takes the fun fantasy of riding inside a giant robot and turns it into a nightmare. The middle schoolers at the center of the story are not trained soldiers or chosen heroes. So seeing things through their eyes makes their situation heavier.</w:t>
      </w:r>
    </w:p>
    <w:p>
      <w:r>
        <w:t>Every battle asks what a person is willing to sacrifice for others, turning a robot show into a deeply human story. The series shows how different kids handle fear and no two experiences feel the same.</w:t>
      </w:r>
    </w:p>
    <w:p>
      <w:r>
        <w:t>Their families and personal lives shape how they handle the responsibilities placed on them, giving each child their own emotional depth. The robot's cold design matches the story's dark tone. While the episode structure gives viewers time to digest the moments.</w:t>
      </w:r>
    </w:p>
    <w:p>
      <w:r>
        <w:t>Mobile Suit Gundam 0080 War in the Pocket Keeps its Focus Small</w:t>
      </w:r>
    </w:p>
    <w:p>
      <w:r>
        <w:t>Two mobile suits battle in the jungle in Mobile Suit Gundam 0080: War in the Pocket. Image via Sunrise</w:t>
      </w:r>
    </w:p>
    <w:p>
      <w:r>
        <w:t>War in the Pocket does not need a grand battlefield speech to make war feel awful. The story revolves around a child caught in a conflict he barely understands. Through that, the series gives the Gundam setting a human scale. The short OVA has little room for wasted scenes. The mobile suits still look impressive, but their damage feels more upsetting when the audience has connected with the people inside.</w:t>
      </w:r>
    </w:p>
    <w:p>
      <w:r>
        <w:t>Bernie is especially memorable as he is not presented as a simple villain. The series also avoids making either side feel completely simple. War in the Pocket allows ordinary people to remain complicated even when they wear different uniforms. So small moments of friendship carry real weight.</w:t>
      </w:r>
    </w:p>
    <w:p>
      <w:r>
        <w:t>RahXephon Makes Mystery Part of the Experience</w:t>
      </w:r>
    </w:p>
    <w:p>
      <w:r>
        <w:t>A mecha monster is activated in RahXephon. Image via Studio Bones</w:t>
      </w:r>
    </w:p>
    <w:p>
      <w:r>
        <w:t>RahXephon has a dreamlike quality that makes its world feel slightly wrong even before the bigger secrets begin to surface. The series’ music-based ideas and unusual enemy designs give the mecha action a strange identity. While Ayato’s personal confusion keeps the mystery from becoming only a puzzle to solve.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The series is at its best when emotion and unanswered questions sit together. The similarities to Evangelion are hard to miss and some of its later explanations can feel more tangled than satisfying. Still, the show has its own style.</w:t>
      </w:r>
    </w:p>
    <w:p>
      <w:r>
        <w:t>RahXephon's interest in memory and connection gives the drama a different shape. While the music makes the conflict feel like more than just a fight between big machines. Viewers who enjoy sitting with a story instead of receiving every answer immediately may find its slower episodes especially rewarding.</w:t>
      </w:r>
    </w:p>
    <w:p>
      <w:r>
        <w:t>Giant Gorg Brings Back the Joy of Adventure</w:t>
      </w:r>
    </w:p>
    <w:p>
      <w:r>
        <w:t>Yuu and Doris embrace in Giant Gorg. Image via Sunrise</w:t>
      </w:r>
    </w:p>
    <w:p>
      <w:r>
        <w:t>Giant Gorg has the feel of an old-fashioned adventure, with a mysterious island and a huge robot that is more than just a weapon. The charm comes from letting the journey unfold at a steady pace. That gives the characters time to react to danger rather than treating every scene as a rush toward the next explosion.</w:t>
      </w:r>
    </w:p>
    <w:p>
      <w:r>
        <w:t>Gorg himself is memorable as his actions often say more than words could. The series looks older than modern productions and its storytelling includes some dated attitudes. Even so, the hand-drawn action has a directness that suits the adventure.</w:t>
      </w:r>
    </w:p>
    <w:p>
      <w:r>
        <w:t>The story also has a satisfying sense of discovery, with danger growing naturally as the characters learn more about their surroundings. For viewers who enjoy classic science fiction with a little mystery, Giant Gorg's style can be refreshing.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