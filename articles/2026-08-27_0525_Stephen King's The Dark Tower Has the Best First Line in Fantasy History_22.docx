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The Dark Tower Has the Best First Line in Fantasy History</w:t>
      </w:r>
    </w:p>
    <w:p>
      <w:r>
        <w:t>منبع: https://www.cbr.com/stephen-king-dark-tower-best-fantasty-book-opening/</w:t>
      </w:r>
    </w:p>
    <w:p>
      <w:r>
        <w:t>نویسنده: Amber Frost</w:t>
      </w:r>
    </w:p>
    <w:p>
      <w:r>
        <w:t>تاریخ انتشار: 2026-08-27 03:15</w:t>
      </w:r>
    </w:p>
    <w:p>
      <w:r>
        <w:t>──────────────────────────────────────────────────</w:t>
      </w:r>
    </w:p>
    <w:p>
      <w:r>
        <w:t>Stephen King is an author who truly needs no introduction. King's bibliography is massive, with more than 65 novels and novellas and more than 200 short stories to his name. He even has a few works of non-fiction running around. His work has become so notorious that he's become one of the most heavily adapted authors of all time.</w:t>
      </w:r>
    </w:p>
    <w:p>
      <w:r>
        <w:t>King is associated with the horror genre thanks to infamous novels like IT, Carrie, Misery, The Shining, and Pet Sematary. While King has a lot of fans thanks to his contributions to horror, the horror genre is hardly the only thing King dabbles in. He has worked with just about every genre one could think of, from crime to science fiction, and everything in between. He is also well-known for his work with the fantasy genre. Many fans consider his Dark Tower series his magnum opus, and it has one of the greatest opening lines in fantasy history.</w:t>
      </w:r>
    </w:p>
    <w:p>
      <w:r>
        <w:t>The Dark Tower Series Kicks Off With One of the Best Openers of All Time</w:t>
      </w:r>
    </w:p>
    <w:p>
      <w:r>
        <w:t>The Gunslinger (The Dark Tower) by Stephen King book cover on a white background Image via Amazon</w:t>
      </w:r>
    </w:p>
    <w:p>
      <w:r>
        <w:t>In October 1978, Stephen King published a fantasy novella called The Gunslinger in The Magazine of Fantasy and Science Fiction. Several years later, in 1982, The Gunslinger and several other King stories that were published in the same magazine were gathered, combined, and edited to form the fantasy novel, The Dark Tower: The Gunslinger. The former Gunslinger novella became the first chapter or part of this larger book.</w:t>
      </w:r>
    </w:p>
    <w:p>
      <w:r>
        <w:t>Eventually, this book became known as The Dark Tower I: The Gunslinger, the first official installment in a much larger series. Today, The Dark Tower series includes eight novels, one novella, and even a children's book. In 2017, The Dark Tower even got a film adaptation starring Idris Elba and Matthew McConaughey. This series combines elements from several genres, including fantasy, dark fantasy, science fiction, horror, and even western.</w:t>
      </w:r>
    </w:p>
    <w:p>
      <w:r>
        <w:t>The Dark Tower acts as a hub for King's connected universe, where many connections to King's other stories have been established and elaborated on. While The Gunslinger has gone through a few iterations over the years, one thing remains the same, and that's the opening line: “The man in black fled across the desert, and the gunslinger followed.”</w:t>
      </w:r>
    </w:p>
    <w:p>
      <w:r>
        <w:t>This 12-word sentence has become one of the most memorable and recognizable opening lines in any fantasy book ever written. Critics, casual readers, and die-hard Stephen King fans can't stop singing praises for this simple-but-effective line, but what makes it so good? Well, it's direct, straight to the point, and tells the reader everything they need to know.</w:t>
      </w:r>
    </w:p>
    <w:p>
      <w:r>
        <w:t>"The man in black" tells readers that they are likely meeting the villain of the story because bad guys wear black. "Fled" instills a sense of urgency, like he is trying to get away from something as quickly as possible, perhaps a crime he has committed, or a person who means him harm? "Desert" immediately sets the scene of a barren, brutal landscape that is likely vast, hot, and unforgiving. "The gunslinger followed" establishes an opponent for the man in black, likely the protagonist or hero of the story.</w:t>
      </w:r>
    </w:p>
    <w:p>
      <w:r>
        <w:t>Fans have even dissected this incredible opening line further by analyzing things like the difference between "fled" and "followed." Fled insinuates that the man in black is desperate to escape. Followed gives a calmer demeanor, suggesting the person pursuing the man in black isn't as worried or as spontaneous. The gunslinger could even be a methodical person who takes his time and scopes out the situation to make informed decisions.</w:t>
      </w:r>
    </w:p>
    <w:p>
      <w:r>
        <w:t>This Flawless Opener Is So Perfect, It Hooks Readers in 12 Words</w:t>
      </w:r>
    </w:p>
    <w:p>
      <w:r>
        <w:t>Readers may not know that when they read the first line of The Dark Tower I: The Gunslinger, Stephen King is telling them everything they need to know to commit to the series. “The man in black fled across the desert, and the gunslinger followed," is perfect for all the reasons talked about above, but the true significance of the line runs much deeper than that. It establishes the entire premise of the series.</w:t>
      </w:r>
    </w:p>
    <w:p>
      <w:r>
        <w:t>In 12 words, King introduces readers to the protagonist, Roland Deschain (the gunslinger), and the gunslinger's arch-nemesis, the man in black, Walter Padick. Walter Padick has gone by many aliases throughout King's works, including antagonists from other stories, like The Stand's Randal Flagg. The man in black is a powerful, evil sorcerer and shape-shifter who works in the service of the Crimson King, but ultimately, his allegiance is to himself.</w:t>
      </w:r>
    </w:p>
    <w:p>
      <w:r>
        <w:t>The opening line doesn't just introduce these two characters, though, because it drops readers right into the thick of the action, so there's no boring build-up or needless backstory. It also establishes the main premise of the story without actually spoiling anything. It is the foundation for the gunslinger's lifelong pursuit of the man in black, a hunt that becomes so ingrained in the gunslinger that he becomes obsessed with his quest.</w:t>
      </w:r>
    </w:p>
    <w:p>
      <w:r>
        <w:t>Roland's hunt for the man in black and his determination to reach the Dark Tower become so important to him that it defines who Roland is. Roland ends up turning his back on everything and everyone if it means catching up with the man in black. His obsession becomes a sick and sinister twist of fate, because Roland isn't just following the man in black; he is trapped in a never-ending loop that he himself refuses to give up on.</w:t>
      </w:r>
    </w:p>
    <w:p>
      <w:r>
        <w:t>As the story unfolds, readers learn that the gunslinger's endless pursuit of the man in black is so tragic that it represents something so much worse than just Roland's own faults. King uses Roland's journey as a metaphor for human stubbornness. The tragedy of the gunslinger is that he is a prime example of how people continuously repeat their own choices over and over again, expecting different results. Humans are so often creatures of habit and often fail to self-reflect.</w:t>
      </w:r>
    </w:p>
    <w:p>
      <w:r>
        <w:t>Sometimes, a new perspective or a change in tactic can make all the difference, but more often than not, people will come up with an excuse not to change. Change can be hard, but it's often necessary to avoid falling into the same trap that Roland finds himself in. The opening line may not sum up all of those ideas, but it does create the perfect foundation for them, which is why it's such an infamous quote.</w:t>
      </w:r>
    </w:p>
    <w:p>
      <w:r>
        <w:t>Sadly, The Dark Tower film adaptation flopped hard despite being a strong western. While Stephen King generally enjoyed the movie and even praised the creative team, most fans couldn't overlook the number of flaws. It's understandable, considering the series includes eight novels and the movie is only 95 minutes long. Fortunately, Mike Flanagan, the creator of Netflix's horror masterpiece, The Haunting of Hill House, is currently working on a Dark Tower TV series that he promises will be a more faithful adaptation.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