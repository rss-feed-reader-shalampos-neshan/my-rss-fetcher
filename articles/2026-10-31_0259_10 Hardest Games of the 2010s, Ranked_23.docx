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Games of the 2010s, Ranked</w:t>
      </w:r>
    </w:p>
    <w:p>
      <w:r>
        <w:t>منبع: https://www.cbr.com/2010s-hardest-games-ranked/</w:t>
      </w:r>
    </w:p>
    <w:p>
      <w:r>
        <w:t>نویسنده: Shawn Wilken, Sage Ashford</w:t>
      </w:r>
    </w:p>
    <w:p>
      <w:r>
        <w:t>تاریخ انتشار: 2026-10-30 22:15</w:t>
      </w:r>
    </w:p>
    <w:p>
      <w:r>
        <w:t>──────────────────────────────────────────────────</w:t>
      </w:r>
    </w:p>
    <w:p>
      <w:r>
        <w:t>When video games first came to consoles, it started a process of games slowly getting easier. As gaming shed its arcade roots and began aiming for wider audiences, it only made sense to make them more approachable by new players. However, that began to change with the 2010s.</w:t>
      </w:r>
    </w:p>
    <w:p>
      <w:r>
        <w:t>Thanks to indie titles like Super Meat Boy, and developers like From Software, harder games came back in style. Gamers took pride in being able to beat games that never gave them any breaks. The rewarding feeling of mastering a game's mechanics was more than enough to overcome the frustration that naturally came with the countless losses.</w:t>
      </w:r>
    </w:p>
    <w:p>
      <w:r>
        <w:t>Tekken Tag Tournament 2 Made An Already Difficult Series Even Harder To Learn</w:t>
      </w:r>
    </w:p>
    <w:p>
      <w:r>
        <w:t>The box art cover and a screenshot of the game Tekken Tag Tournament 2. Image via Bandai Namco</w:t>
      </w:r>
    </w:p>
    <w:p>
      <w:r>
        <w:t>Basically the Smash Bros of Tekken games, Tekken Tag Tournament 2 was the perfect game for Tekken hardcore fans. It featured all the characters from prior Tekken games, resulting in a massive roster for players to try. As hinted by the name, Tekken Tag 2 allowed players to select two fighters to use at the same time.</w:t>
      </w:r>
    </w:p>
    <w:p>
      <w:r>
        <w:t>Anyone who takes fighting games seriously is already aware that Tekken is one of the more challenging fighting games to learn. It doesn't get any easier with Tekken Tag 2, where the game's tag mechanics make for one of the most complex fighting game experiences on the market. Nonetheless, Tekken Tag 2 is a brilliant fighting game that was critically acclaimed on release.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Dragon's Dogma: Dark Arisen Adds Danger Back To Adventuring</w:t>
      </w:r>
    </w:p>
    <w:p>
      <w:r>
        <w:t>A traveling party walks through the fields in the game Dragon's Dogma: Dark Arisen. Image via Capcom</w:t>
      </w:r>
    </w:p>
    <w:p>
      <w:r>
        <w:t>In the early 2010s, Capcom released Dragon's Dogma, one of the coolest action RPGs of the decade. Taking place on the continent of Gransys, Dragon's Dogma places players in the role of the Arisen, a being that's destined to stop the apocalypse by defeating a powerful dragon. Dragon's Dogma is one of the more unique JRPGs of its time, as the game is openly inspired by popular western fantasy like Dungeons &amp; Dragons.</w:t>
      </w:r>
    </w:p>
    <w:p>
      <w:r>
        <w:t>Dragon's Dogma is best known for its varied action combat that allows multiple different classes. However, the game's grab feature also forces players to climb atop giant bosses and attempt to slay them, a highly effective tactic that can nonetheless get the Arisen killed. Along with that, the game tries to make adventuring feel dangerous for anyone who doesn't properly prepare, as there's no fast travel, and nighttime gets actually dark and brings different, stronger monsters.</w:t>
      </w:r>
    </w:p>
    <w:p>
      <w:r>
        <w:t>NiOh Offered a Quality Souls-Like Experience With a Different Aesthetic</w:t>
      </w:r>
    </w:p>
    <w:p>
      <w:r>
        <w:t>Nioh gameplay Image via Team Ninja</w:t>
      </w:r>
    </w:p>
    <w:p>
      <w:r>
        <w:t>NiOh was one of the biggest surprises of the 2010s. Not because it was good, though it was a fun experience, but because it even came out at all. The title had spent years in development, first mentioned near the beginning of the PS3 era, only to finally release in 2017.</w:t>
      </w:r>
    </w:p>
    <w:p>
      <w:r>
        <w:t>Yet, by that point, Koei-Tecmo had decided they wanted to emulate the growing popularity of Souls-like games with NiOh. The result was a game that offered the same level of difficulty as From Soft's popular action RPGs, but with a striking Sengoku-style aesthetic. The result is a beautiful game that offered almost as much armor variety as it did challenging bosses.</w:t>
      </w:r>
    </w:p>
    <w:p>
      <w:r>
        <w:t>XCOM 2 Forces Players To Think About Every Turn They Take</w:t>
      </w:r>
    </w:p>
    <w:p>
      <w:r>
        <w:t>XCOM 2 gameplay screenshot showing a character in a giant mech suit getting ready to use a large alien cannon Image via Firaxis Games</w:t>
      </w:r>
    </w:p>
    <w:p>
      <w:r>
        <w:t>Through the XCOM series, Firaxis established themselves as one of the best RPG developers around. Through both games, they established a fascinating sci-fi universe that puts players in charge of a resistance force fighting an alien invasion that's already won. The developers also make sure players feel like they're fighting a losing battle with new mission of the sequel.</w:t>
      </w:r>
    </w:p>
    <w:p>
      <w:r>
        <w:t>XCOM 2 embraces the use of procedural generation, making it impossible for players to get through on pure memory alone. Battles can quickly shift with the appearance of new enemies, or because players made a few wrong decisions. The result is a game where every decision feels like it could be the difference in deciding the resistance.</w:t>
      </w:r>
    </w:p>
    <w:p>
      <w:r>
        <w:t>Rust Forces Players To Learn A Ton When They First Start</w:t>
      </w:r>
    </w:p>
    <w:p>
      <w:r>
        <w:t>Rust video game Image via Facepunch Studios</w:t>
      </w:r>
    </w:p>
    <w:p>
      <w:r>
        <w:t>Years ago, Rust was just a knock-off DayZ. Yet Facepunch Studios and Double Eleven have kept things going long enough for it to stand out as a unique experience of its own. The game's incredible popularity is a large part of why open world crafting games have become so massively popular over the years.</w:t>
      </w:r>
    </w:p>
    <w:p>
      <w:r>
        <w:t>Related 10 Hardest 2000s Games, Officially Ranked The 2000s were a definitive era in difficult gaming, with titles such as</w:t>
      </w:r>
    </w:p>
    <w:p>
      <w:r>
        <w:t>Much like DayZ, the goal in Rust is to keep surviving as long as possible. However, while DayZ emphasizes realism in its survival, Rust speeds things up, and offers a sense of progression through its crafting, where players go from only having rocks for weapons and tools to having complex bases and rocket launchers to fight enemies with. However, there's so much to learn at the start of the game that the learning curve is steep enough to scare a ton of players off.</w:t>
      </w:r>
    </w:p>
    <w:p>
      <w:r>
        <w:t>Celeste's Platforming Challenges Will Leave Even Super-Fans Stumped</w:t>
      </w:r>
    </w:p>
    <w:p>
      <w:r>
        <w:t>Celeste beautiful platforming gameplay Image via Maddy Thorson</w:t>
      </w:r>
    </w:p>
    <w:p>
      <w:r>
        <w:t>Celeste exists for every platforming fan that feels like the Super Mario series has become too easy as the franchise has gotten older. The title follows a young woman named Madeline on her journey up Celeste Mountain, all while she deals with her mental health issues. It's a beautiful game with powerful storytelling, and it also happens to be incredibly difficult.</w:t>
      </w:r>
    </w:p>
    <w:p>
      <w:r>
        <w:t>It's punishingly hard, and each new stage introduces new mechanics players will have to learn if they want to finish the level. As if that wasn't enough, Celeste also offers tons of additional content that cranks things up even further. Whether it's the B-Side levels or hunting down all the game's strawberries, completing everything in Celeste demands true mastery.</w:t>
      </w:r>
    </w:p>
    <w:p>
      <w:r>
        <w:t>DayZ Demands Survival At All Costs</w:t>
      </w:r>
    </w:p>
    <w:p>
      <w:r>
        <w:t>A player holds a gun to another player in the game DayZ. Image via Bohemia Interactive</w:t>
      </w:r>
    </w:p>
    <w:p>
      <w:r>
        <w:t>It feels like a good portion of 2010s PC games can be described as "mods that took on a life of their own." DayZ, a game that was originally based on a mod for Arma 2, was exactly that. Released in 2018, it has one simple goal: survive at all costs.</w:t>
      </w:r>
    </w:p>
    <w:p>
      <w:r>
        <w:t>DayZ is a game that's difficult largely because of how detailed it is. It's not enough to just avoid other players, or even fight zombies, players also have to keep hunting for resources and shelter. It's a title with a steep learning curve, and even players who've been at it for years can still find themselves frustrated after being taken out after hours of playing.</w:t>
      </w:r>
    </w:p>
    <w:p>
      <w:r>
        <w:t>Bloodborne Improves On From Software's Signature Souls-Like Combat</w:t>
      </w:r>
    </w:p>
    <w:p>
      <w:r>
        <w:t>Player standing in one of the game's dlc locations in Bloodborne Image via FromSoftware</w:t>
      </w:r>
    </w:p>
    <w:p>
      <w:r>
        <w:t>By the time From Software released Bloodborne in 2015, they'd already developed a sizable fanbase off the strength of Demon's Souls and Dark Souls. Yet Bloodborne offered something completely new, which propelled them into the ranks of superstar developers. As the Hunter, the player enters the Gothic-inspired city of Yharnam, hoping to find the way to cure people of a strange blood-borne disease.</w:t>
      </w:r>
    </w:p>
    <w:p>
      <w:r>
        <w:t>Bloodborne offered the incredible level design and dark fantasy vibes fans were used to, but it also had something else. It offered sharp, snappy combat, with a level of difficulty that made every attack and dodge feel important. It's just too bad fans can't get a proper remaster for this classic.</w:t>
      </w:r>
    </w:p>
    <w:p>
      <w:r>
        <w:t>Cuphead Reminds Players To Never Let Go Of The Shoot Button</w:t>
      </w:r>
    </w:p>
    <w:p>
      <w:r>
        <w:t>Cuphead vs Wally Warbles Image via Studio MDHR</w:t>
      </w:r>
    </w:p>
    <w:p>
      <w:r>
        <w:t>The moment gamers got a look at Cuphead, it became one of the most highly-anticipated games on the market. It's easy to see why: the game's rubber hose-style animation that's reminiscent of classic cartoons looked like nothing else on the market. Fortunately, the game delivered when it released by being great; it was just also incredibly difficult.</w:t>
      </w:r>
    </w:p>
    <w:p>
      <w:r>
        <w:t>Cuphead's basic gameplay loop is relatively straightforward—players dash across levels while firing from Cuphead's finger guns against different enemies. However, each boss forces players to truly learn how to maneuver while gunning the enemy down, dodging their endless attacks to preserve the protagonist's minimal health. Still, it's such a captivating game that each time a player finishes a level they just want to see what comes next.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Sekiro: Shadows Die Twice Showed the Importance of the Parry</w:t>
      </w:r>
    </w:p>
    <w:p>
      <w:r>
        <w:t>Sekiro: Shadows Die Twice gameplay Image via FromSoftware</w:t>
      </w:r>
    </w:p>
    <w:p>
      <w:r>
        <w:t>From Software defined action gameplay again and again during the 2010s. Sekiro: Shadows Die Twice saw them do it again, with players taking on the role of Wolf, a ninja during the Sengoku period looking to rescue his lord. Going in the exact opposite direction of what everyone expected of them, Sekiro was nonetheless beloved, becoming another amazing seller for them.</w:t>
      </w:r>
    </w:p>
    <w:p>
      <w:r>
        <w:t>Prior Souls-like games encouraged players to make their own builds and find their own way to beat the game, but Sekiro goes in the opposite direction. There are no builds, and the game simply demands players learn its parry system to master its combat. It certainly worked though, in part because it feels amazing once players actually lock in and figure it all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