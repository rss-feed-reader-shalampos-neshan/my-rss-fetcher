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Greatest Shows of the 1960s</w:t>
      </w:r>
    </w:p>
    <w:p>
      <w:r>
        <w:t>منبع: https://www.cbr.com/best-60s-tv-shows-list/</w:t>
      </w:r>
    </w:p>
    <w:p>
      <w:r>
        <w:t>نویسنده: Michelle Konopka Alonzo</w:t>
      </w:r>
    </w:p>
    <w:p>
      <w:r>
        <w:t>تاریخ انتشار: 2026-08-20 03:30</w:t>
      </w:r>
    </w:p>
    <w:p>
      <w:r>
        <w:t>──────────────────────────────────────────────────</w:t>
      </w:r>
    </w:p>
    <w:p>
      <w:r>
        <w:t>TV shows come and go, but these 1960s classics still entertain many people today. The industry experienced many significant changes from 1960 to 1969, most notably the switch from black-and-white to color broadcasts. Families gathered around screens quite different from today's, as variety shows were extremely popular and creative innovation soared, mirroring the space program's rapid advancements.</w:t>
      </w:r>
    </w:p>
    <w:p>
      <w:r>
        <w:t>Over time, TV shows from earlier generations tend to fade into obscurity, though some remain popular and relevant. Even after six decades, many people still enjoy 1960s shows for various reasons. For those seeking a nostalgic experience, these shows can be streamed on at least one major platform or a free channel.</w:t>
      </w:r>
    </w:p>
    <w:p>
      <w:r>
        <w:t>I Dream of Jeannie Is an Ultimate Feel-Good Sitcom</w:t>
      </w:r>
    </w:p>
    <w:p>
      <w:r>
        <w:t>I Dream of Jeannie aired between September 18, 1965, and May 26, 1970. The fantasy series, created by Sidney Sheldon, consists of 139 episodes over 5 seasons, with the sitcom's switch from black-and-white to color occurring in Season 2. The sitcom stars Barbara Eden as Jeannie, a genie who decides to live with her rescuer, Tony Nelson (Larry Hagman).</w:t>
      </w:r>
    </w:p>
    <w:p>
      <w:r>
        <w:t>This sitcom from the 1960s is one that multiple generations can enjoy, making it a standout program all these years later. Eden and Hagman deliver compelling performances individually, and when the characters interact, their chemistry is superb. The show features plenty of jokes that still land today, the story rarely gets boring, and the tone is fun throughout.</w:t>
      </w:r>
    </w:p>
    <w:p>
      <w:r>
        <w:t>Bonanza Was a Groundbreaking Western Series</w:t>
      </w:r>
    </w:p>
    <w:p>
      <w:r>
        <w:t>From left to right, Ben (Lorne Green) and Adam Cartwright (Pernell Roberts) sit on their horses in a scene from NBC’s Bonanza. Image via NBC</w:t>
      </w:r>
    </w:p>
    <w:p>
      <w:r>
        <w:t>Bonanza premiered on September 12, 1959, and aired until January 16, 1973; in total, David Dortort's series includes 431 episodes across 14 seasons. NBC's must-watch Western TV show is set in the 1860s and follows the Cartwright family: Ben (Lorne Greene), Adam (Pernell Roberts), "Hoss" (Dan Blocker), "Little Joe" (Michael Landon), and Ben's adoptive son, Jamie (Mitch Vogel). The series explores the family's dynamics and all the adventures (or misadventures) that each member finds himself in.</w:t>
      </w:r>
    </w:p>
    <w:p>
      <w:r>
        <w:t>There have been plenty of Western shows to grace television over the years, yet Bonanza continues to hold a special place in people's hearts. One of the biggest reasons the series works so well is how it breaks the traditional mold: the show focuses on family and relationships more than on gunfights, horseback chases, and bar scenes. The storytelling excels through this differing lens, with the ensemble cast all playing their parts convincingly.</w:t>
      </w:r>
    </w:p>
    <w:p>
      <w:r>
        <w:t>The Beverly Hillbillies' Timeless Humor Makes It a Beloved Classic</w:t>
      </w:r>
    </w:p>
    <w:p>
      <w:r>
        <w:t>Granny warns her neighbor not to cross into her property (Beverly Hillbillies)</w:t>
      </w:r>
    </w:p>
    <w:p>
      <w:r>
        <w:t>The Beverly Hillbillies revolves around the Clampett family, who move from the Ozark Mountains to Beverly Hills after striking gold. The cross-country move introduces the group to what feels like an entirely new world, leading to natural shenanigans. The CBS sitcom aired from September 26, 1962, to March 23, 1971, over 9 seasons and 274 episodes.</w:t>
      </w:r>
    </w:p>
    <w:p>
      <w:r>
        <w:t>The Beverly Hillbillies is another hilarious sitcom that continues to shine today, as its humor spans generations without crossing the line into offense. The Clampetts and the upper-class supporting characters are intriguing, especially when their cultural differences clash. The story is simple yet considerably fleshed out, and a charming atmosphere permeates throughout.</w:t>
      </w:r>
    </w:p>
    <w:p>
      <w:r>
        <w:t>The Twilight Zone Was a Sci-Fi Anthology Ahead of Its Time</w:t>
      </w:r>
    </w:p>
    <w:p>
      <w:r>
        <w:t>Norma (Lois Nettleton) clutches onto Mrs. Bronson (Betty Garde) as they sit on the floor and look worried in The Twilight Zone episode "The Midnight Sun." Image via CBS</w:t>
      </w:r>
    </w:p>
    <w:p>
      <w:r>
        <w:t>The Twilight Zone ran for five seasons with 156 episodes between October 2, 1959, and June 19, 1964. Rod Serling's sci-fi anthology tells stories about the supernatural, paranormal, and everything in between; each episode features opening and closing monologues from Sterling, as well as a new cast.</w:t>
      </w:r>
    </w:p>
    <w:p>
      <w:r>
        <w:t>The Twilight Zone is one of the best TV shows to rewatch today and was truly ahead of its time in the 1960s. The anthology aspect is interesting enough, yet its perfect execution pushes its creativity and ingenuity over the edge into clear genius. Each story is well-developed and told at a great pace. There is a distinct spooky element that stops short of being completely terrifying, and, naturally, many memorable characters and scenes emerge from its greatness.</w:t>
      </w:r>
    </w:p>
    <w:p>
      <w:r>
        <w:t>The Andy Griffith Show Defines the Decade</w:t>
      </w:r>
    </w:p>
    <w:p>
      <w:r>
        <w:t>Andy and Barney smile together in a still from the Andy Griffith Show</w:t>
      </w:r>
    </w:p>
    <w:p>
      <w:r>
        <w:t>The Andy Griffith Show aired from October 3, 1960, to April 1, 1968, with 249 episodes over 8 seasons; the last 90 episodes are in color. Andy Griffith portrays Andy Taylor, a sheriff living in Mayberry, North Carolina. Throughout the sitcom, Andy Taylor consistently proves himself a competent sheriff and gets along with the community's residents. However, he frequently finds himself in ridiculous situations with Barney Fife (Don Knotts), another law-enforcement officer.</w:t>
      </w:r>
    </w:p>
    <w:p>
      <w:r>
        <w:t>If there's one TV show that defines the 1960s better than all the others, the award goes to The Andy Griffith Show. The characters are well-liked and similarly developed across the board, with Taylor and the town of Mayberry feeling as real as one could get. The humor lends itself perfectly because it's subtle and relies more on character-driven antics than plot-driven ones. The focus on everyday life and the mundane situations that can happen to anyone is something that all ages can relate to, making it instantly timeless.</w:t>
      </w:r>
    </w:p>
    <w:p>
      <w:r>
        <w:t>Star Trek: The Original Series Continues to Influence Sci-Fi</w:t>
      </w:r>
    </w:p>
    <w:p>
      <w:r>
        <w:t>Star Trek: The Original Series aired between September 8, 1966, and June 3, 1969, with 79 episodes spread across three seasons. Gene Roddenberry's groundbreaking sci-fi series follows the crew of the USS Enterprise as they explore the Milky Way, led by Captain James T. Kirk (William Shatner), along with Spock (Leonard Nimoy) and Leonard H. "Bones" McCoy (DeForest Kelley).</w:t>
      </w:r>
    </w:p>
    <w:p>
      <w:r>
        <w:t>While the Star Trek franchise has something for everyone nowadays, the original series has a distinct nostalgic quality that makes it a must-watch retrospective. The initial worldbuilding is top-tier, with some iconic episodes like "The City on the Edge of Forever" (Season 1, Episode 28) still holding up well today. The special effects are well-made for their time, the characters are memorable, and the episodes are easy to get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