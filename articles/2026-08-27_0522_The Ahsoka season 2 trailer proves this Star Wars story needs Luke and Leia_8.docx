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Ahsoka season 2 trailer proves this Star Wars story needs Luke and Leia</w:t>
      </w:r>
    </w:p>
    <w:p>
      <w:r>
        <w:t>منبع: https://www.gamesradar.com/entertainment/star-wars-tv-shows/the-ahsoka-season-2-trailer-proves-this-star-wars-story-needs-luke-and-leia/</w:t>
      </w:r>
    </w:p>
    <w:p>
      <w:r>
        <w:t>نویسنده: Molly Edwards,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2026-08-26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