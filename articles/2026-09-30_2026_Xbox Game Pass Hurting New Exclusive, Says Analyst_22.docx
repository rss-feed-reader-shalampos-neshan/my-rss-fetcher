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Hurting New Exclusive, Says Analyst</w:t>
      </w:r>
    </w:p>
    <w:p>
      <w:r>
        <w:t>منبع: https://www.cbr.com/gears-of-war-eday-xbox-game-pass-playstation/</w:t>
      </w:r>
    </w:p>
    <w:p>
      <w:r>
        <w:t>نویسنده: Kyle Gratton</w:t>
      </w:r>
    </w:p>
    <w:p>
      <w:r>
        <w:t>تاریخ انتشار: 2026-09-30 19:19</w:t>
      </w:r>
    </w:p>
    <w:p>
      <w:r>
        <w:t>──────────────────────────────────────────────────</w:t>
      </w:r>
    </w:p>
    <w:p>
      <w:r>
        <w:t>Upcoming Xbox exclusive Gears of War: E-Day is projected to struggle financially under the brand's new strategy, according to an industry analyst. Under Xbox's so-called company reset, which has seen thousands of workers laid off and multiple studios closed or divested, E-Day is one of two first-party titles to shirk Xbox's platform agnosticism of recent years and become a Series X/S console exclusive, the other being Clockwork Revolution.</w:t>
      </w:r>
    </w:p>
    <w:p>
      <w:r>
        <w:t>First announced in 2024, Gears of War: E-Day was presumed to be releasing on PlayStation 5 alongside Microsoft's two main platforms, Xbox and (Windows) PC. Xbox had been in the process of bringing its flagship franchises to PlayStation, Gears of War included, with a remake of the original game. Around the time E-Day's exclusivity was announced, various reports claimed a PS5 port was nearing completion (which Xbox denied), and now the move's financial sense is being questioned as release day approaches.</w:t>
      </w:r>
    </w:p>
    <w:p>
      <w:r>
        <w:t>Xbox Game Pass Predicted to Cause Financial Woes for Gears of War: E-Day</w:t>
      </w:r>
    </w:p>
    <w:p>
      <w:r>
        <w:t>A heavily armored soldier with a rifle leaps over a chasm toward a bipedal monster holding a big gun.</w:t>
      </w:r>
    </w:p>
    <w:p>
      <w:r>
        <w:t>Current market analysis suggests Gears of War: E-Day pre-orders on Steam total around 120 thousand units, according to Alinea Analytics' Rhys Elliott. E-Day's sales are tracking better than that of Halo: Campaign Evolved earlier this year, but "Realistically, in this window, [one million units] on Steam this year for E-Day is a stretch." But a bigger issue may be a combination of Xbox Game Pass negating sales and the lack of a PS5 version.</w:t>
      </w:r>
    </w:p>
    <w:p>
      <w:r>
        <w:t>"Most of the Xbox revenue will be eaten up by Game Pass," continued Elliott. "In my view, they shouldn't have canceled that PlayStation port. It would have added some much-needed extra revenue [...], and Gears isn't necessarily a console-seller anymore." The return of Xbox exclusives have been pushed as a reinvestment in the Xbox brand, giving consumers a reason to choose this console ecosystem over another, and trust that future platforms will be enticing after two abysmal console generations.</w:t>
      </w:r>
    </w:p>
    <w:p>
      <w:r>
        <w:t>The contending argument, however, posits that Xbox is still running a business, and should, at this point, still be attempting to sell its games to as wide an audience as possible—i.e., putting Gears of War: E-Day on PS5. While Game Pass has been routinely celebrated since its inception, there is a constant concern that it is undercutting profits, despite "some superfans [that] will cough up the extra $30 to play earlier" via the premium edition.</w:t>
      </w:r>
    </w:p>
    <w:p>
      <w:r>
        <w:t>Gears of War: E-Day Launching Day One on Xbox Game Pass Ultimate &amp; PC</w:t>
      </w:r>
    </w:p>
    <w:p>
      <w:r>
        <w:t>Four soldiers standing in heavy armor plating holding weapons.</w:t>
      </w:r>
    </w:p>
    <w:p>
      <w:r>
        <w:t>Gears of War: E-Day early access begins October 1 for those who purchase the premium edition, but when the full release comes on October 6, it will be playable via Game Pass Ultimate, the highest tier available on consoles, and Game Pass PC. A month of each costs $22.99 and $13.99, respectively, whereas E-Day itself is $69.99.</w:t>
      </w:r>
    </w:p>
    <w:p>
      <w:r>
        <w:t>Xbox's financials surrounding Game Pass have been something of a black box, with Microsoft opting not to share clear profitability metrics. Recent adjustments to Game Pass, however, have moved day-one releases exclusively to the Ultimate and PC tiers, suggesting the cheaper options may have been cutting into launch-window sales. Though overly simplifying the situation, the two options for playing Gears of War: E-Day on Xbox are: pay $70 for the full game, or pay $23 for the full game and hundreds of others (albeit for a limited time).</w:t>
      </w:r>
    </w:p>
    <w:p>
      <w:r>
        <w:t>This has long been a fundamental concern of devaluation for industry analysts, even if there are more moving parts to the actual contracts and development costs involved. It's coming to the forefront again with Gears of War: E-Day because it's the first game to return to Xbox console exclusivity. The Xbox reset isn't complete—more layoffs are on the way, and such a strategy leads one to wonder whether more workers' livelihoods could be saved if E-Day were coming to PlayStation, or if it weren't coming to Game Pass on day one.</w:t>
      </w:r>
    </w:p>
    <w:p>
      <w:r>
        <w:t>Gears of War: E-Day developer The Coalition has already been hit with layoffs, including the game's story director, who was let go just four days after E-Day went gold, per Kotaku. Xbox's attempt at resuscitating its brand appears to be focusing first on retaining its current users, but there are clearly concerns that bringing back console exclusives and putting them on Game Pass is jeopardizing the business. Gears of War: E-Day is starting to feel like a sacrificial lamb for the new Xbox operational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