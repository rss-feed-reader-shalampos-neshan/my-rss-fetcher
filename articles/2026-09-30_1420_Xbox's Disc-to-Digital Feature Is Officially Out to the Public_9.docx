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Disc-to-Digital Feature Is Officially Out to the Public</w:t>
      </w:r>
    </w:p>
    <w:p>
      <w:r>
        <w:t>منبع: https://www.polygon.com/xbox-disc-to-digital-full-release/</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2026-09-30 10:43</w:t>
      </w:r>
    </w:p>
    <w:p>
      <w:r>
        <w:t>──────────────────────────────────────────────────</w:t>
      </w:r>
    </w:p>
    <w:p>
      <w:r>
        <w:t>In the past month, Xbox has received feedback from Insiders who got early access to the disc-to-digital program. That feedback has helped the company improve the feature before its public release. A system update rolled out in the early hours of Sept. 30, finally implementing the highly anticipated disc-to-digital feature for all Xbox Series X and Xbox One owners.</w:t>
      </w:r>
    </w:p>
    <w:p>
      <w:r>
        <w:t>Thanks to automatic updates, many Xbox players immediately got access to disc-to-digital when they turned on their console this morning. To check if this was the case for you, visit the Update Info tab in System settings and take a look at the date of your last system update. If not, select Updates to download the latest patch.</w:t>
      </w:r>
    </w:p>
    <w:p>
      <w:r>
        <w:t>How to digitize physical discs on Xbox and claim their digital license</w:t>
      </w:r>
    </w:p>
    <w:p>
      <w:r>
        <w:t>Once the update is installed, players can use the disc-to-digital feature as they please. To digitize a physical Xbox disc, simply insert it into the console. Thanks to recent changes based on Insider feedback, Xbox now automatically claims a digital license when reading a disc. If there is a hiccup and that doesn't happen, all players need to do is hit the Start button and select "Claim digital license."</w:t>
      </w:r>
    </w:p>
    <w:p>
      <w:r>
        <w:t>When claiming your first digital license, an informational pop-up will appear. But don't worry, you won't be seeing it again after this, so the process will be much faster from then on. A tip for getting digital licenses in bulk on Xbox is to disable the feature that launches discs automatically when they're inserted. If the console always tries to open a game, you end up losing time. This option can be disabled in Devices &amp; Connections &gt; Disc.</w:t>
      </w:r>
    </w:p>
    <w:p>
      <w:r>
        <w:t>This digital license isn't bound to your account. It can expire or be revoked if the disc is put into another console. Thankfully, there is a way for players to check if they still have access to any digital licenses that they claimed; those that are no longer accessible are added to the Revoked Digital Games list. This list can be accessed by visiting the official page using a browser or by opening Settings on Xbox, selecting General &gt; Personalization &gt; Games &amp; Apps.</w:t>
      </w:r>
    </w:p>
    <w:p>
      <w:r>
        <w:t>The best part of the initiative is that gamers still get to keep a working physical copy of the game. Players can now purchase Xbox games, knowing they'll be able to freely lend or resell them in the future. The disc-to-digital program gives physical disc owners an advantage, which is rare in a world that is headed towards an all-digital future. Xbox One players should also note that they can claim licenses from last-gen games and play them on their Series S, as long as they use the same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