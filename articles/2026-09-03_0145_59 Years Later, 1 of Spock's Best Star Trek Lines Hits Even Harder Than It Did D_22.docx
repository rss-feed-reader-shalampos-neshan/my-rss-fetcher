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59 Years Later, 1 of Spock's Best Star Trek Lines Hits Even Harder Than It Did Day 1</w:t>
      </w:r>
    </w:p>
    <w:p>
      <w:r>
        <w:t>منبع: https://www.cbr.com/star-trek-spock-best-quote-amok-time/</w:t>
      </w:r>
    </w:p>
    <w:p>
      <w:r>
        <w:t>نویسنده: Amber Frost</w:t>
      </w:r>
    </w:p>
    <w:p>
      <w:r>
        <w:t>تاریخ انتشار: 2026-09-03 01:00</w:t>
      </w:r>
    </w:p>
    <w:p>
      <w:r>
        <w:t>──────────────────────────────────────────────────</w:t>
      </w:r>
    </w:p>
    <w:p>
      <w:r>
        <w:t>Star Trek: The Original Series premiered on September 8, 1966, and changed the world of science fiction forever. Today, the Star Trek franchise is massive, with endless content from TV series, movies, video games, novels, comics, and more, but it all started with The Original Series. The show has so much going for it, but one of the most memorable aspects is, of course, the USS Enterprise's crew.</w:t>
      </w:r>
    </w:p>
    <w:p>
      <w:r>
        <w:t>Spock is a half-human, half-Vulcan member of Starfleet who has held positions from Lieutenant all the way up to Captain and, once retired, Ambassador. His half-Vulcan heritage makes him an extremely logical being, one who sometimes overlooks normal emotional responses in favor of facts, yet he is a complex character. Spock is also one of the most beloved Star Trek characters of all time, and one of his best quotes still holds so much value today.</w:t>
      </w:r>
    </w:p>
    <w:p>
      <w:r>
        <w:t>Spock Delivers Many Profound Quotes in Star Trek</w:t>
      </w:r>
    </w:p>
    <w:p>
      <w:r>
        <w:t>Leonard Nimoy as Spock from the original Star Trek Image via Paramount Television</w:t>
      </w:r>
    </w:p>
    <w:p>
      <w:r>
        <w:t>Admittedly, Spock has many iconic Star Trek quotes. As the character the rest of the crew often turns to for both his honesty and his logic, Spock has delivered valuable wisdom since the very first season of The Original Series. Spock also offers an interesting perspective on many things. As a half-Vulcan, half-human, Spock often sidelines strong emotional responses in favor of the Vulcan philosophy of strict logic.</w:t>
      </w:r>
    </w:p>
    <w:p>
      <w:r>
        <w:t>That said, Vulcans aren't completely emotionless. They often appear this way through intense mental discipline and the myth that Vulcans do not feel. In reality, they feel very intensely, perhaps even more intensely than average humans; they simply choose to, or subconsciously, suppress these emotions in favor of logic.</w:t>
      </w:r>
    </w:p>
    <w:p>
      <w:r>
        <w:t>Spock often favors the Vulcan philosophy of logic over emotion. Still, as both a Vulcan and a human, he is not incapable of feeling and understanding that emotion.</w:t>
      </w:r>
    </w:p>
    <w:p>
      <w:r>
        <w:t>This often gives Spock an interesting outlook on life and its many, many problems. Yes, Spock is incredibly intelligent, often delivering the smartest lines in Star Trek. That said, he's also quick to explain when emotional responses need to be evaluated and taken into consideration, even if they are not logical.</w:t>
      </w:r>
    </w:p>
    <w:p>
      <w:r>
        <w:t>Spock Has a Memorable Quote in Star Trek Season 2's Amok Time</w:t>
      </w:r>
    </w:p>
    <w:p>
      <w:r>
        <w:t>Spock and T'Pring in Star Trek's Amok Time. Image via Paramount Television</w:t>
      </w:r>
    </w:p>
    <w:p>
      <w:r>
        <w:t>One of Spock's greatest quotes comes from Season 2, Episode 1, "Amok Time." It is a perfect example of how Spock easily identifies the core emotional issue at hand despite how much it shouldn't make sense.</w:t>
      </w:r>
    </w:p>
    <w:p>
      <w:r>
        <w:t>"After a time, you may find that having is not so pleasing a thing after all as wanting," Spock says. "It is not logical, but is often true." This quote directly addresses the difference between wanting something and obtaining it, as they are not always the same. Having a desire, setting a goal, or chasing a dream does not always lead to happiness, even if the thing a person is chasing is obtained in the end.</w:t>
      </w:r>
    </w:p>
    <w:p>
      <w:r>
        <w:t>Spock suggests that the actual pleasure and joy come from wanting something so badly that you chase after it, and not from actually having that thing in your possession. He also admits that it doesn't make sense, but emotions often don't, and this is one of those times. The thing is, he's right.</w:t>
      </w:r>
    </w:p>
    <w:p>
      <w:r>
        <w:t>Having a goal or a desire is often sweeter than having the thing itself. The pleasure of longing for something you don't have can be an intense motivator, one that inspires you to work for what you want and even make meaningful changes in your life to get it.</w:t>
      </w:r>
    </w:p>
    <w:p>
      <w:r>
        <w:t>The interesting thing about this quote is that Spock isn't necessarily condemning people for longing; he is simply stating that people overlook where the actual joy comes from. They say that it's about the journey, not the destination, and desire can be seen as a similar premise. The steps taken to achieve something are often more valuable than the end goal itself, which may be why finally achieving that goal or desire isn't nearly as satisfying as wanting it.</w:t>
      </w:r>
    </w:p>
    <w:p>
      <w:r>
        <w:t>This quote is also a great insight that further proves that Spock does understand and even empathize with human emotions. It may not be the same experience for him, but it's also not something he's completely cold and closed off to. Spock understands the truth behind human longing just as well as a human does because, at least in part, Spock is human too. He also understands the principle doesn't only apply to humanity, especially since the quote is spoken to another Vulcan.</w:t>
      </w:r>
    </w:p>
    <w:p>
      <w:r>
        <w:t>Amok Time Explores the Planet Vulcan</w:t>
      </w:r>
    </w:p>
    <w:p>
      <w:r>
        <w:t>"Amok Time" might be home to one of Spock's greatest quotes, but it's a unique episode from start to finish. The Season 2 premiere is, surprisingly, the only Star Trek: The Original Series episode to include scenes set on the planet Vulcan. The episode sees Spock travel back to his home world of Vulcan to attend his wedding. Through his travels, the audience learns a lot about Vulcan and its culture.</w:t>
      </w:r>
    </w:p>
    <w:p>
      <w:r>
        <w:t>For example, "Amok Time" is the first time fans ever see the iconic Vulcan salute. It's almost hard to believe this gesture wasn't used at all throughout the first season, given how ingrained it is in Star Trek lore today. The Vulcan salute, of course, refers to raising an open palm with the index and middle fingers moving together away from the ring and pinky fingers. With the two sets of digits separated, the space between them forms a "V."</w:t>
      </w:r>
    </w:p>
    <w:p>
      <w:r>
        <w:t>"Amok Time" also introduces the concept of pon farr, the Vulcan mating cycle. At the beginning of the episode, fans see Spock acting surprisingly out of character. He's moody, irritable, and clearly not acting much like himself. Soon, he reveals that he is experiencing pon farr, a condition that compels male Vulcans to mate within a specific period. If Spock does not mate, he will die.</w:t>
      </w:r>
    </w:p>
    <w:p>
      <w:r>
        <w:t>This shocking reveal reminds the audience that while Spock looks mostly human, his Vulcan half is very much not restricted by human expectations. It also serves as an incredible plot device not only to get the USS Enterprise to the planet Vulcan, but also to elaborate on concepts like Vulcan marriage, mating, andkal-if-fee. The latter is a challenge between a betrothed and a champion that forces the pair to fight to the death for the right to marry the challenger.</w:t>
      </w:r>
    </w:p>
    <w:p>
      <w:r>
        <w:t>The Star Trek Episode Casts Spock in a New Light</w:t>
      </w:r>
    </w:p>
    <w:p>
      <w:r>
        <w:t>James T. Kirk and Nimoy Spock in Star Trek Season 1 Image via Paramount Television</w:t>
      </w:r>
    </w:p>
    <w:p>
      <w:r>
        <w:t>In "Amok Time," Spock is betrothed to T'Pring. T'Pring demands a kal-if-fee because she has fallen in love with another pure-blood Vulcan named Stonn. She forces Spock to fight Kirk to the death to save Stonn and to free herself from her bond with Spock. Despite her cruelty, Spock compliments her on her intelligence in solving her problem. He then delivers his iconic line to Stonn before taking his leave.</w:t>
      </w:r>
    </w:p>
    <w:p>
      <w:r>
        <w:t>To Stonn, Spock's words probably come across as a warning, like he will regret being with T'Pring in the long run. To Spock, he is accepting that his longing for T'Pring was stronger than actually having her.</w:t>
      </w:r>
    </w:p>
    <w:p>
      <w:r>
        <w:t>The entire episode shows Spock in a new light. We see him acting more Vulcan than ever before, and choosing his new life as a member of Starfleet. When Spock believes he killed Kirk during the kal-if-fee, he loses all the desire he felt for T'Pring.</w:t>
      </w:r>
    </w:p>
    <w:p>
      <w:r>
        <w:t>Being with her is not worth the price he feels he has paid, and when he returns to the Enterprise, he is fully prepared to face trial for killing his captain. Thankfully, he finds Kirk alive, but the episode's impact remains one of the most impressive in the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