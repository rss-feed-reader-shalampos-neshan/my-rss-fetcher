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 Officially Surprises Fans With New Chrono Trigger Releases Coming February 2027</w:t>
      </w:r>
    </w:p>
    <w:p>
      <w:r>
        <w:t>منبع: https://www.cbr.com/chrono-trigger-official-new-merchandise-february-2027/</w:t>
      </w:r>
    </w:p>
    <w:p>
      <w:r>
        <w:t>نویسنده: Scott Baird</w:t>
      </w:r>
    </w:p>
    <w:p>
      <w:r>
        <w:t>تاریخ انتشار: 2026-09-02 04:30</w:t>
      </w:r>
    </w:p>
    <w:p>
      <w:r>
        <w:t>──────────────────────────────────────────────────</w:t>
      </w:r>
    </w:p>
    <w:p>
      <w:r>
        <w:t>The greatest JRPG character of all time is finally coming back, as Square Enix has announced new Chrono Trigger releases for February 2027.</w:t>
      </w:r>
    </w:p>
    <w:p>
      <w:r>
        <w:t>The 30th anniversary of Chrono Trigger happened in 2025, yet Square Enix keeps releasing new merchandise for it, despite decades of barely acknowledging the game exists. Chrono Trigger is one of the company's most beloved titles, yet it doesn't receive even a fraction of the attention of Dragon Quest, Final Fantasy, or Kingdom Hearts, even in terms of merchandise.</w:t>
      </w:r>
    </w:p>
    <w:p>
      <w:r>
        <w:t>Chrono Trigger Plushes Launching February 2027</w:t>
      </w:r>
    </w:p>
    <w:p>
      <w:r>
        <w:t>Image Via Square Enix</w:t>
      </w:r>
    </w:p>
    <w:p>
      <w:r>
        <w:t>Square Enix is finally coming up with the good stuff, as some highly-requested Chrono Trigger merchandise is on the way. According to Genki_JPN on Twitter/X, Square Enix has announced a new lineup of Chrono Trigger releases, headlined by three plushes, based on Frog, Robo, and a Nu, all set to launch in February 2027.</w:t>
      </w:r>
    </w:p>
    <w:p>
      <w:r>
        <w:t>The Frog plush is 15 cm tall and costs 4180 yen (roughly $26), the Robo plush stands 20cm and costs 5280 yen (roughly $32), and the Nu is 13cm tall and costs 3080 yen (roughly $19). While not available via the official Square Enix store outside of Japan, there are hobby sites that are already accepting pre-orders for the items.</w:t>
      </w:r>
    </w:p>
    <w:p>
      <w:r>
        <w:t>While many fans are likely upset that the full playable character roster isn't represented in plush form, Square Enix at least picked some of the best ones. Frog might be the greatest JRPG character of all time, and fans of Chrono Trigger can finally keep the Masamune-wielding knight on their shelves.</w:t>
      </w:r>
    </w:p>
    <w:p>
      <w:r>
        <w:t>Chrono Trigger Attention Could Be Hinting At A Return</w:t>
      </w:r>
    </w:p>
    <w:p>
      <w:r>
        <w:t>Chrono Trigger gameplay scene that shows the entire party gathered together around a campfire in the forest Image via Square-Enix</w:t>
      </w:r>
    </w:p>
    <w:p>
      <w:r>
        <w:t>Square Enix also announced Chrono Trigger acrylic stands, stickers, and merchandise related to its 30th anniversary concert. This has fueled speculation that Square Enix is planning something new for Chrono Trigger, as it's out of character for the company to be promoting the game outside anniversary celebrations.</w:t>
      </w:r>
    </w:p>
    <w:p>
      <w:r>
        <w:t>The current theory is that a Chrono Trigger remake could be on the way, one that uses the HD-2D style of Octopath Traveler and the Dragon Quest trilogy. The Final Fantasy 7 Remake trilogy concludes in 2027, and rumors suggest the leaked Final Fantasy 9 Remake is permanently on hold, so the company will need something to fill that void, and few games in the Square Enix library would be as hotly anticipated as a modern Chrono Trigger remake.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