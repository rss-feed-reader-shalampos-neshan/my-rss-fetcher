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Techland Cancels PlayStation 4 And Xbox One Versions Of Dying Light: The Beast</w:t>
      </w:r>
    </w:p>
    <w:p>
      <w:r>
        <w:t>منبع: https://gameinformer.com/2026/07/14/techland-cancels-playstation-4-and-xbox-one-versions-of-dying-light-the-beast</w:t>
      </w:r>
    </w:p>
    <w:p>
      <w:r>
        <w:t>نویسنده: Senior Associate Editor, Marcus Is An Avid Gamer, Giant Wrestling Nerd, A Connoisseur Of Cartoon References. The Cat'S Out Of The Bagel Now</w:t>
      </w:r>
    </w:p>
    <w:p>
      <w:r>
        <w:t>تاریخ انتشار: 2026-07-14 00:00</w:t>
      </w:r>
    </w:p>
    <w:p>
      <w:r>
        <w:t>──────────────────────────────────────────────────</w:t>
      </w:r>
    </w:p>
    <w:p>
      <w:r>
        <w:t>Techland launched Dying Light: The Beast last September for current consoles and PC, but had planned to bring the game to PlayStation 4 and Xbox One at a later date. Unfortunately for players on those platforms, those plans have been axed.</w:t>
      </w:r>
    </w:p>
    <w:p>
      <w:r>
        <w:t>The developer/publisher posted on X stating that it will no longer bring Dying Light: The Beast to last-gen consoles due to technical issues getting the game to run well on older hardware.</w:t>
      </w:r>
    </w:p>
    <w:p>
      <w:r>
        <w:t>“Dying Light: The Beast was built from the ground up to take full advantage of current-generation hardware," Techland writes. "Its open world, advanced visuals, and fluid combat and traversal all depend on processing power and memory that previous-generation consoles simply cannot provide. As development progressed, it became clear that bringing the game to those platforms would require compromises that would prevent us from delivering the experience we set out to create.</w:t>
      </w:r>
    </w:p>
    <w:p>
      <w:r>
        <w:t>This was not a matter of choosing to leave those platforms behind. Rather, it reflected the technical realities of development and our commitment to delivering the best possible experience."</w:t>
      </w:r>
    </w:p>
    <w:p>
      <w:r>
        <w:t>After careful consideration, we have made the difficult decision that Dying Light: The Beast will no longer be released on PlayStation 4 and Xbox One.</w:t>
      </w:r>
    </w:p>
    <w:p>
      <w:r>
        <w:t>Dying Light: The Beast was built from the ground up to take full advantage of current-generation hardware. Its open world,… — Dying Light (@DyingLightGame) July 14, 2026</w:t>
      </w:r>
    </w:p>
    <w:p>
      <w:r>
        <w:t>Techland states that any players who had planned to play Dying Light: The Beast on PS4 or Xbox One are eligible for a refund.</w:t>
      </w:r>
    </w:p>
    <w:p>
      <w:r>
        <w:t>Dying Light: The Beast was released on September 19, 2025, and sees the protagonist of the first game, Kyle Crane, return as the playable character after suffering genetic mutations granting him special powers. We scored the game an 8.5 out of 10 in our review. Techland recently released a new edition of the game called Restored Land that adds a new persistent survival mode alongside every piece of available content.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