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Biggest Spoilers in the Sunrise on the Reaping Trailer</w:t>
      </w:r>
    </w:p>
    <w:p>
      <w:r>
        <w:t>منبع: https://www.cbr.com/sunrise-on-the-reaping-trailer-biggest-spoilers-list/</w:t>
      </w:r>
    </w:p>
    <w:p>
      <w:r>
        <w:t>نویسنده: Madeline Matsumoto-Duyan</w:t>
      </w:r>
    </w:p>
    <w:p>
      <w:r>
        <w:t>تاریخ انتشار: 2026-09-23 13:00</w:t>
      </w:r>
    </w:p>
    <w:p>
      <w:r>
        <w:t>──────────────────────────────────────────────────</w:t>
      </w:r>
    </w:p>
    <w:p>
      <w:r>
        <w:t>The following contains spoilers for The Hunger Games: Sunrise on the Reaping, coming to theaters on November 20, 2026.</w:t>
      </w:r>
    </w:p>
    <w:p>
      <w:r>
        <w:t>With just two months to go before its release, The Hunger Games fans couldn't be more excited for the franchise's next installment, Sunrise on the Reaping. Lionsgate just dropped the film's second official trailer, which is impressing viewers with its stunning visuals. It's also shocking book fans with how many spoiler-filled moments are included in its two-minute runtime.</w:t>
      </w:r>
    </w:p>
    <w:p>
      <w:r>
        <w:t>Sunrise on the Reaping serves as a sequel to The Ballad of Songbirds and Snakes and a prequel to the main Hunger Games trilogy. Centering on Haymitch Abernathy's time in the Second Quarter Quell, which included twice the usual number of tributes, it's no surprise that audiences are in for a lot of intense action and death scenes. Even so, it's shocking that so many big moments made it into the newest trailer.</w:t>
      </w:r>
    </w:p>
    <w:p>
      <w:r>
        <w:t>The Sunrise on the Reaping Trailer Hints at an Unforgettable Tribute Parade</w:t>
      </w:r>
    </w:p>
    <w:p>
      <w:r>
        <w:t>The second official Sunrise on the Reaping trailer shows several shots from the 50th Hunger Games' Tribute Parade, as evidenced by the horse-drawn chariots. While those who haven't read the books won't know what's going on, they can catch a glimpse of some of the horses being spooked by purple smoke bombs and one chariot crashing into another.</w:t>
      </w:r>
    </w:p>
    <w:p>
      <w:r>
        <w:t>As book fans know, this crash leads to one of Sunrise on the Reaping's earliest and most abrupt deaths: that of District 12's Louella McCoy. Even more shocking, the trailer even shows the immediate aftermath, in which Haymitch publicly confronts President Snow and sarcastically claps for him. It's a key moment for his character, establishing his impulsiveness and rebellious spirit.</w:t>
      </w:r>
    </w:p>
    <w:p>
      <w:r>
        <w:t>The Hunger Games' tributes might mostly be destined to die horribly, but it was quite surprising to learn that one of Haymitch's district partners didn't even make it to the arena. While the trailer avoids showing who was killed in the chaos, it's strange that it so heavily hints that someone will perish during this scene.</w:t>
      </w:r>
    </w:p>
    <w:p>
      <w:r>
        <w:t>A Hunger Games Tribute Meets Their Tragic End</w:t>
      </w:r>
    </w:p>
    <w:p>
      <w:r>
        <w:t>Haymitch Abernathy (Joseph Zada) at the Tribute Parade in The Hunger Games: Sunrise on the Reaping. Image via Lionsgate</w:t>
      </w:r>
    </w:p>
    <w:p>
      <w:r>
        <w:t>At one point, the Sunrise on the Reaping trailer shows Haymitch running up to a little girl sitting by some red flowers in the arena. Her face appears to be bloody, her nose is yellow and he screams, "Enough! She's not your toy!" before it cuts away. It isn't difficult for viewers to guess that this scene ends with the little girl's death.</w:t>
      </w:r>
    </w:p>
    <w:p>
      <w:r>
        <w:t>What movies-only fans wouldn't know, however, is that this tribute is known only as Lou Lou, and she's a stand-in for the deceased Louella. This is one of the Hunger Games prequel's most twisted plots, revealing just how far the Capitol will go to preserve the Games' public image. Fans never even learn Lou Lou's real name, as she's been conditioned to only say that she's Louella McCoy.</w:t>
      </w:r>
    </w:p>
    <w:p>
      <w:r>
        <w:t>Although every young tribute's death is difficult to bear, Lou Lou's is especially rough on Haymitch, as he ultimately kills her out of mercy rather than wait for the poisonous flowers' slow death to set in. The trailer might not reveal quite this much of her story, but given how the franchise's trailers usually avoid major death scenes, it's unusual for Lou Lou's demise to be so prominently featured.</w:t>
      </w:r>
    </w:p>
    <w:p>
      <w:r>
        <w:t>Sunrise on the Reaping Highlights a Devastating Fire</w:t>
      </w:r>
    </w:p>
    <w:p>
      <w:r>
        <w:t>Haymitch Abernathy (Joseph Zada) in a forest in The Hunger Games: Sunrise on the Reaping. Image via Lionsgate</w:t>
      </w:r>
    </w:p>
    <w:p>
      <w:r>
        <w:t>Another brief but pivotal moment in the Sunrise on the Reaping trailer shows Haymitch running toward a burning building. In the next shot, he's being held back by Grace Ackary's Asterid and Scot Greenan's Burdock as he cries. Audiences can probably guess that this moment is a particularly devastating loss for the character.</w:t>
      </w:r>
    </w:p>
    <w:p>
      <w:r>
        <w:t>While book fans knew from Mockingjay that Haymitch's mother and brother were killed shortly after his Games, it was still gut-wrenching to learn the details of their deaths in Sunrise on the Reaping. The young victor doesn't even get to see them again after he wins. The fire is set just before Haymitch gets back to District 12, ensuring he sees it but can do nothing to save his family.</w:t>
      </w:r>
    </w:p>
    <w:p>
      <w:r>
        <w:t>Fans who've only seen the trailer might not realize who's inside the burning building. However, the way Haymitch is crying and the fact that he's wearing a suit instead of his arena attire is enough to tip eagle-eyed viewers off that this isn't another tribute death but one that's even more personal to the protagonist.</w:t>
      </w:r>
    </w:p>
    <w:p>
      <w:r>
        <w:t>The Second Quarter Quell Shows Off Its Deceptively Terrifying Muttations</w:t>
      </w:r>
    </w:p>
    <w:p>
      <w:r>
        <w:t>Haymitch Abernathy (Joseph Zada) and Maysilee Donner (Mckenna Grace) in The Hunger Games: Sunrise on the Reaping. Image via Lionsgate</w:t>
      </w:r>
    </w:p>
    <w:p>
      <w:r>
        <w:t>Even though it goes by quickly, viewers may have spotted some of the Second Quarter Quell's muttations, also known as mutts, which are genetically modified animals that the gamemakers sometimes unleash on the tributes. In particular, there's a quick shot of Haymitch being stung by electric blue butterflies and a couple of nighttime shots of him being attacked by a swarm of small, furry animals.</w:t>
      </w:r>
    </w:p>
    <w:p>
      <w:r>
        <w:t>Hunger Games book fans have surmised that the latter must be the infamous flesh-eating squirrels that are mentioned in Katniss's narration during the original trilogy. In Sunrise on the Reaping, they're also behind one of the Quarter Quell's most brutal deaths: that of victor Beetee Latier's son, Ampert. Despite Haymitch's promises to look after him, Ampert is yet another young tribute that he simply can't save.</w:t>
      </w:r>
    </w:p>
    <w:p>
      <w:r>
        <w:t>As with Louella's death, the Sunrise on the Reaping trailer avoids directly showing Ampert being killed. Viewers who haven't read the book could easily miss the fact that a character dies in this scene, particularly one as notable as a previous victor's child. Nevertheless, it's a chilling sequence for those in the know.</w:t>
      </w:r>
    </w:p>
    <w:p>
      <w:r>
        <w:t>Sunrise on the Reaping's Sunflower Motif Hides a Much Bigger Plot</w:t>
      </w:r>
    </w:p>
    <w:p>
      <w:r>
        <w:t>Haymitch and the Newcomers face off against the Careers in The Hunger Games: Sunrise on the Reaping. Image via Lionsgate</w:t>
      </w:r>
    </w:p>
    <w:p>
      <w:r>
        <w:t>Viewers may also have spotted a sunflower necklace in multiple scenes throughout the Sunrise on the Reaping trailer. It first appears around the neck of young District 9 tribute Kerna in a scene where the tributes meet Caesar Flickerman. Haymitch is later shown sticking the necklace to a large metal beam, where it is seen igniting as its petals give way to sparks.</w:t>
      </w:r>
    </w:p>
    <w:p>
      <w:r>
        <w:t>While this flower's significance is likely difficult to discern for movies-only fans, book fans will recognize the sunflower as the tokens of District 9's tributes. Beetee rigs them with explosives so Haymitch can blow up a key part of the arena as part of a rebel plot to stop the Games. The scene is sure to be one of the most thrilling action sequences in the film adaptation.</w:t>
      </w:r>
    </w:p>
    <w:p>
      <w:r>
        <w:t>Of course, all of this is not evident from what's been shown of the sunflower in Sunrise on the Reaping's trailer. Instead, it raises questions about Kerna and how her token ends up with Haymitch in the first place, creating intrigue without giving much away.</w:t>
      </w:r>
    </w:p>
    <w:p>
      <w:r>
        <w:t>The Hunger Games Trailer Ends With Another Heartbreaking Loss</w:t>
      </w:r>
    </w:p>
    <w:p>
      <w:r>
        <w:t>Maysilee Donner (McKenna Grace) walking up at the reaping ceremony in The Hunger Games: Sunrise on the Reaping. Image via Lionsgate</w:t>
      </w:r>
    </w:p>
    <w:p>
      <w:r>
        <w:t>Sunrise on the Reaping's trailer ends with another brief but intense mutt sequence. Bright pink birds swoop down to attack McKenna Grace's Maysilee Donner while Haymitch attempts to fend them off. Despite his best efforts, Maysilee doesn't appear to be doing too well against the mutts.</w:t>
      </w:r>
    </w:p>
    <w:p>
      <w:r>
        <w:t>As fans who've read either Sunrise on the Reaping or Catching Fire will remember, this is the scene where Maysilee dies. Since she's his last surviving district partner, Haymitch is especially sad to lose her and stays with her in her final moments. Katniss is even struck by the similarities between this moment and her staying with Rue when she watches the Second Quarter Quell footage.</w:t>
      </w:r>
    </w:p>
    <w:p>
      <w:r>
        <w:t>The trailer might not show the death itself, but even for fans who haven't read the Hunger Games books, it isn't that big of a leap to predict that Maysilee won't make it out of this scene alive. The fact that the trailer includes yet another significant character death is quite surprising, even if book fans have known about it for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