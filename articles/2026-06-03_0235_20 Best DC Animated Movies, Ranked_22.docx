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Best DC Animated Movies, Ranked</w:t>
      </w:r>
    </w:p>
    <w:p>
      <w:r>
        <w:t>منبع: https://www.cbr.com/best-dc-animated-films/</w:t>
      </w:r>
    </w:p>
    <w:p>
      <w:r>
        <w:t>نویسنده: Chris Grudge</w:t>
      </w:r>
    </w:p>
    <w:p>
      <w:r>
        <w:t>تاریخ انتشار: 2024-09-19 01:50</w:t>
      </w:r>
    </w:p>
    <w:p>
      <w:r>
        <w:t>──────────────────────────────────────────────────</w:t>
      </w:r>
    </w:p>
    <w:p>
      <w:r>
        <w:t>When most people think of superhero movies, Marvel-related, live-action films often come to mind, given the frequency and popularity of their releases. In contrast, many DC Comics live-action films have disappointed fans, largely except Batman-related content. But superhero fans who haven't discovered DC's animation will be pleasantly surprised at the high-quality library of animated films DC has produced.</w:t>
      </w:r>
    </w:p>
    <w:p>
      <w:r>
        <w:t>DC Animated Studios has made many of the best superhero movies of all time, with films like Justice League: The Flashpoint Paradox and Batman: Under the Red Hood cementing themselves as intriguing portrayals of well-loved characters. Sadly, due to the fact that most of the DC animated films did not get theatrical releases, many of the masses have overlooked the movies. DC's animated movies are not only better than their live-action counterparts but are also good enough to stand as some of the best superhero movies in general.</w:t>
      </w:r>
    </w:p>
    <w:p>
      <w:r>
        <w:t>Justice League Vs. Teen Titans Portrays Two Beloved Teams at Odds</w:t>
      </w:r>
    </w:p>
    <w:p>
      <w:r>
        <w:t>The Teen Titans from Justice League vs Teen Titans - Left to Right (Raven, Starfire, Robin, Blue Beetle, Beastboy) Image via DC</w:t>
      </w:r>
    </w:p>
    <w:p>
      <w:r>
        <w:t>When Damian Wayne goes off the rails and bungles an important Justice League mission, Nightwing sends him off to a superhero boarding school in the form of the Teen Titans. So begins Justice League vs. Teen Titans. Wayne doesn't get along with the rest of the team and ends up almost dying after a fight with Jamie Reyes. When Raven heals him, the two inadvertently bond.</w:t>
      </w:r>
    </w:p>
    <w:p>
      <w:r>
        <w:t>The bond between Damian and Raven becomes important as Justice League vs. Teen Titans progresses and viewers discover that Superman has become possessed by an entity working under the orders of Trigon. One of the great things about all the Justice League movies is that the cast of characters is pretty big. If viewers are not fans of a certain superhero, others will get screen time to balance it out, and this particular movie has an even bigger cast of characters to enjoy than most.</w:t>
      </w:r>
    </w:p>
    <w:p>
      <w:r>
        <w:t>Reign of the Supermen Uncovers a Conspiracy of Supermen</w:t>
      </w:r>
    </w:p>
    <w:p>
      <w:r>
        <w:t>The Eradicator prepares a glowing attack in Reign of the Supermen. Image via Warner Bros. Animation and DC Entertainment</w:t>
      </w:r>
    </w:p>
    <w:p>
      <w:r>
        <w:t>Contrary to what viewers may expect, the Reign of the Supermen takes place after The Death of Superman, despite what the names of the movies might imply. In Reign, Lois Lane and the Kents mourn Clark's passing, who, as Superman, was killed by Doomsday. Meanwhile, Metropolis is experiencing a crime wave in Superman's absence.</w:t>
      </w:r>
    </w:p>
    <w:p>
      <w:r>
        <w:t>In the superhero vacuum left by the Man of Steel, other Supermen have stepped forward to try to take Superman's place. Curious and concerned, Lois Lane investigates their origins. At least one "new" Superman is a clone of Superboy created by one of Lex Luthor's scientists. But who are the others? This Superman entry in the animated DC universe remains a good watch today.</w:t>
      </w:r>
    </w:p>
    <w:p>
      <w:r>
        <w:t>Justice League: Doom Finds the Team Facing the Worst Scenario</w:t>
      </w:r>
    </w:p>
    <w:p>
      <w:r>
        <w:t>Justice League: Doom promo art depicts Batman holding up a Batarang that shows the reflections of the Justice League. Image via Warner Bros. Animation and DC Entertainment</w:t>
      </w:r>
    </w:p>
    <w:p>
      <w:r>
        <w:t>The Justice League is the stalwart crime-fighting superhero team of the DC universe. Live-action DC films haven't really done the team justice, which has disappointed fans who view the Justice League as equal to or better than their Marvel counterpart, the Avengers. But DC animated films have fairly consistently told hard-hitting stories that due the Justice League justice.</w:t>
      </w:r>
    </w:p>
    <w:p>
      <w:r>
        <w:t>Justice League: Doom is just one of the many instances wherein this is true. Vandal Savage wants to eliminate about two-thirds of the world's population so he can start a new civilization. But first, he must remove his biggest obstacle: The Justice League. Savage forms the Legion of Doom and hires Mirror Master to download Batman's contingency plans from the Batcomputer. Using these plans, Doom ambushes the League with only a few members left to save the day.</w:t>
      </w:r>
    </w:p>
    <w:p>
      <w:r>
        <w:t>All-Star Superman Pays Tribute to One of DC's Most Iconic Heroes</w:t>
      </w:r>
    </w:p>
    <w:p>
      <w:r>
        <w:t>A disgruntled Superman and a Lois Lane Superwoman are flying in the All-Star Superman movie. Image via Warner Bros. Animation</w:t>
      </w:r>
    </w:p>
    <w:p>
      <w:r>
        <w:t>Rated PG, All-Star Superman is a film suitable for the whole family, which is fitting for a DC animated film focused on such a wholesome hero. That is not to say there is not emotional turmoil, though, as Superman spends much of the film believing that he is dying. Due to this, he is determined to spend more time with Lois, leading to many cute moments for the couple.</w:t>
      </w:r>
    </w:p>
    <w:p>
      <w:r>
        <w:t>The superb animation in this movie enhances the storytelling experience. All-Star Superman generated some controversy, though, for some of the changes it made to its original comic story. Additionally, while it is always nice to see a well-told Superman-centric story, there are a few other Superman stories and DC animated movies that pack heftier punches.</w:t>
      </w:r>
    </w:p>
    <w:p>
      <w:r>
        <w:t>Suicide Squad: Hell to Pay Focuses on a Magical Object</w:t>
      </w:r>
    </w:p>
    <w:p>
      <w:r>
        <w:t>Punch looks serious in Suicide Squad: Hell to Pay Image via DC</w:t>
      </w:r>
    </w:p>
    <w:p>
      <w:r>
        <w:t>Given the live-action portrayals of the Suicide Squad, it is sometimes hard to remember that these characters are villainous. Suicide Squad: Hell to Pay doesn't hold back, though. There are backstabbing and selfish motives mixed in with the more selfless moments, highlighting the complex morality that guides a team put together by a shady government official. In Suicide Squad: Hell to Pay, Amanda Waller sends the team after a mystical object that grants the bearer the ability to enter heaven no matter their sins.</w:t>
      </w:r>
    </w:p>
    <w:p>
      <w:r>
        <w:t>Understandably, such a desirable object is the perfect source of conflict. This great DC animated film masterfully portrays the more villainous sides of this team composed of antagonists and how skilled they are at fighting others. Suicide Squad: Hell to Pay also does a great job of showing how bonds forge amid difficult circumstances, even among those typically called "evil."</w:t>
      </w:r>
    </w:p>
    <w:p>
      <w:r>
        <w:t>Batman: Assault on Arkham Has the Caped Crusader Fighting Dangerous Villains</w:t>
      </w:r>
    </w:p>
    <w:p>
      <w:r>
        <w:t>Harley Quinn wielding her mallet in Batman Assault On Arkham Image via DC</w:t>
      </w:r>
    </w:p>
    <w:p>
      <w:r>
        <w:t>Although Batman: Assault on Arkham prominently includes Batman's name in the title, he is not the movie's main focus. Rather, the Suicide Squad takes up a lot of the screen time. Harley Quinn and Deadshot, in particular, have a lot of time to shine as they and the rest of the team must recover stolen information from an incarcerated Riddler. In doing so, they also run into the Joker.</w:t>
      </w:r>
    </w:p>
    <w:p>
      <w:r>
        <w:t>In classic Suicide Squad fashion, the movie is full of humorous moments. The interactions between the characters are delightful enough to more than make up for the fairly simple plot. The movie's fight scenes are also delightfully gnarly, further ensuring viewers' entertainment. Altogether, Batman: Assault on Arkham is a movie that isn't afraid to pull its punches, with several characters dying on the way to the end, adding to a slight sense of suspense.</w:t>
      </w:r>
    </w:p>
    <w:p>
      <w:r>
        <w:t>Justice League: Gods and Monsters Features a Darker Justice League</w:t>
      </w:r>
    </w:p>
    <w:p>
      <w:r>
        <w:t>Batman, Wonder Woman and Superman stand together in Justice League: Gods and Monsters. Image via Warner Bros. Animation and DC Entertainment</w:t>
      </w:r>
    </w:p>
    <w:p>
      <w:r>
        <w:t>Despite the darker moments that sometimes crop up for the Justice League, citizens of the DC universe largely recognize them as an entity for good. However, this doesn't hold true for every universe in which they exist. In Justice League: Gods and Monsters, the Justice League's reputation is much more controversial. This reputation is in part due to the very different forms that the characters take, including a vampire Batman.</w:t>
      </w:r>
    </w:p>
    <w:p>
      <w:r>
        <w:t>Justice League: Gods and Monsters was an interesting take on the powerful characters of Superman, Wonder Woman and Batman. The three weren't evil, necessarily, but they were far harsher than the typical counterparts that fans are more familiar with. This nuanced morality made the scenario in Gods and Monsters fascinating to watch unfold. Moreover, the characters coming to terms with their capacity for both good and evil highlighted how quickly their power becomes a thing to be feared rather than revered.</w:t>
      </w:r>
    </w:p>
    <w:p>
      <w:r>
        <w:t>The Death of Superman Beats Reign By a Mile</w:t>
      </w:r>
    </w:p>
    <w:p>
      <w:r>
        <w:t>Lois holding a bloodied Superman in The Death Of Superman Image via DC</w:t>
      </w:r>
    </w:p>
    <w:p>
      <w:r>
        <w:t>Based on the fantastic Superman comic book arc of the same name, there are two animated versions of this Superman story. The first version came out in 2007 and tries to condense the Doomsday and Reign arcs into a 75-minute runtime. Because so much is crammed into a relatively short amount of time, this movie is not worth watching. The 2018 release sticks simply to The Death of Superman as a complete arc in a runtime of 81 minutes, resulting in a much better experience.</w:t>
      </w:r>
    </w:p>
    <w:p>
      <w:r>
        <w:t>This faithful adaptation of the comic book brings out all the major points of the story, giving them the time they need to be fully realized. The Death of Superman also has the formidable voice-acting talents of Jerry O'Connell as Superman, Rainn Wilson as Lex Luthor, Rosario Dawson as Wonder Woman, and Jason O'Mara as Batman. This version has everything Superman fans want to see from the storyline.</w:t>
      </w:r>
    </w:p>
    <w:p>
      <w:r>
        <w:t>Justice League: War Tells a Story of the League's Formation</w:t>
      </w:r>
    </w:p>
    <w:p>
      <w:r>
        <w:t>Superman confident and Batman worried in Justice League War Image via DC</w:t>
      </w:r>
    </w:p>
    <w:p>
      <w:r>
        <w:t>After the reboot that occurred as a result of Justice League: The Flashpoint Paradox, there needed to be a story in the newly formed DC Animated Universe that showed how the League came to be. Unlike previous films and series up to this point, Justice League: War takes a lot of time to focus on character dynamics. Realistic dialogue is used to showcase the unification of the greatest superhero team.</w:t>
      </w:r>
    </w:p>
    <w:p>
      <w:r>
        <w:t>Banter is one of the better-done aspects of Justice League: War, especially the synergy between Batman and Green Lantern. The two engage in one of the more believable and plausible battles with Superman, which is also highly entertaining and unpredictable in its ending. While Darkseid is dispatched too easily due to a short runtime, it’s rewarding to see the Justice League unite and use their combined attacks to vanquish one of the biggest villains in the DC universe.</w:t>
      </w:r>
    </w:p>
    <w:p>
      <w:r>
        <w:t>Justice League: Throne of Atlantis Brings Aquaman to the Throne</w:t>
      </w:r>
    </w:p>
    <w:p>
      <w:r>
        <w:t>Scene from Justice League: Throne of Atlantis - From left to right (Aquaman, Green Lantern, Mera, Wonder Woman, Cyborg, Superman) Image via DC</w:t>
      </w:r>
    </w:p>
    <w:p>
      <w:r>
        <w:t>In 2015, DC finally decided to release an animated film that featured Aquaman. While ostensibly a Justice League film, the crisis in Throne of Atlantis centers on the politics of Aquaman's home. When a US submarine is destroyed and all the crew is lost, the Justice League starts looking for answers.</w:t>
      </w:r>
    </w:p>
    <w:p>
      <w:r>
        <w:t>Meanwhile, Prince Orm and Black Manta try to convince Queen Atlanna to attack the Justice League. While the Justice League tries to find out who the real antagonist is, Throne of Atlantis fleshes out the backstory of Aquaman. It shows the development of his suit and the beginning of the King who will, as Queen Atlanna hopes, bridge the gap between the two worlds. But first, he must overcome his first big hurdle of capturing the villains who would usurp the throne.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