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dribbles up a gameplay trailer, and an upcoming gameplay stream</w:t>
      </w:r>
    </w:p>
    <w:p>
      <w:r>
        <w:t>منبع: https://gamingtrend.com/news/nba-2k27-dribbles-up-a-gameplay-trailer-and-an-upcoming-gameplay-stream/</w:t>
      </w:r>
    </w:p>
    <w:p>
      <w:r>
        <w:t>نویسنده: ناشناس</w:t>
      </w:r>
    </w:p>
    <w:p>
      <w:r>
        <w:t>تاریخ انتشار: 2026-07-29 21:18</w:t>
      </w:r>
    </w:p>
    <w:p>
      <w:r>
        <w:t>──────────────────────────────────────────────────</w:t>
      </w:r>
    </w:p>
    <w:p>
      <w:r>
        <w:t>The next season of 2K is right around the corner</w:t>
      </w:r>
    </w:p>
    <w:p>
      <w:r>
        <w:t>NBA 2K27 has a lot going on, and now you can see just how much. Including Lebron James in a 76er's jersey. The gameplay trailer is here, and it is loaded with old and new NBA goodness. Check it out below, along with a few new details ahead of it's September 4th release – including a gameplay stream where they'll show off even more of NBA 2K27.</w:t>
      </w:r>
    </w:p>
    <w:p>
      <w:r>
        <w:t>2K has released an early look at NBA 2K27, the latest iteration of the NBA video game franchise developed by Visual Concepts and published by 2K, with the highly anticipated, official Gameplay Trailer. The trailer features enhanced graphics while capturing show-stopping moments from the biggest superstars across the NBA and WNBA, including NBA 2K27 cover athletes Victor Wembanyama, Caitlin Clark, and Derrick Rose.</w:t>
      </w:r>
    </w:p>
    <w:p>
      <w:r>
        <w:t>This first look sets the stage for a franchise-first event, the Preseason Breakdown: NBA 2K27 Game Reveal stream on August 18. Fresh off the biggest year in franchise history, community feedback and player engagement have helped shape what’s next in NBA 2K27. To mark the milestone, 2K is celebrating the community and unveiling all major NBA 2K27 game news in a single day. The upcoming stream will reveal this year’s most anticipated innovations, features, gameplay enhancements and dive into all things NBA 2K27.</w:t>
      </w:r>
    </w:p>
    <w:p>
      <w:r>
        <w:t>See it all during the Preseason Breakdown: NBA 2K27 Game Reveal stream on August 18 at 10:00 AM PT, live on Twitch, YouTube, TikTok, and X.</w:t>
      </w:r>
    </w:p>
    <w:p>
      <w:r>
        <w:t>Preview of community-driven updates and features include:</w:t>
      </w:r>
    </w:p>
    <w:p>
      <w:r>
        <w:t>Gameplay: Built for a more balanced experience, AI defenders will now contest shots more effectively and hold their positioning better in modes like The REC. Additionally, a new, fully dynamic Dunk Meter now continuously evaluates defensive positioning from the moment players take off all the way through the finish, expanding the green window for wide-open lanes and shrinking it for late defensive closeouts.</w:t>
      </w:r>
    </w:p>
    <w:p>
      <w:r>
        <w:t>Built for a more balanced experience, AI defenders will now contest shots more effectively and hold their positioning better in modes like The REC. Additionally, a new, fully dynamic Dunk Meter now continuously evaluates defensive positioning from the moment players take off all the way through the finish, expanding the green window for wide-open lanes and shrinking it for late defensive closeouts. MyPLAYER Builder: NBA 2K27 expands from 40 to 53 total Badges and adds 19 brand-new ones to push players to experiment and craft unique builds. Stay tuned to find out more about the new Badges. Cap Breakers are also making a return, and due to popular demand their attribute boosts can now be previewed directly inside the Builder.</w:t>
      </w:r>
    </w:p>
    <w:p>
      <w:r>
        <w:t>expands from 40 to 53 total Badges and adds 19 brand-new ones to push players to experiment and craft unique builds. Stay tuned to find out more about the new Badges. Cap Breakers are also making a return, and due to popular demand their attribute boosts can now be previewed directly inside the Builder. MyTEAM: For the first time ever in franchise history, the Auction House is unified across PlayStation®5, XBOX Series X|S, and Nintendo Switch 2, creating the largest pool of community-listed cards in MyTEAM history. This gives players more variety and a higher chance of finding cards at consistent prices. Additionally, winning an auction no has a verification delay. Cards are added to your collection immediately.</w:t>
      </w:r>
    </w:p>
    <w:p>
      <w:r>
        <w:t>For the first time ever in franchise history, the Auction House is unified across PlayStation®5, XBOX Series X|S, and Nintendo Switch 2, creating the largest pool of community-listed cards in MyTEAM history. This gives players more variety and a higher chance of finding cards at consistent prices. Additionally, winning an auction no has a verification delay. Cards are added to your collection immediately. MyNBA: Taking a grassroots approach to the core franchise experience, updates include highly requested community features to mirror today's league, such as the salary cap effects of the new CBA's second apron and the ability to offer No-Trade Clauses to free agents. This is among the many new additions, stay tuned!</w:t>
      </w:r>
    </w:p>
    <w:p>
      <w:r>
        <w:t>Taking a grassroots approach to the core franchise experience, updates include highly requested community features to mirror today's league, such as the salary cap effects of the new CBA's second apron and the ability to offer No-Trade Clauses to free agents. This is among the many new additions, stay tuned! MyCAREER &amp; The City: The City’s lights turn off and the neon lights come out with a new nighttime aesthetic. The community loved last year's City layout, so based on community feedback the centralized layout remains unchanged, allowing development time to be poured directly into refining where players actually hoop. Plus, the legendary streetball mecca Rucker Park has been recreated, serving as the proving ground for this year's MyCAREER prelude story, "Fire &amp; Concrete” and in Street Kings.</w:t>
      </w:r>
    </w:p>
    <w:p>
      <w:r>
        <w:t>NBA 2K27 launches September 4 across PlayStation®5 (PS5®), XBOX Series X|S, PC via Steam, and Nintendo Switch™ 2. Deluxe Edition or Ultra Edition owners won’t have to wait long as Early Access begins on Friday, August 28, 2026 at 9:00 AM PDT.*</w:t>
      </w:r>
    </w:p>
    <w:p>
      <w:r>
        <w:t>For an in-depth breakdown of Gameplay innovations check out the Courtside Report. Visit the NBA 2K27 official website for a full breakdown of the SKU details, availability, and more information.</w:t>
      </w:r>
    </w:p>
    <w:p>
      <w:r>
        <w:t>Follow NBA 2K27 on TikTok, Instagram, X, YouTube, and Facebook for the latest NBA 2K27 news.</w:t>
      </w:r>
    </w:p>
    <w:p>
      <w:r>
        <w:t>Stay tuned to GamingTrend for more NBA 2K27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