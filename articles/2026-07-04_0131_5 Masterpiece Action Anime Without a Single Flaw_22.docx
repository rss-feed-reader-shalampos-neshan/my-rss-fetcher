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Action Anime Without a Single Flaw</w:t>
      </w:r>
    </w:p>
    <w:p>
      <w:r>
        <w:t>منبع: https://www.cbr.com/masterpiece-action-anime-flawless/</w:t>
      </w:r>
    </w:p>
    <w:p>
      <w:r>
        <w:t>نویسنده: Demi Phillips</w:t>
      </w:r>
    </w:p>
    <w:p>
      <w:r>
        <w:t>تاریخ انتشار: 2026-07-04 00:15</w:t>
      </w:r>
    </w:p>
    <w:p>
      <w:r>
        <w:t>──────────────────────────────────────────────────</w:t>
      </w:r>
    </w:p>
    <w:p>
      <w:r>
        <w:t>A lot of action anime can get by on one great fight. Give fans a sharp duel, a brutal final blow, or a chase scene with enough momentum, and the weaker parts of the story become easier to forgive. The truly great ones do not need that kind of forgiveness. Their action is not just exciting in isolation. It belongs exactly where it is placed.</w:t>
      </w:r>
    </w:p>
    <w:p>
      <w:r>
        <w:t>One show may burn fast and clean, while another turns violence into tragedy or uses style so precisely that the chaos feels composed rather than messy. None of them are flawless because they play things safe. They work because they commit fully to their own identity. Each one has a clear vision and follows through without wasting movement. Whether they are strange, tragic or chaotic, every choice feels intentional.</w:t>
      </w:r>
    </w:p>
    <w:p>
      <w:r>
        <w:t>Akudama Drive Turns Pure Chaos Into a Perfectly Controlled Sprint</w:t>
      </w:r>
    </w:p>
    <w:p>
      <w:r>
        <w:t>Akudama Drive moves like it knows it has no time to waste. The series opens in a neon-drenched cyberpunk city ruled by spectacle and social rot. It then throws its characters into a mission that keeps tightening until escape feels almost impossible. What makes Akudama Drive so satisfying is how cleanly the series balances excess with control. The violence is loud and sometimes absurd, but the story is not careless.</w:t>
      </w:r>
    </w:p>
    <w:p>
      <w:r>
        <w:t>Every character begins as an archetype, then slowly becomes more interesting and peculiar under pressure. Swindler enters the story as an ordinary person mistaken for a criminal, only to become the one character most willing to choose humanity. The action keeps escalating, but the emotional stakes rise with it. Akudama Drive also knows when to end. The anime does not drag out its best ideas or soften the blow of its final stretch. For an action anime built on chaos, it’s impressively disciplined.</w:t>
      </w:r>
    </w:p>
    <w:p>
      <w:r>
        <w:t>Katanagatari Makes Every Duel Feel Like a Story Turning Point</w:t>
      </w:r>
    </w:p>
    <w:p>
      <w:r>
        <w:t>Yasuri And Togame Play A Game In Katanagatari Image via Studio White Fox</w:t>
      </w:r>
    </w:p>
    <w:p>
      <w:r>
        <w:t>Katanagatari is a different kind of action masterpiece. The show is not built around constant combat. It’s slower, more literary, and far more patient than most series built around sword fights. That slower pace should work against it, but instead, it gives every duel more weight. The anime follows Shichika Yasuri and Togame as they travel across Japan to collect twelve legendary swords. However, the narrative does not just center on a quest. Each encounter pushes the characters into a new emotional and philosophical space.</w:t>
      </w:r>
    </w:p>
    <w:p>
      <w:r>
        <w:t>The fights are memorable because they are not treated like routine checkpoints. Every opponent feels tied to the episode’s mood, and every blade carries a different kind of consequence. Some confrontations are flashy, and some are brief. Others are cruel in how quickly they end. Katanagatari understands that a fight does not need to last forever to stay with the viewer. By the final stretch, the structure that once seemed simple has become devastating.</w:t>
      </w:r>
    </w:p>
    <w:p>
      <w:r>
        <w:t>Parasyte: The Maxim Gives Every Fight a Human Cost</w:t>
      </w:r>
    </w:p>
    <w:p>
      <w:r>
        <w:t>Shinichi looks at his transformed arm that Migi has taken over in Parasyte -the maxim-. Image via Madhouse</w:t>
      </w:r>
    </w:p>
    <w:p>
      <w:r>
        <w:t>Parasyte: The Maxim follows Shinichi Izumi, a normal teenager whose life turns upside down when a parasite occupies his right hand. That accident creates one of anime’s strangest partnerships, with Shinichi and Migi forced to survive together despite seeing the world in completely different ways. The action is fast and brutal, but the series is never just about who can kill faster. Shinichi changes every time he survives. He becomes colder and more frightening to the people who knew him before.</w:t>
      </w:r>
    </w:p>
    <w:p>
      <w:r>
        <w:t>Migi is one of the smartest choices the story makes. He does not think like a human, yet his bond with Shinichi gradually complicates both of them. Parasyte works so well because its fights always leave something behind. A victory can still feel like a loss. A monster can speak with more clarity than a person. The anime builds its tension around that slow erosion of innocence, then carries it to a complete and emotionally satisfying ending.</w:t>
      </w:r>
    </w:p>
    <w:p>
      <w:r>
        <w:t>Baccano! Turns Mayhem Into a Perfectly Built Action Puzzle</w:t>
      </w:r>
    </w:p>
    <w:p>
      <w:r>
        <w:t>The cast of Baccano! Image via Brain's Base</w:t>
      </w:r>
    </w:p>
    <w:p>
      <w:r>
        <w:t>Baccano! should be impossible to control. The show has gangsters, immortals, alchemists, shifting timelines, and a cast large enough to overwhelm a less confident series. Instead, it turns all that noise into one of the most brilliantly assembled action anime ever made. The chaos is not a flaw. It’s part of the design. The series moves through its story like a puzzle being thrown into the air that somehow lands in perfect order.</w:t>
      </w:r>
    </w:p>
    <w:p>
      <w:r>
        <w:t>Subscribe to the newsletter for sharper action-anime insights Want thoughtful, scene-level takes on why Akudama Drive, Katanagatari, Parasyte, Baccano! and Hellsing land so effectively? Subscribe to the newsletter for focused coverage and clear breakdowns of action anime and related series. Get Updates By subscribing, you agree to receive newsletter and marketing emails, and accept our Terms of Use and Privacy Policy . You can unsubscribe anytime.</w:t>
      </w:r>
    </w:p>
    <w:p>
      <w:r>
        <w:t>Baccano! has no interest in giving viewers one clean hero to follow, and that is part of its charm. Isaac and Miria bring ridiculous joy everywhere they go, and Ladd Russo turns violence into a performance. The series trusts the audience to keep up, but also rewards that attention constantly. Every broken timeline, bloody confrontation, and absurd joke adds to the same wild machine. Baccano! is controlled mayhem, and few anime have ever made disorder look this perfect.</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Hellsing Ultimate Is Bloody, Excessive and Completely Sure of Itself Hellsing Ultimate does not try to be tasteful, and that is part of why the series works so well. The story calls for blood, monsters, religious fury, and gothic drama. A quieter version of this story would be weaker. The whole appeal is that Hellsing Ultimate knows exactly how ridiculous it is and treats that ridiculousness like it’s sacred. Alucard is the center of that madness. He is not written like a normal action hero, and the anime is better for it. The series avoids becoming pure carnage because Integra and Seras give the narrative shape. Integra’s command keeps the story from drifting into monster worship, while Seras brings a more vulnerable kind of strength. What makes Hellsing Ultimate feel flawless is not restraint, but commitment. Every episode understands the appeal of this world and pushes it as far as possible. Its final conflict delivers exactly the kind of apocalyptic spectacle the anime promises from the start.</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