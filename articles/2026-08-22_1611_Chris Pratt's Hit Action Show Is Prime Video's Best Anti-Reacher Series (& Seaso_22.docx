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Pratt's Hit Action Show Is Prime Video's Best Anti-Reacher Series (&amp; Season 2 Is Finally Coming)</w:t>
      </w:r>
    </w:p>
    <w:p>
      <w:r>
        <w:t>منبع: https://www.cbr.com/prime-video-the-terminal-list-darker-than-reacher/</w:t>
      </w:r>
    </w:p>
    <w:p>
      <w:r>
        <w:t>نویسنده: Nicholas Brooks</w:t>
      </w:r>
    </w:p>
    <w:p>
      <w:r>
        <w:t>تاریخ انتشار: 2026-08-22 15:00</w:t>
      </w:r>
    </w:p>
    <w:p>
      <w:r>
        <w:t>──────────────────────────────────────────────────</w:t>
      </w:r>
    </w:p>
    <w:p>
      <w:r>
        <w:t>Prime Video has been a strong platform for action shows that focus on tactical skills and conspiracy themes. One such show is Reacher, based on Lee Child's popular mystery series and starring Alan Ritchson. In contrast, Chris Pratt's The Terminal List, adapted from Jack Carr's 2018 novel, reimagines the typical Reacher-style story by twisting its conventions.</w:t>
      </w:r>
    </w:p>
    <w:p>
      <w:r>
        <w:t>The Terminal List offers a darker look at the extremes of government conspiracies and the costs for those who oppose them. It’s more of an anti-Reacher series and serves as a fitting complement for viewers seeking a grittier, more intense action show.</w:t>
      </w:r>
    </w:p>
    <w:p>
      <w:r>
        <w:t>The Terminal List Is a Tense Military Conspiracy Thriller</w:t>
      </w:r>
    </w:p>
    <w:p>
      <w:r>
        <w:t>Chris Pratt in The Terminal List: Dark Wolf. Image via Prime Video</w:t>
      </w:r>
    </w:p>
    <w:p>
      <w:r>
        <w:t>Starring Chris Pratt, The Terminal List is a series about Navy SEAL James Reece, who, after losing his entire team on a secret mission, is unsuccessfully gaslighted into thinking the circumstances behind the deaths were due to his team. Instead, Reece's suspicions lead him to lose more friends and loved ones, driving him on a revenge mission to uncover the secrets his superiors have kept hidden.</w:t>
      </w:r>
    </w:p>
    <w:p>
      <w:r>
        <w:t>With one season and a prequel under its belt, The Terminal List's success leaned heavily on its execution of political conspiracies and cover-ups. Shows like The Punisher have touched on this as well, but The Terminal List is far more methodical as Reece systematically dismantles those on his list to uncover the truth of why he lost everything.</w:t>
      </w:r>
    </w:p>
    <w:p>
      <w:r>
        <w:t>It's a series that may not be for everyone because of its heavy tactical action, and it focuses less on style and more on substance. Instead, it's a tragic tale about a man on a one-way trip to get revenge, no matter the cost.</w:t>
      </w:r>
    </w:p>
    <w:p>
      <w:r>
        <w:t>The stakes and the end result of The Terminal List are big parts of what make it an anti-Reacher series. It's not about the hero stopping the bad guy so much as it is about a man in pain doing the one thing he knows how to do to get justice for those he lost. The gritty character opens the door to more drama, which Pratt excels at, and to strong moments of shock that keep people tuned in.</w:t>
      </w:r>
    </w:p>
    <w:p>
      <w:r>
        <w:t>The Terminal List Undoes Everything Reacher Set Up for Audiences</w:t>
      </w:r>
    </w:p>
    <w:p>
      <w:r>
        <w:t>Image via Prime Video</w:t>
      </w:r>
    </w:p>
    <w:p>
      <w:r>
        <w:t>Reacher is a series in which the wandering hero has the skills to help a small town or group deal with big problems. Jack Reacher is an investigator and a tactical master, with strong moral standing that allows him to use his strength and stature to stop bad people from doing bad things. He's equal parts hero and power fantasy for audiences.</w:t>
      </w:r>
    </w:p>
    <w:p>
      <w:r>
        <w:t>With Season 4 recently premiering, it's hard not to get caught up in the Reacher effect. It's not a show that empowers viewers to be like him, but it is a reminder that doing the right thing isn't hard. Other action shows like Reacher and Jack Ryan focus on the heroic aspects of their protagonists rather than the strength of their leads. But with The Terminal List, everything that makes it special goes in the opposite direction of Reacher.</w:t>
      </w:r>
    </w:p>
    <w:p>
      <w:r>
        <w:t>James Reece is a brutal character because he was trained to be. He's not afraid to kill without hesitation or torture to get information. He will lie to get what he needs because he has nothing left to lose and, on top of that, has to contend with feelings that he may or may not be losing his mind in the process. Where Reacher tries to do the right thing in often outlandish ways, Reece tries to do what he has to complete a mission.</w:t>
      </w:r>
    </w:p>
    <w:p>
      <w:r>
        <w:t>The Terminal List is similar to a bucket list in execution: Reece has no plans to survive his revenge mission, and therefore has no time to waste on doing what's fair or teaching bullies a lesson. There is always an allure to seeing protagonists like Reece care less about the world and more about getting his revenge. The Terminal List delivers this so well that it undoes everything great about Reacher.</w:t>
      </w:r>
    </w:p>
    <w:p>
      <w:r>
        <w:t>What to Know About The Terminal List Season 2</w:t>
      </w:r>
    </w:p>
    <w:p>
      <w:r>
        <w:t>Image via Marni Grossman/Prime Video</w:t>
      </w:r>
    </w:p>
    <w:p>
      <w:r>
        <w:t>Season 1 ofThe Terminal List was based on Carr's first book of the same name, but Season 2 will be based on his second novel, True Believer. It is hard to say what elements of the book will be adapted for the second season, but Reece, believed to be dead, will have to leave his peaceful stay in Mozambique to aid the CIA in finding who is responsible for a series of bombings in the US.</w:t>
      </w:r>
    </w:p>
    <w:p>
      <w:r>
        <w:t>There were many deaths that took place in Season 1, but aside from Pratt's return, Constance Wu will also come back as reporter Katie Buranek, as well as Tom Hopper, who played Raife Hastings. There will also be some new additions to the season, including Gabriel Luna, Martin Sensmeier, and a few others to round out the cast.</w:t>
      </w:r>
    </w:p>
    <w:p>
      <w:r>
        <w:t>Subscribe for newsletter insights on action thrillers Hungry for sharper insights on shows like The Terminal List and Reacher? Subscribe to our newsletter for in-depth coverage and analysis of action-thriller plots, character evolution, casting news and season breakdowns. Get Updates By subscribing, you agree to receive newsletter and marketing emails, and accept our Terms of Use and Privacy Policy . You can unsubscribe anytime.</w:t>
      </w:r>
    </w:p>
    <w:p>
      <w:r>
        <w:t>While the first season of The Terminal List dropped in 2022, fans won't have to wait much longer, as the next season will drop on Prime Video on October 21, 2026. Fans got a first look at Season 2 on Aug. 17. The hope is that if a third season is greenlit, the wait won't be nearly as long between seasons.</w:t>
      </w:r>
    </w:p>
    <w:p>
      <w:r>
        <w:t>The Terminal List is a one-of-a-kind military procedural that balances many detailed plot elements, and it will be exciting to see the series return after years of waiting. With an amazing cast, great action, and an emotional story, there is a lot to love about the show and its prequel, The Terminal List: Dark Wolf.</w:t>
      </w:r>
    </w:p>
    <w:p>
      <w:r>
        <w:t>Now there are only a few more months until another series filled with action and conspiracy hits the small screen, reeling fans in for more exciting moments.</w:t>
      </w:r>
    </w:p>
    <w:p>
      <w:r>
        <w:t>Quiz 5 Questions Grit, Justice, and Conspiracies on Prime Video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