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active Goals creator codes list</w:t>
      </w:r>
    </w:p>
    <w:p>
      <w:r>
        <w:t>منبع: https://www.polygon.com/goals-creator-codes-list/</w:t>
      </w:r>
    </w:p>
    <w:p>
      <w:r>
        <w:t>نویسنده: Ford James</w:t>
      </w:r>
    </w:p>
    <w:p>
      <w:r>
        <w:t>تاریخ انتشار: 2026-06-09 16:52</w:t>
      </w:r>
    </w:p>
    <w:p>
      <w:r>
        <w:t>──────────────────────────────────────────────────</w:t>
      </w:r>
    </w:p>
    <w:p>
      <w:r>
        <w:t>Goals creator codes are what you can use in the free-to-play soccer game to get your hands on some free stuff. Most of them will reward some of the game's lower tier packs, which may not sound exciting, but in a game all about building your squad from the ground up, every little helps. However, it does come with a slight caveat, which we'll explain below.</w:t>
      </w:r>
    </w:p>
    <w:p>
      <w:r>
        <w:t>Here are all the currently active Goals creator codes we know about right now, along with details on how to redeem them.</w:t>
      </w:r>
    </w:p>
    <w:p>
      <w:r>
        <w:t>Goals creator codes list</w:t>
      </w:r>
    </w:p>
    <w:p>
      <w:r>
        <w:t>Here are all the creator codes we know of for Goals right now:</w:t>
      </w:r>
    </w:p>
    <w:p>
      <w:r>
        <w:t>LAKTA-GOALS</w:t>
      </w:r>
    </w:p>
    <w:p>
      <w:r>
        <w:t>NICKT-GOALS</w:t>
      </w:r>
    </w:p>
    <w:p>
      <w:r>
        <w:t>PESH1-GOALS</w:t>
      </w:r>
    </w:p>
    <w:p>
      <w:r>
        <w:t>PINTO-GOALS</w:t>
      </w:r>
    </w:p>
    <w:p>
      <w:r>
        <w:t>CHIGR-GOALS</w:t>
      </w:r>
    </w:p>
    <w:p>
      <w:r>
        <w:t>MANUU-GOALS</w:t>
      </w:r>
    </w:p>
    <w:p>
      <w:r>
        <w:t>AUZIO-GOALS</w:t>
      </w:r>
    </w:p>
    <w:p>
      <w:r>
        <w:t>VERSE-GOALS</w:t>
      </w:r>
    </w:p>
    <w:p>
      <w:r>
        <w:t>JOLIV-GOALS</w:t>
      </w:r>
    </w:p>
    <w:p>
      <w:r>
        <w:t>SHIRO-GOALS</w:t>
      </w:r>
    </w:p>
    <w:p>
      <w:r>
        <w:t>KATAN-GOALS</w:t>
      </w:r>
    </w:p>
    <w:p>
      <w:r>
        <w:t>UMIDI-GOALS</w:t>
      </w:r>
    </w:p>
    <w:p>
      <w:r>
        <w:t>However, there's one big caveat: you can only redeem five codes right now. Once you hit the limit, an error will show up reading "you reached the maximum number of reward packs." At the time of writing, this doesn't appear to be timed. However, the limit may be lifted in future once the game has been around for a little longer, because this appears to be in place in order to slow the rate of progression for players.</w:t>
      </w:r>
    </w:p>
    <w:p>
      <w:r>
        <w:t>How to redeem creator codes on Goals</w:t>
      </w:r>
    </w:p>
    <w:p>
      <w:r>
        <w:t>Image: Goals via Polygon</w:t>
      </w:r>
    </w:p>
    <w:p>
      <w:r>
        <w:t>To redeem creator codes for Goals, you need to do it via their official website, not in-game. Follow these steps:</w:t>
      </w:r>
    </w:p>
    <w:p>
      <w:r>
        <w:t>Go to the official Goals website. Sign in via the platform you're playing Goals on. Follow the instructions on-screen to ensure your accounts are connected. Under the drop-down for your username on the website, select "settings." On the left-hand side, choose the third option, "redeem code." Enter any of the codes above to earn your rewards.</w:t>
      </w:r>
    </w:p>
    <w:p>
      <w:r>
        <w:t>When you go back to Goals, your rewards should be waiting for you in the store. Good luck with your pulls!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