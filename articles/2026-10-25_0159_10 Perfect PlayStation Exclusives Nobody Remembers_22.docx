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Perfect PlayStation Exclusives Nobody Remembers</w:t>
      </w:r>
    </w:p>
    <w:p>
      <w:r>
        <w:t>منبع: https://www.cbr.com/perfect-forgotten-playstation-exclusives/</w:t>
      </w:r>
    </w:p>
    <w:p>
      <w:r>
        <w:t>نویسنده: Sage Negron, Sage Ashford</w:t>
      </w:r>
    </w:p>
    <w:p>
      <w:r>
        <w:t>تاریخ انتشار: 2026-10-25 01:25</w:t>
      </w:r>
    </w:p>
    <w:p>
      <w:r>
        <w:t>──────────────────────────────────────────────────</w:t>
      </w:r>
    </w:p>
    <w:p>
      <w:r>
        <w:t>Dating back to the original PlayStation, Sony has been defined by incredible exclusives. They've had both their own first-party titles, and third-party exclusives that have made owning their consoles a requirement for serious gamers. Titles like Final Fantasy VII and Metal Gear Solid were games that immediately defined the system, turning it into the biggest console on the market.</w:t>
      </w:r>
    </w:p>
    <w:p>
      <w:r>
        <w:t>However, PlayStation has also had plenty of amazing exclusive titles that have gone forgotten over the years. Many of these got great reviews, but simply weren't popular at the time. As a result, years later, barely anyone even remembers they exist anymore.</w:t>
      </w:r>
    </w:p>
    <w:p>
      <w:r>
        <w:t>Alundra Is the Perfect Action-Adventure Game from Sony's Early Days</w:t>
      </w:r>
    </w:p>
    <w:p>
      <w:r>
        <w:t>Image via Yoshitaka Tamaki</w:t>
      </w:r>
    </w:p>
    <w:p>
      <w:r>
        <w:t>During the '90s, it was important to try to cover all the bases on a given console. Everyone wanted to have their own racing game, their own platformer, and, of course, their own action-adventure game, better known as a Zelda-like. For Sony, that was Alundra, a game that came from Matrix Software and Working Designs in 1998.</w:t>
      </w:r>
    </w:p>
    <w:p>
      <w:r>
        <w:t>Alundra was the story of an elven traveler named Alundra who travels to a village in the hopes of protecting them from a demon named Melzas. Using his ability to enter people's dreams, Alundra works to solve people's problems within the village, and hopefully avoid the danger of Melzas altogether. A fun action-adventure game, Alundra was beloved upon release, and even got a sequel a year later. However, with the sequel being mediocre at best, the franchise was forgotten before the PS2 era began.</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Legend of Legaia's Battle System Was Inspired By Fighting Games</w:t>
      </w:r>
    </w:p>
    <w:p>
      <w:r>
        <w:t>The three main characters of Legend of Legaia, raising their hands towards a tree and sending their magic out to them Image via Sony Computer Entertainment</w:t>
      </w:r>
    </w:p>
    <w:p>
      <w:r>
        <w:t>The Legend of Legaia was another late '90s JRPG from Sony, much like The Legend of Dragoon. However, while Legend of Dragoon got a ton of love at the time, Legaia went mostly unrecognized. It's a bit of a shame too, as Legaia offered an epic fantasy story along with some fascinating gameplay mechanics.</w:t>
      </w:r>
    </w:p>
    <w:p>
      <w:r>
        <w:t>Unlike other turn-based JRPGs at the time, Legend of Legaia wasn't just classic command-based combat. Instead, players constructed special combo attacks made up from different button combinations, making it feel like a fighting game crossed with an RPG. While not especially popular, they even attempted to make a sequel with Legaia 2: Duel Saga on the PS2, only to have that game leave an even smaller impression than the first title.</w:t>
      </w:r>
    </w:p>
    <w:p>
      <w:r>
        <w:t>Syphon Filter Helped Define What Stealth Games Looked Like On Consoles</w:t>
      </w:r>
    </w:p>
    <w:p>
      <w:r>
        <w:t>Image via 989 Studios</w:t>
      </w:r>
    </w:p>
    <w:p>
      <w:r>
        <w:t>​​​​​​​During the late '90s, stealth games were becoming popular, thanks to franchises like Metal Gear Solid and Sony Bend Studio's Syphon Filter. Syphon Filter combined the best elements of third-party gunplay, stealth, and puzzle solving to create a unique, memorable experience. Players became special agent Gabriel Logan, working with their partner Lian Xing to take down a dangerous international terrorist.</w:t>
      </w:r>
    </w:p>
    <w:p>
      <w:r>
        <w:t>Syphon Filter was considered a brilliant game upon release, with both impressive graphics and clever AI for its era. It was a massive success, creating a franchise that lasted right into the PlayStation 3 era. Yet none of the games were ever quite as beloved as the original, and the last entry was literally twenty years ago and barely anyone asks for it to return the way they do Metal Gear Solid or Splinter Cell.</w:t>
      </w:r>
    </w:p>
    <w:p>
      <w:r>
        <w:t>Einhänder Showed Square Was Willing To Do More Than Role-Playing Games</w:t>
      </w:r>
    </w:p>
    <w:p>
      <w:r>
        <w:t>Image via Square Enix</w:t>
      </w:r>
    </w:p>
    <w:p>
      <w:r>
        <w:t>People don't realize it today, but during the '90s, Square wanted to do more than just JRPGs. They experimented with a number of different genres, but few experiments were as successful as Einhänder, their side-scrolling shoot 'em up. Set in the distant future, the player is thrown into a battle between the Earth and Moon, where they're meant to attack the Earth for the sake of acquiring resources.</w:t>
      </w:r>
    </w:p>
    <w:p>
      <w:r>
        <w:t>Einhander stood out for its gorgeous graphics and punishing AI that pushed players to the brink, something fans of the genre expected by that point. It also presented players with a wide variety of enemies to destroy, forcing them to constantly adapt their fighting style. Despite being beloved though, the game wasn't even released on PS3's PlayStation store outside of Japan.</w:t>
      </w:r>
    </w:p>
    <w:p>
      <w:r>
        <w:t>SOCOM II U.S. Navy Seals Was Sony's First Foray Into Military Shooters</w:t>
      </w:r>
    </w:p>
    <w:p>
      <w:r>
        <w:t>SOCOM US Navy Seals gameplay Image via Sony</w:t>
      </w:r>
    </w:p>
    <w:p>
      <w:r>
        <w:t>Anyone that missed the PS2 era might not know this, but at one point Sony had one of the biggest military shooters in video games. While Medal of Honor and Call of Duty were important, it was Sony's SOCOM series that dominated the shooter genre for the PS2. Each game offered a lengthy single-player campaign, providing a reason for everyone to get the title. However, that wasn't the real selling point.</w:t>
      </w:r>
    </w:p>
    <w:p>
      <w:r>
        <w:t>SOCOM's real selling point was being one of the earliest games to allow for online multiplayer on the PlayStation 2. Given none of the consoles had that functionality natively, that meant fans had to go out and buy modems to use the internet. Nonetheless, it worked, and turned the franchise into a major success for most of the PS2 era. However, by the time Call of Duty 4: Modern Warfare hit, SOCOM was a distant memory and no one ever brings it up now.</w:t>
      </w:r>
    </w:p>
    <w:p>
      <w:r>
        <w:t>Related 10 PlayStation Exclusives Better Than Anything On Xbox These PlayStation exclusives are better than anything to ever appear on Xbox consoles.</w:t>
      </w:r>
    </w:p>
    <w:p>
      <w:r>
        <w:t>Thousand Arms Is One Of The Earliest RPGs To Offer A Harem</w:t>
      </w:r>
    </w:p>
    <w:p>
      <w:r>
        <w:t>Thousand Arms Promo Image showing protagonist Meis Triumph sleeping while laying on a tree, his weapons surrounding him. Image via Atlus</w:t>
      </w:r>
    </w:p>
    <w:p>
      <w:r>
        <w:t>While there were plenty of JRPGs released during the PS1 era, few outside the major games managed to have something unique that made fans take notice. However, Thousand Arms found an amazing gimmick to avoid that issue. The game was a traditional turn-based JRPG that introduced a fun dating sim element that was mandatory to the game.</w:t>
      </w:r>
    </w:p>
    <w:p>
      <w:r>
        <w:t>In the game, players become Meis Triumph, a Spirit Blacksmith that can infuse weapons with magical energy. However, the process can only be completed with the aid of a woman, leading to Meis gathering quite the harem around him to help fight back against the Dark Acolytes. As good as the game was, it flew just a little too under the radar, as this is long before Atlus was known as the developers of Persona.</w:t>
      </w:r>
    </w:p>
    <w:p>
      <w:r>
        <w:t>Um Jammer Lammy Was a Rock-Inspired Spin-Off from a Bigger Franchise</w:t>
      </w:r>
    </w:p>
    <w:p>
      <w:r>
        <w:t>Um Jammer Lammy key art Image via Sony</w:t>
      </w:r>
    </w:p>
    <w:p>
      <w:r>
        <w:t>Obviously, everyone remembers the rhythm game PaRappa the Rapper. But as much as fans loved that game, it feels like its spin-off title, Um Jammer Lammy, went ignored. Jammer Lammy features the same art style as PaRappa, but instead focuses on a lamb guitarist named Lammy, and the story of her first concert.</w:t>
      </w:r>
    </w:p>
    <w:p>
      <w:r>
        <w:t>Um Jammer Lammy was meant to be a reaction to PaRappa, choosing to improve and change as much as possible to make a bigger hit. While that wasn't as successful, it still worked as a fun experience and an amazing party game for the era. Nonetheless, it's a spin-off that never got the same love as the main game, and isn't even available on modern consoles.</w:t>
      </w:r>
    </w:p>
    <w:p>
      <w:r>
        <w:t>Colony Wars Was The Perfect Space Combat Franchise</w:t>
      </w:r>
    </w:p>
    <w:p>
      <w:r>
        <w:t>Spaceships battling over a planet in the PlayStation 1 title Colony Wars Image via Psygnosis</w:t>
      </w:r>
    </w:p>
    <w:p>
      <w:r>
        <w:t>Regardless of console, games like Psygnosis' Colony Wars are extremely rare. This is a high-quality title that got an entire franchise on the PlayStation One, and all of them were extremely well-received by both fans and critics. Despite that, it feels like barely anyone even thinks about asking for Colony Wars to make a return as a franchise.</w:t>
      </w:r>
    </w:p>
    <w:p>
      <w:r>
        <w:t>The title is a space combat sim title, where players operate a starfighter for the League of Free Worlds to battle against the Earth Empire. The game offers everything players could want, from branching paths for the storyline to epic large-scale space battles. The game was hailed as a sleeper hit at the time, and perhaps that was always the game's problem.</w:t>
      </w:r>
    </w:p>
    <w:p>
      <w:r>
        <w:t>Concrete Genie Created A Beautiful World That Encouraged Creativity</w:t>
      </w:r>
    </w:p>
    <w:p>
      <w:r>
        <w:t>Concrete Genie showing the protagonist walking through the streets while touching his creations Image via Pixelopus</w:t>
      </w:r>
    </w:p>
    <w:p>
      <w:r>
        <w:t>Few studios have ever had a hot streak quite like Sony did during the PS4 era. It felt like every year they were putting out multiple amazing first-party titles, making the PlayStation 4 a must-own console. However, when releasing so many incredible games, at least a few are bound to be forgotten, like the action-adventure game Concrete Genie.</w:t>
      </w:r>
    </w:p>
    <w:p>
      <w:r>
        <w:t>Concrete Genie follows Ash, a young artist who spends most of his time in his small town of Denska painting. However, when the city is taken over by Darkness, Ash has to use a magic paint brush he gains to free the town from Darkness and save everyone. With the game allowing players to paint using the DS4's motion controls, this was a beautiful, creative title that was awash in award nominations, but not many people played.</w:t>
      </w:r>
    </w:p>
    <w:p>
      <w:r>
        <w:t>Bushido Blade Was A Weapons Based Fighter Where Any Attack Could End A Match</w:t>
      </w:r>
    </w:p>
    <w:p>
      <w:r>
        <w:t>Bushido Blade Gameplay Image via Sony</w:t>
      </w:r>
    </w:p>
    <w:p>
      <w:r>
        <w:t>Square wanted to publish as many different genres as possible in the '90s, including making fighting games. With tons of fighting games already making a name for themselves though, they needed something different. With Bushido Blade, they made something no one else would have the guts to create: a title where any match could end with a single attack.</w:t>
      </w:r>
    </w:p>
    <w:p>
      <w:r>
        <w:t>In Bushido Blade, the game was designed to be more realistic than other titles. There's no health bar—instead, the right sword attack will instantly kill an opponent, or seriously wound them to make it harder for them to fight back. Despite Square releasing two of these on the PlayStation 1, the franchise didn't continue onto the next console. Some ideas are a bit too creative for their own good.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