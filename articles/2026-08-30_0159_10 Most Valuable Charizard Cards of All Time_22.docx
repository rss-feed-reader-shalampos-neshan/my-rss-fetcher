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Charizard Cards of All Time</w:t>
      </w:r>
    </w:p>
    <w:p>
      <w:r>
        <w:t>منبع: https://www.cbr.com/pokemon-tcg-most-expensive-charizard-cards/</w:t>
      </w:r>
    </w:p>
    <w:p>
      <w:r>
        <w:t>نویسنده: Amber Frost</w:t>
      </w:r>
    </w:p>
    <w:p>
      <w:r>
        <w:t>تاریخ انتشار: 2026-08-30 01:25</w:t>
      </w:r>
    </w:p>
    <w:p>
      <w:r>
        <w:t>──────────────────────────────────────────────────</w:t>
      </w:r>
    </w:p>
    <w:p>
      <w:r>
        <w:t>Charizard is one of the most identifiable Pokémon to come out of the Pokémon franchise. This dual-type Fire and Flying Pokémon is one of the most beloved pocket monsters ever created thanks to its iconic dragon-like appearance and its fearsome power. Charizard also happens to be one of the most popular Pokémon to chase in the Pokémon Trading Card Game.</w:t>
      </w:r>
    </w:p>
    <w:p>
      <w:r>
        <w:t>The most valuable Charizard cards that collectors can still get their hands on are highly desired commodities. While some of these cards are extremely pricey, this list will not include cards that are completely unattainable, like the legendary Charizard Topsun Blue Back from 1997 that sold for $481,200.</w:t>
      </w:r>
    </w:p>
    <w:p>
      <w:r>
        <w:t>M Charizard EX (X) Starts Things Off With a High-but-Reasonable Price Point</w:t>
      </w:r>
    </w:p>
    <w:p>
      <w:r>
        <w:t>Pokemon TCG Marketplace M Charizard EX X Secret Flashfire Weakness Yx2 Retreat Cost 3 Resistance None HP 230 Stage Mega Attack 1 [RRD2] Wild Blaze (300) Discard the top 5 cards of your deck. [RRD2] Wild Blaze (300) Discard the top 5 cards of your deck. $451.00 90 Days Low $480.00 Daily Low $831.48 Market Price</w:t>
      </w:r>
    </w:p>
    <w:p>
      <w:r>
        <w:t>M Charizard EX (X) (108/106) is a Secret Rare from XY's Flashfire expansion, which was released in May 2014. Compared to many of the other cards on this list, this 12-year-old card has a somewhat reasonable price tag of $495. Nearly $500 for a Pokémon card is, of course, nothing to sneeze at, but it is relatively cheap.</w:t>
      </w:r>
    </w:p>
    <w:p>
      <w:r>
        <w:t>5ban Graphics designed M Charizard EX (X) and gave the card a unique graffiti design. Mega Charizard feels like its leaping out of the center of the artwork and the entire card is engulfed in Mega Charizard's blue flames.</w:t>
      </w:r>
    </w:p>
    <w:p>
      <w:r>
        <w:t>Unlike the normal Charizard, who looks like a dragon but isn't classified as one, Mega Charizard actually is a dual-type Dragon and Fire Pokémon, and M Charizard EX (X) is classified as a Dragon-type card. M Charizard EX (X) is also one of the most valuable Dragon-type Pokémon cards ever printed.</w:t>
      </w:r>
    </w:p>
    <w:p>
      <w:r>
        <w:t>Base Set's Charizard Is Still a Highly Sought-After Pokémon Gem</w:t>
      </w:r>
    </w:p>
    <w:p>
      <w:r>
        <w:t>Pokemon TCG Marketplace Charizard Base Set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$450.00 90 Days Low $500.00 Daily Low $636.23 Market Price</w:t>
      </w:r>
    </w:p>
    <w:p>
      <w:r>
        <w:t>The Base Set Charizard (004/102) is, arguably, one of the most infamous Pokémon cards ever created. If a kid had this Holo Rare card in their Pokémon binder, it immediately garnered them serious respect on the playground. This card is often cited as one of the most valuable Pokémon cards ever created and, in some cases, it can be, especially when PSA 10 variations are involved.</w:t>
      </w:r>
    </w:p>
    <w:p>
      <w:r>
        <w:t>Today, Base Set Charizard has a market price of $522 raw. Artist Mitsuhiro Arita designed this fearsome and iconic card and, today, it's still one of the most highly sought-after Pokémon collectibles.</w:t>
      </w:r>
    </w:p>
    <w:p>
      <w:r>
        <w:t>It is important to keep in mind that there are a few different versions of this card. This is the standard Holo Rare from the Pokémon Base Set, the very first TCG set ever printed for the franchise. There is a "Shadowless" version of this card that is worth significantly more.</w:t>
      </w:r>
    </w:p>
    <w:p>
      <w:r>
        <w:t>Charizard (SWSH066) Is a Pricey Promo Card</w:t>
      </w:r>
    </w:p>
    <w:p>
      <w:r>
        <w:t>Pokemon TCG Marketplace Charizard SWSH066 Prerelease Staff SWSH: Sword &amp; Shield Promo Cards Weakness Wx2 Retreat Cost 3 HP 170 Stage Stage 2 Attack 1 [RR] Royal Blaze (100+)</w:t>
      </w:r>
    </w:p>
    <w:p>
      <w:r>
        <w:t>This attack does 50 more damage for each Leon card in your discard pile. [RR] Royal Blaze (100+)</w:t>
      </w:r>
    </w:p>
    <w:p>
      <w:r>
        <w:t>This attack does 50 more damage for each Leon card in your discard pile. $599.99 90 Days Low $3,999.99 Daily Low $557.05 Market Price</w:t>
      </w:r>
    </w:p>
    <w:p>
      <w:r>
        <w:t>Charizard (SWSH066) is a Sword &amp; Shield Promo Card. The Sword &amp; Shield Base Set was released in February 2020, shortly after the release of the video games, Pokémon Sword &amp; Shield for the Nintendo Switch, which came out in November 2019. This specific promo card has a current market price of $581, and it was designed by NC Empire.</w:t>
      </w:r>
    </w:p>
    <w:p>
      <w:r>
        <w:t>This Charizard card is classified as a Fire-type and depicts Charizard flying in front of a holographic background. Like many other Charizard cards, this artwork offers a dynamic pose that looks like Charizard is right in the middle of the action.</w:t>
      </w:r>
    </w:p>
    <w:p>
      <w:r>
        <w:t>Mega Charizard X ex Is the Newest Card on This List</w:t>
      </w:r>
    </w:p>
    <w:p>
      <w:r>
        <w:t>Pokemon TCG Marketplace Mega Charizard X ex 125 094 ME02: Phantasmal Flames Weakness Wx2 Retreat Cost 2 HP 360 Stage Stage 2 Attack 1 [RR] Inferno X (90x)</w:t>
      </w:r>
    </w:p>
    <w:p>
      <w:r>
        <w:t>Discard any amount of Fire Energy from among your Pokemon, and this attack does 90 damage for each card you discarded in this way. [RR] Inferno X (90x)</w:t>
      </w:r>
    </w:p>
    <w:p>
      <w:r>
        <w:t>Discard any amount of Fire Energy from among your Pokemon, and this attack does 90 damage for each card you discarded in this way. $484.99 90 Days Low $689.98 Daily Low $803.54 Market Price</w:t>
      </w:r>
    </w:p>
    <w:p>
      <w:r>
        <w:t>Mega Charizard X ex (125/094) is a Special Illustration Rare (SIR) from Mega Evolution's Phantasmal Flames expansion. Phantasmal Flames hit shelves in November 2025, and it specifically headlined Mega Charizard X ex and Mega Gengar ex. Mega Charizard X ex is less than a year old, and it already has an impressive market price of $700.</w:t>
      </w:r>
    </w:p>
    <w:p>
      <w:r>
        <w:t>Arguably, the artwork on this Mega Charizard card is some of the best. Artist takuyoa designed this card to not just show off Mega Charizard's massive size and terrifying demeanor, it also includes the entire evolutionary line. Charmander, Charmeleon, and Charizard can all be seen in the bottom right corner of the card, looking up at the massive flying beast they will one day evolve into.</w:t>
      </w:r>
    </w:p>
    <w:p>
      <w:r>
        <w:t>Charizard GX Is the First Shiny Charizard To Appear on This List</w:t>
      </w:r>
    </w:p>
    <w:p>
      <w:r>
        <w:t>Pokemon TCG Marketplace Charizard GX Hidden Fates: Shiny Vault Weakness Fx2 Retreat Cost 4 Resistance P-20 HP 160 Stage Basic Attack 1 [DDDD] Lord's Valley (160) [DDDD] Lord's Valley (160) $400.00 90 Days Low $400.00 Daily Low $666.32 Market Price</w:t>
      </w:r>
    </w:p>
    <w:p>
      <w:r>
        <w:t>Charizard GX (SV49/SV94) is a Shiny Holo Rare from Hidden Fate's Shiny Vault subset, which was released in August 2019. This card depicts a shiny version of Charizard, which means it's predominantly black with red along the underside of its wings and a tan belly. Shining Charizard cards are pretty rare, and the price point of this card reflects that. Currently, it's worth about $762.</w:t>
      </w:r>
    </w:p>
    <w:p>
      <w:r>
        <w:t>As far as full-art cards go, Charizard GX is pretty basic. The artwork just depicts Charizard mid-flight in front of a white background. Charizard is delivering some bombastic side-eye, though, so that definitely earns it some points.</w:t>
      </w:r>
    </w:p>
    <w:p>
      <w:r>
        <w:t>The Shadowless Version of Base Set Charizard Makes an Appearance</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$2,121.21 90 Days Low $2,253.97 Daily Low $2,146.38 Market Price</w:t>
      </w:r>
    </w:p>
    <w:p>
      <w:r>
        <w:t>This card is almost identical to Base Set Charizard, but it's the Shadowless version. When most people talk about the value of Base Set Charizard, they're likely referring to this card, not the standard version. A few of these cards have changed hands for hundreds of thousands of dollars for being PSA 10 or 1st edition, but a raw version of this card is actually cheaper than fans might think.</w:t>
      </w:r>
    </w:p>
    <w:p>
      <w:r>
        <w:t>Currently, Shadowless Base Set Charizard is worth just under $900, sitting at about $898. That's a pretty hefty price tag, but perhaps not nearly as high as the infamy of this card would suggest.</w:t>
      </w:r>
    </w:p>
    <w:p>
      <w:r>
        <w:t>Charizard (SM158) Finally Crosses the $1,000 Mark</w:t>
      </w:r>
    </w:p>
    <w:p>
      <w:r>
        <w:t>Pokemon TCG Marketplace Charizard SM158 Staff SM Promos Weakness Wx2 Retreat Cost 2 HP 150 Stage Stage 2 Attack 1 [RR] Continuous Blaze Ball (30+)</w:t>
      </w:r>
    </w:p>
    <w:p>
      <w:r>
        <w:t>Discard all Fire Energy from this Pokémon. This attack does 50 more damage for each card you discarded in this way. [RR] Continuous Blaze Ball (30+)</w:t>
      </w:r>
    </w:p>
    <w:p>
      <w:r>
        <w:t>Discard all Fire Energy from this Pokémon. This attack does 50 more damage for each card you discarded in this way. $999.99 90 Days Low $1,000.00 Daily Low $599.02 Market Price</w:t>
      </w:r>
    </w:p>
    <w:p>
      <w:r>
        <w:t>Charizard (SM158) is a Sun &amp; Moon Promo Card. Sun &amp; Moon was released in February 2017. This Staff Promo was released to celebrate Charizard and the Sun &amp; Moon Team Up cards that would be heavily featured in the set. Though, interestingly enough, this card isn't actually a Team Up itself.</w:t>
      </w:r>
    </w:p>
    <w:p>
      <w:r>
        <w:t>This card is a bit of a wildcard, because TCGplayer.com doesn't have an official market price listed. This sometimes happens, especially for rare cards that haven't sold much, but this Charizard card does have several listings up for sale. The lowest price tag for this card is $1,000 for a lightly played holofoil version.</w:t>
      </w:r>
    </w:p>
    <w:p>
      <w:r>
        <w:t>Shining Charizard Is Another Desirable Classic Pokémon Card</w:t>
      </w:r>
    </w:p>
    <w:p>
      <w:r>
        <w:t>Pokemon TCG Marketplace Shining Charizard Neo Destiny Weakness W Retreat Cost F-30 Resistance 3 HP 100 Stage Basic Attack 1 [RRRLL] White-hot Flame (100)</w:t>
      </w:r>
    </w:p>
    <w:p>
      <w:r>
        <w:t>Discard 1 Fire Energy card and 1 Lightning Energy card attached to Shining Charizard or this attack does nothing. Flip a coin. If tails, Shining Charizard does 30 damage to itself. [RRRLL] White-hot Flame (100)</w:t>
      </w:r>
    </w:p>
    <w:p>
      <w:r>
        <w:t>Discard 1 Fire Energy card and 1 Lightning Energy card attached to Shining Charizard or this attack does nothing. Flip a coin. If tails, Shining Charizard does 30 damage to itself. $6,165.99 90 Days Low $6,165.99 Daily Low $296.87 Market Price</w:t>
      </w:r>
    </w:p>
    <w:p>
      <w:r>
        <w:t>Shining Charizard (107/105) is a Secret Rare from Neo Destiny, dating all the way back to February 2002. This card was designed by Hironobu Yoshida and features a shadowy Charizard flying away from its Trainer. Neo Destiny released a lot of these "Shining" cards and many of them are worth hundreds or even thousands of dollars today, and Shining Charizard is no different.</w:t>
      </w:r>
    </w:p>
    <w:p>
      <w:r>
        <w:t>Currently, Shining Charizard has a market price of $1,300. Admittedly, it doesn't feature the most beautiful artwork ever seen on a Pokémon card, but Neo Destiny's Shining cards are still immediately recognizable and highly sought-after.</w:t>
      </w:r>
    </w:p>
    <w:p>
      <w:r>
        <w:t>Charizard VMAX Depicts Charizard in All Its Terrifying Glory</w:t>
      </w:r>
    </w:p>
    <w:p>
      <w:r>
        <w:t>Pokemon TCG Marketplace Charizard VMAX Prize Pack Series Cards Weakness Wx2 Retreat Cost 3 HP 330 Stage VMAX Attack 1 [3] Claw Slash (100) [3] Claw Slash (100) Attack 2 [2RRR] G-Max Wildfire (300)</w:t>
      </w:r>
    </w:p>
    <w:p>
      <w:r>
        <w:t>Discard 2 Energy from this Pokémon. [2RRR] G-Max Wildfire (300)</w:t>
      </w:r>
    </w:p>
    <w:p>
      <w:r>
        <w:t>Discard 2 Energy from this Pokémon. $1,450.00 90 Days Low $2,750.00 Daily Low $1,284.09 Market Price</w:t>
      </w:r>
    </w:p>
    <w:p>
      <w:r>
        <w:t>Charizard VMAX (020/189) is an Ultra Rare from the Play! Pokémon Prize Pack Series #1. Series One was released in November 2022, but there have been nine series in total, with the latest two releasing in 2026. The main difference between this Charizard VMAX and the much cheaper Sword &amp; Shield Darkness Ablaze version is the Play! Pokémon stamp on the right-hand side.</w:t>
      </w:r>
    </w:p>
    <w:p>
      <w:r>
        <w:t>Darkness Ablaze's version can be picked up for around $49, but the Prize Pack version has an eye-popping value of $1,450. Admittedly, the Prize Pack version is extremely rare, which is why it has retained so much value, but players are better off going for the version without a stamp, just to give their wallets a break.</w:t>
      </w:r>
    </w:p>
    <w:p>
      <w:r>
        <w:t>Charizard Star (Delta Species) Is Worth More Than Every Other Card on This List By a Significant Amount</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$18,500.00 Daily Low $2,828.74 Market Price</w:t>
      </w:r>
    </w:p>
    <w:p>
      <w:r>
        <w:t>Charizard Star (Delta Species) (100/101) is an Ultra Rare from EX Dragon Frontiers, which hit shelves in November 2006. This 20-year-old card not only tops this list, but actually has a price jump of more than $4,500. Charizard Star is one of those cards that doesn't have an official TCGplayer.com market price value, but the listing prices are astronomical.</w:t>
      </w:r>
    </w:p>
    <w:p>
      <w:r>
        <w:t>A moderately played holofoil of this card will run a collector $6,000, meaning there will be some wear and tear on the card. That is the cheapest listing available on TCGplayer.com. The next listing up is for a lightly played holofoil, and that'll cost the buyer $18,500, while a near-mint version is currently listed for $39,500.</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