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Is Finally Giving CBS's Yellowstone Spinoff a Much-Needed Upgrade</w:t>
      </w:r>
    </w:p>
    <w:p>
      <w:r>
        <w:t>منبع: https://www.cbr.com/yellowstone-jimmy-hurdstrom-joins-marshals-season-2-cast/</w:t>
      </w:r>
    </w:p>
    <w:p>
      <w:r>
        <w:t>نویسنده: Hannah Postlethwait</w:t>
      </w:r>
    </w:p>
    <w:p>
      <w:r>
        <w:t>تاریخ انتشار: 2026-10-03 01:00</w:t>
      </w:r>
    </w:p>
    <w:p>
      <w:r>
        <w:t>──────────────────────────────────────────────────</w:t>
      </w:r>
    </w:p>
    <w:p>
      <w:r>
        <w:t>Yellowstone is giving its most divisive spinoff the perfect upgrade, as Jefferson White joins the cast of Marshals for Season 2 as fan-favorite cowboy Jimmy Hurdstrom. CBS’s Yellowstone spinoff launched in early 2026, becoming the franchise's first procedural and its first broadcast TV show. That said, many elements of Marshals have divided fans of the original series.</w:t>
      </w:r>
    </w:p>
    <w:p>
      <w:r>
        <w:t>Yellowstone originally launched in 2018, with the flagship starring Academy Award winner Kevin Costner as John Dutton. While the original series ended with Yellowstone Season 5, the story continues in two sequels. That said, many fans prefer Beth (Kelly Reilly) and Rip’s (Cole Hauser) Yellowstone spinoff, Dutton Ranch, to Marshals, saying it feels like a more authentic continuation.</w:t>
      </w:r>
    </w:p>
    <w:p>
      <w:r>
        <w:t>Jefferson White Returns As Jimmy Hurdstrom In Marshals Season 2</w:t>
      </w:r>
    </w:p>
    <w:p>
      <w:r>
        <w:t>Jefferson White as Jimmy Hurdstrom in a Four Sixes shirt in Yellowstone Image via Paramount</w:t>
      </w:r>
    </w:p>
    <w:p>
      <w:r>
        <w:t>According to an Instagram update, Marshals is officially bringing back another Yellowstone star, with White returning as Jimmy Hurdstrom in Season 2. The second season of Marshals debuts on Sunday, October 4, and will continue following John Dutton’s youngest son, Kayce Dutton, who joined a team of US Marshals in the Yellowstone spinoff’s opening season.</w:t>
      </w:r>
    </w:p>
    <w:p>
      <w:r>
        <w:t>Jimmy will look familiar to fans of the original series, since White played Jimmy Hurdstrom on all five seasons of Yellowstone. One of the most beloved figures on the Yellowstone Dutton Ranch, Jimmy eventually moves to Texas at the end of Season 3, joining the Four Sixes Ranch operated by Travis Wheatley, the character Yellowstone executive producer Taylor Sheridan plays.</w:t>
      </w:r>
    </w:p>
    <w:p>
      <w:r>
        <w:t>Paramount+ officially announced a Yellowstone spinoff in 2021 titled 6666, which was set to explore Jimmy’s continuing story and life on the real Four Sixes Ranch in Texas, owned by Sheridan. However, the 6666 Yellowstone spinoff is officially dead after Sheridan announced during an August podcast interview that he refused to fictionalize his real-life ranch.</w:t>
      </w:r>
    </w:p>
    <w:p>
      <w:r>
        <w:t>That said, the announcement left Jimmy hanging. However, despite Sheridan noting during the interview that Jimmy’s Yellowstone story was essentially complete, the franchise quickly found a new home for the character. Returning for Marshals, Jimmy will apparently come back to Montana, where Kayce still lives on a portion of the Yellowstone Ranch called East Camp.</w:t>
      </w:r>
    </w:p>
    <w:p>
      <w:r>
        <w:t>Jimmy Is The Upgrade That Marshals Season 2 Needs</w:t>
      </w:r>
    </w:p>
    <w:p>
      <w:r>
        <w:t>While some fans would probably rather see Jimmy join Beth and Rip’s Yellowstone spinoff, where the couple has moved to Texas and is a day’s drive from the Four Sixes, Jimmy joining Marshals’ cast is the upgrade it desperately needs. One reason Yellowstone fans hate Marshals is that it’s filled with generic procedural characters, and Jimmy will change that.</w:t>
      </w:r>
    </w:p>
    <w:p>
      <w:r>
        <w:t>Jimmy is one of Yellowstone's most beloved characters, likely why he was selected to lead a spinoff. That said, while Marshals has incorporated some Yellowstone characters from Kayce’s life, including his son, Tate (Brecken Merrill), and his advisors, Thomas Rainwater (Gil Birmingham) and Mo Brings Plenty, Jimmy adds another layer of connection to the original show.</w:t>
      </w:r>
    </w:p>
    <w:p>
      <w:r>
        <w:t>Jimmy appearing on Kayce’s show will strengthen its connection to the flagship, with Marshals adding a character tied not just to the original show but, more specifically, the Yellowstone Dutton Ranch it centers on. Until he moved to Texas, Jimmy was a fixture in its bunkhouse, and he will undoubtedly bring Yellowstone nostalgia to Marshals while updating its ensemble.</w:t>
      </w:r>
    </w:p>
    <w:p>
      <w:r>
        <w:t>Perhaps fewer Yellowstone characters than expected have been integrated into its spinoffs, and Jimmy is one of the most significant additions yet. Dutton Ranch includes Beth and Rip, as well as their son, Carter (Finn Little), but it lacks connections to flagship characters. Marshals has more original characters, and it builds on that advantage with Jimmy.</w:t>
      </w:r>
    </w:p>
    <w:p>
      <w:r>
        <w:t>The cherished cowboy could win over some naysayers, who may be more inclined to follow Season 2, knowing it includes one of Yellowstone’s best characters. Still, Marshals has succeeded despite sitting at a 28% audience rating on Rotten Tomatoes, with its premiere amassing 26.5 million viewers in 28 days, making it the most-watched show across broadcast and streaming.</w:t>
      </w:r>
    </w:p>
    <w:p>
      <w:r>
        <w:t>Quiz 5 Questions Yellowstone’s Next Cowboy Connection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