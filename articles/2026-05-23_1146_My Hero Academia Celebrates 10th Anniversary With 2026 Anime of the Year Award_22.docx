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Hero Academia Celebrates 10th Anniversary With 2026 Anime of the Year Award</w:t>
      </w:r>
    </w:p>
    <w:p>
      <w:r>
        <w:t>منبع: https://www.cbr.com/my-hero-academia-anime-of-the-year-2026/</w:t>
      </w:r>
    </w:p>
    <w:p>
      <w:r>
        <w:t>نویسنده: Leo Reyna, Jamie Parker, Cbr Staff</w:t>
      </w:r>
    </w:p>
    <w:p>
      <w:r>
        <w:t>تاریخ انتشار: 2026-05-23 11:14</w:t>
      </w:r>
    </w:p>
    <w:p>
      <w:r>
        <w:t>──────────────────────────────────────────────────</w:t>
      </w:r>
    </w:p>
    <w:p>
      <w:r>
        <w:t>This article covers a developing story. Continue to check back with us as we will be adding more information as it becomes available.</w:t>
      </w:r>
    </w:p>
    <w:p>
      <w:r>
        <w:t>It's official. My Hero Academia wins Anime of the Year at the 2026 Crunchyroll Anime Awards.</w:t>
      </w:r>
    </w:p>
    <w:p>
      <w:r>
        <w:t>Crunchyroll officially crowned the final season of My Hero Academia Anime of the Year at the 10th annual Anime Awards, which took place at the Grand Prince Hotel Shin Takanawa in Tokyo on Saturday, May 23, 2026.</w:t>
      </w:r>
    </w:p>
    <w:p>
      <w:r>
        <w:t>My Hero Academia's massive win at the Anime Awards marks an impressive year for the superhero series, as it celebrates its 10th anniversary with new projects for fans worldwide. Additional winners announced at the Anime Awards include Film of the Year, Best Isekai Anime and Best Original Anime.</w:t>
      </w:r>
    </w:p>
    <w:p>
      <w:r>
        <w:t>Bakugo and Class A extend a hand to Deku in My Hero Academia's final episode Image via Bones</w:t>
      </w:r>
    </w:p>
    <w:p>
      <w:r>
        <w:t>In addition to Anime of the Year, My Hero Academia Season 8, also known as the Final Season, won Best Anime Supporting Character for Katsuki Bakugo, Best Anime Ending Sequence for "I" by Bump of Chicken, and Best Anime Voice Artist Performance (French) for Bastien Bourlé's performance as Izuku "Deku" Midoriya.</w:t>
      </w:r>
    </w:p>
    <w:p>
      <w:r>
        <w:t>2026 continues to be an incredible year for My Hero Academia fans, despite the fact that the series officially concluded last year. However, an additional MHA episode premiered in early May, delivering a "More" satisfying conclusion to the hit Shonen Jump action series by Kohei Horikoshi. (And arguably far more favorable than another long-running superhero series that recently concluded to universal jeers.)</w:t>
      </w:r>
    </w:p>
    <w:p>
      <w:r>
        <w:t>Alongside the Season 8 TV finale and second series finale, My Hero Academia is releasing an additional anime episode based on a bonus chapter from the manga.</w:t>
      </w:r>
    </w:p>
    <w:p>
      <w:r>
        <w:t>"I am a hero too," based on a one-shot story included in the My Hero Academia: Ultra Age fanbook, follows Eri from MHA Season 4 as a middle-school student. She possesses the "Rewind" Quirk, which allows her to "rewind" a living being's body to a previous state.</w:t>
      </w:r>
    </w:p>
    <w:p>
      <w:r>
        <w:t>This is just one of many new projects My Hero Academia has in store for fans worldwide for its 10th anniversary. Recently, Toho Animation made past MHA seasons available to stream for free on its official YouTube channel, including Seasons 1-3. Netflix is also expanding its anime library with the addition of My Hero Academia: World Heroes' Mission this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