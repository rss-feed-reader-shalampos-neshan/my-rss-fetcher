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Peacock’s New Sci-Fi Show Based on a 17-Million-Copy Phenomenon Is Ready to Dethrone Fallout</w:t>
      </w:r>
    </w:p>
    <w:p>
      <w:r>
        <w:t>منبع: https://www.cbr.com/peacock-dungeon-crawler-carl-dethrone-fallout/</w:t>
      </w:r>
    </w:p>
    <w:p>
      <w:r>
        <w:t>نویسنده: George Chrysostomou</w:t>
      </w:r>
    </w:p>
    <w:p>
      <w:r>
        <w:t>تاریخ انتشار: 2026-10-20 01:00</w:t>
      </w:r>
    </w:p>
    <w:p>
      <w:r>
        <w:t>──────────────────────────────────────────────────</w:t>
      </w:r>
    </w:p>
    <w:p>
      <w:r>
        <w:t>The industry goes through major shifts. Adaptations are always at the heart of those trends, though. While audiences will have recognized the renaissance of video game adaptations, there is also an argument to be made that the advent of BookTok has ensured that many modern novels are getting their chance in the spotlight. Fantasy and science fiction are particularly beloved right now, and one franchise combines both: Dungeon Crawler Carl.</w:t>
      </w:r>
    </w:p>
    <w:p>
      <w:r>
        <w:t>The 2020 novel Dungeon Crawler Carl sparked a franchise and has plenty of appeal that warrants a small-screen exploration. Peacock will be the home of this latest science-fantasy series, which will boldly go where no other adaptation has gone before. It is in that ambition that the series may surpass current adaptation trends, including shows like Prime Video's Fallout, which, surprisingly, shares a number of similarities with this page-based hit.</w:t>
      </w:r>
    </w:p>
    <w:p>
      <w:r>
        <w:t>Dungeon Crawler Carl Is Getting Adapted for the Small Screen</w:t>
      </w:r>
    </w:p>
    <w:p>
      <w:r>
        <w:t>Image via Simon &amp; Schuster</w:t>
      </w:r>
    </w:p>
    <w:p>
      <w:r>
        <w:t>To really understand what's going on here, it's important first to look at Dungeon Crawler Carl as a franchise and property. The book was written by Matt Dinniman and was originally a self-published novel before it picked up traction. The story occupies an interesting space within the industry because it spans a number of genres. For starters, it is a science-fantasy series that combines elements of sci-fi and fantasy to create a compelling hybrid. It is that unique tone and style that has allowed it to build such a fan base.</w:t>
      </w:r>
    </w:p>
    <w:p>
      <w:r>
        <w:t>Secondly, Dungeon Crawler Carl is a lit-RPG series that draws inspiration from TTRPGs and classic RPG worlds. That's probably no surprise considering Dungeons &amp; Dragons has obviously lent its name to the series. However, this means the character archetypes, the style of combat, and the feel of the storytelling should feel familiar to tabletop fanatics. It blends in classical mechanics, and thus each novel feels as though it is an extension of a campaign one's party has been enduring over the last few gaming sessions.</w:t>
      </w:r>
    </w:p>
    <w:p>
      <w:r>
        <w:t>The premise itself certainly isn't one that would feel out of place in one of these games either. The exciting backdrop of Dungeon Crawler Carl places its audience in the far future, where an apocalyptic event has left Earth in ruins. Now, those who remain are forced to compete in a reality television series, where they are trapped in a maze and must attempt to escape. They must entertain the alien population that has put them in this position. Those who love dystopian fiction like The Hunger Games and The Maze Runner will certainly see some parallels.</w:t>
      </w:r>
    </w:p>
    <w:p>
      <w:r>
        <w:t>However, what Dungeon Crawler Carl will be doing especially is jumping on the new trend of TTRPG storytelling. There has been a rise in interest in this kind of game, especially after the lockdowns. Animated shows have taken the brunt of that audience thus far, and are catering to those narrative ideas.</w:t>
      </w:r>
    </w:p>
    <w:p>
      <w:r>
        <w:t>However, Dungeon Crawler Carl, aside from Dungeons &amp; Dragons: Honor Among Thieves, will be one of the earliest live-action projects to take those structures and archetypes and portray them for a larger audience on Peacock. That's especially intriguing for those who follow how adaptations influence the industry.</w:t>
      </w:r>
    </w:p>
    <w:p>
      <w:r>
        <w:t>Peacock’s Dungeon Crawler Carl Will Be Led by an Impressive Team</w:t>
      </w:r>
    </w:p>
    <w:p>
      <w:r>
        <w:t>Image via Ace Books</w:t>
      </w:r>
    </w:p>
    <w:p>
      <w:r>
        <w:t>For fans of the franchise, there was a lot of talk about who could be trusted with a project of this size and scale. Many felt the Dungeon Crawler Carl novel was unadaptable due to its ambition and the budget required to adapt it. It's unclear how much of the original novel will remain intact and how much will change to cater to those monetary requirements. But fans should rest assured that an incredible lineup of talent is already working on the series, which is firmly in pre-production as this is being written.</w:t>
      </w:r>
    </w:p>
    <w:p>
      <w:r>
        <w:t>It's worth noting that no director has been attached to the project yet, so the look and feel of Dungeon Crawler Carl is still to be determined. However, the Peacock show has cemented its showrunners. First is Christopher Yost, who has worked on the Thor franchise and has a hand in nerd culture across multiple Marvel and Star Wars shows, including The Mandalorian. It's evident that this unique genre blend will make him a prime candidate in understanding the tone of the science fantasy adventure series.</w:t>
      </w:r>
    </w:p>
    <w:p>
      <w:r>
        <w:t>Then there's Eric Heisserer, who has a long history in television and in adaptations in general. He has previously worked on franchise pieces like Bloodshot and Shadow and Bone, which show both his versatility and his ability to bring stories from the page to the small and big screen.</w:t>
      </w:r>
    </w:p>
    <w:p>
      <w:r>
        <w:t>It is his screenplay for Arrival that is of the greatest interest, though. The writer evidently showcases his genre knowledge of science fiction and his ability to twist the medium, much as Dungeon Crawler Carl does in its source material.</w:t>
      </w:r>
    </w:p>
    <w:p>
      <w:r>
        <w:t>It is Seth MacFarlane's production company, Fuzzy Door, that is also working on the series, with MacFarlane no stranger to this world after his work on The Orville. Matt Dinniman will serve as an executive producer on the series, which is crucial to keeping it true to the original vision.</w:t>
      </w:r>
    </w:p>
    <w:p>
      <w:r>
        <w:t>Jeff Hays, meanwhile, the voice performer who worked on the original audiobooks of the series, will return as the voice of Princess Donut. However, no other major roles have been cast as of yet, including the titular Carl himself.</w:t>
      </w:r>
    </w:p>
    <w:p>
      <w:r>
        <w:t>Will Dungeon Crawler Carl Dethrone Prime Video's Fallout?</w:t>
      </w:r>
    </w:p>
    <w:p>
      <w:r>
        <w:t>Ella Purnell looks at the sky in Fallout. Image via Amazon Studios</w:t>
      </w:r>
    </w:p>
    <w:p>
      <w:r>
        <w:t>There is also the comparison of Fallout to talk of and the way in which Dungeon Crawler Carl might come for that top spot. Currently, the video game adaptation is one of the most popular series on TV, streaming on Prime Video. It is well-produced, boasts a fantastic cast, and has managed to bring a feeling and a tone to television that hasn't been seen before.</w:t>
      </w:r>
    </w:p>
    <w:p>
      <w:r>
        <w:t>That sci-fi backdrop certainly helps. What really sets this apart is the ability to take that video game material and allow it to shine through on the small screen, rather than shying away from those quirks.</w:t>
      </w:r>
    </w:p>
    <w:p>
      <w:r>
        <w:t>Much like Dungeon Crawler Carl, Fallout imagines an alternative, dystopian future and plays within that sandbox accordingly. While some shows like The Last of Us, which come from similar origins, might present a bleak, cold future, Fallout and Dungeon Crawler Carl look for the chaos and absurdity of this kind of landscape. There are certainly tonal comparisons to be made between the two, and anyone who is a fan of one should surely be keen to check out the other.</w:t>
      </w:r>
    </w:p>
    <w:p>
      <w:r>
        <w:t>Both also use RPG mechanics in their builds. While Dungeon Crawler Carl is far more influenced by the tabletop genre, it is the world of video games that has shaped Fallout. The title draws on years of stories from consoles and attempts to use some of those familiar video game mechanics to its advantage. That's what is especially interesting about this new wave of adaptations. It's the way those concepts and functionality are applied to a new medium. Fallout communicated that to a mainstream audience very well; hopefully, Dungeon Crawler Carl will do the same.</w:t>
      </w:r>
    </w:p>
    <w:p>
      <w:r>
        <w:t>The industry certainly goes in waves, and not only is it welcoming video game projects and novel ideas again, but it is also welcoming a new kind of storytelling that comes from combining them. The RPG formula is here to stay, and comparisons between Fallout and Dungeon Crawler Carl will continue.</w:t>
      </w:r>
    </w:p>
    <w:p>
      <w:r>
        <w:t>The advantage that the latter has in that contest is its absolute commitment to the material. This is a world unlike any other that fans have seen despite the parallels to be made, and it is in that originality that it will thrive.</w:t>
      </w:r>
    </w:p>
    <w:p>
      <w:r>
        <w:t>Quiz 5 Questions RPG Worlds Come Alive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