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Samara Weaving's $42M Sequel Officially Sets Disney+ and Hulu Streaming Release Date</w:t>
      </w:r>
    </w:p>
    <w:p>
      <w:r>
        <w:t>منبع: https://www.cbr.com/ready-or-not-2-hulu-streaming-release-date/</w:t>
      </w:r>
    </w:p>
    <w:p>
      <w:r>
        <w:t>نویسنده: Lee Freitag</w:t>
      </w:r>
    </w:p>
    <w:p>
      <w:r>
        <w:t>تاریخ انتشار: 2026-06-25 17:49</w:t>
      </w:r>
    </w:p>
    <w:p>
      <w:r>
        <w:t>──────────────────────────────────────────────────</w:t>
      </w:r>
    </w:p>
    <w:p>
      <w:r>
        <w:t>Hulu subscribers will soon be able to join the chase. Ready or Not 2: Here I Come is heading to the streaming platform following a modestly successful run in theaters.</w:t>
      </w:r>
    </w:p>
    <w:p>
      <w:r>
        <w:t>"Moments after surviving an all-out attack from the Le Domas family, Grace (Samara Weaving) discovers she’s reached the next level of the nightmarish game — and this time with her estranged sister Faith (Kathryn Newton) at her side. Grace has one chance to survive, keep her sister alive, and claim the High Seat of the Council that controls the world," reads the synopsis for Ready or Not 2.</w:t>
      </w:r>
    </w:p>
    <w:p>
      <w:r>
        <w:t>The sequel will arrive on Hulu and Hulu on Disney+ on July 2. That's just over three months since it hit theaters, roughly two months after it was released on VOD, and about two weeks since it came out on Blu-ray and DVD.</w:t>
      </w:r>
    </w:p>
    <w:p>
      <w:r>
        <w:t>Ready or Not 2: Here I Come was directed by Radio Silence filmmakers Matt Bettinelli-Olpin &amp; Tyler Gillett with a screenplay by Guy Busick &amp; R. Christopher Murphy. The horror sequel was produced by Tripp Vinson, James Vanderbilt, William Sherak, and Bradley J. Fischer.</w:t>
      </w:r>
    </w:p>
    <w:p>
      <w:r>
        <w:t>Weaving returns and leads an iconic new cast with Sarah Michelle Gellar, Kathryn Newton, Elijah Wood, Shawn Hatosy, David Cronenberg, Néstor Carbonell, Kevin Durand, Olivia Cheng, Varun Saranga, and Daniel Beirne.</w:t>
      </w:r>
    </w:p>
    <w:p>
      <w:r>
        <w:t>Ready or Not 2: Here I Come arrives on Hulu and Hulu on Disney+ on July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