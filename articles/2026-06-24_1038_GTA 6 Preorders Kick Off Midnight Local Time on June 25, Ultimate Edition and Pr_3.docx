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Preorders Kick Off Midnight Local Time on June 25, Ultimate Edition and Preorder Bonuses Confirmed</w:t>
      </w:r>
    </w:p>
    <w:p>
      <w:r>
        <w:t>منبع: https://www.ign.com/articles/gta-6-preorders-kick-off-midnight-local-time-on-june-25-ultimate-edition-and-preorder-bonuses-confirmed</w:t>
      </w:r>
    </w:p>
    <w:p>
      <w:r>
        <w:t>نویسنده: Wesley Yin-Poole</w:t>
      </w:r>
    </w:p>
    <w:p>
      <w:r>
        <w:t>تاریخ انتشار: 2026-06-24 10:07</w:t>
      </w:r>
    </w:p>
    <w:p>
      <w:r>
        <w:t>──────────────────────────────────────────────────</w:t>
      </w:r>
    </w:p>
    <w:p>
      <w:r>
        <w:t>Grand Theft Auto 6 preorders kick off at midnight local time on June 25, Rockstar has confirmed. That means preorders go live in Australia very soon.</w:t>
      </w:r>
    </w:p>
    <w:p>
      <w:r>
        <w:t>Meanwhile, Rockstar has confirmed the GTA 6 Ultimate Edition and preorder bonuses. In a press release sent to IGN, Rockstar said GTA 6 "features a single-player experience launching on November 19 to PlayStation 5 and Xbox Series X|S." There's no mention of a new version of GTA Online coming at launch.</w:t>
      </w:r>
    </w:p>
    <w:p>
      <w:r>
        <w:t>The GTA 6 Ultimate Edition "amplifies this experience with an exclusive collection of premium vehicles, weapons, apparel, and action threaded across all aspects of Jason and Lucia’s story," Rockstar said.</w:t>
      </w:r>
    </w:p>
    <w:p>
      <w:r>
        <w:t>GTA 6 Ultimate Edition Screenshots View 51 Images</w:t>
      </w:r>
    </w:p>
    <w:p>
      <w:r>
        <w:t>The GTA 6 website expands on the Ultimate Edition:</w:t>
      </w:r>
    </w:p>
    <w:p>
      <w:r>
        <w:t>"Welcome to Leonida, the state where anything goes. Seize everything this massive world has to offer with the Grand Theft Auto VI: Ultimate Edition, an exclusive collection of premium vehicles, weapons, apparel, and action around every corner. Ultimate Edition bonuses are threaded across all aspects of Jason and Lucia’s story, with new items uncovered behind each chapter."</w:t>
      </w:r>
    </w:p>
    <w:p>
      <w:r>
        <w:t>The GTA 6: Ultimate Edition includes:</w:t>
      </w:r>
    </w:p>
    <w:p>
      <w:r>
        <w:t>'67 Vapid Dominator Buggy and Paradise Garage: A Mud Club monster offering impressive off-road handling for the backwoods of Mount Kalaga and beyond, conveniently stored at a garage in Watson Bay, featuring a weapon locker to customize your loadout for any occasion plus a stash box to deposit stolen goods to be fenced.</w:t>
      </w:r>
    </w:p>
    <w:p>
      <w:r>
        <w:t>’95 Grotti Cheetah: Grotti's signature mid '90s sports car and ode to Shore Drive, the ’95 Grotti Cheetah, complete with a minimalist, retro-futuristic livery and available to punctuate later-stage action.</w:t>
      </w:r>
    </w:p>
    <w:p>
      <w:r>
        <w:t>Vehicles and Vapid Ganado Retro Build at Jason’s Safehouse: Switch gears and soak up the sun in either an Army fatigue-tinged Dinka Enduro motorcycle and Crest Kayak, or inject some muscle and classic stylings into Jason's well-worn Vapid Ganado pickup with exclusive mods including a cab spoiler, rear aerials, and special livery.</w:t>
      </w:r>
    </w:p>
    <w:p>
      <w:r>
        <w:t>Vehicle Mod Shops: Two preeminent vehicle customization destinations are exclusively open for business with the Ultimate Edition and feature a wide selection of artistic and performance-based vehicle mods. At Rideout Customs in Vice City, transform vanilla vehicles into magnificent works of art with detailed interiors, exquisite rims, and donk stylings. Meanwhile at One-Eyed Willie’s in Lake Leonida, transform off-road vehicles with exclusive mods and even attain custom hand-painted masterpieces.</w:t>
      </w:r>
    </w:p>
    <w:p>
      <w:r>
        <w:t>Classic Car Collection: Track down a variety of abandoned classic and work-in-progress project cars and revitalize them to their former glory in this special commission from eccentric collector and local fixer, Wyman. Restore these and make them your own, including four vehicles that are only available in the Ultimate Edition.</w:t>
      </w:r>
    </w:p>
    <w:p>
      <w:r>
        <w:t>Shitzu Squalo: Perfect for casting in Gambit Bay and reeling in catches of all sorts, this gradient pink and blue Squalo docked at Washington Beach is made open-ocean-ready with an explosives-laden weapons crate.</w:t>
      </w:r>
    </w:p>
    <w:p>
      <w:r>
        <w:t>Hawk &amp; Little Morgan Revolver: Sourced exclusively from the Vercetti Estate and found at Ammu-Nation stores as Jason and Lucia’s story progresses, his and hers versions of the powerful Hawk &amp; Little Morgan Revolver are available with classic Vice City stylings for both Jason and Lucia, including palm-tree-etched grips, engraved detailing, high-performance scope, and personalized finishes.</w:t>
      </w:r>
    </w:p>
    <w:p>
      <w:r>
        <w:t>Personalized Weapon Variants: Personalized sidearms with detailed engravings for both Jason's Girardi ES9 pistol and Lucia's Klose K17 pistol.</w:t>
      </w:r>
    </w:p>
    <w:p>
      <w:r>
        <w:t>PTT Youngin$ Compound and Scores: One of Leonida’s loudest and most socially active gangs, the PTT Youngin$ grow premium hydroponics in places you’d least expect. Find a way to raid the PTT Youngin$ Illegal Goods Store in Southside Vice City and escape safely to score some special items and distinct contraband.</w:t>
      </w:r>
    </w:p>
    <w:p>
      <w:r>
        <w:t>Vice City Styles for Jason and Lucia: Whether poolside or side by side, Jason and Lucia can look the part with exclusive outfits, tattoos, and more.</w:t>
      </w:r>
    </w:p>
    <w:p>
      <w:r>
        <w:t>Goodtime Gear: A capsule collection of apparel and accessories inspired by the Goodtime State’s hit TV show character, Macca the Gator.</w:t>
      </w:r>
    </w:p>
    <w:p>
      <w:r>
        <w:t>Stock 305 Clothing Store: Exclusively open for business with the Ultimate Edition, Stock 305 is Stockyard’s premiere destination for elevated streetwear. Style various unique and exclusive looks for Jason and Lucia that complement the murals, tags, and artwork that put the neighborhood on the map.</w:t>
      </w:r>
    </w:p>
    <w:p>
      <w:r>
        <w:t>Sara’s Unisex Salon: Get signature salon hair styles for both Jason and Lucia, including facial hair for Jason and makeup and nails for Lucia.</w:t>
      </w:r>
    </w:p>
    <w:p>
      <w:r>
        <w:t>Electric Fang Tattoo: Stockyard’s most iconic ink bar, with over 50 exclusive, signature tattoos for both Jason and Lucia — all designed by the artist collective FAILE.</w:t>
      </w:r>
    </w:p>
    <w:p>
      <w:r>
        <w:t>GTA 6 Vintage Vice City Pack Screenshots View 12 Images</w:t>
      </w:r>
    </w:p>
    <w:p>
      <w:r>
        <w:t>Players who preorder digital versions of GTA 6 can begin pre-loading on November 12 to "ensure they are able to play at launch on November 19." The physical version of GTA 6, now confirmed, contains a download code inside the box (Rockstar has confirmed there's no disc), and will be available starting November 12 to support pre-loading.</w:t>
      </w:r>
    </w:p>
    <w:p>
      <w:r>
        <w:t>GTA 6 preorder bonus: The Vintage Vice City Pack</w:t>
      </w:r>
    </w:p>
    <w:p>
      <w:r>
        <w:t>"Flash back to when the neon burned brightest with the Vintage Vice City Pack, featuring the timeless two-tone ’55 Vapid Stanier sedan and Shore Court Garage alongside the world-famous Ocean Beach, decadent outfits and hairstyles for both Jason and Lucia, and an iconic weapon pattern that echoes the excess of the past," Rockstar said.</w:t>
      </w:r>
    </w:p>
    <w:p>
      <w:r>
        <w:t>The Vintage Vice City Pack includes:</w:t>
      </w:r>
    </w:p>
    <w:p>
      <w:r>
        <w:t>’55 Vapid Stanier and Shore Court Garage: Cruise Shore Drive in the legendary ’55 Vapid Stanier, a Vice City classic meant to be admired, and store it in a new personal garage just a stone’s throw from the glistening sands of Ocean Beach. Like all personal garages in Leonida, you’ll have a weapon locker to customize your loadout for any occasion plus a secure place to deposit stolen goods for the local Fence, who will accept most stolen goods at a reasonably discounted rate.</w:t>
      </w:r>
    </w:p>
    <w:p>
      <w:r>
        <w:t>Outfits and Hairstyles: Dress for excess with two Vice City luxury looks for both Jason and Lucia:</w:t>
      </w:r>
    </w:p>
    <w:p>
      <w:r>
        <w:t>Jason: An effortlessly chic linen suit in vintage pastel, complemented by the cut and coif of the decade of decadence.</w:t>
      </w:r>
    </w:p>
    <w:p>
      <w:r>
        <w:t>Lucia: The world is yours in a red sequin mini dress and curls.</w:t>
      </w:r>
    </w:p>
    <w:p>
      <w:r>
        <w:t>Exclusive Weapon Pattern: Channel the original Vice City kingpin, Tommy Vercetti, and his iconic palm tree button-up with a tropical pattern available to adorn most guns.</w:t>
      </w:r>
    </w:p>
    <w:p>
      <w:r>
        <w:t>The Vintage Vice City Pack is included with all digital purchases of GTA 6 made prior to November 20, 2026, and with preorders of the physical version of GTA 6 while supplies last.</w:t>
      </w:r>
    </w:p>
    <w:p>
      <w:r>
        <w:t>Developing...</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