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Meets Pokémon Mystery Dungeon in New Retro Roguelike</w:t>
      </w:r>
    </w:p>
    <w:p>
      <w:r>
        <w:t>منبع: https://www.cbr.com/roguecraft-dx-a-short-satisfying-roguelike/</w:t>
      </w:r>
    </w:p>
    <w:p>
      <w:r>
        <w:t>نویسنده: Angelina</w:t>
      </w:r>
    </w:p>
    <w:p>
      <w:r>
        <w:t>تاریخ انتشار: 2026-09-29 00:45</w:t>
      </w:r>
    </w:p>
    <w:p>
      <w:r>
        <w:t>──────────────────────────────────────────────────</w:t>
      </w:r>
    </w:p>
    <w:p>
      <w:r>
        <w:t>Roguecraft DX is a turn-based roguelike game developed by Badger Punch Games and published by Thalamus Digital. Originally released on Evercade, Roguecraft DX later came to the Amiga, Mega65 and Game Boy Color before making its way to PC.Roguelike games have become a dime a dozen in the indie game world, but sometimes a good one can stand head and shoulders above the others. Roguecraft DX manages to do just that by keeping its mechanics simple, while giving each run enough variety to remain engaging.</w:t>
      </w:r>
    </w:p>
    <w:p>
      <w:r>
        <w:t>To try to sum up Roguecraft DX as a bite-sized roguelike game would be selling it short. Roguecraft uses its main campaign of 15 randomized floors to fully immerse players in its dungeon-crawling world. Each floor presents new enemies, items and challenges, making every run feel different even when the overall goal remains the same. While the game may not take dozens of hours to complete, it makes the most of the time it gives players.</w:t>
      </w:r>
    </w:p>
    <w:p>
      <w:r>
        <w:t>Roguecraft DX's Dungeons Are Dark, but the Treasures Are Plentiful</w:t>
      </w:r>
    </w:p>
    <w:p>
      <w:r>
        <w:t>Roguecraft Warrior fighting skeletons Image via Badger Punch Games</w:t>
      </w:r>
    </w:p>
    <w:p>
      <w:r>
        <w:t>The player picks between Rogue (medium difficulty) and Warrior (easy difficulty) at first, only unlocking Wizard after defeating the Bonez Master. With 15 procedurally generated levels, it’s almost impossible to figure out what’s coming next, so with each descent, a player is bound to find something new.</w:t>
      </w:r>
    </w:p>
    <w:p>
      <w:r>
        <w:t>There’s also an endless dungeon mode for those who really want to keep exploring the dungeons, and a chicken run mode to play as the games chicken. While combat requires players to run their character into an enemy rather than press a button to attack.</w:t>
      </w:r>
    </w:p>
    <w:p>
      <w:r>
        <w:t>NEW! Rip Mystery Packs of Graded Cards &amp; Collectibles $25.00 $25.00 $100.00 $100.00 $250.00 $250.00</w:t>
      </w:r>
    </w:p>
    <w:p>
      <w:r>
        <w:t>There are some nuances between each character, with the Rogue being capable of backstabs and the Wizard able to perform ranged attacks. The Warrior, on the other hand, is stuck with close combat, which may or may not go in their favor depending on how the RNG works. While the Warrior has more health than either the Wizard or Rogue, the so-called easiest class does seem to be at a disadvantage because of their lack of versatility, and frankly, it makes them boring to play when the strategy becomes face-tanking through each floor and hoping that one of the attacks hits.</w:t>
      </w:r>
    </w:p>
    <w:p>
      <w:r>
        <w:t>Each pixelated dungeon floor has a new environment for the player to get immersed in, and the aesthetic is a key part of Roguecraft DX, with fantastic pixel art, eerie music and a Lovecraftian dungeon that gives the game an old-school feel. Each floor brings its own challenges, though, with one of the biggest being how the potions switch effects between dungeon runs. It’s supposed to be part of the challenge, but it veers more toward frustration than a fair challenge, especially for players who would like some consistency when figuring out how to heal their character.</w:t>
      </w:r>
    </w:p>
    <w:p>
      <w:r>
        <w:t>The Gameplay Loop Works for a Time</w:t>
      </w:r>
    </w:p>
    <w:p>
      <w:r>
        <w:t>RoguecraftDX Wizard Image via Badger Punch Games</w:t>
      </w:r>
    </w:p>
    <w:p>
      <w:r>
        <w:t>The gameplay loop is by far the best part of Roguecraft DX because, when exploring, the reward of discovery far outweighs the frustrations a player could have in the previous room. A player doesn’t always have to fight an enemy to get through the dungeon; they only have to find the key. With each dungeon gradually expanding the further the player descends, exploration becomes more rewarding as new rooms, enemies and treasures await around every corner.</w:t>
      </w:r>
    </w:p>
    <w:p>
      <w:r>
        <w:t>During the first few levels, this is very interesting, but the issue lies with the death loop and the randomness that comes with it. Not knowing what’s going to happen next isn’t necessarily a problem. What is a problem is that with every single floor of the dungeon presenting new obstacles in a very old-school roguelike way, there’s no real way to meta-progress the character being played.</w:t>
      </w:r>
    </w:p>
    <w:p>
      <w:r>
        <w:t>Players can’t unlock new equipment for making it to a certain level. Since every combat encounter has a chance of the player both hitting and missing at random intervals, there’s no true way to become better at the game on a consistent basis outside of positioning.</w:t>
      </w:r>
    </w:p>
    <w:p>
      <w:r>
        <w:t>Roguecraft DX may not have enough depth to keep players coming back for dozens of hours, but its short runs, charming retro aesthetic and satisfying exploration make it an enjoyable roguelike in smaller doses. While the randomness and lack of progression can eventually wear thin, there’s still plenty of fun to be found in descending into its dungeons and seeing what awaits around the next corner.</w:t>
      </w:r>
    </w:p>
    <w:p>
      <w:r>
        <w:t>Roguecraft DX may not have enough depth to keep players coming back for dozens of hours, but its short runs, charming retro aesthetic and satisfying exploration make it an enjoyable roguelike in smaller doses. While the randomness and lack of progression can eventually wear thin, there’s still plenty of fun to be found in descending into its dungeons and seeing what awaits around the next corner.</w:t>
      </w:r>
    </w:p>
    <w:p>
      <w:r>
        <w:t>POLL After reading about Roguecraft DX, how interested are you in actually playing it? I’m likely to buy or download it soon I’m likely to buy or download it soon 0% I’d try it if it’s on sale or in a bundle/subscription I’d try it if it’s on sale or in a bundle/subscription 0% I’m curious, but probably won’t play it I’m curious, but probably won’t play it 0% It’s not my kind of game at all It’s not my kind of game at all 0%</w:t>
      </w:r>
    </w:p>
    <w:p>
      <w:r>
        <w:t>CBR received a PC code for Roguecraft DX in exchange for an honest review.</w:t>
      </w:r>
    </w:p>
    <w:p>
      <w:r>
        <w:t>Roguecraft DX released on PC on September 10, 2026, and is also available on Amiga, Game Boy Color, Evercade and Mega65.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