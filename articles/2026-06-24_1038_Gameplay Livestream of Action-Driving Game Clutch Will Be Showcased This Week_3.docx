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Gameplay Livestream of Action-Driving Game Clutch Will Be Showcased This Week</w:t>
      </w:r>
    </w:p>
    <w:p>
      <w:r>
        <w:t>منبع: https://www.ign.com/articles/gameplay-livestream-of-action-driving-game-clutch-will-be-showcased-this-week</w:t>
      </w:r>
    </w:p>
    <w:p>
      <w:r>
        <w:t>نویسنده: Luke Reilly</w:t>
      </w:r>
    </w:p>
    <w:p>
      <w:r>
        <w:t>تاریخ انتشار: 2026-06-24 07:12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Maverick Games has announced it will be hosting a gameplay livestream of its upcoming open-world action-driving game Clutch on Thursday, June 25 at 9am PDT, noon EDT, 5pm BST, or 2am Friday June 26 AEST.</w:t>
      </w:r>
    </w:p>
    <w:p>
      <w:r>
        <w:t>The livestream will be hosted on YouTube by studio founder and Clutch creative director Mike Brown (principal game designer of Forza Horizon 4 and creative director of Forza Horizon 5), with art director Ben Penrose (associate art director on the original Forza Horizon, and art director on Forza Horizon 2 through to Forza Horizon 5).</w:t>
      </w:r>
    </w:p>
    <w:p>
      <w:r>
        <w:t>According to Maverick Games’ announcement, racing fans will get “a sneak peek into the game’s cinematic narrative and its star-studded cast, the speed of the R1K pro circuit, the style of the underground street racing of the Midnight Collective, and the high-speed race-and-chase chaos of heists.”</w:t>
      </w:r>
    </w:p>
    <w:p>
      <w:r>
        <w:t>Set on a sprawling map inspired by the iconic Mediterranean coastline of the French Riviera, Clutch will feature three city hubs (Monaco, Cannes, and Saint-Tropez). It will also feature a range of racing and driving action, with what appears to be a blend of exotic open-world driving, traditional circuit racing, street racing, and action-packed heists and pursuits. The latter will even feature a selection of wild gadgets, like a grappling hook, turning Clutch into a mad fusion of Forza Horizon, Need for Speed, and Fast &amp; Furious.</w:t>
      </w:r>
    </w:p>
    <w:p>
      <w:r>
        <w:t>Maverick Games' Clutch - First Screenshots View 5 Images</w:t>
      </w:r>
    </w:p>
    <w:p>
      <w:r>
        <w:t>Clutch will launch in Spring 2027 on PlayStation 5, Xbox Series X|S, and PC.</w:t>
      </w:r>
    </w:p>
    <w:p>
      <w:r>
        <w:t>Luke is a Senior Editor on the IGN reviews team. You can track him down on Bluesky @mrlukereilly to ask him things about stuff.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