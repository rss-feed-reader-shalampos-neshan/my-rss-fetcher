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Twitch Went From Having “To Go Out And Convince Publishers” About Twitch Drops To Doing 7,000 Campaigns Last Year</w:t>
      </w:r>
    </w:p>
    <w:p>
      <w:r>
        <w:t>منبع: https://www.thegamer.com/twitchcon-2026-mike-minton-interview-twitch-drops/</w:t>
      </w:r>
    </w:p>
    <w:p>
      <w:r>
        <w:t>نویسنده: Meg Pelliccio</w:t>
      </w:r>
    </w:p>
    <w:p>
      <w:r>
        <w:t>تاریخ انتشار: 2026-06-06 16:01</w:t>
      </w:r>
    </w:p>
    <w:p>
      <w:r>
        <w:t>──────────────────────────────────────────────────</w:t>
      </w:r>
    </w:p>
    <w:p>
      <w:r>
        <w:t>Twitch Drops are available for almost every major game these days, offering fans a unique way to earn exclusive in-game items, cosmetics, or other rewards by watching eligible Twitch streamers or purchasing subscriptions.</w:t>
      </w:r>
    </w:p>
    <w:p>
      <w:r>
        <w:t>Years ago, similar digital exclusives would be offered by purchasing specific magazines, or picking up products the developer or publisher had partnered with, like energy drinks, or even going to partnered venues or stores. While these sorts of promotions still exist, they’re not as common, with Twitch Drops becoming the new norm for fans eager to get their hands on coveted goodies.</w:t>
      </w:r>
    </w:p>
    <w:p>
      <w:r>
        <w:t>From Flop To Drop</w:t>
      </w:r>
    </w:p>
    <w:p>
      <w:r>
        <w:t>The very first Twitch Drop launched in February 2017, but we’ve come a long way since then. At TwitchCon 2026 earlier this month, chief product officer Mike Minton told me that Twitch had over 7,000 Twitch Drop campaigns, with over 36 million viewers claiming drops, just last year.</w:t>
      </w:r>
    </w:p>
    <w:p>
      <w:r>
        <w:t>“We have partnership folks that talk to game publishers and help them think about how to have the biggest possible launch on Twitch. Drops is certainly a part of that. A couple of weeks ago, I did a panel at GamesBeat with the marketing head for Embark Studios/Arc Raiders, and she told her story about how, as they were planning through and thinking about engaging with the community, starting at TwitchCon all the way through game launch and subsequent content beats, how important drops were to keep creators engaged.”</w:t>
      </w:r>
    </w:p>
    <w:p>
      <w:r>
        <w:t>When it comes to the specifics of the drop and what kind of item it is, Minton tells me, “it’s pretty much game publisher-driven” rather than Twitch-driven. Not only do they decide the reward, but publishers also decide what you have to do to earn it, whether it’s free and earned simply through watching streamers, or requires a premium purchase like a subscription. Of course, there are guidelines in place to avoid any “inappropriate items”.</w:t>
      </w:r>
    </w:p>
    <w:p>
      <w:r>
        <w:t>Minton says one of the best examples of Twitch Drops is cosmetic items you wear, as other people see you have them in-game, and they ask you about it. I’ve totally fallen for that in the past, and being the one who has the item means you get to feel all exclusive and shiny inside.</w:t>
      </w:r>
    </w:p>
    <w:p>
      <w:r>
        <w:t>Though Twitch Drops are part and parcel of a game launch and marketing plan nowadays, with Minton calling them “part of the playbook”, he tells me that when drops first started, it was a different story. “We had to go out and convince publishers to put in the work to create a piece of game content. They had to take a risk of having it drive engagement versus just selling it in the store. I think the metrics were just really quite clear. When they saw how much additional engagement it created and how much creators were interested in doing them, it became a no-brainer.”</w:t>
      </w:r>
    </w:p>
    <w:p>
      <w:r>
        <w:t>Minton explains Twitch Drops are “very much an influencer/ad product of sorts”, and with any type of ad product that a marketer buys, they’ll want to know how it performs. “Until we had some proof points that demonstrated, and they could see it for themselves, I think it took a little bit. As soon as you had a few big drops and people saw the results, not just our measurement, but externally with what people report on. I think it's one of the most valued products we offer on Twitch to help support game publishers and developers. It's a great marketing vehicle.”</w:t>
      </w:r>
    </w:p>
    <w:p>
      <w:r>
        <w:t>On AI In Content Versus AI As A Tool</w:t>
      </w:r>
    </w:p>
    <w:p>
      <w:r>
        <w:t>It feels like AI is growing in common use and overall sophistication day by day, and we see it everywhere we look, even without realising. My local pub dropped off a leaflet for some events they were hosting, and the absolute mess of writing in the artwork that tried to spell out ‘bingo’ was one of many glaringly obvious cues that they had resorted to generative AI.</w:t>
      </w:r>
    </w:p>
    <w:p>
      <w:r>
        <w:t>While AI might be becoming more commonplace, Minton emphasises that it's the humanity of content creators that makes Twitch what it is. “I think where Twitch is uniquely set apart from other services is that if I opened up my TikTok feed right now, maybe half of it would be AI-generated content at some level. If I went on Twitter right now, a lot of the comments are from bots. The one thing about Twitch that sets us apart is very much our human connection and belonging. People coming to interact with other humans.</w:t>
      </w:r>
    </w:p>
    <w:p>
      <w:r>
        <w:t>“When I think of Twitch in five years from now, I think the thing that will continue to set us apart is that what we do is unique. We're a service that helps creators build communities around their content and interests. That community part is really important, and it's primary in many ways to the content side of it. I expect that's what we'll continue excelling at.”</w:t>
      </w:r>
    </w:p>
    <w:p>
      <w:r>
        <w:t>Minton tells me there has been AI-generated content on Twitch, but that it “doesn’t drive any interest because people are there to be a part of a community, to interact with others.” As far as policies go, as long as there's a real person behind the content and it follows community guidelines, it’s okay.</w:t>
      </w:r>
    </w:p>
    <w:p>
      <w:r>
        <w:t>“You can absolutely create AI-generated content on Twitch, and there's also what I'll call AI-supported content, so some of the VTuber communities are using AI as part of their rigs. It's permissible. The one thing that I understand from our policies is that there's always a human in control and accountable for the content. It has to be a human that owns a channel; we don't let AI sign up for channels.”</w:t>
      </w:r>
    </w:p>
    <w:p>
      <w:r>
        <w:t>Subscribe for expert coverage of Twitch Drops and AI Get the newsletter for deep dives and practical analysis of Twitch Drops, creator-facing AI tools, and how publishers leverage drops to engage communities. Subscribing provides clear, expert coverage to help you understand these platform trends. Get Updates By subscribing, you agree to receive newsletter and marketing emails, and accept our Terms of Use and Privacy Policy . You can unsubscribe anytime.</w:t>
      </w:r>
    </w:p>
    <w:p>
      <w:r>
        <w:t>AI wouldn’t be able to check the “I’m not a robot” box anyway, right?</w:t>
      </w:r>
    </w:p>
    <w:p>
      <w:r>
        <w:t>“We have to acknowledge that the attention economy is very competitive. There are a lot of things that compete for your attention when you open up your phone or sit down in your living room,” Minton says. “As a consequence of that, we're very invested in short-form content in support of our live experience, thinking a lot about the mobile experience. How do you have a good experience on Twitch when maybe you don't have two hours, right? You wanna sit down and open up your phone, and you’ve got 10 or 15 minutes. What does that look like?”</w:t>
      </w:r>
    </w:p>
    <w:p>
      <w:r>
        <w:t>That’s where the new mid-stream summaries will help out, too. When a viewer enters an active stream, they’ll see an AI-generated summary feature to help them catch up that details an overview of what happened before they joined.</w:t>
      </w:r>
    </w:p>
    <w:p>
      <w:r>
        <w:t>Minton tells me he believes AI has a role in supporting creators as a tool. “I could imagine things, for example, streamers using AI to plan their stream, plan their stream week, plan their stream month, right? Because it can help you produce ideas. It can be a thought partner. There's maybe a little bit of a rational fear of what AI is, and it's gonna take the role of the creator. I don't see that at all. I think it's gonna help them create more, create better, create with less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