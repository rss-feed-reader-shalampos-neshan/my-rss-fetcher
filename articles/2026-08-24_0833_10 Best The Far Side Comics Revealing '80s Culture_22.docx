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The Far Side Comics Revealing '80s Culture</w:t>
      </w:r>
    </w:p>
    <w:p>
      <w:r>
        <w:t>منبع: https://www.cbr.com/funniest-the-far-side-comics-80s-culture/</w:t>
      </w:r>
    </w:p>
    <w:p>
      <w:r>
        <w:t>نویسنده: Annie Banks</w:t>
      </w:r>
    </w:p>
    <w:p>
      <w:r>
        <w:t>تاریخ انتشار: 2026-08-24 03:00</w:t>
      </w:r>
    </w:p>
    <w:p>
      <w:r>
        <w:t>──────────────────────────────────────────────────</w:t>
      </w:r>
    </w:p>
    <w:p>
      <w:r>
        <w:t>From hair metal bands to shopping malls and the internet, the 1980s marked major leaps in human culture that drastically shaped the world today. Amidst Reaganomics and the technology boom, The Far Side made its way into people's homes with Gary Larson's hilarious and sometimes disturbing view of the world. Drawing inspiration from his own personal experiences and often cynical views on society, the decade in which The Far Side debuted had a massive influence on Larson's sense of humor.</w:t>
      </w:r>
    </w:p>
    <w:p>
      <w:r>
        <w:t>Larson never thought of The Far Side as simply telling jokes, but as an attitude towards life that came from growing up in a family that appreciated good humor despite the uncertainty of the times. Growing up through the height of the Cold War, the Cuban Missile Crisis, and Vietnam, Larson's morbid and disdainful sense of humor was shaped by the constant threat of destruction. With the '80s marking the last decade of the war on communism and the beginning of the Reagan era, The Far Side was just what the world needed.</w:t>
      </w:r>
    </w:p>
    <w:p>
      <w:r>
        <w:t>A Hilarious End To The World</w:t>
      </w:r>
    </w:p>
    <w:p>
      <w:r>
        <w:t>As the world entered its last decade of the Cold War, tensions between the Soviet Union and the West were worse than ever. With the threat of nuclear war being a constant threat for his entire life, Larson was able to view the danger in a more comical light. This early Far Side cartoon shows two people running away from the incoming destruction of a nuclear blast as one of them tells the other, "Now you've done it!"</w:t>
      </w:r>
    </w:p>
    <w:p>
      <w:r>
        <w:t>Taking a comedic view of the real threat of worldwide destruction, this panel is a great example of how Larson found humor in tragedy. The two men running away from the explosion are meant to be comedy duo Abbott and Costello, who constantly got themselves caught in terrible situations due to their own high jinks and stupidity in their skits. Despite being the last decade of the war, the threat of nuclear fallout in the '80s was still very much real, with this panel showing Larson commenting on the stupidity of those in charge to consider such a drastic measure.</w:t>
      </w:r>
    </w:p>
    <w:p>
      <w:r>
        <w:t>Animals on The Far Side are Smarter than Humans</w:t>
      </w:r>
    </w:p>
    <w:p>
      <w:r>
        <w:t>While the space race officially came to an end in 1975, the world's fascination with space travel was only heightened in the '80s. Being at the cutting edge of space science, people at the time forgot about issues facing the other species on Earth. This cartoon shows a United States rocket about to launch into orbit when a stampede of animals breaks through the fence and races towards the rocket.</w:t>
      </w:r>
    </w:p>
    <w:p>
      <w:r>
        <w:t>In addition to space travel reaching a new height of popularity, environmental consciousness also started to become prevalent, with the theory of Global Warming gaining traction in the scientific community. Showing the animals racing towards the rocket to make it off a dying planet is a grim yet hilarious way that Larson points a finger at society's shortcomings. While humans are so focused on what's beyond Earth, they neglect the other species that live alongside them. The cartoon also shows how animals are smarter than people, as many to this day still question the indisputable evidence of global warming, where the animals immediately recognize the danger and try and get off the planet.</w:t>
      </w:r>
    </w:p>
    <w:p>
      <w:r>
        <w:t>A Spider's Favorite Beer</w:t>
      </w:r>
    </w:p>
    <w:p>
      <w:r>
        <w:t>Photo via Gary Larson.</w:t>
      </w:r>
    </w:p>
    <w:p>
      <w:r>
        <w:t>In a world where cows build tools and monsters wear suits, the bizarre and unexpected are essential pieces of what made The Far Side so disturbingly funny and exciting. Never knowing where Larson's humor would take readers next, this cartoon shows how surprises are around every corner. As two men sit at a bar, one of them goes to open his beer when the other stops him, looking panicked, saying "Wait! Wait!... Don't open that brand of beer!" while a giant spider bursts through the wall behind them.</w:t>
      </w:r>
    </w:p>
    <w:p>
      <w:r>
        <w:t>The panel lends itself to many jokes that are all equally funny, such as why the spider wants the beer in the first place, or why he's angry at the man about to drink it. A great visual gag that everyone can find funny, the real joke of this cartoon most likely won't make sense unless you grew up in the '80s. The cartoon is actually a parody of a series of commercials from the Schlitz Malt Liquor company that ran throughout the '80s promoting their Bull Beer, in which the commercial would end with a bull bursting through the wall.</w:t>
      </w:r>
    </w:p>
    <w:p>
      <w:r>
        <w:t>An Illegal Duck Deal</w:t>
      </w:r>
    </w:p>
    <w:p>
      <w:r>
        <w:t>Despite all the insanity and nonsense, there are still some rules and laws on The Far Side. This early Far Side cartoon gives readers a glimpse into the criminal underworld of the cartoon. The scene shows two cops as they watch a couple of criminals in a nearby alley from their car and wait for something to go down. As the crooks look around suspiciously, one of them takes a duck out of his jacket with the caption reading, "All units prepare to move in. He's givin' him the duck now!".</w:t>
      </w:r>
    </w:p>
    <w:p>
      <w:r>
        <w:t>Dealing ducks is a hilarious and clever depiction of committing a crime on The Far Side that makes perfect sense. Drugs and their potential dangers were very much at the forefront of people's minds throughout the '80s, with Reagan's Just Say No campaign and an increased focus on prosecuting people for drug-related crimes. The War on Drugs and the Just Say No campaign would become massive failures, actually turning more kids onto drugs than off of them, making Larson's observation of the issue even funnier.</w:t>
      </w:r>
    </w:p>
    <w:p>
      <w:r>
        <w:t>Archeology in Bedrock</w:t>
      </w:r>
    </w:p>
    <w:p>
      <w:r>
        <w:t>Nothing on The Far Side is ever as it seems, with everyone at risk of being caught in the cross-hairs of Larson's next punchline. This didn't just apply to his own characters, but to other cartoons as well. This panel shows two archeologists as they work on their latest dig, uncovering relics from the past. As the two continue to dig and find more and more fossils, readers can see that they actually belong to the Flintstone family, with their mailbox coming out of the dirt and bones scattered around.</w:t>
      </w:r>
    </w:p>
    <w:p>
      <w:r>
        <w:t>While not used often, Larson would sometimes bring in characters from other cartoons to make fun of the medium itself. Here, Larson uses the famous Flintstones to highlight the differences between The Far Side and other cartoons. The panel is also fitting for the times and Larson's views on society, as the constant threat of nuclear war could have resulted in everyone ending up like the Flintstones. This also shows Larson's naturalist view on the world, as, just like the Flintstones, we too will one day be lost and forgotten like everything else.</w:t>
      </w:r>
    </w:p>
    <w:p>
      <w:r>
        <w:t>The Revolution Will Have Ice Cream</w:t>
      </w:r>
    </w:p>
    <w:p>
      <w:r>
        <w:t>Despite the constant fear everyone in the '70s and '80s lived through, many people began taking power back into their own hands around the world. As tensions between nations continued to rise, Larson decided to take a more humorous look at the divisive times. As a group of soldiers stands to meet incoming protestors in this cartoon, an ice-cream truck can be seen in the middle of them playing its music and waiting for customers.</w:t>
      </w:r>
    </w:p>
    <w:p>
      <w:r>
        <w:t>The '80s were a time of civil unrest all around the world, such as the Ethiopian Civil War, Salvadoran Civil War, and the decade concluding with the fall of the Berlin Wall and the end of the Soviet Union. Protests and a general distrust of the government were at an all-time high, but Larson was able to take the serious topic and inject some levity into it to give readers at least a moment to laugh amidst a bleak reality. The cartoon can also be seen as a commentary on the rise of capitalism in the '80s, as the ice cream man sees this conflict as just an opportunity to get rich, despite whatever is going on that caused the people to protest.</w:t>
      </w:r>
    </w:p>
    <w:p>
      <w:r>
        <w:t>Organic Mummies Were All the Rage</w:t>
      </w:r>
    </w:p>
    <w:p>
      <w:r>
        <w:t>Alongside nuclear war and civil unrest, personal health also saw a massive rise in the '80s. As people got on their treadmills and did their exercise tapes, the characters of The Far Side also started to look at their health. Showing a group of archaeologists who have just discovered a mummy's tomb, one of them shines a light on the side of the sarcophagus to see that it says "No Preservatives Added."</w:t>
      </w:r>
    </w:p>
    <w:p>
      <w:r>
        <w:t>The 1980s saw massive advancements in biology, with the first genetically modified crops coming at the end of the decade in 1988. The decade also saw a massive wave of health and fitness trends with the introduction of at-home fitness programs and trends such as step aerobics and jazzercise. While GMOs get a bad rep these days, Larson pointed out the silliness of people's distrust of science over 30 years ago, as genetically modifying food does nothing to harm food and is actually ground-breaking science that allows millions of people around the world to not starve.</w:t>
      </w:r>
    </w:p>
    <w:p>
      <w:r>
        <w:t>A Simple Joke About A Bleak Reality</w:t>
      </w:r>
    </w:p>
    <w:p>
      <w:r>
        <w:t>While many of Larson's cartoons offer readers some deeper insight upon reflection, some of his best cartoons are blunt and straightforward. In this cartoon, a military truck is transporting a missile across an open country road with blue skies overhead. As the truck makes its way down the road, a sign can be seen on its bumper beneath the missile reading "Our lights are on for safety." With no caption included, this is a Far Side cartoon that speaks volumes with its imagery.</w:t>
      </w:r>
    </w:p>
    <w:p>
      <w:r>
        <w:t>While the main joke is the irony of keeping the brake lights on for safety when transporting a missile, the panel is a perfect snapshot of the constant danger that has loomed over the decades. One of the major aspects of Reagan's Reaganomics policies was to drastically increase military spending by nearly triple and station nuclear missiles in Western Europe, which was met by mass protests. The image of the military truck hauling the missile is a funny and harsh look at what the world was like during this time and the uncertainty it brought. The panel also slips in some more jabs at the dangers and stupidity of those in power, with Reagan being responsible for the Professional Air Traffic Controllers Organization going on strike in 1981, which massively disturbed US air transportation and is most likely why they are driving this missile to wherever it is going.</w:t>
      </w:r>
    </w:p>
    <w:p>
      <w:r>
        <w:t>Capitalism Hits Entomology</w:t>
      </w:r>
    </w:p>
    <w:p>
      <w:r>
        <w:t>After Reagan took office and enacted his economic policies, Americans saw a massive shift from a planned economy to the free market that everyone knows and loves today. With everything now determined by the unified natural laws of supply and demand, Larson shed light on how these concepts could go too far. As a man goes out onto a field with his net to catch some butterflies, he is met by a booth with a sign reading "Butterflies $1 each." Confused as to why he had to pay for the butterflies, the man behind the booth says, "Well, they ain't free anymore, buddy."</w:t>
      </w:r>
    </w:p>
    <w:p>
      <w:r>
        <w:t>Another hilarious view of the cultural landscape at the time, this cartoon still hits just as hard today. While capitalism isn't inherently bad or good, people use the system in bad faith to take advantage of those without power and profit on anything they can. While a funny scene, it also makes the reader wonder about other things we are forced to pay for, such as water, which is just as silly as charging for butterflies.</w:t>
      </w:r>
    </w:p>
    <w:p>
      <w:r>
        <w:t>The End of The World As We Knew It</w:t>
      </w:r>
    </w:p>
    <w:p>
      <w:r>
        <w:t>Once again using comedy to showcase the dangers of atomic weapons, Larson was not afraid to pull any punches when holding up a mirror to society. This cartoon shows a world that has been destroyed by nuclear war, with two survivors making it into their bomb shelter. As the bombs continue to go off above, the couple gets into an argument in the bomb shelter, with the wife yelling, "How many times did I say it, Harold? How many times? Make sure that bomb shelter's got a can opener — ain't much good without a can opener,' I said."</w:t>
      </w:r>
    </w:p>
    <w:p>
      <w:r>
        <w:t>A simple mistake with terrible consequences, this cartoon is Larson's best, featuring the cultural fear of the period and making light of the bleak reality. While a funny joke, many may be surprised to learn how close we actually were to this being a reality. In 1983, the world came closer than it had ever been to complete nuclear fallout when a South Korean flight was shot down over Soviet airspace due to a mistake, and everyone prepared for war. It wasn't until 2015, when the full documents of the incident were released, that people learned of the severity of the so-called "false alarm," with NATO reaching DEFCON 5 and the Soviets mobilizing their rockets as far as East Germany. A terrifying thought, Larson unknowingly perfectly captured the comedy and tragedy of the '80s in a way even he couldn't have imagined.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