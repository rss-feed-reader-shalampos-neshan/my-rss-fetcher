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Ryan Gosling's New Hard Sci-Fi Masterpiece Is Better Than the Book in Every Way</w:t>
      </w:r>
    </w:p>
    <w:p>
      <w:r>
        <w:t>منبع: https://www.cbr.com/ryan-gosling-project-hail-mary-perfect-hard-sci-fi/</w:t>
      </w:r>
    </w:p>
    <w:p>
      <w:r>
        <w:t>نویسنده: Ajay Aravind</w:t>
      </w:r>
    </w:p>
    <w:p>
      <w:r>
        <w:t>تاریخ انتشار: 2026-10-04 13:00</w:t>
      </w:r>
    </w:p>
    <w:p>
      <w:r>
        <w:t>──────────────────────────────────────────────────</w:t>
      </w:r>
    </w:p>
    <w:p>
      <w:r>
        <w:t>Also known for The Martian, author Andy Weir's Project Hail Mary already felt like it was engineered for cinema. The novel blends a dying Sun, an amnesiac scientist stranded light-years from Earth, and an increasingly delightful series of events that become one of the most unusual friendships in science fiction. Both like and unlike E.T. The Extra-Terrestrial, the film adaptation purges cumbersome exposition while preserving the satisfactory style of Weir's hard sci-fi.</w:t>
      </w:r>
    </w:p>
    <w:p>
      <w:r>
        <w:t>Project Hail Mary has since been acclaimed, earning the same score of 95% on RT's Tomatometer and Popcornmeter. Ryan Gosling's Ryland Grace emits an emotional transparency absent from his novel counterpart, whereas Rocky evolves from an innovative idea to a screen presence rife with physicality. Although the source material remains an engaging example of modern science fiction, the movie gains several more layers in the process of adaptation.</w:t>
      </w:r>
    </w:p>
    <w:p>
      <w:r>
        <w:t>Andy Weir's Project Hail Mary Is a Defining Example of Hard Sci-fi</w:t>
      </w:r>
    </w:p>
    <w:p>
      <w:r>
        <w:t>Astronauts look through a porthole in Project Hail Mary Image via Amazon MGM Studios</w:t>
      </w:r>
    </w:p>
    <w:p>
      <w:r>
        <w:t>Hard sci-fi would not exist if it never invented something completely new and worked inwards. The genre's true discipline is the construction of a system where known science can be pushed to its limits, even if the rules may sometimes defy physics (or chemistry or biology).</w:t>
      </w:r>
    </w:p>
    <w:p>
      <w:r>
        <w:t>Andy Weir's Project Hail Mary highlights unbreakable laws -- orbital mechanics, gravity, the speed of light -- as the fundamental pillars of his story. And yet, the brilliance emerges from imagined concepts like the Astrophage and the Eridians. Rooted deeply in "Earth biology," for lack of a better term, their elements are twisted and reshaped into something simultaneously unique and understandable.</w:t>
      </w:r>
    </w:p>
    <w:p>
      <w:r>
        <w:t>In an interview with Astronomy, Weir said: "As a writer, I want to find the absolute minimum way that I can break the rules and then just do that." While Eridian anatomy and physiology can be parsed, the Astrophage's "quantum bull" of "super cross-sectionality" allowed the author to craft the novel's propulsive mechanism. A tiny bit of magical realism is often necessary for hard sci-fi that wants to pierce the frontiers of knowledge.</w:t>
      </w:r>
    </w:p>
    <w:p>
      <w:r>
        <w:t>Despite beginning with an impossible organism, threads of logic, causality, and consequence weave the story into place. The suspension of disbelief is broken only at the quantum level, an academic discipline that perplexes many who actually research it, offering Weir the grace to bend reality without shattering the scientific architecture constructed around his alleged cheatcode.</w:t>
      </w:r>
    </w:p>
    <w:p>
      <w:r>
        <w:t>The plot exploits the impossibility on multiple levels: the Astrophage infection threatens an apocalyptic extinction of two separate planets, but it also becomes the source of salvation. Without a biologically intolerable amount of energy crammed inside single-celled microbes, Ryland Grace's Hail Mary and Rocky's Blip-A would have never reached Tau Ceti in time to learn about the infection.</w:t>
      </w:r>
    </w:p>
    <w:p>
      <w:r>
        <w:t>The infection makes Project Hail Mary a triumph of modern science fiction, with variously combined calculations eventually solving the existential crisis, but it is the relationship between Grace and Rocky that blends heart and heroism into the meticulous hardness. Weir's novel certainly centralizes that bond, and yet, the film takes it so much further, deeper, and sweeter than its literary counterpart. And that's not even taking the cinematic spectacle into account.</w:t>
      </w:r>
    </w:p>
    <w:p>
      <w:r>
        <w:t>Ryan Gosling's Project Hail Mary Took Viewers to the Stars</w:t>
      </w:r>
    </w:p>
    <w:p>
      <w:r>
        <w:t>Ryan Gosling as Ryland Grace in the ship in Project Hail Mary Image via Amazon MGM Studios</w:t>
      </w:r>
    </w:p>
    <w:p>
      <w:r>
        <w:t>Before his fated union with Rocky, Ryland Grace softened his loneliness by watching scenes from Earth. In stark contrast, viewers were mesmerized by the dazzling grandeur of the universe. Project Hail Mary was filmed for IMAX, and it shows. An Avatar-esque kaleidoscopy permeates the screen, from the vivid cosmic fields of Astrophage to splashes of interstellar iridescence along the voyage, turning the ominous emptiness of deep space into an evershifting spectrum.</w:t>
      </w:r>
    </w:p>
    <w:p>
      <w:r>
        <w:t>Almost the chromatic inverse of Alien, cinematographer Greg Fraser intentionally used Ridley Scott's 1979 masterpiece as an example of what not to do, claiming "we could never allow this film to be that level of darkness and scariness." Viewers indeed saw the DNA of Alien and 2001: A Space Odyssey floating around the cinematic genome of Project Hail Mary, but the movie was overwhelmingly its own aesthetic organism. The visual beauty isn't a mere vehicle for awe and wonder; it formulates striking dualities of light and color that flow into everything else.</w:t>
      </w:r>
    </w:p>
    <w:p>
      <w:r>
        <w:t>Binaries are prevalent across the narrative -- human-alien, cowardice-heroism, nature-technology, sight-sound, theory-application, past-present, individual-species, and countless more that Weir has so deftly knitted into the narrative. Even the journeys taken by Rocky and Grace are reflections of each other, crossing, converging, and reversing trajectories, completely transformed by the experience. And when one rejects the reversal to save the other, it's immediately obvious that the other would have done the same.</w:t>
      </w:r>
    </w:p>
    <w:p>
      <w:r>
        <w:t>There have been resplendent stories of devotion scattered across the constellations, but Project Hail Mary's love isn't limited to expressions of romance, parenthood, friendship, desire, loyalty -- nothing so crudely singular in nature. The once-human capacity for connection expands into the universe, binding forms of life that evolution never intended to meet. It radiates a hope that sentient beings, wherever they exist, may band together in solidarity.</w:t>
      </w:r>
    </w:p>
    <w:p>
      <w:r>
        <w:t>Project Hail Mary maintains both the momentum and the rigor that made Weir's novel so compelling. But it further enriches the calculative drama with faces, gestures, and solid presences. Ryan Gosling renders Grace through an emotionally diverse lens, whereas Rocky's smallest movements bear humor, vulnerability, honesty, and adoration. In the end, equations can carry anyone to the stars; but only empathy can close the distance between them.</w:t>
      </w:r>
    </w:p>
    <w:p>
      <w:r>
        <w:t>Project Hail Mary Might Be Getting a Sequel</w:t>
      </w:r>
    </w:p>
    <w:p>
      <w:r>
        <w:t>Project Hail Mary entered a rare hall of records with its universal success: equal parts profit and praise. Despite a seemingly conclusive finale, some fans immediately wanted a franchise. Sequels, spin-offs, anything that could potentially replicate the warm splendor of the film. While there's no confirmation on that front, 2026's Chicago Comic &amp; Entertainment Expo revealed some interesting information.</w:t>
      </w:r>
    </w:p>
    <w:p>
      <w:r>
        <w:t>Speaking to a crowded room at C2E2, Weir responded to a speculative question with "I appreciate you asking me to write a sequel... I have lots of ideas for that, but I'm not going to talk about that right now because it might be in future books." In a separate piece for Wired, he reinforced the idea by mentioning "potential sequel materials."</w:t>
      </w:r>
    </w:p>
    <w:p>
      <w:r>
        <w:t>Unfortunately for fans, that may not be happening any time soon, because Weir told People his ongoing sci-fi novel was "not a sequel to anything else that [he'd] written." Even as its unexplored corners preserve future possibilities, Project Hail Mary remains complete unto itself. The closure is pure catharsis -- it's easy enough to imagine a happily ever after for Rocky and Grace. And that's more than enough.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