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Avatar Movies</w:t>
      </w:r>
    </w:p>
    <w:p>
      <w:r>
        <w:t>منبع: https://www.cbr.com/avatar-4-end-of-era-new-main-character-kiri/</w:t>
      </w:r>
    </w:p>
    <w:p>
      <w:r>
        <w:t>نویسنده: Amy Watkins</w:t>
      </w:r>
    </w:p>
    <w:p>
      <w:r>
        <w:t>تاریخ انتشار: 2026-07-13 00:15</w:t>
      </w:r>
    </w:p>
    <w:p>
      <w:r>
        <w:t>──────────────────────────────────────────────────</w:t>
      </w:r>
    </w:p>
    <w:p>
      <w:r>
        <w:t>It's officially a new era for James Cameron's Avatar franchise. Heading into Avatar 4, the billion-dollar mega-franchise is making a major change, as it continues its revolutionary and visually resplendent journey on the alien world of Pandora. While Sam Worthington's Jake Sully has served as the series' central hero for its first three films, that will not be the case for Avatar 4.</w:t>
      </w:r>
    </w:p>
    <w:p>
      <w:r>
        <w:t>It was recently revealed that Sigourney Weaver's Kiri will instead serve as the primary narrator for Cameron's fourth Avatar film, marking the end of an era for the franchise. According to Cameron, this has been the plan all along, which suggests the famed director has always seen the movies as a multi-generational sci-fi odyssey as opposed to a simple, hero-focused journey.</w:t>
      </w:r>
    </w:p>
    <w:p>
      <w:r>
        <w:t>Kiri’s Role Is Changing in Avatar 4</w:t>
      </w:r>
    </w:p>
    <w:p>
      <w:r>
        <w:t>Both Avatar and Avatar: The Way of Water were narrated by Jake Sully, with the latest, Fire and Ash, narrated by Lo’ak (Britain Dalton), his and Neytiri’s biological son. This means that the recent Avatar 4 announcement will not only be the first to center on a character outside of the Sully bloodline, but also the first female to narrate.</w:t>
      </w:r>
    </w:p>
    <w:p>
      <w:r>
        <w:t>When asked about the decision to shift away from Jake as narrator, James Cameron recently addressed the change in an interview with Rotten Tomatoes. He explained that while Jake’s perspective works well, there was value in shifting the point of view to explore different angles of the same character relationships, particularly through Lo’ak’s narration in Fire and Ash, which marked the first time the story moved away from Jake’s voice.</w:t>
      </w:r>
    </w:p>
    <w:p>
      <w:r>
        <w:t>Cameron noted that Lo’ak’s perspective brings a different emotional tone, describing how seeing Jake through his son’s eyes reveals new aspects of the character. He also suggested that this approach allows audiences to understand both characters more clearly, with Lo’ak’s narration showing similarities and tensions between father and son.</w:t>
      </w:r>
    </w:p>
    <w:p>
      <w:r>
        <w:t>While the full details of the upcoming film’s direction are currently under wraps, Kiri’s perspective does seem to be a natural next step, given her importance to the wider story. As a character tied to Pandora and Eywa, her voice is expected to bring a different point-of-view to the events that follow Avatar: Fire and Ash.</w:t>
      </w:r>
    </w:p>
    <w:p>
      <w:r>
        <w:t>Avatar 4 Is the End of an Era for the Franchise</w:t>
      </w:r>
    </w:p>
    <w:p>
      <w:r>
        <w:t>Kiri looks at Grace's body through glass in Avatar: The Way of Water Image via 20th Century Studios</w:t>
      </w:r>
    </w:p>
    <w:p>
      <w:r>
        <w:t>While this may not seem like that big of a change, Kiri narrating the upcoming film is a strong pivot in the franchise’s direction. Firstly, both Jake and Lo’ak were outsiders, with the former being a human soldier turned child of Pandora, and the latter feeling like an outcast trying to prove his place within the world. Kiri’s narration will be the first time the audience hears the story from a perspective that is already spiritually and biologically connected with the moon.</w:t>
      </w:r>
    </w:p>
    <w:p>
      <w:r>
        <w:t>While all Na'vi can plug into nature using their neural queues, Kiri holds an effortless and almost god-like control over Pandora’s ecosystem. She can hear Eywa’s heartbeat, feel its thoughts, and can adapt to new environments, including holding her breath underwater with the ocean clans. Her narration brings a whole new perspective on Pandora and will likely focus more on the emotional and physical toll the interstellar war takes on its living environment.</w:t>
      </w:r>
    </w:p>
    <w:p>
      <w:r>
        <w:t>Secondly, when Jake and Lo'ak narrate, they’re retelling things they already know or have experienced. Kiri’s narration will likely take the audience through her journey to self-discovery. Currently, while the previous two films did delve slightly into Kiri’s backstory, a lot of stones have been left unturned.</w:t>
      </w:r>
    </w:p>
    <w:p>
      <w:r>
        <w:t>Fans know that her biological mother is Dr. Grace Augustine and that after Grace's human body died, her Na'vi avatar miraculously and impossibly became pregnant and gave birth, but little else is known. Her arc has so far been tied to unlocking the mystery of her conception and her god-like powers, and through her voice, viewers will hopefully get a front-row seat to her discovering that she might be the living avatar of Pandora’s goddess, as several fan theories have suggested.</w:t>
      </w:r>
    </w:p>
    <w:p>
      <w:r>
        <w:t>The narration change also offers potential for more character-led perspectives outside the current focus. While how many more films fans can expect from the Avatar franchise is currently unknown, with two additional entries currently in development, it’s unlikely to slow down anytime soon. Kiri’s perspective opens the door for a new direction that expands the series’ worldbuilding and pushes the overall Pandora story forward.</w:t>
      </w:r>
    </w:p>
    <w:p>
      <w:r>
        <w:t>Moving away from the Sully bloodline, even through a character as connected as Kiri, the story would no longer be tied to a single family line but instead becomes flexible enough to follow different Na’vis within Pandora, thus developing the moon more extensively. What this change ultimately hints at is scale. The Avatar series was already conceived as a long-form saga, but this direction suggests it’s becoming even more expansive than originally assumed.</w:t>
      </w:r>
    </w:p>
    <w:p>
      <w:r>
        <w:t>By loosening its dependence on the Sully bloodline as the sole narrator, the franchise could and should become a wider, more adaptable storytelling universe, capable of growing. Through Kiri’s potential self-discovery and connection to Pandora, the fourth and subsequent films have the opportunity to show the moon in its proper form from an insider’s perspective, developing the mysteries and unanswered questions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