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Weakest Akatsuki Members in Naruto, Ranked</w:t>
      </w:r>
    </w:p>
    <w:p>
      <w:r>
        <w:t>منبع: https://www.cbr.com/naruto-shippuden-weakest-akatsuki-members-list/</w:t>
      </w:r>
    </w:p>
    <w:p>
      <w:r>
        <w:t>نویسنده: Mandi Odoerfer, Cbr Staff, Sean O'Connell, Katie Doll, Grae Drake</w:t>
      </w:r>
    </w:p>
    <w:p>
      <w:r>
        <w:t>تاریخ انتشار: 2026-05-15 03:00</w:t>
      </w:r>
    </w:p>
    <w:p>
      <w:r>
        <w:t>──────────────────────────────────────────────────</w:t>
      </w:r>
    </w:p>
    <w:p>
      <w:r>
        <w:t>The Akatsuki in Naruto is one of the most iconic villain organizations in anime history. They're a notorious criminal group known for their incredible strength and power, which is why they pose such a threat to other ninja in the Naruto universe.</w:t>
      </w:r>
    </w:p>
    <w:p>
      <w:r>
        <w:t>While the Akatsuki pose an undeniable threat, some members are far less powerful than others. There are some members of the Akatsuki who have limited combat potential, while others have glaring weaknesses that are easy to exploit. Even though the Akatsuki is incredibly strong, these members show they have weak points.</w:t>
      </w:r>
    </w:p>
    <w:p>
      <w:r>
        <w:t>Sasori's Puppet Jutsu Has Major Limitations</w:t>
      </w:r>
    </w:p>
    <w:p>
      <w:r>
        <w:t>Sasori's puppet jutsu seems nearly unbeatable as a concept: he can control hundreds of puppets remotely. If executed properly, it's the kind of power that could bring an entire nation to its knees. Sasori dedicated his entire life to his craft, building an arsenal of over a hundred puppets and even converting other powerful shinobi into weapons.</w:t>
      </w:r>
    </w:p>
    <w:p>
      <w:r>
        <w:t>In reality, Sasori's combat style is highly dependent on his puppets functioning without interference. Skilled sensory ninja and those with the ability to counter chakra threads expose the significant gaps in his fighting ability. This ultimately contributed to his loss against Sakura and Chiyo before he was swiftly removed from relevance in Naruto. Sasori's strength is ceiling-capped to separate him from the organization's deadliest.</w:t>
      </w:r>
    </w:p>
    <w:p>
      <w:r>
        <w:t>Deidara's Explosive Clay Jutsu Is Easy to Neutralize</w:t>
      </w:r>
    </w:p>
    <w:p>
      <w:r>
        <w:t>Deidara is baring his teeth in anger in Naruto: Shippuden. Image via Studio Pierrot</w:t>
      </w:r>
    </w:p>
    <w:p>
      <w:r>
        <w:t>Deidara's destructive fighting style is built entirely around explosive clay. There are mouths embedded in his hands that he uses to knead chakra into clay, sculpting creatures capable of detonating with devastating impact. He's a range fighter, making him a serious threat from a distance. Deidara can also fly on a giant clay bird, lending him a tactical advantage against opponents on the ground.</w:t>
      </w:r>
    </w:p>
    <w:p>
      <w:r>
        <w:t>At his deadliest, Deidara can level entire landscapes, but his fighting style collapses the moment someone can close the distance or neutralize the explosives. Sasuke rendered Deidara's explosive jutsu obsolete, canceling out his clay with lightning abilities. Deidara relies on a single elemental nature and one sole method of combat, leaving him helpless when his primary strategy is outsmarted.</w:t>
      </w:r>
    </w:p>
    <w:p>
      <w:r>
        <w:t>Akatsuki members like Kakuzu and Kisame demonstrate broader combat versatility and raw power that Deidara cannot match. For all the destruction his explosions can cause, Deidara functions more as a long-range bombardment weapon than a well-rounded fighter. It's one-dimensional and makes him one of the Akatsuki's weaker links.</w:t>
      </w:r>
    </w:p>
    <w:p>
      <w:r>
        <w:t>Konan's Paper Jutsu Falls Short of Other Akatsuki Members</w:t>
      </w:r>
    </w:p>
    <w:p>
      <w:r>
        <w:t>Konan's position as one of the founding Akatsuki members and its only woman shouldn't be understated, but one would hope that such a reputation precedes stronger abilities than paper jutsu. It's certainly unique, allowing Konan to turn her body into countless sheets of paper that can be weaponized or used for flight. During her fight against Obito, she even prepared 600 billion paper bombs to eliminate him.</w:t>
      </w:r>
    </w:p>
    <w:p>
      <w:r>
        <w:t>There is one glaringly obvious vulnerability in Konan's paper jutsu. Its sheer scale makes it overwhelming to someone unprepared, but the paper itself is vulnerable to fire and water attacks. It's also her only ability, limiting her adaptability in prolonged fights and making her combat predictable. Her fight against Obito ultimately ended in her defeat, despite all her preparation.</w:t>
      </w:r>
    </w:p>
    <w:p>
      <w:r>
        <w:t>Konan is not an all-around powerhouse. She is a specialist best suited for supporting stronger Akatsuki members from the sidelines. Konan is a compelling and capable ninja, but her overall combat versatility and power output consistently place her among the lower tier of Akatsuki members when ranked against the full strength of the group.</w:t>
      </w:r>
    </w:p>
    <w:p>
      <w:r>
        <w:t>Hidan Admitted That He Thinks He's the Weakest Link in the Akatsuki</w:t>
      </w:r>
    </w:p>
    <w:p>
      <w:r>
        <w:t>Hidan is laughing while activating his curse against Asuma Sarotubi in Naruto: Shippuden. Image via Studio Pierrot</w:t>
      </w:r>
    </w:p>
    <w:p>
      <w:r>
        <w:t>Hidan is defined almost entirely by his immortality and his ritualistic curse jutsu. Hidan can link his body to an opponent after ingesting their blood, causing any damage he inflicts on himself to be mirrored onto his target. That ability makes him a psychologically terrifying opponent, and he contributed directly to the death of Asuma.</w:t>
      </w:r>
    </w:p>
    <w:p>
      <w:r>
        <w:t>However, Hidan doesn't have anything else going for him beyond his immortality, and he even admitted that he perceives himself as the weakest Akatsuki member. Unlike other Naruto villains, Hidan doesn't have any special physical prowess, and his only weapon is a triple-bladed scythe.</w:t>
      </w:r>
    </w:p>
    <w:p>
      <w:r>
        <w:t>Subscribe for deeper Akatsuki breakdowns and analysis Want deeper Akatsuki insights? Subscribe to the newsletter for focused character studies, strategic breakdowns, and contextual coverage of Naruto lore and related anime topics to sharpen your understanding and fan discussions. Get Updates By subscribing, you agree to receive newsletter and marketing emails, and accept our Terms of Use and Privacy Policy . You can unsubscribe anytime.</w:t>
      </w:r>
    </w:p>
    <w:p>
      <w:r>
        <w:t>Hidan's entire battle strategy consists of landing a blood connection with the target. Shikamaru's eventual victory over Hidan didn't even require extraordinary power, only careful planning and understanding of how the curse works. Hidan is a one-trick fighter whose immortality masks a shallow, limited skill set.</w:t>
      </w:r>
    </w:p>
    <w:p>
      <w:r>
        <w:t>Zetsu's Role in Naruto Prioritizes Espionage Over Combat</w:t>
      </w:r>
    </w:p>
    <w:p>
      <w:r>
        <w:t>Zetsu functions as a spy and intel gatherer for the Akatsuki. Composed of two distinct personalities inside a single plant-like body, Zetsu's abilities shine in matters of stealth, hiding, and reconnaissance. He can merge with surfaces and travel underground, making him an effective scout.</w:t>
      </w:r>
    </w:p>
    <w:p>
      <w:r>
        <w:t>His role within the Akatsuki as an observer and messenger makes him the organization's most dangerous asset. Zetsu can also copy someone else's appearance, demonstrating a level of utility that extends far beyond surveillance. Unfortunately, Zetsu's combat capabilities are, undisputably, the weakest among other Akatsuki members. Outside stealth techniques and ambush strategies, Zetsu doesn't actually contribute anything in terms of offensive power or frontline fighting.</w:t>
      </w:r>
    </w:p>
    <w:p>
      <w:r>
        <w:t>Zetsu's value within the Akatsuki never extended beyond his intel-gathering skills. In an organization packed with S-rank criminals capable of leveling villages, Zetsu stands apart as a support unit rather than a weapon. His importance to the broader plot of Naruto is undeniable, but pure combat ability has never been the foundation of his character.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