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Unveils 5 New Hallmark Keepsake Ornaments for 2026</w:t>
      </w:r>
    </w:p>
    <w:p>
      <w:r>
        <w:t>منبع: https://www.cbr.com/star-trek-hallmark-keepsake-ornaments-2026/</w:t>
      </w:r>
    </w:p>
    <w:p>
      <w:r>
        <w:t>نویسنده: Jeremy Dick, Rachel Leishman, Grae Drake, Tim Mcdonald, Sean O'Connell</w:t>
      </w:r>
    </w:p>
    <w:p>
      <w:r>
        <w:t>تاریخ انتشار: 2026-05-06 20:19</w:t>
      </w:r>
    </w:p>
    <w:p>
      <w:r>
        <w:t>──────────────────────────────────────────────────</w:t>
      </w:r>
    </w:p>
    <w:p>
      <w:r>
        <w:t>Hallmark's 2026 Dream Book has been released, unveiling an all-new lineup of Keepsake Ornaments that are going to be available this year to adorn Christmas trees in December. This includes five new ornaments for Star Trek, acknowledging different eras of the 60-year-old franchise.</w:t>
      </w:r>
    </w:p>
    <w:p>
      <w:r>
        <w:t>Of course, there are multiple ornaments that pay tribute to Star Trek: The Original series, just in time for the show's 60th anniversary this year. This includes the classic Shuttlecraft Galileo NCC-1701 along with Leonard Nimoy's Spock battling with snakes. The more recent animated series, Star Trek: Lower Decks, has also been honored with an ornament of the U.S.S. Ceritos, while Star Trek: Picard was similarly granted an ornament of the U.S.S. Enterprise-G. Last but not least is Star Trek: Strange New Worlds' Nurse Christine Chapel, unveiled ahead of the fourth season of the series arriving on Paramount+.</w:t>
      </w:r>
    </w:p>
    <w:p>
      <w:r>
        <w:t>Check out the full list of new additions below!</w:t>
      </w:r>
    </w:p>
    <w:p>
      <w:r>
        <w:t>Star Trek: The Original Series Shuttlecraft Galileo NCC-1701/7 Ornament With Sound</w:t>
      </w:r>
    </w:p>
    <w:p>
      <w:r>
        <w:t>This Christmas tree ornament is a miniature recreation of the familiar spaceship seen in classic Star Trek. It looks similar to the Hallmark ornament of the ship that was previously released in 1992, and it comes with a button that has Nimoy's Spock stating, "Shuttlecraft to Enterprise. Shuttlecraft to Enterprise. Spock here. Happy Holidays. Live long and prosper." Nimoy had recorded the line exclusively for Hallmark's classic ornament. What this new release also offers is additional dialogue and sound effects from the Star Trek: TOS episode, "The Galileo Seven."</w:t>
      </w:r>
    </w:p>
    <w:p>
      <w:r>
        <w:t>Price: $42.99</w:t>
      </w:r>
    </w:p>
    <w:p>
      <w:r>
        <w:t>Release Date: July 11, 2026</w:t>
      </w:r>
    </w:p>
    <w:p>
      <w:r>
        <w:t>Star Trek: The Original Series Space Serpent Attack! Ornament</w:t>
      </w:r>
    </w:p>
    <w:p>
      <w:r>
        <w:t>This ornament depicts a scene that was not actually shown on-screen on Star Trek: TOS, imagining a battle between Spock and an alien three-headed snake positioned to attack from a hole in the ground. Its design was inspired by a Star Trek model kit released in 1972, which was part of a line that served to fill in the gaps of storylines that weren't fully explored by the original TV show. Showing no fear on his face, Spock aims at the creature with a phaser with an open tricorder in his other hand, fully prepared for the challenge.</w:t>
      </w:r>
    </w:p>
    <w:p>
      <w:r>
        <w:t>Price: $36.99</w:t>
      </w:r>
    </w:p>
    <w:p>
      <w:r>
        <w:t>Release Date: October 10, 2026</w:t>
      </w:r>
    </w:p>
    <w:p>
      <w:r>
        <w:t>Star Trek: Lower Decks U.S.S. Cerritos Ornament</w:t>
      </w:r>
    </w:p>
    <w:p>
      <w:r>
        <w:t>The animated series Star Trek: Lower Decks might be over, but the U.S.S. Cerritos can still fly by hanging on fans' Christmas trees this winter. This ornament features the design of the familiar starship as seen in the fan-favorite series.</w:t>
      </w:r>
    </w:p>
    <w:p>
      <w:r>
        <w:t>Price: $33.99</w:t>
      </w:r>
    </w:p>
    <w:p>
      <w:r>
        <w:t>Release Date: July 11, 2026</w:t>
      </w:r>
    </w:p>
    <w:p>
      <w:r>
        <w:t>Star Trek: Picard U.S.S. Enterprise NCC-1701-G Metal Ornament</w:t>
      </w:r>
    </w:p>
    <w:p>
      <w:r>
        <w:t>The metal version of the spacecraft seen in the final moments of Star Trek: Picard can be yours to display on your Christmas tree this year. Formerly known as the U.S.S. Titan-A, the ship was placed under the command of Captain Seven of Nine (Jeri Ryan). It would make a nice addition for collectors who desire the various ships made famous during the course of the franchise.</w:t>
      </w:r>
    </w:p>
    <w:p>
      <w:r>
        <w:t>Price: $42.99</w:t>
      </w:r>
    </w:p>
    <w:p>
      <w:r>
        <w:t>Release Date: July 11, 2026</w:t>
      </w:r>
    </w:p>
    <w:p>
      <w:r>
        <w:t>Star Trek: Strange New Worlds Nurse Christine Chapel Ornament</w:t>
      </w:r>
    </w:p>
    <w:p>
      <w:r>
        <w:t>Christine Chapel was originally made famous by Majel Barrett in Star Trek: TOS before having her role in the franchise expanded with Jess Bush playing the younger version on Star Trek: Strange New Worlds. Now, fans can have Bush's version of the iconic character added to their Christmas ornament lineup. She stands at 4.25 inches tall and sports her familiar white uniform.</w:t>
      </w:r>
    </w:p>
    <w:p>
      <w:r>
        <w:t>Subscribe to the newsletter for Hallmark ornament deep dives Join our newsletter for focused coverage of Hallmark Keepsake Ornaments and pop-culture collectibles. You'll get detailed looks at Star Trek ornament releases, design and pricing notes, collector buying tips, and curated recommendations to guide your collection. Get Updates By subscribing, you agree to receive newsletter and marketing emails, and accept our Terms of Use and Privacy Policy . You can unsubscribe anytime.</w:t>
      </w:r>
    </w:p>
    <w:p>
      <w:r>
        <w:t>Price: $23.99</w:t>
      </w:r>
    </w:p>
    <w:p>
      <w:r>
        <w:t>Release Date: October 10, 2026</w:t>
      </w:r>
    </w:p>
    <w:p>
      <w:r>
        <w:t>Pick up these and other ornaments from Hallmark.com.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