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leather in Palworld</w:t>
      </w:r>
    </w:p>
    <w:p>
      <w:r>
        <w:t>منبع: https://www.polygon.com/palworld-guides/24048036/leather-how-to-get-location-where-to-find/</w:t>
      </w:r>
    </w:p>
    <w:p>
      <w:r>
        <w:t>نویسنده: Julia Lee</w:t>
      </w:r>
    </w:p>
    <w:p>
      <w:r>
        <w:t>تاریخ انتشار: 2024-01-25 14:41</w:t>
      </w:r>
    </w:p>
    <w:p>
      <w:r>
        <w:t>──────────────────────────────────────────────────</w:t>
      </w:r>
    </w:p>
    <w:p>
      <w:r>
        <w:t>In Palworld, you’ll need leather for lots of different things, including armor. Specific Pals drop leather when caught or killed, so you’ll just have to seek out these Pals to farm leather to supply your camp.</w:t>
      </w:r>
    </w:p>
    <w:p>
      <w:r>
        <w:t>Below, we explain how to get leather in Palworld by pinpointing the specific Pals who drop it.</w:t>
      </w:r>
    </w:p>
    <w:p>
      <w:r>
        <w:t>Update (July 13): This guide has been updated with information from Palworld's 1.0 update.</w:t>
      </w:r>
    </w:p>
    <w:p>
      <w:r>
        <w:t>How to get leather in Palworld</w:t>
      </w:r>
    </w:p>
    <w:p>
      <w:r>
        <w:t>You can buy leather in Palworld from wandering merchants for 200 coins each. There’s a merchant who stays at the small settlement, so once you unlock this fast travel point, you can conveniently head to it whenever you want:</w:t>
      </w:r>
    </w:p>
    <w:p>
      <w:r>
        <w:t>Graphic: Julia Lee/Polygon | Source images: Pocketpair</w:t>
      </w:r>
    </w:p>
    <w:p>
      <w:r>
        <w:t>You can also get leather as a drop from these early-game Pals:</w:t>
      </w:r>
    </w:p>
    <w:p>
      <w:r>
        <w:t>Foxparks</w:t>
      </w:r>
    </w:p>
    <w:p>
      <w:r>
        <w:t>Fuack</w:t>
      </w:r>
    </w:p>
    <w:p>
      <w:r>
        <w:t>Vixy</w:t>
      </w:r>
    </w:p>
    <w:p>
      <w:r>
        <w:t>Nox</w:t>
      </w:r>
    </w:p>
    <w:p>
      <w:r>
        <w:t>Rushroar</w:t>
      </w:r>
    </w:p>
    <w:p>
      <w:r>
        <w:t>Melapaca</w:t>
      </w:r>
    </w:p>
    <w:p>
      <w:r>
        <w:t>Direhowl</w:t>
      </w:r>
    </w:p>
    <w:p>
      <w:r>
        <w:t>There are many other Pals who drop leather, but the ones listed above are the easiest to find early-ish in the game.</w:t>
      </w:r>
    </w:p>
    <w:p>
      <w:r>
        <w:t>To find a lot of these creatures, we explored this central area:</w:t>
      </w:r>
    </w:p>
    <w:p>
      <w:r>
        <w:t>Graphic: Julia Lee/Polygon | Source images: Pocketpair</w:t>
      </w:r>
    </w:p>
    <w:p>
      <w:r>
        <w:t>You’ll get leather as a drop whether you catch or kill them, but if you’ve caught less than 10 of that species, you should catch them for that sweet experience. If you really want to min-max the leather, you should catch the Pals to get the initial drop and then butcher them to get an additional leather drop. To butcher Pals, you’ll need to unlock the meat cleaver at level 12.</w:t>
      </w:r>
    </w:p>
    <w:p>
      <w:r>
        <w:t>There’s no way to create a leather farm, as none of the farming skill Pals drop leather as part of their skill (that we know of, at least).</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ore, coal, polymer,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