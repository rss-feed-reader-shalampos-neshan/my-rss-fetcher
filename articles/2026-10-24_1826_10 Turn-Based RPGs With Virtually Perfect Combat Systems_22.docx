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Turn-Based RPGs With Virtually Perfect Combat Systems</w:t>
      </w:r>
    </w:p>
    <w:p>
      <w:r>
        <w:t>منبع: https://www.cbr.com/turn-based-rpgs-perfect-combat-systems/</w:t>
      </w:r>
    </w:p>
    <w:p>
      <w:r>
        <w:t>نویسنده: Sage Negron</w:t>
      </w:r>
    </w:p>
    <w:p>
      <w:r>
        <w:t>تاریخ انتشار: 2026-10-24 17:15</w:t>
      </w:r>
    </w:p>
    <w:p>
      <w:r>
        <w:t>──────────────────────────────────────────────────</w:t>
      </w:r>
    </w:p>
    <w:p>
      <w:r>
        <w:t>Making a great combat system in a turn-based RPG is not easy. After all, there are so many games that feature this kind of system that each new one has to find a way to innovate in order for it to stand out.</w:t>
      </w:r>
    </w:p>
    <w:p>
      <w:r>
        <w:t>Luckily, there are plenty of fantastic turn-based RPGs that put their own spin on the genre. And many of them also have strong stories and exceptional party members to match their great gameplay.</w:t>
      </w:r>
    </w:p>
    <w:p>
      <w:r>
        <w:t>Persona 3 Reload Makes a Classic Feel New Again</w:t>
      </w:r>
    </w:p>
    <w:p>
      <w:r>
        <w:t>The protagonist's All Out Attack portrait, raising a hand to adjust his collar, from Persona 3 Reload. Image via Atlus</w:t>
      </w:r>
    </w:p>
    <w:p>
      <w:r>
        <w:t>Persona 3 Reload remade the PS2 classic from the ground up with many of the quality of life changes that made Persona 5 Royal such a smash. The turn-based combat also received some smart new additions to make battling more fun.</w:t>
      </w:r>
    </w:p>
    <w:p>
      <w:r>
        <w:t>The player now has more control over party members, the Shift mechanic helps players take advantage of hitting enemy weaknesses, and the Theurgy moves add even more cinematic flair to finishing off battles. Persona 3 Reload’s combat is easily the best in the series.</w:t>
      </w:r>
    </w:p>
    <w:p>
      <w:r>
        <w:t>Baldur’s Gate 3 is a Massive Roll of the Dice</w:t>
      </w:r>
    </w:p>
    <w:p>
      <w:r>
        <w:t>Baldur's Gate 3 Combat Image via Larian Studios</w:t>
      </w:r>
    </w:p>
    <w:p>
      <w:r>
        <w:t>Turn-based battles are just one of the many amazing aspects of Baldur’s Gate 3. With just one roll of the d20 dice, a wide array of combat options are triggered that make each battle feel different from the last.</w:t>
      </w:r>
    </w:p>
    <w:p>
      <w:r>
        <w:t>From there, it becomes an entirely new game, managing stats, using different magic attacks, and trying to get the advantage over enemies. Those experienced with tabletop RPGs will feel right at home with Baldur’s Gate 3.</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Clair Obscur: Expedition 33 Wasn’t Afraid to Spill Some Ink</w:t>
      </w:r>
    </w:p>
    <w:p>
      <w:r>
        <w:t>Clair Obscur Expedition 33 battle system Image via Sandfall Games</w:t>
      </w:r>
    </w:p>
    <w:p>
      <w:r>
        <w:t>Clair Obscur: Expedition 33 combined a lot of different systems to create engaging turn-based combat. Players have to juggle elemental affinities, action commands, and powerful special attacks each time they get into battle.</w:t>
      </w:r>
    </w:p>
    <w:p>
      <w:r>
        <w:t>In addition, stat boosts from Pictos and Luminas can change how each battle goes. Parrying attacks can save a player’s life, and stunning an opponent at the right time is crucial.</w:t>
      </w:r>
    </w:p>
    <w:p>
      <w:r>
        <w:t>Divinity: Original Sin II’s Combat is Heavenly</w:t>
      </w:r>
    </w:p>
    <w:p>
      <w:r>
        <w:t>The pyrokinetic ability Ignition in Divinity: Original Sin II. Image via Larian Studios</w:t>
      </w:r>
    </w:p>
    <w:p>
      <w:r>
        <w:t>Tactical strategy games offer some of the best turn-based combat around. Divinity: Original Sin II, from the makers of Baldur’s Gate 3, offers a flexible combat system that adapts to whatever party that the player builds.</w:t>
      </w:r>
    </w:p>
    <w:p>
      <w:r>
        <w:t>Players can take advantage of both the environment and the elements, break an opponent’s armor, and take the high ground to make the best use of the open-ended class system. Divinity: Original Sin II has a little bit of everything for everyone.</w:t>
      </w:r>
    </w:p>
    <w:p>
      <w:r>
        <w:t>Octopath Traveler Broke the Mold</w:t>
      </w:r>
    </w:p>
    <w:p>
      <w:r>
        <w:t>Octopath Traveler Screenshot of a character fighting enemes in turn based combat Image via Square Enix</w:t>
      </w:r>
    </w:p>
    <w:p>
      <w:r>
        <w:t>There are eight characters that the player can choose to follow the story of in Octopath Traveler. No matter what path the player takes, the turn-based combat remains just as fulfilling.</w:t>
      </w:r>
    </w:p>
    <w:p>
      <w:r>
        <w:t>Combat revolves around the Break and Boost system. Destroying an opponent’s guard will Break them and leave them defenseless, and Boost points are used to inflict even more damage.</w:t>
      </w:r>
    </w:p>
    <w:p>
      <w:r>
        <w:t>Bravely Default Was a Brave New Kind of Game</w:t>
      </w:r>
    </w:p>
    <w:p>
      <w:r>
        <w:t>Image Via Square Enix</w:t>
      </w:r>
    </w:p>
    <w:p>
      <w:r>
        <w:t>The combat in Bravely Default is very similar to that of Octopath Traveler, as there are two systems that go hand-in-hand with each enemy encounter. Appropriately, these two systems are called the Brave option and the Default option.</w:t>
      </w:r>
    </w:p>
    <w:p>
      <w:r>
        <w:t>Choosing to default lets characters guard attacks, while choosing to Brave will spend multiple points on different attack actions. Managing both is the key to succeeding in Bravely Default, as spending too many Brave points may end the battle very badly, and not taking advantage of job-related skills can also lead to a quick defeat.</w:t>
      </w:r>
    </w:p>
    <w:p>
      <w:r>
        <w:t>Marvel’s Midnight Suns Has a Heroic Battle System</w:t>
      </w:r>
    </w:p>
    <w:p>
      <w:r>
        <w:t>Combat screen showing Morbius' deck in Marvel's Midnight Suns Image via Firaxis Games</w:t>
      </w:r>
    </w:p>
    <w:p>
      <w:r>
        <w:t>Marvel’s Midnight Suns brings a tactical approach to the superhero genre. Instead of face-to-face combat, the game revolves around building a deck of cards with different abilities to take down opponents.</w:t>
      </w:r>
    </w:p>
    <w:p>
      <w:r>
        <w:t>Some cards attack, while others provide buffs, and building up Heroism to pull off special attacks can change the game. There are many different heroes in the game, and each offers different cards to mix up each deck so that fans of many different kinds of Marvel heroes can enjoy.</w:t>
      </w:r>
    </w:p>
    <w:p>
      <w:r>
        <w:t>Mario &amp; Luigi: Superstar Saga Was the Best of Both Worlds</w:t>
      </w:r>
    </w:p>
    <w:p>
      <w:r>
        <w:t>Mario leaps on top of an enemy, damaging it, while Luigi looks away in Mario &amp; Luigi Superstar Saga. Image via Nintendo</w:t>
      </w:r>
    </w:p>
    <w:p>
      <w:r>
        <w:t>An RPG Mario game is always going to put its own spin on the genre. Sticking to the franchise’s platforming roots, action inputs play a big role in Mario &amp; Luigi: Superstar Saga.</w:t>
      </w:r>
    </w:p>
    <w:p>
      <w:r>
        <w:t>Not only can the brothers jump on their enemies to inflict damage, but they can also dodge enemy attacks with correct timing. This combat system has been expanded upon in many sequels with new actions and gimmicks, but Superstar Saga is a timeless classic that started one of Nintendo’s greatest RPG series.</w:t>
      </w:r>
    </w:p>
    <w:p>
      <w:r>
        <w:t>POLL Question 1 of 3 Which style of turn-based combat are you most excited to play after reading this article? Tactical, grid-based battles with lots of positioning options Tactical, grid-based battles with lots of positioning options 0% Traditional JRPG-style turns with unique twists like Break/Boost or Brave/Default Traditional JRPG-style turns with unique twists like Break/Boost or Brave/Default 0% Deck- or card-driven systems where abilities come from your loadout Deck- or card-driven systems where abilities come from your loadout 0% Hybrid action-input systems where timing affects attacks and defense Hybrid action-input systems where timing affects attacks and defense 0% Tabletop-inspired systems built around dice rolls and character stats Tabletop-inspired systems built around dice rolls and character stats 0% What most influences your decision to buy a new turn-based RPG? Innovative combat mechanics that feel different from other games Innovative combat mechanics that feel different from other games 0% Story and worldbuilding that keep me invested between battles Story and worldbuilding that keep me invested between battles 0% Character customization and flexible party builds Character customization and flexible party builds 0% Production value and presentation (art, music, cinematics) Production value and presentation (art, music, cinematics) 0% Reviews, word of mouth, and community buzz Reviews, word of mouth, and community buzz 0% Thinking about the games mentioned, what kinds of combat features would you like to see more often in future RPGs? Systems that reward exploiting elemental or positional weaknesses Systems that reward exploiting elemental or positional weaknesses 0% High-impact, cinematic ultimate abilities or special moves High-impact, cinematic ultimate abilities or special moves 0% Deeper synergy between party members’ abilities and roles Deeper synergy between party members’ abilities and roles 0% Risk–reward mechanics that let you gamble future turns or resources Risk–reward mechanics that let you gamble future turns or resources 0% Tight integration with narrative choices or role-playing elements Tight integration with narrative choices or role-playing elements 0%</w:t>
      </w:r>
    </w:p>
    <w:p>
      <w:r>
        <w:t>Super Mario RPG Was the First of Its Kind</w:t>
      </w:r>
    </w:p>
    <w:p>
      <w:r>
        <w:t>Super Mario RPG Legend of the Seven Stars Battle against Shy Guys Image via Nintendo</w:t>
      </w:r>
    </w:p>
    <w:p>
      <w:r>
        <w:t>A game like Superstar Saga would not have existed without Square Enix’s Super Mario RPG. The developers took the turn-based combat of the Final Fantasy series and gave it the Mario shine for a completely unique experience.</w:t>
      </w:r>
    </w:p>
    <w:p>
      <w:r>
        <w:t>Mario and his friends engage in turn-based battles that combine traditional battle commands with action inputs to increase a character’s damage output or defend against enemy attacks. The 2023 remake kept this combat system but added new moves and the ability to swap party members to bring this system up to modern standards.</w:t>
      </w:r>
    </w:p>
    <w:p>
      <w:r>
        <w:t>Fire Emblem: Fortune’s Weave is the Latest Turn-Based Marvel</w:t>
      </w:r>
    </w:p>
    <w:p>
      <w:r>
        <w:t>Fire Emblem Fortune's Weave Image via Intelligent Systems</w:t>
      </w:r>
    </w:p>
    <w:p>
      <w:r>
        <w:t>Fire Emblem games have always delivered exceptional tactical turn-based combat, sometimes bolstered by the permadeath mechanic that completely removes a battle unit if they fall out on the field. Fortune’s Weave, the latest game in the series, expands on this system by adding two ways to battle.</w:t>
      </w:r>
    </w:p>
    <w:p>
      <w:r>
        <w:t>The traditional grid-based battles are dubbed Matches, where players command their units across the battlefield. And then there are Clashes, which follow a more traditional turn-based combat system when exploring dungeons. Two ways to play mean that different kinds of RPG fans can get what they want out of Fortune’s Weave.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