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Jon Bernthal's 6-Part Thriller Based on a Bestselling Novel Keeps Dominating Netflix Charts</w:t>
      </w:r>
    </w:p>
    <w:p>
      <w:r>
        <w:t>منبع: https://www.cbr.com/jon-bernthal-his-hers-google-trends-september-2026/</w:t>
      </w:r>
    </w:p>
    <w:p>
      <w:r>
        <w:t>نویسنده: Monica Coman</w:t>
      </w:r>
    </w:p>
    <w:p>
      <w:r>
        <w:t>تاریخ انتشار: 2026-09-01 23:00</w:t>
      </w:r>
    </w:p>
    <w:p>
      <w:r>
        <w:t>──────────────────────────────────────────────────</w:t>
      </w:r>
    </w:p>
    <w:p>
      <w:r>
        <w:t>Jon Bernthal has had a very eventful year, returning as The Punisher in two projects: the Disney+ special and Spider-Man: Brand New Day. He also starred in Netflix's biggest show of the year, His &amp; Hers</w:t>
      </w:r>
    </w:p>
    <w:p>
      <w:r>
        <w:t>Although the show premiered on Jan. 8, it is still a massive attraction, and it's one of the most-searched breakout terms on Google Trends. His &amp; Hers doesn't feature in the Top 10, but the Top 11–20 features three separate searches about it. The mystery series was released as a six-episode limited series, and it paired Bernthal with fellow MCU star Tessa Thompson.</w:t>
      </w:r>
    </w:p>
    <w:p>
      <w:r>
        <w:t>His &amp; Hers Is Netflix's Biggest 2026 Show</w:t>
      </w:r>
    </w:p>
    <w:p>
      <w:r>
        <w:t>Netflix releases its engagement report "What We Watched" twice a year. For the first half of the year, His &amp; Hers was the crown jewel. The report revealed His &amp; Hers topped 104 million views globally, which included numbers from its premiere on Jan. 8 through the end of June.</w:t>
      </w:r>
    </w:p>
    <w:p>
      <w:r>
        <w:t>Netflix isn't the only one to confirm His &amp; Hers as a huge hit, as the Nielsen streaming numbers also declared His &amp; Hers the biggest 2026 show, accounting for 35 days of linear and streaming viewership, as His &amp; Hers averaged 25.6 million viewers.</w:t>
      </w:r>
    </w:p>
    <w:p>
      <w:r>
        <w:t>Across all other shows, His &amp; Hers was ahead of CBS' Yellowstone spinoff series, Marshals, which averaged 25.24 million viewers, as well as Paramount+'s Landman, Netflix's Bridgerton, CBS' Tracker, and ABC's High Potential.</w:t>
      </w:r>
    </w:p>
    <w:p>
      <w:r>
        <w:t>When it comes to Netflix, His &amp; Hers overtook Bridgerton Season 4, which amassed 100 million views. In third place was Harlan Coben's I Will Find You, with 64 million views (but those were in only two weeks), Stranger Things Season 5, and Run Away, another Harlan Coben limited series.</w:t>
      </w:r>
    </w:p>
    <w:p>
      <w:r>
        <w:t>Jon Bernthal Received Praise for His Performance</w:t>
      </w:r>
    </w:p>
    <w:p>
      <w:r>
        <w:t>Image via Netflix / Courtesy Everett Collection</w:t>
      </w:r>
    </w:p>
    <w:p>
      <w:r>
        <w:t>Bernthal has been busy in recent years, returning to the action movie The Accountant 2, as well as returning as The Punisher, plus his recurring role in The Bear. Even so, he managed to put one of his best performances in His &amp; Hers.</w:t>
      </w:r>
    </w:p>
    <w:p>
      <w:r>
        <w:t>The show is set in the sweltering heat of Atlanta, where Anna Andrews lives in haunting reclusivity, fading away from her friends and career as a news anchor. But when she overhears about a murder in Dahlonega – the sleepy town where she grew up – Anna is snapped back to life, pouncing on the case and searching for answers.</w:t>
      </w:r>
    </w:p>
    <w:p>
      <w:r>
        <w:t>Detective Jack Harper is strangely suspicious of her involvement, chasing her into the crosshairs of his own investigation. There are two sides to every story: HIS &amp; HERS, which means someone is always lying.</w:t>
      </w:r>
    </w:p>
    <w:p>
      <w:r>
        <w:t>Thompson plays Anna, with Bernthal playing Detective Jack Harper, who is also Anna's estranged husband. The duo received praise for their performances, even though the show didn't convince all critics. On Rotten Tomatoes, it has a 71% score and 62% from the audience.</w:t>
      </w:r>
    </w:p>
    <w:p>
      <w:r>
        <w:t>The series adapted Alice Feeney's 2020 novel of the same name. Since it covered all the events from the book, there is no Season 2.</w:t>
      </w:r>
    </w:p>
    <w:p>
      <w:r>
        <w:t>His &amp; Hers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