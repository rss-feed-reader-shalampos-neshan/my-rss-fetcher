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Bloodiest &amp; Horniest Series Ever Made Is Officially 1 of the Most-Watched Shows in America</w:t>
      </w:r>
    </w:p>
    <w:p>
      <w:r>
        <w:t>منبع: https://www.cbr.com/outlander-historical-drama-starz-success-august-2026/</w:t>
      </w:r>
    </w:p>
    <w:p>
      <w:r>
        <w:t>نویسنده: Monica Coman</w:t>
      </w:r>
    </w:p>
    <w:p>
      <w:r>
        <w:t>تاریخ انتشار: 2026-08-09 02:00</w:t>
      </w:r>
    </w:p>
    <w:p>
      <w:r>
        <w:t>──────────────────────────────────────────────────</w:t>
      </w:r>
    </w:p>
    <w:p>
      <w:r>
        <w:t>One of the steamiest shows of all time is still climbing the charts. Despite having ended three months ago, Outlander confirms its domination.</w:t>
      </w:r>
    </w:p>
    <w:p>
      <w:r>
        <w:t>The hit historical fantasy series premiered in 2014 and wrapped after eight seasons in May this year. While it dominated the charts for the entire time the final season aired, the show started to drop slightly in the charts. However, on Aug. 8, Outlander is climbing again, turning one of the most-watched shows on Starz in the U.S. and taking over the eighth position.</w:t>
      </w:r>
    </w:p>
    <w:p>
      <w:r>
        <w:t>Since its May finale, Outlander had to keep several shows away from the top of the charts, but it failed after several new releases. Fightland, 50 Cent's new crime drama, is officially dominating the charts, followed by the Power franchise and BMF. The Outlander spinoff, Outlander: Blood of My Blood, is rounding up the Top 10.</w:t>
      </w:r>
    </w:p>
    <w:p>
      <w:r>
        <w:t>Outlander's Series Finale Was Divisive</w:t>
      </w:r>
    </w:p>
    <w:p>
      <w:r>
        <w:t>Robert Wilson / ©Starz / Courtesy Everett Collection</w:t>
      </w:r>
    </w:p>
    <w:p>
      <w:r>
        <w:t>Outlander is based on Diana Gabaldon's extremely complex book series of the same name, which follows Claire Randall (née Beauchamp), a World War II nurse who, on a vacation with her husband, Frank, falls through time back to the 1730s. There, she falls in love with a young Highlander named James Fraser, kicking off one of the most gripping and dreamy romances in television.</w:t>
      </w:r>
    </w:p>
    <w:p>
      <w:r>
        <w:t>While Outlander is one of the steamiest shows on air, it's also the bloodiest. Outlander was largely dismissed as a "romance" show, but the series tackles extremely violent, often too intense historical events, including flogging, bloody fights, gruesome deaths, and multiple instances of sexual assault that affect almost all main characters.</w:t>
      </w:r>
    </w:p>
    <w:p>
      <w:r>
        <w:t>Gabaldon's book series isn't yet finished, but the main actors agreed to come back after their contracts ended after Season 7 to officially conclude the story. The season finale turned out to be divisive.</w:t>
      </w:r>
    </w:p>
    <w:p>
      <w:r>
        <w:t>Did Jamie and Claire Survive?</w:t>
      </w:r>
    </w:p>
    <w:p>
      <w:r>
        <w:t>Starz / Courtesy Everett Collection</w:t>
      </w:r>
    </w:p>
    <w:p>
      <w:r>
        <w:t>After decades of heartbreaking romance, Jamie and Claire were close to their happy ever after. However, when Bree and Roger return from the present day back to the 1700s, they also bring them presents, including Frank's historic novel that was published posthumously. There, the novel revealed that Jamie Fraser died in a fight for America's independence.</w:t>
      </w:r>
    </w:p>
    <w:p>
      <w:r>
        <w:t>Season 8 tries to fight that fact, but, in the final moments, Jamie is shot by a deserter. The show ends with Claire spending the night holding Jamie, and the final scene teases a blink-and-you-missed-it blue light that hints that Claire used her magical powers to heal Jamie, her hair turning white, finally fulfilling the La Dame Blanche prophecy. The show ends with the duo opening their eyes at the same time, but it doesn't officially confirm their future, leaving it up to the viewers to interpret it, which is not what happened in the ninth novel.</w:t>
      </w:r>
    </w:p>
    <w:p>
      <w:r>
        <w:t>Showrunner Matthew B. Roberts refused to confirm Claire and Jamie's fate, but seemingly hinted at the theories about Claire being La Dame Blanche/ the White Witch. Roberts explained that he has his own interpretation of the ending and that "everybody should have their own," adding, "I'm not going to tell any single fan how to interpret that last beat."</w:t>
      </w:r>
    </w:p>
    <w:p>
      <w:r>
        <w:t>The showrunner argued, "That's, to me, how stories work. They make you feel a certain way. I don't want to tell you how to feel. I don’t want to tell the audience how to feel."</w:t>
      </w:r>
    </w:p>
    <w:p>
      <w:r>
        <w:t>Following the finale, the Outlander stars are finally moving on. Caitríona Balfe, who played Claire, will star in the new take of Jane Austen's Sense and Sensibility as Mrs. Dashwood, and co-star with Tom Hiddleston and Willem Dafoe in the adventure drama Tenzing. She also stars alongside MCU actors Ebon Moss-Bachrach (The Thing) and Kit Connor (Cyclops) in the survival drama A Long Winter. She is also set to appear next to Sir Anthony Hopkins and Helena Bonham Carter in The Housekeeper.</w:t>
      </w:r>
    </w:p>
    <w:p>
      <w:r>
        <w:t>Meanwhile, Sam Heughan, who played Jamie, has a brand-new show in the works. The actor will star in MGM+'s new crime series Embassy, alongside Anna Kendrick and J.K. Simmons.</w:t>
      </w:r>
    </w:p>
    <w:p>
      <w:r>
        <w:t>Outlander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