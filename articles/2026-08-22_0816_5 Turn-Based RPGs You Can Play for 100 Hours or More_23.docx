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Turn-Based RPGs You Can Play for 100 Hours or More</w:t>
      </w:r>
    </w:p>
    <w:p>
      <w:r>
        <w:t>منبع: https://www.cbr.com/turn-based-rpgs-100-hours-long/</w:t>
      </w:r>
    </w:p>
    <w:p>
      <w:r>
        <w:t>نویسنده: Scott Baird</w:t>
      </w:r>
    </w:p>
    <w:p>
      <w:r>
        <w:t>تاریخ انتشار: 2026-08-22 02:15</w:t>
      </w:r>
    </w:p>
    <w:p>
      <w:r>
        <w:t>──────────────────────────────────────────────────</w:t>
      </w:r>
    </w:p>
    <w:p>
      <w:r>
        <w:t>Technically, any video game can be enjoyed for over 100 hours if the player keeps hitting the reset button, but some of the best RPGs ever made demand a lot of time just to reach the credits, with several real-life days required for completion. A long runtime isn't necessarily a badge of quality though.</w:t>
      </w:r>
    </w:p>
    <w:p>
      <w:r>
        <w:t>After all, many adults don't have the free time to complete lengthy video games, preferring to stick to shorter experiences that they can finish in a few short sittings. These massive main quests are for the players who struggle to leave beloved characters behind, or want to be responsible for taking down the dark lord and his mightiest servants, including all the secret bosses that hide in the most secretive parts of the world.</w:t>
      </w:r>
    </w:p>
    <w:p>
      <w:r>
        <w:t>Tactics Ogre: Reborn Is An Epic Story Of Ambition And Morality</w:t>
      </w:r>
    </w:p>
    <w:p>
      <w:r>
        <w:t>Iuria plays music to a crowd in Tactics Ogre: Reborn.</w:t>
      </w:r>
    </w:p>
    <w:p>
      <w:r>
        <w:t>While most people associate Yasumi Matsuno with Final Fantasy Tactics, it was his previous game, Tactics Ogre: Let Us Cling Together, that offered the player a choice about their morale compass. Ramza Beoulve from Final Fantasy Tactics is always a hero, while Denam of Tactics Ogre can be noble or monstrous, based on the route chosen.</w:t>
      </w:r>
    </w:p>
    <w:p>
      <w:r>
        <w:t>Tactics Ogre: Reborn is set on the Valerian Isles, a land rife with conflict and bloodshed. The player takes on the role of Denam, a boy who joins the Walister Resistance movement, and seeks to bring peace to the land by overthrowing the tyrants that rule it. It's up to the player whether Denam can stick to his original purpose, or commit terrible deeds in lip service to his rise to power.</w:t>
      </w:r>
    </w:p>
    <w:p>
      <w:r>
        <w:t>The best way to experience the story of Tactics Ogre is through its modern remake, Tactics Ogre: Reborn, which not only improved the visuals, but added numerous quality-of-life features, reworked the character class system, and improved the enemy AI to make it more challenging. Some of the boss fights in Tactics Ogre: Reborn can be ridiculously punishing, and the player needs to focus on making the best party possible to survive, as over-leveling isn't an option this time around.</w:t>
      </w:r>
    </w:p>
    <w:p>
      <w:r>
        <w:t>A single route through Tactics Ogre: Reborn takes a long time, but going through all the routes will easily take over 100 hours, even if the player is working from a guide. This is assuming players can get through the story with minimal losses, as Tactics Ogre: Reborn can be extremely challenging, even with its random encounters, so even surviving bandits and wild animals can be taxing.</w:t>
      </w:r>
    </w:p>
    <w:p>
      <w:r>
        <w:t>Pathfinder: Wrath Of The Righteous Features High-Level Tabletop RPG Play</w:t>
      </w:r>
    </w:p>
    <w:p>
      <w:r>
        <w:t>Image via Owlcat Games</w:t>
      </w:r>
    </w:p>
    <w:p>
      <w:r>
        <w:t>Most tabletop RPGs only last for a few sessions. This is why most of the official Dungeons &amp; Dragons campaigns tend to end between levels 8-10, as maintaining a group with a busy real life schedule can be difficult. Thankfully, people who want to experience a truly epic tabletop RPG campaign can do so in Pathfinder: Wrath of the Righteous by Owlcat Games, as it takes the player from fighting giant bugs to tangling with demon lords and ancient dragons, all across its long runtime.</w:t>
      </w:r>
    </w:p>
    <w:p>
      <w:r>
        <w:t>A good chunk of the Pathfinder: Wrath of the Righteous playtime can be spent on the character creator, as there are a shocking number of species, classes, archetypes, feats, and spells to choose from. Once the plucky protagonist is made, they're thrown onto the streets of the city of Kenabres, just as it's invaded by an army of fiends. Luckily, the player is given incredible power by the city's waning magical defenses, letting them push back the horde, and lead a crusade to stop them for good.</w:t>
      </w:r>
    </w:p>
    <w:p>
      <w:r>
        <w:t>Pathfinder: Wrath of the Righteous is a colossal game, with a massive map to explore and countless side quests to complete, including lengthy storylines for the party members. There's also a mass battle system, where the player commands armies, as they push the demons back into the void, and building mechanics for improving all the strongholds captured by the crusade.</w:t>
      </w:r>
    </w:p>
    <w:p>
      <w:r>
        <w:t>Anyone who reaches the higher levels of play in Pathfinder: Wrath of the Righteous has to get ready for complications, as managing all the spells and abilities of a level 20 party isn't easy, and the hotbar will get maxed out by the end. There's incredible satisfaction to be found in casting the elusive level 9 spells and obliterating the foes that dare invade the player's home world, resulting in the ultimate tabletop RPG power fantasy, so long as the player is willing to put in the hours.</w:t>
      </w:r>
    </w:p>
    <w:p>
      <w:r>
        <w:t>Dragon Warrior 7 Makes Players Work For Those Map Fragments</w:t>
      </w:r>
    </w:p>
    <w:p>
      <w:r>
        <w:t>Image Via Square Enix</w:t>
      </w:r>
    </w:p>
    <w:p>
      <w:r>
        <w:t>Sometimes, a long runtime for a turn-based RPG can be more of a threat than an incentive, and nowhere is this more prominent than Dragon Warrior 7 on the PS1. For those who are unaware, Dragon Warrior was the original localized name for the Dragon Quest series, owing to the name being trademarked by TSR (the original owners of Dungeons &amp; Dragons), meaning every game before Dragon Quest 8: Journey of the Cursed King had the Warrior name.</w:t>
      </w:r>
    </w:p>
    <w:p>
      <w:r>
        <w:t>It's important to make the name distinction, as Dragon Warrior 7 received multiple remakes under the Dragon Quest name, which are far superior games, as they stripped out a lot of clutter and unnecessary content, making the story shorter, but a lot more enjoyable. This is a warning to anyone who wants to play the PS1 version of Dragon Warrior 7, as they're in for the long haul.</w:t>
      </w:r>
    </w:p>
    <w:p>
      <w:r>
        <w:t>Dragon Warrior 7 is set in a world where most of the continents were sealed away, and can only be awakened by combining tablets that are strewn across the land. This means that the player has to scour the overworld for the pieces, and even keeping a guide on hand will only make the journey a little easier, as they can be found in the most random of places.</w:t>
      </w:r>
    </w:p>
    <w:p>
      <w:r>
        <w:t>Throw in the fact that Dragon Warrior 7 has a mammoth story and a character class system that takes many hours to be introduced, and the end result is easily the longest JRPG on the original PlayStation. Any Dragon Quest fan who wants to experience every entry in its original form should consider making an exception for the seventh entry, as the remakes are easily the definitive way to play, as removing the endless treasure hunts makes the game way better.</w:t>
      </w:r>
    </w:p>
    <w:p>
      <w:r>
        <w:t>Baldur's Gate 3 Encourages Players To Keep Coming Back For More Adventures</w:t>
      </w:r>
    </w:p>
    <w:p>
      <w:r>
        <w:t>baldur's gate 3 paladin-1 Image via Larian Studios</w:t>
      </w:r>
    </w:p>
    <w:p>
      <w:r>
        <w:t>The main story of Baldur's Gate 3 is a lengthy affair, but few players, if any, would just hit the mandatory quests. No, the big appeal of Baldur's Gate 3 is the sheer number of side quests on offer in each of the stages. Larian Studios put in countless ways to complete quests, and the player is encouraged to scour each area for treasure and allies, all for the sake of defeating whatever final foe awaits them.</w:t>
      </w:r>
    </w:p>
    <w:p>
      <w:r>
        <w:t>The true genius of Baldur's Gate 3 lies in the chance of failure, as nearly every decision in the game can be foiled by rolling a 1 on a d20, which can drastically alter how an encounter plays out. Sure, some save-scummers might keep hitting the Quick Load button until they get the outcome they want, but it's better to accept the judgment of the dice gods, and play it as if it were Dungeons &amp; Dragons.</w:t>
      </w:r>
    </w:p>
    <w:p>
      <w:r>
        <w:t>While a single run-through of Baldur's Gate 3 can be completed in under 100 hours, a person who wants the full experience needs to finish at least two campaigns: one as a morally ambiguous hero, and one as the Dark Urge. The vast majority of players will embrace the hero route the first time through, but the Dark Urge offers the chance to embrace the most violent desires of an adventurer, potentially turning Tav into a demonic Grand Theft Auto protagonist.</w:t>
      </w:r>
    </w:p>
    <w:p>
      <w:r>
        <w:t>A lot of video games offer light and dark routes that are very similar, but the Dark Urge is the true expression of the freedom that the Baldur's Gate 3 developers were going for. Anyone who wants to be a true monster in a video game won't find a better chance than the Dark Urge route, and like Undertale, the player won't know the full Baldur's Gate 3 experience without seeing it through to the end.f</w:t>
      </w:r>
    </w:p>
    <w:p>
      <w:r>
        <w:t>Persona 5 Royal Demands A 100 Hours Just For The Main Story</w:t>
      </w:r>
    </w:p>
    <w:p>
      <w:r>
        <w:t>Image via Atlus</w:t>
      </w:r>
    </w:p>
    <w:p>
      <w:r>
        <w:t>The original Persona 5 was already a massive game, showing the rise of the Phantom Thieves of Heart across several school semesters. The story originally ended with Joker being sent to juvenile jail, missing part of the academic year. However, in Persona 5 Royal, Akechi steps in and prevents his friend from being locked up, leading to a new semester where things aren't quite as they seem.</w:t>
      </w:r>
    </w:p>
    <w:p>
      <w:r>
        <w:t>Persona 5 Royal adds a massive new storyline to the end of the game, along with some extra set pieces earlier in the narrative, such as a dungeon where the player fights alongside the newest member of the Phantom Thieves of Heart. Technically, Persona 5 Royal is easier than the base game, thanks to the new battle mechanics, but this is offset by extra locations in the dungeons, meaning the story will take a while to finish, even if the player is using a walkthrough.</w:t>
      </w:r>
    </w:p>
    <w:p>
      <w:r>
        <w:t>Anyone who wants to Platinum Persona 5 Royal is in for an even longer time, as they'll need to max out the Social Links and beat all the bosses, including the Reaper. Luckily, reaching the credits in a single run means hitting extremely high levels, so the player will have all the Personas and gear they need to complete the optional content.</w:t>
      </w:r>
    </w:p>
    <w:p>
      <w:r>
        <w:t>While the sheer length of Persona 5 Royal might be daunting, it's still one of the best RPGs of its era, if not all time. The 100 hours the player spends with the Phantom Thieves of Heart will feel like it goes by too fast. Thankfully, Atlus loves milking its favorite squad of teenage rebels, so players can experience more of their adventures in the spin-offs, like Persona 5 Strikers and Tactica, which should hold people off until Persona 6 finally launches.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