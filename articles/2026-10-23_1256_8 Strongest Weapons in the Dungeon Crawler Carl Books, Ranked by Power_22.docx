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Strongest Weapons in the Dungeon Crawler Carl Books, Ranked by Power</w:t>
      </w:r>
    </w:p>
    <w:p>
      <w:r>
        <w:t>منبع: https://www.cbr.com/most-powerful-weapons-dungeon-crawler-car-books-ranked-list/</w:t>
      </w:r>
    </w:p>
    <w:p>
      <w:r>
        <w:t>نویسنده: Charlie Boyle</w:t>
      </w:r>
    </w:p>
    <w:p>
      <w:r>
        <w:t>تاریخ انتشار: 2026-10-23 11:30</w:t>
      </w:r>
    </w:p>
    <w:p>
      <w:r>
        <w:t>──────────────────────────────────────────────────</w:t>
      </w:r>
    </w:p>
    <w:p>
      <w:r>
        <w:t>Since its initial release in 2020, Dungeon Crawler Carl has grown in popularity, and the series has expanded to eight novels, with more on the way. Following a man and a cat trying to get through an underground dungeon that serves as an arena of entertainment for aliens, the story is a LitRPG (Literary Role-Playing Game) book, which means that video game and tabletop game-like concepts can be found within. Carl and Donut try to fight their way to freedom in this new reality where aliens have taken over Earth, and seek to uncover their secrets.</w:t>
      </w:r>
    </w:p>
    <w:p>
      <w:r>
        <w:t>It seems only fitting that an extremely unique book should have extremely unique weaponry within it. As Carl, alongside other crawlers and Donut herself, move through the different levels of the dungeon, they gain access to new tools, new abilities, and new allies. Some of these weapons are so strong, in fact, they rank amongst the most powerful in the entire series.</w:t>
      </w:r>
    </w:p>
    <w:p>
      <w:r>
        <w:t>Velma the Flamethrower Packs a Seriously Fiery Punch</w:t>
      </w:r>
    </w:p>
    <w:p>
      <w:r>
        <w:t>A book cover for The Dungeon Anarchist's Cookbook by Matt Dinniman. Image via Amazon</w:t>
      </w:r>
    </w:p>
    <w:p>
      <w:r>
        <w:t>Every good flamethrower needs a name, and this one just happens to be Velma. There's no official confirmation that there's a connection to Scooby-Doo through this name, but fans do love to speculate. Originally, readers meet Velma and her owner Ren (Tserendolgor) in book three on level four, but the weapon ends up in Carl's inventory after Ren's death.</w:t>
      </w:r>
    </w:p>
    <w:p>
      <w:r>
        <w:t>Velma looks both like a weapon and a breastplate, but also combined with a backpack. It's a bit unwieldy, but works as both a flamethrower and as armor. Even without its armor function, its destructive capacity is higher than most other smaller explosives, capable of melting entire floors and groups of attackers.</w:t>
      </w:r>
    </w:p>
    <w:p>
      <w:r>
        <w:t>Carl's Jug O'Boom Is a Homemade Weapon With Incredibly Destructive Properties</w:t>
      </w:r>
    </w:p>
    <w:p>
      <w:r>
        <w:t>Dungeon Crawler Carl by Matt Dinniman book cover on a white background. Image via Amazon</w:t>
      </w:r>
    </w:p>
    <w:p>
      <w:r>
        <w:t>Carl has a few signature weapons during his time in the books (making many of them himself), and his Jug O'Boom just happens to be one of them. To make the dangerous device, he mixes a combination of Goblin Oil and Rev-Up Toilet-Grade Moonshine, topped off with a fire torch. This is first seen in the first book and makes an appearance multiple times in the other books.</w:t>
      </w:r>
    </w:p>
    <w:p>
      <w:r>
        <w:t>However, although it would seem like a normal bomb or other explosive device, it's a bit different. Instead of a "boom" happening when thrown, it leaks fire everywhere. This makes a flurry of flames that quickly spreads and consumes, eviscerating everything in its path. It also burns blue, instead of orange or yellow, which signifies that it's hotter than regular fire.</w:t>
      </w:r>
    </w:p>
    <w:p>
      <w:r>
        <w:t>Princess Donut's Astral Paw Becomes More and More Powerful With Each New Book</w:t>
      </w:r>
    </w:p>
    <w:p>
      <w:r>
        <w:t>A book cover for The Gate of the Feral Gods by Matt Dinniman. Image via Amazon</w:t>
      </w:r>
    </w:p>
    <w:p>
      <w:r>
        <w:t>Princess Donut is, without a doubt, one of the most popular and beloved characters in Dungeon Crawler Carl. As a result, of course, the author is bound to give her a few strong abilities and weapons. Although she has a few such abilities, including her Magic Missiles, it is her Astral Paw that becomes the most powerful tool in her arsenal, which she gets on floor five in book four.</w:t>
      </w:r>
    </w:p>
    <w:p>
      <w:r>
        <w:t>Mimicking an animal's paw, the spell puts force and pressure into that shape and allows the user to wield it like a blunt force weapon. However, this is not all it can be, as it transforms with each new level-up and becomes directly tied to the user's strength. This means that in the later books, Donut can use the Paw in combination with other spells to create an enormous crushing force that can also shred, suck beings in, or more. This also means that she can kill and defeat even beings with boss-level magic.</w:t>
      </w:r>
    </w:p>
    <w:p>
      <w:r>
        <w:t>Mongo Is a Terrifying Velociraptor With Special Abilities</w:t>
      </w:r>
    </w:p>
    <w:p>
      <w:r>
        <w:t>Image via Simon &amp; Schuster</w:t>
      </w:r>
    </w:p>
    <w:p>
      <w:r>
        <w:t>Similarly to Princess Donut's Astral Paw, Mongo's strength, size, and abilities grow with each new level. However, he ranks above Princess Donut and her abilities due to the fact that his strength becomes more substantial and useful in a more significant way earlier on. Although it can feel tricky to call him a weapon, Mongo is a Velociraptor who both Carl and Donut use against enemies in battle. So, in this way, he functions as a weapon, even as a baby seen in book one.</w:t>
      </w:r>
    </w:p>
    <w:p>
      <w:r>
        <w:t>At his full size, Mongo is over five feet tall, with razor-sharp claws and teeth. He bonds with Donut and is therefore safe to her and those around her, but is still vicious and prone to biting. He is also given upgrades and gear, one of which turns him into a virtual wrecking ball and another that leaves his bite even more deadly - with chances of poisoning and paralysis.</w:t>
      </w:r>
    </w:p>
    <w:p>
      <w:r>
        <w:t>With Power Stealing Abilities, The Necklace of Indelible Woe Is a Strong Tool</w:t>
      </w:r>
    </w:p>
    <w:p>
      <w:r>
        <w:t>A book cover for This Inevitable Ruin by Matt Dinniman. Image via Amazon</w:t>
      </w:r>
    </w:p>
    <w:p>
      <w:r>
        <w:t>The first of the weapons that sound both impressive and horrible, The Necklace of Indelible Woe is part of a divine collection of jewelry. Introduced in book seven, the necklace was found on floor nine. Carl took it from King Rust's dead body after he was murdered by Rosetta Thagra.</w:t>
      </w:r>
    </w:p>
    <w:p>
      <w:r>
        <w:t>Interestingly enough, the necklace works as a sort of strategy piece. When used, the necklace can trade a spell for a spell that the target in question has. Then, if the target is killed, the one who holds the necklace is given one of the target's spells, which always ranks within the top five most powerful. In other words, the necklace has the power to bring woe by stealing the abilities of others.</w:t>
      </w:r>
    </w:p>
    <w:p>
      <w:r>
        <w:t>The Enchanted Night Wyrm's Ring of Divine Suffering Is As Scary as the Name Suggests</w:t>
      </w:r>
    </w:p>
    <w:p>
      <w:r>
        <w:t>Image via Renegade Game Studios</w:t>
      </w:r>
    </w:p>
    <w:p>
      <w:r>
        <w:t>A sister piece of jewelry to the Necklace of Indelible Woe, the Enchanted Night Wyrm's Ring of Divine Suffering is also part of a divine collection of jewelry, but it was found on the first floor and in book three. Given to Carl by Frank Q on the fourth floor, the Ring is also different from the necklace in that it is much more dangerous, both to the user and the target.</w:t>
      </w:r>
    </w:p>
    <w:p>
      <w:r>
        <w:t>The skill found in the Ring of Divine Suffering is the Marked for Death skill. This means that when one of Carl's targets dies, he gets an increase in his stats based on the highest stat of the dead target. In other words, it magnifies Carl's powers on an incredible scale with every new defeat. And yet, the Ring does have a curse to it, where the user has healing restrictions put upon them, faces psychological effects, risks negative effects if the target escapes, and risks death to the user if not used correctly.</w:t>
      </w:r>
    </w:p>
    <w:p>
      <w:r>
        <w:t>Carl's Doomsday Scenario Is Carl's Deadly Last Resort</w:t>
      </w:r>
    </w:p>
    <w:p>
      <w:r>
        <w:t>A book cover for Carl's Doomsday Scenario by Matt Dinniman. Image via Amazon</w:t>
      </w:r>
    </w:p>
    <w:p>
      <w:r>
        <w:t>A weapon so explosive and dangerous, an entire book is named after it! Created all the way back in book two on the third floor, Carl's Doomsday Scenario device was made from a combined Sheol Glass Reaper Case with an overloaded soul crystal. Together, this combination is similar to an explosive on a level that reaches nuclear bombs. Or so he thinks.</w:t>
      </w:r>
    </w:p>
    <w:p>
      <w:r>
        <w:t>Technically, Carl has not used this weapon yet. It sits in his inventory, remains highly unstable, and exists as a sort of Chekhov's gun scenario. In terms of destruction, it is believed to have a 45 kilometer blast radius, which puts it on the level of the largest nuclear bombs. However, this still doesn't put it at the level of number one on this list.</w:t>
      </w:r>
    </w:p>
    <w:p>
      <w:r>
        <w:t>Scolopendra Is Powerful on a Near-Cosmic Level</w:t>
      </w:r>
    </w:p>
    <w:p>
      <w:r>
        <w:t>A book cover for The Butcher's Masquerade by Matt Dinniman. Image via Amazon</w:t>
      </w:r>
    </w:p>
    <w:p>
      <w:r>
        <w:t>Although Scolopendra is a being and not something to be held and wielded by others, she is certainly a weapon. Not only is she a weapon, but she's also the most powerful one in all of Dungeon Crawler Carl, so far, at least. For those she faces, she is a terror. For those allied with her, she's the most useful tool in any arsenal, able to destroy entire populations and kingdoms. This is why her position of first being a threat, and then a party member (when shrunken down), is so fascinating.</w:t>
      </w:r>
    </w:p>
    <w:p>
      <w:r>
        <w:t>Scolopendra is a giant centipede, so large she can destroy the surface of the world. She lives in the dungeon and is the final boss, taking up multiple floors. Her body actually makes up multiple levels of the dungeon, and her very soul is tied to it. Her deadliest attack is one that can shatter and warp the world itself - the Nine Tier Attack. Through this, there are nine tiers of destruction attached to a poisonous miasma that either murders or grossly transforms everyone in its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