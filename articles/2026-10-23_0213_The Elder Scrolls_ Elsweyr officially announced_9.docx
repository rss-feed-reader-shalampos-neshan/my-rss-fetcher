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Elsweyr officially announced</w:t>
      </w:r>
    </w:p>
    <w:p>
      <w:r>
        <w:t>منبع: https://www.polygon.com/the-elder-scrolls-elsweyr-tabletop-game-november-2026/</w:t>
      </w:r>
    </w:p>
    <w:p>
      <w:r>
        <w:t>نویسنده: Ashley Potter, Ashley Blends More Than Three Decades Worth Of Love Of Video Games With More Than Years Of Professional Journalism Experience. She Has Written, Edited For Multiple Outlets</w:t>
      </w:r>
    </w:p>
    <w:p>
      <w:r>
        <w:t>تاریخ انتشار: 2026-10-22 21:00</w:t>
      </w:r>
    </w:p>
    <w:p>
      <w:r>
        <w:t>──────────────────────────────────────────────────</w:t>
      </w:r>
    </w:p>
    <w:p>
      <w:r>
        <w:t>Fans of the Elder Scrolls series have waited a long time for a new game. The most recent mainline title, The Elder Scrolls 5: Skyrim, came out in 2011 — more than a decade ago. The next major installment, The Elder Scrolls 6, is at least two years away; Bethesda has assured fans that the project remains its primary focus after company-wide layoffs sparked concerns this summer.</w:t>
      </w:r>
    </w:p>
    <w:p>
      <w:r>
        <w:t>While fans wait for further news on The Elder Scrolls 6, a new expansion is coming next month for the Elder Scrolls tabletop game produced by Chip Theory Games. The Elsweyr Expansion allows players to explore the home of the Khajiit — the series' playable feline race — for the first time since Elsweyr last appeared in the 2014 MMO The Elder Scrolls Online.</w:t>
      </w:r>
    </w:p>
    <w:p>
      <w:r>
        <w:t>New expansion coming to Elder Scrolls tabletop game</w:t>
      </w:r>
    </w:p>
    <w:p>
      <w:r>
        <w:t>The Elder Scrolls: Betrayal of the Second Era, a cooperative tabletop roleplaying game designed by Chip Theory Games. Image: Chip Theory Games</w:t>
      </w:r>
    </w:p>
    <w:p>
      <w:r>
        <w:t>The Elder Scrolls franchise expanded into tabletop gaming in 2025 when Chip Theory Games shook up the status quo with the release of The Elder Scrolls: Betrayal of the Second Era. The game, designed for one to four players, is described as a rich, world-spanning campaign in which players take on the roles of agents from one of Tamriel's many guilds and complete quests while journeying, battling, and delving into dungeons across the continent. As in any Elder Scrolls game, players can personalize their adventure by spending experience points as they progress.</w:t>
      </w:r>
    </w:p>
    <w:p>
      <w:r>
        <w:t>Now Chip Theory Games is building on its already expansive tabletop project with the Elsweyr Expansion. The expansion adds new quests and enemies to defeat as players venture across the desert lands of Elsweyr. Two new classes, Thief and Berserker, are also joining the tabletop game's lineup. Expansion orders will include a new map, mat accessories, high-quality skill dice, enemy chips, quest unit chips, encounter cards, and more.</w:t>
      </w:r>
    </w:p>
    <w:p>
      <w:r>
        <w:t>The Elsweyr Expansion is just one of several expansions coming to the tabletop game in November. Other expansions due out include Fur and Fang, which introduces new rule sets allowing player characters to be afflicted by vampirism and lycanthropy, and Shadows of Oblivion, which adds interactions with Daedric princes that result in new blessings and curses. The new expansion packs can be purchased separately or together as a bundle, but the base game is required to play them. Chip Theory Games lists the base game at $224.95, but it's currently out of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