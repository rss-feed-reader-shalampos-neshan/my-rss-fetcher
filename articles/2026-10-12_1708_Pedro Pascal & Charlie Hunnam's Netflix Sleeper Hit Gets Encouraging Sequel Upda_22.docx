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Pedro Pascal &amp; Charlie Hunnam's Netflix Sleeper Hit Gets Encouraging Sequel Update 7 Years Later</w:t>
      </w:r>
    </w:p>
    <w:p>
      <w:r>
        <w:t>منبع: https://www.cbr.com/pedro-pascal-charlie-hunnam-triple-frontier-sequel-update/</w:t>
      </w:r>
    </w:p>
    <w:p>
      <w:r>
        <w:t>نویسنده: John Dodge</w:t>
      </w:r>
    </w:p>
    <w:p>
      <w:r>
        <w:t>تاریخ انتشار: 2026-10-12 16:37</w:t>
      </w:r>
    </w:p>
    <w:p>
      <w:r>
        <w:t>──────────────────────────────────────────────────</w:t>
      </w:r>
    </w:p>
    <w:p>
      <w:r>
        <w:t>Netflix’s underrated 2019 action film might still get a sequel. In fact, one of its biggest stars still has hopes it will happen sooner rather than later.</w:t>
      </w:r>
    </w:p>
    <w:p>
      <w:r>
        <w:t>Speaking to ScreenRant, Triple Frontier star Garrett Hedlund gave a hopeful update on the status of the long-awaited sequel. “Charlie’s [Hunnam] been off busy shooting nonstop. We sort of all have.”</w:t>
      </w:r>
    </w:p>
    <w:p>
      <w:r>
        <w:t>What Triple Frontier 2 Could Look Like If It Ever Happens</w:t>
      </w:r>
    </w:p>
    <w:p>
      <w:r>
        <w:t>Hedlund continued, “They took a stab at the script, and I think when they sit down and take another one, there might be some momentum on it… But I feel like the theme is never say never. So, it would certainly be fun to get the band back together on that one.”</w:t>
      </w:r>
    </w:p>
    <w:p>
      <w:r>
        <w:t>Directed by J. C. Chandor from a screenplay co-written by Mark Boal, Triple Frontier stars Oscar Isaac as Santiago “Pope” Garcia, a private military advisor who assembles a crack team in the hopes of rescuing an informant’s brother and making off with million in cartel cash. This kicks off a high-octane international action adventure that sees the group face off against everyone from local villagers to cocaine farmers and, of course, the cartel itself.</w:t>
      </w:r>
    </w:p>
    <w:p>
      <w:r>
        <w:t>Alongside Isaac, Triple Frontier stars Ben Affleck as Tom “Redfly” Davis, Charlie Hunnam as William “Ironhead” Miller, Garrett Hedlund as Benjamin Miller, and Pedro Pascal as Francisco “Catfish” Morales. Triple Frontier also stars Adria Arjona as Yovanna, the woman who effectively sets the whole mission in motion.</w:t>
      </w:r>
    </w:p>
    <w:p>
      <w:r>
        <w:t>Upon its release on Netflix in 2019, Triple Frontier was met with generally favorable reviews from critics, though audiences weren’t quite as keen on the film. As of the time of writing, Triple Frontier holds a 71% “Fresh” rating via review aggregator Rotten Tomatoes. For comparison, the film holds a 58% user-generated “Popcornmeter” rating on the platform.</w:t>
      </w:r>
    </w:p>
    <w:p>
      <w:r>
        <w:t>What’s Next for the Stars of Triple Frontier?</w:t>
      </w:r>
    </w:p>
    <w:p>
      <w:r>
        <w:t>Garrett Hedlund, Oscar Isaac, Ben Affleck, Pedro Pascal, and Charlie Hunnam round out the ensemble of Netflix's Triple Frontier. Image via Netflix</w:t>
      </w:r>
    </w:p>
    <w:p>
      <w:r>
        <w:t>While fans wait for a sequel to Triple Frontier, the stars of the film are gearing up to take on all manner of other roles on the silver and small screens. Ben Affleck, in particular, is currently starring in Animals, which premiered on Netflix on Oct. 9. The film stars Affleck as a Los Angeles mayoral candidate who is forced to turn to criminal enterprises when his son is kidnapped and held for ransom. Meanwhile, Hunnam just returned to the Monster franchise in Monster: The Lizzie Borden Story, and has a brand-new show in the works with his Sons of Anarchy co-stars.</w:t>
      </w:r>
    </w:p>
    <w:p>
      <w:r>
        <w:t>Triple Frontier star Oscar Isaac has had some busy years and will be returning to the silver screen in 2027 as the voice of Miguel O’Hara, better known as the Spider-Man of 2099, for Spider-Man: Beyond the Spider-Verse. The film will mark the third and final entry in Sony’s ongoing Spider-Verse trilogy.</w:t>
      </w:r>
    </w:p>
    <w:p>
      <w:r>
        <w:t>Pedro Pascal, on the other hand, will be taking to the silver screen later this year for a completely different kind of superhero feature in Avengers: Doomsday. Set to be released on Dec. 18, Avengers: Doomsday will see Pascal reprise his role as Reed Richards from The Fantastic Four: First Steps alongside co-stars Vanessa Kirby, Joseph Quinn, and Ebon Moss-Bachrach.</w:t>
      </w:r>
    </w:p>
    <w:p>
      <w:r>
        <w:t>Triple Frontier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