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Years Later, Taylor Sheridan Is Finally Delivering Yellowstone Season 6</w:t>
      </w:r>
    </w:p>
    <w:p>
      <w:r>
        <w:t>منبع: https://www.cbr.com/dutton-ranch-beth-rip-spinoff-yellowstone-season-6/</w:t>
      </w:r>
    </w:p>
    <w:p>
      <w:r>
        <w:t>نویسنده: Hannah Postlethwait, Cbr Staff, Jamie Parker, Katie Doll</w:t>
      </w:r>
    </w:p>
    <w:p>
      <w:r>
        <w:t>تاریخ انتشار: 2026-05-20 22:00</w:t>
      </w:r>
    </w:p>
    <w:p>
      <w:r>
        <w:t>──────────────────────────────────────────────────</w:t>
      </w:r>
    </w:p>
    <w:p>
      <w:r>
        <w:t>The following contains spoilers for Dutton Ranch Season 1, Episodes 1, “The Untold Want,” and 2, “Earn Another Day,” which premiered on Paramount+ on Friday, May 15, 2026.</w:t>
      </w:r>
    </w:p>
    <w:p>
      <w:r>
        <w:t>Taylor Sheridan has essentially delivered Yellowstone Season 6 after two years, as Beth (Kelly Reilly) and Rip’s (Cole Hauser) Dutton Ranch spinoff continues Kevin Costner's flagship story. Costner led Yellowstone's cast as John Dutton until the original series ended with Season 5 in 2024. However, Yellowstone could have gone for several more seasons if not for a dispute.</w:t>
      </w:r>
    </w:p>
    <w:p>
      <w:r>
        <w:t>Yellowstone concluded at the end of Season 5 following John Dutton's death in the opening of its second half after disagreements between Sheridan and Costner. While John’s death prompted Yellowstone's conclusion, with Kayce (Luke Grimes) selling the Dutton Ranch to the Broken Rock Tribe, Paramount+’s Dutton Ranch is a perfect blueprint for Yellowstone Season 6 if the flagship had continued.</w:t>
      </w:r>
    </w:p>
    <w:p>
      <w:r>
        <w:t>Dutton Ranch Is Essentially Yellowstone Season 6</w:t>
      </w:r>
    </w:p>
    <w:p>
      <w:r>
        <w:t>Rip Wheeler (Cole Hauser) and Beth Dutton (Kelly Reilly) on Dutton Ranch Image via Paramount+</w:t>
      </w:r>
    </w:p>
    <w:p>
      <w:r>
        <w:t>Dutton Ranch officially premiered on Paramount+ on Friday, May 15, and the opening of Beth and Rip’s sequel is a seamless continuation from the original. When Yellowstone ends in Season 5, Beth and Rip move to a ranch in Dillon, Montana, with their adopted son, Carter (Finn Little). That’s where the couple lives when Yellowstone picks up with Dutton Ranch.</w:t>
      </w:r>
    </w:p>
    <w:p>
      <w:r>
        <w:t>Beth and Rip relocate to a ranch in Rio, Paloma, Texas, after a fire destroys their new home. Still, while the family changes settings in Dutton Ranch, it could easily pass as Season 6 of Yellowstone, with its overall tone, writing, and character development matching the flagship series’ reputation for prestige drama while effortlessly picking up its story.</w:t>
      </w:r>
    </w:p>
    <w:p>
      <w:r>
        <w:t>If Yellowstone had continued into Season 6, with the narrative and characters of Dutton Ranch, audiences would likely have accepted it as the next chapter of John Dutton's story. Though Beluah Jackson (Annette Bening) has replaced John Dutton as the center of a ranching legacy and new characters have joined, Dutton Ranch retains the elements that make up Yellowstone’s core.</w:t>
      </w:r>
    </w:p>
    <w:p>
      <w:r>
        <w:t>Beulah Jackson’s 10-Petal Ranch fills the void John Dutton's ranch leaves behind. Jackson lives with her adult children, Rob-Will (Jai Courtney) and Joaquin (Juan Pablo Raba), whose complex dynamics mirror those John navigated with Beth, Kayce, and Jamie (Wes Bentley). Moreover, Jackson’s ranch replicates the bunkhouse in Yellowstone, layering drama between ranch hands onto the developing narrative.</w:t>
      </w:r>
    </w:p>
    <w:p>
      <w:r>
        <w:t>Perhaps the most impressive part of Dutton Ranch, feeling like Yellowstone Season 6, is that it’s changed creative hands, with Sheridan stepping back from the writing and showrunning duties he fulfilled for Yellowstone and its prequels. Spencer Hudnut is the showrunner for Marshals, and while Sheridan fired Dutton Ranch’s showrunner weeks before the premiere, Chad Feehan was at its helm.</w:t>
      </w:r>
    </w:p>
    <w:p>
      <w:r>
        <w:t>Kayce's Yellowstone Spinoff Doesn't Feel Like A Sequel</w:t>
      </w:r>
    </w:p>
    <w:p>
      <w:r>
        <w:t>Still from Marshals Image via CBS</w:t>
      </w:r>
    </w:p>
    <w:p>
      <w:r>
        <w:t>Dutton Ranch isn’t Yellowstone’s only continuing story. Marshals, a new kind of Yellowstone spinoff, following John’s youngest son, Kayce Dutton, premiered on CBS on March 1. The franchise’s first procedural follows Kayce as he joins a team of US Marshals and finds a new beginning after his wife, Monica Long-Dutton (Kelsey Asbille), dies of cancer in Marshals.</w:t>
      </w:r>
    </w:p>
    <w:p>
      <w:r>
        <w:t>Still, while it’s one of two Yellowstone sequels, Marshals doesn’t feel like a natural continuation of the original series the way that Dutton Ranch does. Due to shifts in format, writing, and character development, there are a few key reasons why Yellowstone fans hate Marshals, including the spinoff’s failure to live up to the original's potential.</w:t>
      </w:r>
    </w:p>
    <w:p>
      <w:r>
        <w:t>Subscribe to our newsletter for Dutton Ranch insights Hungry for deeper takes on Dutton Ranch and the Yellowstone universe? Subscribe to our newsletter for careful episode breakdowns, character analysis, franchise comparisons, and behind-the-scenes context - plus broader TV coverage to deepen your viewing. Get Updates By subscribing, you agree to receive newsletter and marketing emails, and accept our Terms of Use and Privacy Policy . You can unsubscribe anytime.</w:t>
      </w:r>
    </w:p>
    <w:p>
      <w:r>
        <w:t>Instead of maintaining the feeling of the original, like Dutton Ranch, Marshals is more sporadically connected to Yellowstone. While it continues Kayce’s story, the fast-paced procedural format rushes through its references to Yellowstone, making the connections between Marshals and Yellowstone feel disjointed. That said, while there are nods to the flagship throughout Marshals, it hasn’t felt like its intuitive sequel.</w:t>
      </w:r>
    </w:p>
    <w:p>
      <w:r>
        <w:t>Dutton Ranch also does a superior job of emotionally grounding Beth and Rip’s next chapter, showing the pivotal moment that changes their lives forever by depicting the fire that destroys their ranch in Dillon. Instead, CBS's Marshals chose to explain Kayce’s defining moment, Monica’s death, in dialogue. That said, fans have favored Dutton Ranch's approach to a Yellowstone sequel.</w:t>
      </w:r>
    </w:p>
    <w:p>
      <w:r>
        <w:t>Marshals undoubtedly has the prowess of Yellowstone, quickly becoming the most-watched television series across broadcast and streaming as its premiere amassed 26.5 million viewers in 28 days. Still, Marshals has the lowest Rotten Tomatoes score in the franchise, sitting at 42% with critics. On the other hand, Dutton Ranch scored 100% on Rotten Tomatoes, cementing it as Yellowstone’s natural replacement.</w:t>
      </w:r>
    </w:p>
    <w:p>
      <w:r>
        <w:t>Quiz 5 Questions Yellowstone’s Next Chapter: Dutton Ranch And Beyond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