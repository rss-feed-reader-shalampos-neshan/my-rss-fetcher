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Walking Dead: Streets Of Survival Is A Streets Of Rage-Like Arcade Brawler Coming Soon</w:t>
      </w:r>
    </w:p>
    <w:p>
      <w:r>
        <w:t>منبع: https://gameinformer.com/2026/06/12/the-walking-dead-streets-of-survival-is-a-streets-of-rage-like-arcade-brawler-coming</w:t>
      </w:r>
    </w:p>
    <w:p>
      <w:r>
        <w:t>نویسنده: Senior Associate Editor, Wesley Leblanc Is A Senior Associate Editor For Game Informer. If You Have Any News Tips, Story Ideas, Or More, Feel Free To Dm Him On Bluesky At, Wesleyleblanc.Bsky.Social Or Email Him At</w:t>
      </w:r>
    </w:p>
    <w:p>
      <w:r>
        <w:t>تاریخ انتشار: 2026-06-12 00:00</w:t>
      </w:r>
    </w:p>
    <w:p>
      <w:r>
        <w:t>──────────────────────────────────────────────────</w:t>
      </w:r>
    </w:p>
    <w:p>
      <w:r>
        <w:t>There are a lot of games based on The Walking Dead, usually the AMC television show version (itself based on Invincible creator Robert Kirkman's now-complete comic book series). But hey, what's one more, especially when it's basically a Streets of Rage-type brawler. That's what the newly announced The Walking Dead: Streets of Survival is clearly going for, and it looks pretty fun in the reveal trailer.</w:t>
      </w:r>
    </w:p>
    <w:p>
      <w:r>
        <w:t>Publisher Trailmark Games and developer Odaclick Game Studio, which also developed The Karate Kid: Street Rumble, describe Streets of Survival as a "brutal arcade brawler" that will let players fight walkers as series mainstays Rick Grimes, Daryl Dixon, and Michonne. You will fight Saviors, walkers, Negan, and more using "relentless combos, signature weapon attacks, and crushing finishers." There appear to be various melee weapons, environmental interactivity, and guns, too.</w:t>
      </w:r>
    </w:p>
    <w:p>
      <w:r>
        <w:t>Check it out in The Walking Dead: Streets of Survival reveal trailer, courtesy of IGN, below:</w:t>
      </w:r>
    </w:p>
    <w:p>
      <w:r>
        <w:t>The game's storyline is based on the events of the All Out War arc from The Walking Dead, and stages will be set in locations such as Sanctuary, Hilltop, and Alexandria. You can expect familiar bosses, too, such as Negan, Simon, Winslow, the Well Walker, and more, and you can replay these fights and stages with multiple difficulty options and escalating challenges.</w:t>
      </w:r>
    </w:p>
    <w:p>
      <w:r>
        <w:t>There's no word on when The Walking Dead: Streets of Survival will launch, but it's "coming soon" to PlayStation 5, Xbox Series X/S, Nintendo Switch 2, Nintendo Switch, and PC (via Steam).</w:t>
      </w:r>
    </w:p>
    <w:p>
      <w:r>
        <w:t>Do you think a Streets of Rage-type brawler is a good fit for The Walking Dead? Let us know in the comments below!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