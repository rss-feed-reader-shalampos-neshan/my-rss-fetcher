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Reeves Is Abandoning DC's Batman Formula After 3 Decades</w:t>
      </w:r>
    </w:p>
    <w:p>
      <w:r>
        <w:t>منبع: https://www.cbr.com/matt-reeves-batman-caped-crusader-s2-back-to-basics/</w:t>
      </w:r>
    </w:p>
    <w:p>
      <w:r>
        <w:t>نویسنده: Joshua M. Patton</w:t>
      </w:r>
    </w:p>
    <w:p>
      <w:r>
        <w:t>تاریخ انتشار: 2026-07-13 17:30</w:t>
      </w:r>
    </w:p>
    <w:p>
      <w:r>
        <w:t>──────────────────────────────────────────────────</w:t>
      </w:r>
    </w:p>
    <w:p>
      <w:r>
        <w:t>As fans continue to wait for Matt Reeves to finish his sequel film starring the Dark Knight, Batman: Caped Crusader is back on Prime Video for its sophomore effort. Reeves, along with his former Alias partner J.J. Abrams and legendary animator Bruce Timm, offers a Golden Age version of Batman that abandons some three decades' worth of defining character traits.</w:t>
      </w:r>
    </w:p>
    <w:p>
      <w:r>
        <w:t>A popular part of any fan debate about Batman's chance of defeating other superheroes or villains often involves discussions about "prep time." This draws on the characterization of Batman as a highly trained martial artist with access to nearly unlimited technological prowess and information about his rivals. Of course, that's not always who Batman was, and Caped Crusader throws that all aside, making it one of the best adaptations of the 2020s.</w:t>
      </w:r>
    </w:p>
    <w:p>
      <w:r>
        <w:t>Caped Crusader Makes Batman a Far Less Dangerous Hero Than Recent Depictions</w:t>
      </w:r>
    </w:p>
    <w:p>
      <w:r>
        <w:t>For much of the character's history, Batman learned his abilities as a young man traveling the world. More recently, Ra's al Ghul and his League of Shadows (or Assassins, depending on the source) became part of that journey, as shown most famously in Batman Begins.</w:t>
      </w:r>
    </w:p>
    <w:p>
      <w:r>
        <w:t>Thus, in addition to being the Dark Knight Detective and Gotham's protector, Batman is essentially a literal ninja with almost supernatural powers when it comes to hiding and fighting. Thus far, Caped Crusader has done away with this. Set around 1946, Batman: Caped Crusader takes the character back to his Golden Age roots.</w:t>
      </w:r>
    </w:p>
    <w:p>
      <w:r>
        <w:t>For example, Bruce Wayne is once again "just" a millionaire, and not the head of a huge multinational corporation. His alter ego is limited by the technology of the time, even though it includes some then-bleeding-edge inventions like the car phone. Yet the series also incorporates elements of noir fantasy and science fiction in some of its enemies, such as Gentleman Ghost and Clayface.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When it comes to brawling with the criminals of Gotham, "prep time" doesn't seem to matter much. In fact, a sequence in the trailer for Batman: Caped Crusader Season 2 shows the character getting injured, as blades slice through the simple cloth of his costume. This is very different from the kind of equipment the character had in Reeves's The Batman, where he wore body armor and survived multiple point-blank shotgun or automatic-weapon shots. However, the real difference is found in the show's depiction of fisticuffs.</w:t>
      </w:r>
    </w:p>
    <w:p>
      <w:r>
        <w:t>Batman Isn't a Deadly Martial Artist or Ninja, But Just an Old-Timey Brawler</w:t>
      </w:r>
    </w:p>
    <w:p>
      <w:r>
        <w:t>Image via Prime Video</w:t>
      </w:r>
    </w:p>
    <w:p>
      <w:r>
        <w:t>There are some newly familiar elements to the Batman in Caped Crusader, such as the grappling gun introduced in 1989's Batman and made more iconic in The Animated Series. Similarly, Batman can still vanish from or appear in darkened corners of rooms with no other exits.</w:t>
      </w:r>
    </w:p>
    <w:p>
      <w:r>
        <w:t>When the time comes for Batman to mix it up with Gotham's street thugs or even his more identifiable rogues, he is a formidable foe. Yet rather than stylized martial arts, Batman is a simple bruiser. He takes many more hits than is typical in either modern comics or live-action or animated adaptations, especially early in the series.</w:t>
      </w:r>
    </w:p>
    <w:p>
      <w:r>
        <w:t>Each episode of Batman: Caped Crusader features a unique, somewhat self-contained story, while also retaining many serialized elements. The latter element allows for Batman to grow as a hero, getting better at what he does with more experience. As fans expect, Batman is still a very tough opponent, whether fighting a single villain or a gang of them.</w:t>
      </w:r>
    </w:p>
    <w:p>
      <w:r>
        <w:t>Yet he doesn't seem to possess the kind of specialized martial arts abilities that more recent stories worked into his background. Also, the 1940s setting makes Batman's approach to stopping crime different from what fans are used to seeing. Specifically, he is far more of a classic detective than he has been in the past.</w:t>
      </w:r>
    </w:p>
    <w:p>
      <w:r>
        <w:t>Again, there are scientific elements to what he does, but there are just as many scenes where Batman's goal is to get his hands on files or paperwork that serves as investigative proof rather than high-tech forensics or some kind of video or audio recording. He even has less power as Bruce Wayne, specifically because he's less wealthy and less involved in Gotham's business world.</w:t>
      </w:r>
    </w:p>
    <w:p>
      <w:r>
        <w:t>Caped Crusader Is Part of a Larger Trend of Stories That Take Batman Back to Basics</w:t>
      </w:r>
    </w:p>
    <w:p>
      <w:r>
        <w:t>Absolute Batman jumps into the scene to take on criminals Image via DC Comics</w:t>
      </w:r>
    </w:p>
    <w:p>
      <w:r>
        <w:t>Part of the reason Batman's character is unique in Caped Crusader is its 1940s setting, which draws much of its inspiration from the character's actual comic book debut. Yet DC Studios is also developing an animated Absolute Batman series, based on the comics that makes similar changes to who Batman and Bruce Wayne are compared to what fans usually see.</w:t>
      </w:r>
    </w:p>
    <w:p>
      <w:r>
        <w:t>In this version of the story, Bruce Wayne isn't wealthy at all. His power as Batman is down to brute physical strength and weapons incorporated into his costume. With so many movies and shows, particularly in animation, there exist almost countless different versions of Batman. Across nine decades of comic book stories, Batman has undergone even more changes.</w:t>
      </w:r>
    </w:p>
    <w:p>
      <w:r>
        <w:t>What makes Caped Crusader so much fun is that its central hero is so different from what fans expect yet still feels familiar (largely thanks to Bruce Timm's tonal and aesthetic choices). There is no single "correct" version of Batman, which is why the character has enjoyed such unprecedented longevity.</w:t>
      </w:r>
    </w:p>
    <w:p>
      <w:r>
        <w:t>Reeves, Abrams, Timm and the rest of the storytellers and artists behind Caped Crusader have delivered a Batman that feels equal parts recognizable and unique. Some moments feel like the Bob Kane and Bill Finger comics come to life, while others feel so new they are futuristic.</w:t>
      </w:r>
    </w:p>
    <w:p>
      <w:r>
        <w:t>How the series handles characters that are equally prevalent in comics and adaptations, like the Riddler, Joker, and others, is equally enjoyable. By abandoning the traditional DC formula for Batman as a character, Caped Crusader makes him more appealing to both longtime fans and those just discovering him for the first time.</w:t>
      </w:r>
    </w:p>
    <w:p>
      <w:r>
        <w:t>Batman: Caped Crusader returns with all Season 2 episodes debuting on Prime Video on July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