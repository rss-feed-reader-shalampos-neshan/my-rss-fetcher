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New Card From Magic's Hobbit Set Made My Dr. Eggman Deck Unstoppable</w:t>
      </w:r>
    </w:p>
    <w:p>
      <w:r>
        <w:t>منبع: https://www.polygon.com/magic-mtg-hobbit-card-dr-eggman-deck/</w:t>
      </w:r>
    </w:p>
    <w:p>
      <w:r>
        <w:t>نویسنده: Ryan Epps, Brian Vanhooker, Matt Patches</w:t>
      </w:r>
    </w:p>
    <w:p>
      <w:r>
        <w:t>تاریخ انتشار: 2026-08-22 13:00</w:t>
      </w:r>
    </w:p>
    <w:p>
      <w:r>
        <w:t>──────────────────────────────────────────────────</w:t>
      </w:r>
    </w:p>
    <w:p>
      <w:r>
        <w:t>The Hobbit has finally arrived in Magic: The Gathering, bringing Middle-earth back to the game with a new collection of cards built around Bilbo's journey. Marquee cards feature familiar faces like Smaug, Gandalf, and Thorin Oakenshield, while new mechanics and returning ideas give the set plenty of mechanical flavor of its own. But as is often the case with Magic, some of the cards that catch my attention aren't necessarily the splashiest offerings of a particular set. They're often the cards that quietly make a ridiculous deck work just a little bit better.</w:t>
      </w:r>
    </w:p>
    <w:p>
      <w:r>
        <w:t>That's where Fateful Discovery comes into play. At first glance, the five-mana blue enchantment might look like a fairly innocuous card with a moderately high cost, but its ability to draw a card whenever an artifact enters the battlefield makes it a natural fit for my Dr. Eggman Commander deck. The Sonic the Hedgehog villain made his debut in Magic with 2025’s Sonic: Friends &amp; Foes Secret Lair drop. The card currently goes for around $1.50, so it’s not quite a staple. What gravitated me to the card were a number of reasons (my love of MTG artifacts, it being my first blue deck, the emphasis on discarding opponents) but of all, Eggman’s ability to cheat out giant mechs made him particularly appealing to me. While he lets me put as many ridiculous machines onto the battlefield as possible, Fateful Discovery gives me an amplified resource for my efforts.</w:t>
      </w:r>
    </w:p>
    <w:p>
      <w:r>
        <w:t>Image: Wizards of the Coast</w:t>
      </w:r>
    </w:p>
    <w:p>
      <w:r>
        <w:t>Eggman is the centerpiece of the deck as my Grixis (blue-black-red) Commander, but the strategy I've built around him is less about assembling one precise combo and more about turning a ridiculous pile of artifacts into a steadily growing value engine. He’s a 3/6 human scientist with flying that costs five mana (two colorless, one blue, one black, and one red). Eggman draws me an extra card at the end of my turn, but his end-step trigger also forces each opponent to make a “villainous choice” — either they discard a card, or I get to cheat a Construct, Robot, or Vehicle onto the battlefield. The rest of my deck is packed with heavy-hitting machines, artifact payoffs, card-draw engines, and pieces that reward me for making opponents discard. The more artifacts I play, the more the deck starts feeding itself, and Fateful Discovery adds another layer to that process.</w:t>
      </w:r>
    </w:p>
    <w:p>
      <w:r>
        <w:t>That "villainous choice" is designed to be an agonizing, lose-lose scenario for the rest of the table. If an opponent decides to take the discard route, they aren't just losing a resource — they're usually taking direct damage if I have Megrim or Liliana's Caress out, giving me free value through Waste Not. I might also outright steal their discarded card with Tergrid, God of Fright. Even Quest for the Nihil Stone can be particularly deadly if I get it out fast enough for it to build up quest counters and starts doling out big damage.</w:t>
      </w:r>
    </w:p>
    <w:p>
      <w:r>
        <w:t>Image: Wizard's of the Coast Image: Wizard's of the Coast Image: Wizard's of the Coast Image: Wizard's of the Coast Close</w:t>
      </w:r>
    </w:p>
    <w:p>
      <w:r>
        <w:t>The alternative villainous choice is often much worse. Refusing to discard means letting me cheat a massive, game-warping threat like Reaver Titan, Myr Battlesphere, or Walking Skyscraper directly onto the battlefield for free. The entire deck is built around making both options terrible for my opponents, and having an engine like Fateful Discovery humming in the background just accelerates the pressure.</w:t>
      </w:r>
    </w:p>
    <w:p>
      <w:r>
        <w:t>That's what makes the card so much more interesting here than it might be in a vacuum. In a normal deck, a card that rewards you whenever an artifact enters the battlefield might only trigger occasionally, but in Eggman, artifacts are the entire point. Thran Dynamo, Thought Vessel, Reckoner Bankbuster, Bomat Bazaar Barge, Nautiloid Ship, and Skysovereign, Consul Flagship are all capable of turning Fateful Discovery into another card in my hand while giving me an extra card, dealing damage to opponents, and even stealing their creatures from graveyards. The point is to draw as much as possible, and have a hand loaded with options.</w:t>
      </w:r>
    </w:p>
    <w:p>
      <w:r>
        <w:t>Image: Wizard's of the Coast Since this is Commander, that matters. I'm working with a 100-card singleton deck, so I can't simply add four copies of the same engine and expect to draw the card I need. Fateful Discovery transforms every artifact into an extra draw. Suddenly the deck isn't just deploying its board; it's digging deeper into itself while doing it. Cards like Ivory Tower and Venser's Journal ensure my life total keeps going up as my hand increases, even if my opponents are consistently targeting me with attacks and spells. Things get especially silly once other card-draw pieces of the deck hit the board. Jhoira, Weatherlight Captain already rewards me for casting historic spells, while Geth's Grimoire, Psychosis Crawler and Alhammarret's Archive give me additional ways to turn all that card movement into an advantage. Fateful Discovery stacks on top of them, giving the deck another engine that rewards me for doing the exact thing I was already planning to do — and for free sometimes at that.</w:t>
      </w:r>
    </w:p>
    <w:p>
      <w:r>
        <w:t>Eggman can generate a lot of value, but Commander games have a way of turning into wars of attrition. Boards get wiped. Hands get emptied. Players find answers to the engines you've spent several turns building. With Fateful Discovery, rebuilding my board state is a means of advancing in and of itself. Every artifact I deploy helps replenish my hand and keeps me digging for the next explosive artifact, land drop, or combo.</w:t>
      </w:r>
    </w:p>
    <w:p>
      <w:r>
        <w:t>On paper, it probably shouldn't work as well as it does. Fateful Discovery isn't some game-breaking bomb that suddenly transforms Dr. Eggman into a cEDH commander. It's something much more useful for the way I'm actually playing the deck: a quiet value engine that turns my already excessive love of artifacts into even more cards.</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The whole deck is designed to operate like a relentless, unstoppable assembly line. Every artifact fuels the next, Fateful Discovery perfectly greases the gears, and before long, I’m churning out massive mechanical threats while drawing through half my library.</w:t>
      </w:r>
    </w:p>
    <w:p>
      <w:r>
        <w:t>Honestly, that's about as Eggman as it gets.</w:t>
      </w:r>
    </w:p>
    <w:p>
      <w:r>
        <w:t>There are still a few ways I'd like to round out the deck, particularly with more repeatable card-draw engines and cheap artifacts that can keep Fateful Discovery and the rest of my draw package humming. Jin-Gitaxias, Core Augur is one card I'm tempted to add, since the extra seven cards drawn at the end of a turn are obviously great here, but the discard side of the effect is less appealing than it looks. There's something inherently frustrating about the way Magic handles this: if an opponent has no cards in hand, they can't actually discard one, meaning those discard payoffs don't trigger, despite the fact that opponents can still choose to discard a card off of Eggman's villainous choice effect. It's a weird rule that makes cards like Megrim essentially useless once my opponents have no cards in hand. You can check out my deck here at Moxfield and let me know in the comments what other cards might be necessary to make my Eggman deck even more villainous.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