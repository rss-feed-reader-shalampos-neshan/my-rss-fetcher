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Bleach Reverses Course on Final 2 Episodes Just Before Release</w:t>
      </w:r>
    </w:p>
    <w:p>
      <w:r>
        <w:t>منبع: https://www.cbr.com/bleach-tybw-final-episodes-delay/</w:t>
      </w:r>
    </w:p>
    <w:p>
      <w:r>
        <w:t>نویسنده: Leo Reyna</w:t>
      </w:r>
    </w:p>
    <w:p>
      <w:r>
        <w:t>تاریخ انتشار: 2026-09-12 16:34</w:t>
      </w:r>
    </w:p>
    <w:p>
      <w:r>
        <w:t>──────────────────────────────────────────────────</w:t>
      </w:r>
    </w:p>
    <w:p>
      <w:r>
        <w:t>Bleach: Thousand-Year Blood War Episode 49 will no longer air on its originally scheduled date of Saturday, Sept. 19, 2026. The final two Bleach TYBW episodes will now air in late October due to unforeseen production issues.</w:t>
      </w:r>
    </w:p>
    <w:p>
      <w:r>
        <w:t>The official social media account for Bleach: TYBW just confirmed the disappointing news to fans worldwide before the episode's premiere next week on Hulu/Disney+. "Regarding the broadcast and streaming schedule for Episodes 49 and 50 of the TV anime Bleach: Thousand-Year Blood War Arc: The Conflict, in order to enhance quality toward the climax and deliver the work to everyone in the best possible form up to the final episode, we have decided to change the broadcast and streaming dates," the update reads. A recap episode will be aired in its place on the TV Tokyo Network. More details on what caused the sudden delay and the new streaming dates are below.</w:t>
      </w:r>
    </w:p>
    <w:p>
      <w:r>
        <w:t>Bleach: Thousand-Year Blood War Episode 49 will now be released on Oct. 19, while Episode 50 will premiere on Oct. 26. As expected, Bleach fans are extremely upset and disappointed by the news, given the short 10-episode run for the final season.</w:t>
      </w:r>
    </w:p>
    <w:p>
      <w:r>
        <w:t>Nonetheless, many prefer what amounts to a one-month delay to overworking the animators, as in Jujutsu Kaisen Season 2. Similarly, One-Punch Man post-Season 1 shows how a lack of care can significantly ruin a series' reputation, especially if it's anything like the horrendous quality of Season 3 (with part two on the way!)</w:t>
      </w:r>
    </w:p>
    <w:p>
      <w:r>
        <w:t>Nonetheless, the sudden delay of Bleach: TYBW Episodes 49 &amp; 50 is a disappointing turn of events for Studio Pierrot, which significantly altered its production pipeline to compete with the likes of Demon Slayer and Jujutsu Kaisen. Additionally, it may be an unfortunate sign for the 2027 anime revival of Naruto, which is expected to reveal a new theatrical anime movie at New York Comic-Con 2026.</w:t>
      </w:r>
    </w:p>
    <w:p>
      <w:r>
        <w:t>In January 2025, Producer Yoshihiro Tominaga discussed Studio Pierrot’s inability to compete globally with titles like My Hero Academia and Demon Slayer, which led to the formation of Pierrot Films. "To survive in animation nowadays, you must make high-quality series and be able to sell them globally," Tominaga said. "Pierrot was seen as not very skilled at that." As he explained, establishing Pierrot Films "showed our commitment. No more excuses about time or money. This was our way of moving forward without looking back."</w:t>
      </w:r>
    </w:p>
    <w:p>
      <w:r>
        <w:t>New and previous episodes of Bleach: Thousand-Year Blood War are available to stream on Hulu &amp; Disney+. "When a new enemy appears, Substitute Soul Reaper Ichigo Kurosaki jumps back into the battlefield with his Zanpakuto to help those in need," the official description reads. The 2004 anime TV series is available on Crunchyroll, Hulu and 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