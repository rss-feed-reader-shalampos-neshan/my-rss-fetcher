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Actually Renews More Shows Than Any Other Major Streamer</w:t>
      </w:r>
    </w:p>
    <w:p>
      <w:r>
        <w:t>منبع: https://www.cbr.com/netflix-renews-most-shows-streaming/</w:t>
      </w:r>
    </w:p>
    <w:p>
      <w:r>
        <w:t>نویسنده: Jeremy Dick</w:t>
      </w:r>
    </w:p>
    <w:p>
      <w:r>
        <w:t>تاریخ انتشار: 2026-09-20 17:19</w:t>
      </w:r>
    </w:p>
    <w:p>
      <w:r>
        <w:t>──────────────────────────────────────────────────</w:t>
      </w:r>
    </w:p>
    <w:p>
      <w:r>
        <w:t>When it comes to canceling TV shows prematurely, Netflix is often believed to be the guiltiest culprit. There's no denying that some shows on the platform ended too soon, but overall, Netflix is actually the one major streamer that renews its original shows more than any others.</w:t>
      </w:r>
    </w:p>
    <w:p>
      <w:r>
        <w:t>The finding was revealed by the latest streaming report published by the data intelligence company Luminate (via Deadline). One surprising result was that broadcast networks are renewing their shows more often than streaming platforms. In 2025, broadcast shows had a 65% renewal rate, while the average was 44% for all the major streamers.</w:t>
      </w:r>
    </w:p>
    <w:p>
      <w:r>
        <w:t>Netflix Is the Most Forgiving Streaming Platform</w:t>
      </w:r>
    </w:p>
    <w:p>
      <w:r>
        <w:t>Image via Netflix</w:t>
      </w:r>
    </w:p>
    <w:p>
      <w:r>
        <w:t>Notably, there are different factors that go into renewing shows on broadcast television versus streaming, such as networks having much shorter windows to make a decision while streaming shows can go on hiatus for years. Streamers also create so much more content in comparison. That means there are far more new shows to cut to further drive up the cancellation rate.</w:t>
      </w:r>
    </w:p>
    <w:p>
      <w:r>
        <w:t>When looking at the streaming platforms specifically, Netflix was revealed to be the platform with the highest renewal rate. From 2022 to 2025, the streamer renewed about 50% of its U.S. titles. Other platforms like Prime Video, Peacock, Paramount+, Disney+, Hulu, and Apple TV did not reach that benchmark.</w:t>
      </w:r>
    </w:p>
    <w:p>
      <w:r>
        <w:t>Additional information revealed by the Luminate report reveals different strategies among streaming platforms when it comes to choosing which shows to renew. One major factor is audience retention, determining how many people actually finish the season once starting it. The key benchmark is a 50% retention rate, though even that does not guarantee a renewal. Other shows have fallen short of that number and still been renewed.</w:t>
      </w:r>
    </w:p>
    <w:p>
      <w:r>
        <w:t>A 50% Retention Rate Doesn't Guarantee a Renewal</w:t>
      </w:r>
    </w:p>
    <w:p>
      <w:r>
        <w:t>Wonder Man wearing his official costume Image via Disney</w:t>
      </w:r>
    </w:p>
    <w:p>
      <w:r>
        <w:t>For example, Wonder Man reached a 52% retention rate following its debut on Disney+. It was initially renewed for a second season before later being canceled for reasons that still aren't clear. Netflix also axed The Waterfront despite its 62% audience retention rate. Meanwhile, Apple TV renewed The Studio, which had a 28% retention rate, while also canceling The Last Frontier, which had a higher rate.</w:t>
      </w:r>
    </w:p>
    <w:p>
      <w:r>
        <w:t>Netflix may be the most lenient of the bunch when it comes to renewals, though there were still some cancellations this year that left many subscribers unhappy. Freshman shows that were axed by the streamer this year alone include The Abandons, The Boroughs, and The Vince Staples Show. It was also just revealed this week that Sweet Magnolias has been canceled after five seasons.</w:t>
      </w:r>
    </w:p>
    <w:p>
      <w:r>
        <w:t>Meanwhile, other big cancellations for freshman shows elsewhere this year include Prime Video's Spider-Noir, Peacock's Ponies, Paramount+'s Crutch, and Hulu's Not Suitable for Work. Prime Video also just axed the hit series Ride or Die after one season, despite high viewership and universal critical acclaim.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