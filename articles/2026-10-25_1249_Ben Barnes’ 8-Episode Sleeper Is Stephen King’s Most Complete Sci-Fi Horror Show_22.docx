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 Barnes’ 8-Episode Sleeper Is Stephen King’s Most Complete Sci-Fi Horror Show</w:t>
      </w:r>
    </w:p>
    <w:p>
      <w:r>
        <w:t>منبع: https://www.cbr.com/mgm-the-institute-stephen-king-sci-fi-horror-story/</w:t>
      </w:r>
    </w:p>
    <w:p>
      <w:r>
        <w:t>نویسنده: Stephen Rosenberg</w:t>
      </w:r>
    </w:p>
    <w:p>
      <w:r>
        <w:t>تاریخ انتشار: 2026-10-25 12:30</w:t>
      </w:r>
    </w:p>
    <w:p>
      <w:r>
        <w:t>──────────────────────────────────────────────────</w:t>
      </w:r>
    </w:p>
    <w:p>
      <w:r>
        <w:t>Few writers blend horror and science fiction as seamlessly as Stephen King, who never leans too far in either direction. His 2019 novel The Institute is a great example, and possibly his most popular novel of the past decade. In 2025, MGM+ released an eight-episode adaptation starring Ben Barnes, Joe Freeman, and Mary-Louise Parker.</w:t>
      </w:r>
    </w:p>
    <w:p>
      <w:r>
        <w:t>MGM+’s The Institute made several major changes to King’s novel, including aging up the child characters to better suit gritty horror TV. The changes seem to have paid off, as The Institute Season 2 is set to premiere on Sunday, Nov. 8, 2026.</w:t>
      </w:r>
    </w:p>
    <w:p>
      <w:r>
        <w:t>The Institute Is Perfect for Fans of Firestarter and The Dead Zone</w:t>
      </w:r>
    </w:p>
    <w:p>
      <w:r>
        <w:t>Luke from The Institute (2025) Image via MGM+</w:t>
      </w:r>
    </w:p>
    <w:p>
      <w:r>
        <w:t>Some of Stephen King’s greatest novels involve the powers of the mind, and The Institute follows the path paved by classics like Firestarter, The Shining, and The Dead Zone, where the main characters display various levels of telepathy and telekinesis. The series follows 14-year-old Luke Ellis, a teenage genius with unrecognized mind powers, who is kidnapped by workers of The Institute, a testing lab that studies and tortures kids with heightened abilities.</w:t>
      </w:r>
    </w:p>
    <w:p>
      <w:r>
        <w:t>The Institute’s doctors take an instant interest in Luke, as he may be their only prisoner who has both telepathy and telekinesis. While Luke begins organizing a plan to escape his captors, a haunted small-town cop, played by Shadow &amp; Bone’s Ben Barnes, investigates the strange occurrences near the lab, becoming an unlikely hero in the story.</w:t>
      </w:r>
    </w:p>
    <w:p>
      <w:r>
        <w:t>The Institute’s focus on the sci-fi aspect of the characters’ special abilities feels right at home alongside other power-wielding characters in King’s stories. While no one is creating fire out of thin air or seeing into the past, Luke and his newfound friends have a lot in common with Carrie White from King’s Carrie, as they plan to hone their powers in a deadly way.</w:t>
      </w:r>
    </w:p>
    <w:p>
      <w:r>
        <w:t>The Institute Blends Sci-Fi and Horror With Real-World Themes</w:t>
      </w:r>
    </w:p>
    <w:p>
      <w:r>
        <w:t>Joe Freeman as Luke Ellis in a police jacket in The Institute Season 2 Image via MGM+</w:t>
      </w:r>
    </w:p>
    <w:p>
      <w:r>
        <w:t>Outside of its obvious sci-fi aspects, The Institute brings in the realistic horrors of shadow government function, abduction, and unregulated tactics and torture, themes that are especially terrifying and poignant in relation to real-world current events. This makes the series a little scarier than less realistic stories about Pennywise the Dancing Clown or Pet Sematary's zombie cat.</w:t>
      </w:r>
    </w:p>
    <w:p>
      <w:r>
        <w:t>King has never been shy about using real-world political themes and controversial events as inspiration behind his horror. The Institute has obvious references to MK Ultra and its illegal experimentation, and general abduction and mistreatment of children by those who operate with unchecked power. It’s not only terrifying for younger audiences who could imagine themselves being in the situation, but also for the parents of those who were taken.</w:t>
      </w:r>
    </w:p>
    <w:p>
      <w:r>
        <w:t>The first season serves as the character-building and plan-hatching phase, but Season 2 should flesh out the more horror-centric side of the story. The Institute's Season 1 finale ended with the long-awaited and extremely satisfying fight between the prisoners and their captors, but the overarching organization responsible, along with Mary-Louise Parker’s Dr. Sigsby, is still around to be dealt with in the second season.</w:t>
      </w:r>
    </w:p>
    <w:p>
      <w:r>
        <w:t>All of the major actors from Season 1 are set to return in The Institute Season 2, including Ben Barnes as Tim Jamieson, Joe Freeman as Luke Ellis, Simone Miller as Kalisha, and Fionn Laird as Nick. The first season is currently available to stream on MGM+.</w:t>
      </w:r>
    </w:p>
    <w:p>
      <w:r>
        <w:t>Quiz 5 Questions Inside the Institute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