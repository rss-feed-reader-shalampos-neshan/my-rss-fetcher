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Nintendo Switch 2 Games So Far, Ranked</w:t>
      </w:r>
    </w:p>
    <w:p>
      <w:r>
        <w:t>منبع: https://www.cbr.com/best-nintendo-switch-2-games-ranked/</w:t>
      </w:r>
    </w:p>
    <w:p>
      <w:r>
        <w:t>نویسنده: Mark O Callaghan, Sage Negron, Kyle Gratton</w:t>
      </w:r>
    </w:p>
    <w:p>
      <w:r>
        <w:t>تاریخ انتشار: 2026-09-26 00:30</w:t>
      </w:r>
    </w:p>
    <w:p>
      <w:r>
        <w:t>──────────────────────────────────────────────────</w:t>
      </w:r>
    </w:p>
    <w:p>
      <w:r>
        <w:t>The Nintendo Switch 2 has been out for a little over a year, and the console is really starting to hit its stride. A slate of excellent exclusives has been joined by impressive third-party support, not only in the quality of said games, but in the technical accomplishment required to get them running well on Nintendo's new handheld.</w:t>
      </w:r>
    </w:p>
    <w:p>
      <w:r>
        <w:t>Below are the 10 best games currently playable on Switch 2. Newer games—that is, those that have come out during the Switch 2's lifetime—have been broadly favored, but a few notable ports have been included.</w:t>
      </w:r>
    </w:p>
    <w:p>
      <w:r>
        <w:t>Mario Kart World Is One Of The Switch 2's Staples</w:t>
      </w:r>
    </w:p>
    <w:p>
      <w:r>
        <w:t>Mario Kart World is likely to remain a staple of the Switch 2 catalog for a long time, if not the console's full life. It is far and away the best-selling Switch 2 game, partly because it was bundled with the system as a launch title, but also because Mario Kart has become something of a necessity for any Nintendo platform.</w:t>
      </w:r>
    </w:p>
    <w:p>
      <w:r>
        <w:t>While World doesn't hold the same level of honed competitiveness as Mario Kart 8 Deluxe (which received an unexpected Switch 2 update) before it, its ambitious new additions still make it a must-play. Knockout Tour is where Mario Kart World truly shines, with the field gradually dwindling from 24 initial racers resulting in the perfect demonstration of the series' brilliant marriage of chaos and skill.</w:t>
      </w:r>
    </w:p>
    <w:p>
      <w:r>
        <w:t>Related 5 Nintendo Switch 2 Games Perfect for Kids &amp; Families Nintendo Switch 2 has more than its share of video games that are perfect for kids and families.</w:t>
      </w:r>
    </w:p>
    <w:p>
      <w:r>
        <w:t>Mina the Hollower Is A Brilliant Challenge</w:t>
      </w:r>
    </w:p>
    <w:p>
      <w:r>
        <w:t>A screenshot of Mina the Hollower. Yacht Club Games</w:t>
      </w:r>
    </w:p>
    <w:p>
      <w:r>
        <w:t>From Yacht Club Games, famed creator of Shovel Knight, Mina the Hollower feels right at home on the Switch 2. The action-adventure, soulslike, metroidvania mash-up takes its visual cues from the Game Boy Color era, and its sprite work really pops, even when the Switch 2 is in handheld mode.</w:t>
      </w:r>
    </w:p>
    <w:p>
      <w:r>
        <w:t>Mina the Hollower has been one of the breakout indie hits of 2026, and feels poised to sneak onto end-of-the-year best-of lists. Despite its deceptively quaint appearance, Mina the Hollower is a bold and wide-reaching adventure, with tricky combat to master, interesting mechanics to play around with, and plenty of secrets to uncover.</w:t>
      </w:r>
    </w:p>
    <w:p>
      <w:r>
        <w:t>Splatoon Raiders' Online Co-Op Makes A Statement</w:t>
      </w:r>
    </w:p>
    <w:p>
      <w:r>
        <w:t>Splatoon has long excelled in its tactility—inking the ground and quickly swimming through it, popping up to splat enemies has given the series a fundamental appeal since it debuted on the Wii U. Splatoon Raiders is a delightful twist on the third-person shooter series, adopting the trappings of a looter shooter to give players a ferocious sense of progression.</w:t>
      </w:r>
    </w:p>
    <w:p>
      <w:r>
        <w:t>Every mission awards new weapons and upgrades, eventually giving players the power to cut down huge swaths of enemies. It was designed as primarily a single-player game, but online co-op also helps Splatoon Raiders feel like a profound improvement on the Salmon Run game mode from the mainline series.</w:t>
      </w:r>
    </w:p>
    <w:p>
      <w:r>
        <w:t>The Legend of Zelda: Breath of the Wild &amp; Tears of the Kingdom</w:t>
      </w:r>
    </w:p>
    <w:p>
      <w:r>
        <w:t>Zelda holding the Master Sword in The Legend of Zelda: Tears of the Kingdom Image via Nintendo</w:t>
      </w:r>
    </w:p>
    <w:p>
      <w:r>
        <w:t>Including Breath of the Wild and Tears of the Kingdom—Zelda's so-called Wilds Era—is admittedly cheating a little bit, since they're two separate games and the former is technically a Wii U title (releasing cross-generationally upon the Switch's launch). The Nintendo Switch 2 Edition of each is so well done that they're hard to ignore. Playing these gorgeous games at a solid 60 frames per second is highly recommended.</w:t>
      </w:r>
    </w:p>
    <w:p>
      <w:r>
        <w:t>BOTW was revolutionary for The Legend of Zelda as a series, but has also set a bar for open-world games that few have yet to match. It's a powerful example of how a hands-off sandbox approach can lead to truly breathtaking, emergent storytelling, and its direct sequel, TOTK, cranks player creativity up even further.</w:t>
      </w:r>
    </w:p>
    <w:p>
      <w:r>
        <w:t>Hades 2 Rises Over Its Predecessor Triumphantly</w:t>
      </w:r>
    </w:p>
    <w:p>
      <w:r>
        <w:t>Supergiant Games has struck an immaculate formula with its Hades series, both games having entered the Game of the Year discussion in their respective release years. Hades 2 is largely an improvement on its predecessor in nearly every facet, and set a new visual standard for a studio renowned for its style.</w:t>
      </w:r>
    </w:p>
    <w:p>
      <w:r>
        <w:t>Hades 2 is the kind of roguelike that breaks the genre's containment, appealing to a wide audience without compromising its depth. One of its greatest triumphs is managing to weave an intricate and compelling narrative into its disjointed, run-based gameplay. New protagonist Melinoë is a highlight, but players that initially get hooked into the "just one more run" mindset will end up staying for the very large cast of impressively written characters.</w:t>
      </w:r>
    </w:p>
    <w:p>
      <w:r>
        <w:t>Fire Emblem: Fortune's Weave Could Easily Surpass Three Houses' Glory</w:t>
      </w:r>
    </w:p>
    <w:p>
      <w:r>
        <w:t>Fire Emblem Fortune's Weave screenshot showing the protagonist standing on a wooden beam while looking out at the city Image via Intelligent Systems</w:t>
      </w:r>
    </w:p>
    <w:p>
      <w:r>
        <w:t>The original Switch saw something of a long-deserved breakout for Fire Emblem, a beloved legacy series that earned newfound success with Three Houses, but Fire Emblem: Fortune's Weave is well on its way to claiming its spot as the series' pinnacle. The tactical role-playing game has garnered widespread praise for its ambitious scope, which sees players in control of five distinct protagonists.</w:t>
      </w:r>
    </w:p>
    <w:p>
      <w:r>
        <w:t>Fire Emblem has long been Nintendo's flagship tactical series, but it's really hitting its stride on the Switch console family. Fortune's Weave has a lot of depth to its combat, promoting meticulous team-building and careful execution during encounters. A playthrough can also last upwards of 100 hours, making Fortune's Weave one of the more involved Switch 2 exclusives yet.</w:t>
      </w:r>
    </w:p>
    <w:p>
      <w:r>
        <w:t>Donkey Kong Bananza Lets Players Smash Through Just About Everything In Sight</w:t>
      </w:r>
    </w:p>
    <w:p>
      <w:r>
        <w:t>A new 3D Super Mario platformer has yet to emerge because the Super Mario Odyssey team was busy funneling its talent into Donkey Kong Bananza. A platformer where almost all the terrain can be smashed, Bananza is perhaps the best showcase of Nintendo's trademark unadulterated joy on the Switch 2 so far.</w:t>
      </w:r>
    </w:p>
    <w:p>
      <w:r>
        <w:t>Bananza is approachable, making the game widely appealing, but there's also a significant skill ceiling when it comes to the game's movement that makes traversal a delight. Building on voxel tech Nintendo first experimented with in Odyssey, Bananza is, in some ways, a tech showcase for the company's latest system.</w:t>
      </w:r>
    </w:p>
    <w:p>
      <w:r>
        <w:t>Team Cherry's Hollow Knight: Silksong Is A Brilliant Follow Up</w:t>
      </w:r>
    </w:p>
    <w:p>
      <w:r>
        <w:t>Image by CBR</w:t>
      </w:r>
    </w:p>
    <w:p>
      <w:r>
        <w:t>Hollow Knight: Silksong epitomizes modern metroidvania excellence. Team Cherry's sequel notoriously took years to develop, with fans left in the dark, clinging to their faith in the developers. Even with sky-high expectations, Silksong exceeded them all. Initially conceived as an expansion to the original Hollow Knight, Silksong is a brutal gauntlet of highly technical combat and platforming.</w:t>
      </w:r>
    </w:p>
    <w:p>
      <w:r>
        <w:t>But Sillksong's merit doesn't lie only in its finely tuned gameplay. Like the first game, Silksong has incredible artistic direction, with stunning character designs (they're all bugs, sorry entomophobes), gorgeous environmental work, a somber and moving soundtrack, and an incredibly curated atmosphere.</w:t>
      </w:r>
    </w:p>
    <w:p>
      <w:r>
        <w:t>Related 10 Greatest Metroidvanias of the 2020s So Far, Ranked Metroidvanias continue rise in popularity, with some of the genres greatest titles emerging in the 2020s.</w:t>
      </w:r>
    </w:p>
    <w:p>
      <w:r>
        <w:t>Elden Ring: Tarnished Edition Performs Beautifully On Switch 2</w:t>
      </w:r>
    </w:p>
    <w:p>
      <w:r>
        <w:t>Elden Ring Screenshot with a night on a horse looking at the Urdtree Image via FromSoftware</w:t>
      </w:r>
    </w:p>
    <w:p>
      <w:r>
        <w:t>Elden Ring is one of the few games to have met the aforementioned high open-world bar set by Breath of the Wild. FromSoftware's unforgiving RPGs, which birthed the soulslike genre, have been growing ever more popular, but Elden Ring is when the studio truly hit stardom, and just a few hours with the brilliant title will showcase why.</w:t>
      </w:r>
    </w:p>
    <w:p>
      <w:r>
        <w:t>Elden Ring: Tarnished Edition suffered from a lot of doubt in the lead up to its release. The game is notoriously unoptimized on other platforms—would it be serviceable on Nintendo's new handheld? Its performance has proven incredibly serviceable both docked and in handheld, and now Switch 2 owners have the ability to experience an all-time great open-world RPG.</w:t>
      </w:r>
    </w:p>
    <w:p>
      <w:r>
        <w:t>Pokémon Pokopia Is The Switch 2's Best Game, Hands Down</w:t>
      </w:r>
    </w:p>
    <w:p>
      <w:r>
        <w:t>A Pokemon Pokopia screenshot where Ditto sits at a table while the other Pokemon all enjoy their picnic Image via Nintendo</w:t>
      </w:r>
    </w:p>
    <w:p>
      <w:r>
        <w:t>Pokémon Pokopia is a bona fide system seller. Pokémon is perennially popular, and Pokopia is so perfect it's a huge surprise the series hasn't tried a similar game before. Instead of battling Pokémon, the player takes on the role of a Ditto who builds habitats and homes for Pokémon in a world left behind by humans. It's both touching and engaging, with thorough and widespread building mechanics that provide a lot of leeway to turn each area into a bespoke town.</w:t>
      </w:r>
    </w:p>
    <w:p>
      <w:r>
        <w:t>Pokopia is, in a lot of ways, the perfect Switch 2 game. It's approachable and suitable for young kids, but also has a ton of content with a lot to work toward for more serious players. It's easy to pick up and play, making it excellent for handheld mode, where it looks and runs gorgeously, and exemplifies why cozy games are only growing more popular. Pokémon Pokopia is the greatest Nintendo Switch 2 game, so far, and it's liable to stay on the podium for quite a while.</w:t>
      </w:r>
    </w:p>
    <w:p>
      <w:r>
        <w:t>Quiz 5 Questions Switch 2: What Makes These Games Stand Out?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