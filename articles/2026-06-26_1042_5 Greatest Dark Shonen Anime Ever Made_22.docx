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Dark Shonen Anime Ever Made</w:t>
      </w:r>
    </w:p>
    <w:p>
      <w:r>
        <w:t>منبع: https://www.cbr.com/greatest-dark-shonen-anime-ever/</w:t>
      </w:r>
    </w:p>
    <w:p>
      <w:r>
        <w:t>نویسنده: Maria Remizova</w:t>
      </w:r>
    </w:p>
    <w:p>
      <w:r>
        <w:t>تاریخ انتشار: 2026-06-26 02:45</w:t>
      </w:r>
    </w:p>
    <w:p>
      <w:r>
        <w:t>──────────────────────────────────────────────────</w:t>
      </w:r>
    </w:p>
    <w:p>
      <w:r>
        <w:t>The biggest and most popular demographic in anime and manga, shonen is primarily associated with high-energy, action-packed stories that, by definition, target a young male audience. As such, conventional shonen stories are believed to be lighthearted and kid-friendly, focusing on upbeat adventures that promote universal ideals of friendship, acceptance, and self-improvement.</w:t>
      </w:r>
    </w:p>
    <w:p>
      <w:r>
        <w:t>However, not all shonen anime can be described as cheerful and positive. Shonen is an incredibly multifaceted demographic, and, within it, there is a place for surprisingly morbid and dark stories, which have become especially popular in recent years. These outstanding titles belong to the dark side of shonen, engaging fans in masterful storylines that, despite their intended demographic, explore mature themes and feature an abundance of gruesomeness.</w:t>
      </w:r>
    </w:p>
    <w:p>
      <w:r>
        <w:t>Attack on Titan Evolves From a Dark Survival Horror Into an Even Bleaker War Drama</w:t>
      </w:r>
    </w:p>
    <w:p>
      <w:r>
        <w:t>When Attack on Titan first premiered, fans were so shocked by how violent and extreme it was from the get-go, many of them mistakenly believed it to be a seinen series. Nonetheless, Attack on Titan is, in fact, a shonen anime, regardless of how mature and sinister it gets. The story opens with a strong dark fantasy premise, introducing viewers to a world where humanity hides within walled cities from giant man-eating Titans.</w:t>
      </w:r>
    </w:p>
    <w:p>
      <w:r>
        <w:t>In the very first episode, however, the fragile peace gets mercilessly shattered by the Colossal and Armored Titans breaching the outer Wall Maria, with countless people, including the mother of Eren Yeager, the series’ protagonist, dying in the attack. From there, Attack on Titan takes fans on a wild, unpredictable journey filled with death, grueling sacrifices, and the feeling of peace, or even guaranteed survival, being forever out of reach.</w:t>
      </w:r>
    </w:p>
    <w:p>
      <w:r>
        <w:t>Although the first three seasons of Attack on Titan are already pretty bleak, the show famously takes a drastic narrative turn in its final season, transforming into a war drama that blurs the lines between heroes and villains completely. Once the protagonists no longer fight mindless Titans but face their fellow humans in battle, the series goes into exploring even more complex themes, like humans’ inability to break the cycle of hatred, the devastating consequences of war, and the importance of perspective in defining good and evil.</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Chainsaw Man’s World Is an Unforgiving Dystopia Swarming With Materialized Fears A core series in the so-called “dark shonen trio” of today, Chainsaw Man embodies the trend of modern anime going dark not just by including more graphic violence and gore but also by incorporating mature, subversive themes into its narrative. The world of Chainsaw Man is the one shonen universe that fans would never want to live in – a bleak urban fantasy setting where humanity’s fears, from small and ridiculous, like tomatoes, to primal terrors, like darkness and death, come to life as grotesque, bloodthirsty monsters. Fittingly, the series’ protagonist, Denji, suffered from childhood in this unforgiving world. An impoverished, debt-ridden orphan, Denji struggled to survive as a Devil Hunter until getting ruthlessly killed in the very first episode. And even after getting reborn as the titular Chainsaw Man, Denji’s life hardly becomes better, as he basically turns into a puppet of the Public Safety Devil Hunters in exchange for getting his most basic needs met. Almost every character in Chainsaw Man leads a painful life of carnage and grief before, in most cases, dying in an equally horrific way. Despite being quite morbid, Chainsaw Man is not just doom and gloom. The series has fun with its ultra-violent fight scenes and often lightens up the despair with fittingly dark but entertaining comedy. However, the further Denji’s story progresses, the clearer it becomes that the thematic underlining of Chainsaw Man is inherently tragic, and fans are about to learn just how cruel the series can get in the upcoming Chainsaw Man – Assassins Arc. Hunter x Hunter Is Dark Despite Its Seemingly Lighthearted Appearance Gon after transforming into an adult, his eyes streaming with tears after he's slain Neferpitou in Hunter x Hunter Image via Madhouse At first, Hunter x Hunter hardly positions itself as a dark series, especially compared to titles like Chainsaw Man and Attack on Titan, which feature horror elements from Episode 1. Its story opens conventionally for cheerful shonen adventures, with a young protagonist, Gon, embarking on a journey to become a Hunter and find his long-lost father – a quest that promises to be riveting and hardly darker than a typical happy-go-lucky shonen escapade. However, Hunter x Hunter’s more mature, disquieting side soon makes itself apparent. Hunter x Hunter gets more disturbing with each arc, gradually revealing that most characters are morally ambiguous, death is permanent and lurks behind every corner, and the protagonists are not invincible, infallible heroes – in the grand scheme of things, they’re not that important, and the larger world’s cruelty won’t spare them. Of course, the story itself isn’t void of lighthearted battle-shonen charm and uplifting moments, but its tone and themes are considerably darker than what fans might initially expect. Hunter x Hunter gets to its darkest point in the Chimera Ant arc, an ambitious, disturbing plotline many revere as the series’ peak. The Chimera Ant arc is considerably more violent and ruthless than all that came before it, presenting viewers with complex moral dilemmas against the backdrop of a gruesome fight for humanity’s survival. At the end, it notoriously subverts the very nature of an upbeat, unerring shonen hero by forcing Gon to the brink of a total mental breakdown – a heartbreaking, violent transformation that changes him permanently. Death Note Is Shonen Anime’s Darkest Psychological Thriller Light Yagami smiling as L dies in Death Note Image via Madhouse A renowned shonen classic, Death Note, unlike the aforementioned series, doesn’t feature much ruthless fighting or excessive gore. Nonetheless, that hardly makes it any less dark or disturbing. Death Note’s core premise immediately establishes the series as something both endlessly compelling and morbid, opening with the protagonist, genius high school student Light Yagami, picking up the titular supernatural notebook and deciding to take “bettering” the world into his own hands by ridding it of criminals. Death Note is an intense psychological thriller and, at the same time, a nuanced examination of morality and justice that poses viewers with numerous uncomfortable questions. Light’s character arc is not a conventional story of a hero, as is clear from his initial motivation being already rather morally questionable, but, throughout the series, he gets progressively more obsessed with his power, developing a severe god complex that ultimately leads to his downfall. Even outside of Light’s unconventional arc, Death Note functions as a stellar thriller storyline that doesn’t pull any punches. Light’s cat-and-mouse game with the renowned detective L is guaranteed to keep viewers glued to the edges of their seats, and the conflict between them takes multiple unsettling turns. The dark, gloomy tone, thematic complexity, and engrossing plot progression all make up for Death Note’s timeless appeal, even if the show hardly resembles a conventional shonen story. Recommended For You Handpicked by CBR editors Books The Transformers: The Movie Ultimate Visual History Buy Now Anime Sailor Moon Crystal Season 1-3 Complete Collection Blu-ray Buy Now LEGO LEGO One Piece 75640 The Baratie Floating Restaurant Buy Now CBR may earn an affiliate commission from links on this page. Fullmetal Alchemist: Brotherhood Masterfully Balances Cheerfulness &amp; Darkness Fullmetal Alchemist: Brotherhood is held in high regard as the shonen anime that has gotten closest to perfection, and the series deserves to be so widely admired largely because it functions as both a high-octane shonen adventure and a mature, masterfully written dark fantasy saga. Even the inciting incident of Fullmetal Alchemist is rather morbid, kicking into action with the protagonists, Edward and Alphonse Elric, performing a forbidden alchemical experiment to resurrect their mother – a desperate attempt that costs Ed his arm and leg while leaving Al’s soul tied to a suit of armor. Years later, the pair embark on a journey to find the mythical Philosopher's Stone in order to restore their bodies. And while their adventure has plenty of fun, upbeat detours and humorous moments, it also takes them to incredibly dark places, with large-scale political intrigues and overarching mysteries becoming more relevant as the plot progresses. Fullmetal Alchemist doesn’t shy away from tackling heavy themes, like the ethical horrors of alchemy, the brutality of war, governmental corruption, and the psychological tolls of grief and trauma. What makes Fullmetal Alchemist: Brotherhood a truly brilliant series is how effectively it balances these sorrowful, weighty narrative elements with an ultimately hopeful, inspiring storyline. Fullmetal Alchemist isn’t dark for the sake of shock value or cheap thrills – it recognizes that cruelty, violence, and despair are all part of the human condition, yet encourages viewers to fight against the darkness with empathy and compassion.</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