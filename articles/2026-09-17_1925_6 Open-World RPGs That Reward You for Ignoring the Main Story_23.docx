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Open-World RPGs That Reward You for Ignoring the Main Story</w:t>
      </w:r>
    </w:p>
    <w:p>
      <w:r>
        <w:t>منبع: https://www.cbr.com/open-world-rpgs-that-reward-ignoring-main-story/</w:t>
      </w:r>
    </w:p>
    <w:p>
      <w:r>
        <w:t>نویسنده: George Chrysostomou, Marley Hughes, Sage Ashford</w:t>
      </w:r>
    </w:p>
    <w:p>
      <w:r>
        <w:t>تاریخ انتشار: 2026-09-17 17:15</w:t>
      </w:r>
    </w:p>
    <w:p>
      <w:r>
        <w:t>──────────────────────────────────────────────────</w:t>
      </w:r>
    </w:p>
    <w:p>
      <w:r>
        <w:t>There's nothing like spending time playing a good open-world RPG. The massive scale makes it easy for players to immerse themselves, creating an experience that's unlike anything else in gaming. From there, they're free to go through the game's narrative, maybe doing a side quest or two while they play.</w:t>
      </w:r>
    </w:p>
    <w:p>
      <w:r>
        <w:t>However, there are some open-world RPGs that are actually far better off when players completely ignore the main story. It's not because the main narrative is bad, but rather, there's so much side content that adds to the experience that just going through the main quest means missing out. Cases like these cause open-world games to shine the brightest, hopefully allowing a player to come back and crush those pesky boss monsters.</w:t>
      </w:r>
    </w:p>
    <w:p>
      <w:r>
        <w:t>Elden Ring Lets Players Make More Impressive Builds With Exploration</w:t>
      </w:r>
    </w:p>
    <w:p>
      <w:r>
        <w:t>A dungeon in Elden Ring Image via FromSoftware</w:t>
      </w:r>
    </w:p>
    <w:p>
      <w:r>
        <w:t>The player's horse Torrent that they can ride in Elden Ring Image via FromSoftware</w:t>
      </w:r>
    </w:p>
    <w:p>
      <w:r>
        <w:t>Image via FromSoftware</w:t>
      </w:r>
    </w:p>
    <w:p>
      <w:r>
        <w:t>Elden Ring Screenshot with a night on a horse looking at the Urdtree Image via FromSoftware</w:t>
      </w:r>
    </w:p>
    <w:p>
      <w:r>
        <w:t>elden ring far away view of bridge to bonnie gaol</w:t>
      </w:r>
    </w:p>
    <w:p>
      <w:r>
        <w:t>Close A dungeon in Elden Ring Image via FromSoftware</w:t>
      </w:r>
    </w:p>
    <w:p>
      <w:r>
        <w:t>The player's horse Torrent that they can ride in Elden Ring Image via FromSoftware</w:t>
      </w:r>
    </w:p>
    <w:p>
      <w:r>
        <w:t>Image via FromSoftware</w:t>
      </w:r>
    </w:p>
    <w:p>
      <w:r>
        <w:t>Elden Ring Screenshot with a night on a horse looking at the Urdtree Image via FromSoftware</w:t>
      </w:r>
    </w:p>
    <w:p>
      <w:r>
        <w:t>elden ring far away view of bridge to bonnie gaol</w:t>
      </w:r>
    </w:p>
    <w:p>
      <w:r>
        <w:t>Like any From Software game, people know what they're getting into when they play Elden Ring. They can expect punishing levels of difficulty that will crush inexperienced players right out the gate. Stubborn players might struggle to even get past entirely optional enemies they run into at the start that they aren't even supposed to fight.</w:t>
      </w:r>
    </w:p>
    <w:p>
      <w:r>
        <w:t>With that in mind, it's probably not the worst idea to go exploring. Elden Ring provides an unprecedented amount of freedom throughout the game. The game isn't level locked, and players are free to go anywhere they want--so long as they can dodge the more dangerous enemies they run into as they play.</w:t>
      </w:r>
    </w:p>
    <w:p>
      <w:r>
        <w:t>Related 10 Open-World Games Better Than Elden Ring in 2026 Elden Ring is the gold standard for open world RPGs, but games like Red Dead Redemption 2 are even better.</w:t>
      </w:r>
    </w:p>
    <w:p>
      <w:r>
        <w:t>However, exploring the world comes with plenty of benefits to those who are willing to ignore the main story. As they explore, they'll find powerful weapons capable of increasing their damage output early on. However, there's more to it than just finding more powerful weapons; certain accessories and spells are also discoverable. Early on, players can find items that shut down early-game bosses, while later, players can create the right builds to trivialize almost every encounter.</w:t>
      </w:r>
    </w:p>
    <w:p>
      <w:r>
        <w:t>Xenoblade Chronicles X: Definitive Edition Offers Side Quests More Impressive Than The Main Quests</w:t>
      </w:r>
    </w:p>
    <w:p>
      <w:r>
        <w:t>Xenoblade Chronicles X Definitive Edition Primordia Image via Nintendo</w:t>
      </w:r>
    </w:p>
    <w:p>
      <w:r>
        <w:t>When Xenoblade Chronicles X was first announced, fans were stunned at the sheer scale of the game. The original Xenoblade was already a massive game, yet everything X showed made it obvious it was going to dwarf the first title. And that's exactly what happened when it released, as Xenoblade Chronicles X sets players loose on an enormous alien world as explorers/adventurers.</w:t>
      </w:r>
    </w:p>
    <w:p>
      <w:r>
        <w:t>Truthfully, the game's main narrative isn't even the best. It's acceptable certainly, but it's lacking in comparison to other games in the series. It focuses on a section of humanity that just narrowly escaped aliens who destroyed Earth, leaving humanity to finish the fight on an entirely new planet.</w:t>
      </w:r>
    </w:p>
    <w:p>
      <w:r>
        <w:t>However, the game's main story isn't nearly as entertaining as everything else it has to offer. Exploring the four unique zones in the main game, and doing all the character quests for the game's gigantic cast will be plenty for most players. More impressive, though, is the game's wild spectrum of side quest chains that tell their own mini-narrative, adding tons of flavor to the world. Players can even meet and befriend other alien races that aren't even in the main game, if they play long enough.</w:t>
      </w:r>
    </w:p>
    <w:p>
      <w:r>
        <w:t>Final Fantasy VII Rebirth Invites Players To See The World Without Reservations</w:t>
      </w:r>
    </w:p>
    <w:p>
      <w:r>
        <w:t>Cloud Strife, Sephiroth, and Zack Fair all wielding their blades in a Final Fantasy VII Rebirth promo image Image via Square-Enix</w:t>
      </w:r>
    </w:p>
    <w:p>
      <w:r>
        <w:t>The original Final Fantasy VII was one of the earliest examples of an open-world video game, and early on there were plenty of questions about whether that was replicable in the modern era. For Final Fantasy VII Remake it wasn't a problem, as the game took place entirely in the city of Midgar. However, with Final Fantasy VII Rebirth, Square-Enix had to deliver a sizable open-world that let players explore the world of Gaea with the members of Avalanche.</w:t>
      </w:r>
    </w:p>
    <w:p>
      <w:r>
        <w:t>Fortunately, they were able to do just that, as the game immediately sets players loose in a massive open world environment. Split across multiple chapters, players are free to experience the story at their own pace for most of the game. While it's technically important to hunt down Sephiroth as fast as possible, the game doesn't place that stress on the players.</w:t>
      </w:r>
    </w:p>
    <w:p>
      <w:r>
        <w:t>Instead, players are offered a plethora of side activities. If players just want to earn money by doing side quests, that's available. However, there are also plenty of other side tasks as well, whether that's getting into Chocobo Races, playing Queen's Blood, or hunting down all the game's summons to add them to the collection. It'll take dozens of hours for players to actually run out of things to do.</w:t>
      </w:r>
    </w:p>
    <w:p>
      <w:r>
        <w:t>Crimson Desert Offers Seemingly Endless Adventures In Each New Area</w:t>
      </w:r>
    </w:p>
    <w:p>
      <w:r>
        <w:t>Crimson Desert outside view Image via Pearl Abyss</w:t>
      </w:r>
    </w:p>
    <w:p>
      <w:r>
        <w:t>Before Crimson Desert released, everyone had the same thoughts about the game: it just doesn't look "real". The game seemed to be offering too much side content, with too vast of a world for players to explore. In the modern era, though AAA games are more expensive than ever, they just aren't capable of offering that level of scale and that much content at the same time. Yet that's exactly what Crimson Desert did.</w:t>
      </w:r>
    </w:p>
    <w:p>
      <w:r>
        <w:t>Pearl Abyss sets players loose in this massive world where it's possible to spend dozens of hours just in the first area, Hernand. It's fun to just mess about in the world, taking on random quests and testing out all the fun combat abilities Kliff has. As players level up, they unlock progressively more ridiculous abilities, like performing Izuna Drops on enemies, or chaining together a special technique to essentially fly.</w:t>
      </w:r>
    </w:p>
    <w:p>
      <w:r>
        <w:t>At one point, it could be argued that the side content was the only reason to play the game, as the main story wasn't very interesting. That's changed with the free "Crimson Desert Enhanced" update, which added a surprising amount to the narrative to flesh things out and improve on it. However, even with this better story, it's still just a ton of fun to go around finding cool suits of armor and weapons to use on the next cool boss fight.</w:t>
      </w:r>
    </w:p>
    <w:p>
      <w:r>
        <w:t>Skyrim's True Popularity Came From Not Even Playing The Main Narrative</w:t>
      </w:r>
    </w:p>
    <w:p>
      <w:r>
        <w:t>The Dragonborn walking through the world of Skyrim while wielding a giant axe in The Elder Scrolls V Skyrim Image via Bethesda</w:t>
      </w:r>
    </w:p>
    <w:p>
      <w:r>
        <w:t>Despite what people have heard, Skyrim isn't even that long of a game. Clocking in at a respectable 36 hours, players can absolutely go from the game's epic opening to saving the world without taking that long. However, that's never been part of the reason Skyrim was such a beloved video game.</w:t>
      </w:r>
    </w:p>
    <w:p>
      <w:r>
        <w:t>While most games are in love with their narrative, Skyrim encourages players to go off on their own early. Players can get lost in some basic side quests at first, only to find themselves overwhelmed with bigger ones later. Working through a faction quest might uncover a vampire coven, or introduce players to the game's criminal underworld.</w:t>
      </w:r>
    </w:p>
    <w:p>
      <w:r>
        <w:t>In fact, The Elder Scrolls' unique leveling style means players will absolutely be better off ignoring the main story for a time. Characters level up based off the actions they take in game, which means everything from casting spells to simply running will cause level-ups if players do it for a long time. In other words, traveling and exploring the world is the best way to be powerful enough to finish off the game's bosses.</w:t>
      </w:r>
    </w:p>
    <w:p>
      <w:r>
        <w:t>Related Only 5 RPGs Are Better Than Skyrim Skyrim may have dominated the RPG-scape for nearly 15 years, but in that time plenty of other RPGs have risen to challenge Bethesda's masterpiece.</w:t>
      </w:r>
    </w:p>
    <w:p>
      <w:r>
        <w:t>The Blood of Dawnwalker Challenges Players To Explore The World Smartly</w:t>
      </w:r>
    </w:p>
    <w:p>
      <w:r>
        <w:t>The Blood of Dawnwalker screenshot showing Coen exploring nature and walking past people conversing with each other Image via Rebel Wolves</w:t>
      </w:r>
    </w:p>
    <w:p>
      <w:r>
        <w:t>There's been a lot of discussion about The Blood of Dawnwalker, thanks to the game being "timed". After Coen's family is kidnapped by vampires, it falls to the player to recover them before they're sacrificed. Players have thirty days to rescue their family, or they lose them for good. The "timer" isn't actually real, playing out in a similar way to Persona or Trails' social link system, with each side quest or main quest item costing units of time.</w:t>
      </w:r>
    </w:p>
    <w:p>
      <w:r>
        <w:t>Approaching it that way, players might think they should rush through the main story as soon as possible to save Coen's family. However, taking on powerful vampires without any experience or skill with Coen's abilities will prove too much for most players. For those that are stubborn or skilled enough, the developers certainly made it possible, but it's asking a lot of most players.</w:t>
      </w:r>
    </w:p>
    <w:p>
      <w:r>
        <w:t>In reality though, the best possible experience involves taking on other side quests. For starters, Coen gets to learn more about the circumstances that led to the vampires taking over his homeland. He'll also gain more powers and weaken the vampire army before finally taking on its leader, which will not only make the fight more manageable, but more fun since players will have access to more skills.</w:t>
      </w:r>
    </w:p>
    <w:p>
      <w:r>
        <w:t>Quiz 5 Questions Side Quests, Big Worlds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