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007 First Light isn't about mowing down hundreds of dudes because "it's important that every encounter feels crunchy and dangerous," says developer</w:t>
      </w:r>
    </w:p>
    <w:p>
      <w:r>
        <w:t>منبع: https://www.gamesradar.com/games/action/007-first-light-isnt-about-mowing-down-hundreds-of-dudes-because-its-important-that-every-encounter-feels-crunchy-and-dangerous-says-developer/</w:t>
      </w:r>
    </w:p>
    <w:p>
      <w:r>
        <w:t>نویسنده: Oscar Taylor-Kent, Games Editor, Social Links Navigation</w:t>
      </w:r>
    </w:p>
    <w:p>
      <w:r>
        <w:t>تاریخ انتشار: 2026-05-01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James Bond Movies</w:t>
      </w:r>
    </w:p>
    <w:p>
      <w:r>
        <w:t>007: First Light actor says Amazon "would be mad not to consider" the game's James Bond star for the upcoming reboot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