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Gundams in Anime History, Ranked</w:t>
      </w:r>
    </w:p>
    <w:p>
      <w:r>
        <w:t>منبع: https://www.cbr.com/strongest-gundams-in-anime-history-ranked/</w:t>
      </w:r>
    </w:p>
    <w:p>
      <w:r>
        <w:t>نویسنده: Sage Ashford, Areeba Khan</w:t>
      </w:r>
    </w:p>
    <w:p>
      <w:r>
        <w:t>تاریخ انتشار: 2026-10-03 02:00</w:t>
      </w:r>
    </w:p>
    <w:p>
      <w:r>
        <w:t>──────────────────────────────────────────────────</w:t>
      </w:r>
    </w:p>
    <w:p>
      <w:r>
        <w:t>Gundam fans have argued over the strongest mobile suits for decades. The franchise has given them plenty of machines to fight over, with hundreds of mobile suits appearing across different shows, eras and timelines. All these mecha are built for war, but some are far more powerful than others.</w:t>
      </w:r>
    </w:p>
    <w:p>
      <w:r>
        <w:t>Most Gundam series take place in separate timelines, so comparing them can get tricky since they rarely interact with each other. Still, some Gundams are so powerful that fans compare them even when they come from completely different universes.</w:t>
      </w:r>
    </w:p>
    <w:p>
      <w:r>
        <w:t>Wing Zero Turns Beautiful Wings Into Weapons</w:t>
      </w:r>
    </w:p>
    <w:p>
      <w:r>
        <w:t>Close Wing Gundam Zero emerges from its angel wings in Gundam Wing: Endless Waltz. Image via Sunrise</w:t>
      </w:r>
    </w:p>
    <w:p>
      <w:r>
        <w:t>Heero's Wing Gundam Zero charges its rifle in Gundam Wing: Endless Waltz. Image via Sunrise</w:t>
      </w:r>
    </w:p>
    <w:p>
      <w:r>
        <w:t>Wing Zero Gundam holding a saber. Image via Sunrise</w:t>
      </w:r>
    </w:p>
    <w:p>
      <w:r>
        <w:t>Gundam Wing: Endless Waltz's Wing Zero looks like something straight out of a fashion show, but those angelic wings are more than just a cool design choice. The wings can move and adjust during a flight, helping the suit stay balanced during fast maneuvers.</w:t>
      </w:r>
    </w:p>
    <w:p>
      <w:r>
        <w:t>They also help protect the suit during re-entry, while its many thrusters give Wing Zero insane speed and control. The suit backs up the looks with the Twin Buster Rifle, a weapon powerful enough to destroy a mobile suit and even destroy space colonies.</w:t>
      </w:r>
    </w:p>
    <w:p>
      <w:r>
        <w:t>Wing Zero is also equipped with the ZERO System, which feeds huge amounts of combat information directly to the pilot. With its crazy firepower, speed and iconic angel wings, Wing Zero remains one of the most powerful and recognizable Gundam designs in the franchise.</w:t>
      </w:r>
    </w:p>
    <w:p>
      <w:r>
        <w:t>God Gundam Is Domon's Strongest Mobile Suit</w:t>
      </w:r>
    </w:p>
    <w:p>
      <w:r>
        <w:t>G Gundam's God Gundam Image via Sunrise</w:t>
      </w:r>
    </w:p>
    <w:p>
      <w:r>
        <w:t>God Gundam is called God for a reason. This is Domon Kasshu's personal machine in Mobile Fighter G Gundam, and he was supposed to get it in the tournament's finals, but Devil Gundam wrecked his old Shining Gundam and forced him to get his new machine early.</w:t>
      </w:r>
    </w:p>
    <w:p>
      <w:r>
        <w:t>Built for toe-to-toe combat, God Gundam is already stronger than Shining Gundam in Hyper Mode. God Gundam's own Hyper Mode pushes that power even further and gives Domon access to some of his strongest attacks. Near the end of the series, Domon and Rain finally take down Devil Gundam, with God Gundam naturally playing a major role in the fight.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Victory Two Gundam Hides Its Power Behind a Small Frame</w:t>
      </w:r>
    </w:p>
    <w:p>
      <w:r>
        <w:t>V2 Gundam fighting in space with a beam saber Image via Sunrise</w:t>
      </w:r>
    </w:p>
    <w:p>
      <w:r>
        <w:t>Victory Two Gundam from Mobile Suit Victory Gundam looks tiny compared to other mobile suits. However, Uso Ewin is such a talented pilot he can make the V2 take on machines much bigger than itself. The Wings of Light behind the suit during high-speed fights also make it look seriously cool.</w:t>
      </w:r>
    </w:p>
    <w:p>
      <w:r>
        <w:t>The V2’s biggest advantage is its Minovsky Drive System, which lets it fly through space without normal rocket thrusters and reach crazy speeds. On Earth, the same system lets the V2 hover in the air without any extra support.</w:t>
      </w:r>
    </w:p>
    <w:p>
      <w:r>
        <w:t>Mighty Strike Freedom Makes an Already Powerful Gundam Even Stronger</w:t>
      </w:r>
    </w:p>
    <w:p>
      <w:r>
        <w:t>The Mighty Gundam Strike Freedom activates its wings in Gundam SEED Freedom Image via Sunrise</w:t>
      </w:r>
    </w:p>
    <w:p>
      <w:r>
        <w:t>Mighty Strike Freedom appears in Mobile Suit Gundam SEED Freedom as the upgraded version of Kira Yamato’s Strike Freedom Type II. This mecha combines the Strike Freedom Type II with the Proud Defender, giving it new weapons and the devastating Disruptor head cannon.</w:t>
      </w:r>
    </w:p>
    <w:p>
      <w:r>
        <w:t>Lacus Clyne pilots the Proud Defender and the combined machine can fire a huge blast that shuts down enemy weapons and electronic systems. Mighty Strike Freedom is basically the peak of mobile suit development in the Cosmic Era.</w:t>
      </w:r>
    </w:p>
    <w:p>
      <w:r>
        <w:t>This Gundam dominates the battlefield with its speed, precision, and firepower. Fans usually stop just short of putting it on the same level as super-powered machines like Turn A or Unicorn, since its abilities still come from the more grounded technology of the Cosmic Era.</w:t>
      </w:r>
    </w:p>
    <w:p>
      <w:r>
        <w:t>Devil Gundam Refuses to Stay Dead No Matter How Hard It Gets Hit</w:t>
      </w:r>
    </w:p>
    <w:p>
      <w:r>
        <w:t>Close The Devil Gundam Image via Bandai Namco</w:t>
      </w:r>
    </w:p>
    <w:p>
      <w:r>
        <w:t>Devil Gundam from Gundam Build Divers Image via Sunrise</w:t>
      </w:r>
    </w:p>
    <w:p>
      <w:r>
        <w:t>A shot of Devil Gundam flying through space. Image via Sunrise</w:t>
      </w:r>
    </w:p>
    <w:p>
      <w:r>
        <w:t>Devil Gundam might be one of the best villain machines in all of Gundam. While Devil Gundam's whole gimmick is simple, it gets scarier every time it shows up. Doctor Kasshu originally built it to help heal a war-torn Earth, but the DG Cells inside it went rogue and started spreading like a virus.</w:t>
      </w:r>
    </w:p>
    <w:p>
      <w:r>
        <w:t>Once it reaches its final form, the thing looks like a nightmare made of teeth and cables. Devil Gundam can heal itself, spread through its DG Cells, and create huge numbers of Gundam Heads, making it super hard to destroy for good. The heroes of Mobile Fighter G Gundam struggle to stop it, and its ability to keep regenerating makes it a much bigger threat than most mobile suits.</w:t>
      </w:r>
    </w:p>
    <w:p>
      <w:r>
        <w:t>G-Self Perfect Pack Can Erase Targets With One Hit</w:t>
      </w:r>
    </w:p>
    <w:p>
      <w:r>
        <w:t>G-Self Perfect Pack in space in Gundam: Reconguista in G Image via Sunrise</w:t>
      </w:r>
    </w:p>
    <w:p>
      <w:r>
        <w:t>G-Self comes from Mobile Suit Gundam Reconguista in G, and the Perfect Pack gives it many powerful Photon weapons. Some of these weapons can completely destroy their targets, leaving almost nothing behind. That level of destruction makes G-Self Perfect Pack one of the scariest and strongest suits in the franchise.</w:t>
      </w:r>
    </w:p>
    <w:p>
      <w:r>
        <w:t>G-Self Perfect Pack is also difficult to defend against because of how powerful its Photon weapons are. The Photon Torpedo is especially dangerous because it can destroy matter instead of simply damaging an enemy's armor. Some fans even argue that its Photon Torpedo could counter Turn A's Moonlight Butterfly, but that comparison is theoretical and has never been proven in canon.</w:t>
      </w:r>
    </w:p>
    <w:p>
      <w:r>
        <w:t>00 Qan[T] Barely Shows Its Full Power</w:t>
      </w:r>
    </w:p>
    <w:p>
      <w:r>
        <w:t>Setsuna's Qan T Gundam fies through space in Mobile Suit Gundam 00. Image via Studio Sunrise</w:t>
      </w:r>
    </w:p>
    <w:p>
      <w:r>
        <w:t>00 Qan[T] appears in Mobile Suit Gundam 00: A Wakening of the Trailblazer, but the movie barely gives it time to show everything it can do in a fight. The Gundam wasn’t built just for fighting. Instead, it was built for Setsuna F. Seiei, the main protagonist of Gundam 00, as both a powerful combat machine and a way to communicate with the ELS.</w:t>
      </w:r>
    </w:p>
    <w:p>
      <w:r>
        <w:t>GN Sword V can switch between sword and rifle modes, while the GN Sword Bits can combine with it to create larger weapons. The 00 Qan[T] can also use Trans-Am and Quantum Burst, while its Quantum System allows Setsuna to use quantum teleportation. The movie doesn’t show all of its abilities, but 00 Qan[T] is still one of the strongest mobile suits in the Gundam franchise.</w:t>
      </w:r>
    </w:p>
    <w:p>
      <w:r>
        <w:t>Related The Official 10 Strongest Mecha of All Time, Ranked The mecha genre has introduced some of the most powerful anime characters ever.</w:t>
      </w:r>
    </w:p>
    <w:p>
      <w:r>
        <w:t>ELS Qan[T] Turns a Gundam Into a Living Weapon</w:t>
      </w:r>
    </w:p>
    <w:p>
      <w:r>
        <w:t>ELS Qan[T] Image via Bandai</w:t>
      </w:r>
    </w:p>
    <w:p>
      <w:r>
        <w:t>ELS Qan[T] reaches its final form in Mobile Suit Gundam 00: A Wakening of the Trailblazer when the 00 Qan[T] merges with the ELS. The fusion turns the machine into a hybrid of a mobile suit and alien living metal. The result is the ELS Qan[T], one of the strangest machines in the Gundam franchise.</w:t>
      </w:r>
    </w:p>
    <w:p>
      <w:r>
        <w:t>ELS Qan[T] keeps all of 00 Qan[T]'s abilities while also gaining the ELS's ability to assimilate almost anything it touches and copy physical structures. The mecha can also adapt, regenerate and survive conditions that would destroy most other machines. With Setsuna and the ELS becoming one, ELS Qan[T] is basically a living weapon that can adapt in ways most other Gundams cannot.</w:t>
      </w:r>
    </w:p>
    <w:p>
      <w:r>
        <w:t>Unicorn Gundam Might Actually Bend Time Itself</w:t>
      </w:r>
    </w:p>
    <w:p>
      <w:r>
        <w:t>Unicorn Gundam Image via Sunrise</w:t>
      </w:r>
    </w:p>
    <w:p>
      <w:r>
        <w:t>The Unicorn Gundam reaches its peak in Mobile Suit Gundam UC. After fully synchronizing with its Psycho-Frame, the suit starts showing abilities far beyond normal Gundam technology. Once the Psycho-Frame fully crystallizes, the Unicorn Gundam becomes almost impossible to fight.</w:t>
      </w:r>
    </w:p>
    <w:p>
      <w:r>
        <w:t>Many fans consider it the strongest Gundam ever, as the Psycho-Frame starts doing things that seem to break the laws of physics. This includes creating huge energy fields, affecting other machines and even manipulating time.</w:t>
      </w:r>
    </w:p>
    <w:p>
      <w:r>
        <w:t>Turn A Gundam Sits at the Top of Gundam History for a Reason</w:t>
      </w:r>
    </w:p>
    <w:p>
      <w:r>
        <w:t>The Turn A Gundam walking forward in Turn A Gundam. Image via Sunrise</w:t>
      </w:r>
    </w:p>
    <w:p>
      <w:r>
        <w:t>Turn A Gundam was designed by Syd Mead, the man who helped popularize the modern cyberpunk aesthetic, and who worked on Star Trek, Blade Runner, and Tron. He was the first designer from outside Japan to design a Gundam and, unsurprisingly, Turn A looks very different from the usual Gundam designs, with a strange, almost alien look.</w:t>
      </w:r>
    </w:p>
    <w:p>
      <w:r>
        <w:t>The Gundam’s actual capabilities stayed hidden for a while until the terrifying power of its Moonlight Butterfly system is revealed. Turn A has many powerful abilities, but Moonlight Butterfly is easily its most dangerous weapon, as its nanomachines can break down technology over a massive area. This is powerful enough to destroy entire civilizations.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