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Best Monsters For A Prehistoric Setting</w:t>
      </w:r>
    </w:p>
    <w:p>
      <w:r>
        <w:t>منبع: https://www.thegamer.com/dungeons-dragons-dnd-dinosaurs-monsters-best-prehistoric-setting/</w:t>
      </w:r>
    </w:p>
    <w:p>
      <w:r>
        <w:t>نویسنده: Alfredo Robelo, Jerel Levy</w:t>
      </w:r>
    </w:p>
    <w:p>
      <w:r>
        <w:t>تاریخ انتشار: 2026-04-28 11:31</w:t>
      </w:r>
    </w:p>
    <w:p>
      <w:r>
        <w:t>──────────────────────────────────────────────────</w:t>
      </w:r>
    </w:p>
    <w:p>
      <w:r>
        <w:t>Whether you're running a prehistoric setting or you just want to throw some dinosaurs into your current Dungeons &amp; Dragons campaign, there has always felt like a limited number of options when it comes to dinosaurs.</w:t>
      </w:r>
    </w:p>
    <w:p>
      <w:r>
        <w:t>If you've got a druid looking for the best dinosaur to Wild Shape into, or you're running a jungle and the current options don't quite fit the mood, you can benefit from some of the dinosaur options available in Dr. Dhrolin’s Dictionary of Dinosaurs. Curated for D&amp;D 5.5E, the options available work for almost any setting, but especially well if you're going for a prehistoric angle.</w:t>
      </w:r>
    </w:p>
    <w:p>
      <w:r>
        <w:t>Kentrosaurus</w:t>
      </w:r>
    </w:p>
    <w:p>
      <w:r>
        <w:t>Kentrosaurus by Mark Witton</w:t>
      </w:r>
    </w:p>
    <w:p>
      <w:r>
        <w:t>The Kentrosaurus is one of the more unique creatures in Dr. Dhrolin’s Dictionary of Dinosaurs, and it comes with some cool tricks that a DM can play around with when encountered by the party. While not originally aggressive, they travel in packs and make their dominance known, putting a headstrong party in potential danger, especially since their trait will not give the party Advantage against it.</w:t>
      </w:r>
    </w:p>
    <w:p>
      <w:r>
        <w:t>Being sexually dimorphic, a player who has a great history with dinosaurs can use it to spot the difference between the males and females in the herd. They also have a reactionary strike that'll catch a party off guard, and if you're using the magical traits, they can disguise themselves as horses for a fun surprise.</w:t>
      </w:r>
    </w:p>
    <w:p>
      <w:r>
        <w:t>Related Dungeons &amp; Dragons: All Dinosaurs In The 2025 Monster Manual, Ranked We look at every dinosaur in the 2025Monster Manual to see which are the best threats to throw at your players.</w:t>
      </w:r>
    </w:p>
    <w:p>
      <w:r>
        <w:t>Iguanodon</w:t>
      </w:r>
    </w:p>
    <w:p>
      <w:r>
        <w:t>Iguanodon by Mark Witton</w:t>
      </w:r>
    </w:p>
    <w:p>
      <w:r>
        <w:t>The Iguanodon is great for a prehistoric setting as it's a familiar dinosaur that's pretty popular, and it'll most likely be a nice cameo for your players. On top of this, they make for great sociable creatures, known to generally travel in packs. If you're looking for a herd to use in your campaign, they make a great choice.</w:t>
      </w:r>
    </w:p>
    <w:p>
      <w:r>
        <w:t>An isolated Iguanodon looking for its pack makes a perfect sidequest, or following a migratory herd to determine where and how to get to safety makes for a unique quest objective. They can be used in fun ways and create a perfect prehistoric fit.</w:t>
      </w:r>
    </w:p>
    <w:p>
      <w:r>
        <w:t>Giraffatitan</w:t>
      </w:r>
    </w:p>
    <w:p>
      <w:r>
        <w:t>Giraffatitan by Mark Witton</w:t>
      </w:r>
    </w:p>
    <w:p>
      <w:r>
        <w:t>A cool thing in a prehistoric setting is how you can use available dinosaurs in your campaign. As a gargantuan beast, you can have a herd in the distance that the party can use to traverse long distances. These creatures are resistant to Bludgeoning, Piercing, and Slashing damage and to being Prone and Paralyzed.</w:t>
      </w:r>
    </w:p>
    <w:p>
      <w:r>
        <w:t>Having the party grow attached ot and defend these creatures as their personal travel buddies while protecting and fighting with them from any dangers they may encounter on the road, or using them as creatures to attack the party, their passive nature can be a boon to how you'd like to utilize them.</w:t>
      </w:r>
    </w:p>
    <w:p>
      <w:r>
        <w:t>Falcatakely</w:t>
      </w:r>
    </w:p>
    <w:p>
      <w:r>
        <w:t>Falcatakely by Mark Witton</w:t>
      </w:r>
    </w:p>
    <w:p>
      <w:r>
        <w:t>The Falcatakely is a great option if you're looking for a flying dinosaur to befriend the party. With a five-foot walking speed, you'll want to rely on its 40 ft. flying speed for the most part. The Falcatakely makes a great companion for a prehistoric setting.</w:t>
      </w:r>
    </w:p>
    <w:p>
      <w:r>
        <w:t>Its Fruitbringer ability will allow any party members who approach it to be taken to a tree that'll host enough berries and fruits to feed the party for days. With different colors and sounds, they can be used to identify one another, carry items and anything else you can think of for a small messenger bird in a prehistoric setting.</w:t>
      </w:r>
    </w:p>
    <w:p>
      <w:r>
        <w:t>Deinocheirus</w:t>
      </w:r>
    </w:p>
    <w:p>
      <w:r>
        <w:t>If you're looking for a dinosaur to use in a pinch, the Deinocheirus is a great choice. It's got a CR of six, putting it nicely in the middle to use against a party of four. You'll have ot be careful as a hit by its claw will poison a creature, but overall it has a few fun options to create enough of a challenge.</w:t>
      </w:r>
    </w:p>
    <w:p>
      <w:r>
        <w:t>Its Terrible Claw will force a creature to drop what it's holding, and its Grasping Tongue is a bonus action allowing it to wield unusual items as weapons. This can create some fun opportunities, especially for a creative DM to make a fun and unique encounter. It also has the ability to swim and move through water without being slowed.</w:t>
      </w:r>
    </w:p>
    <w:p>
      <w:r>
        <w:t>Ancient Tyrannosaurus Rex</w:t>
      </w:r>
    </w:p>
    <w:p>
      <w:r>
        <w:t>Ancient Tyrannosaurus encounter by Mark Witton.</w:t>
      </w:r>
    </w:p>
    <w:p>
      <w:r>
        <w:t>You've seen a T. rex in D&amp;D, with several iterations in different sourcebooks. The Ancient T. rex differentiates itself with its power. Its traits have lots of options for Advantage with Strength and attack options, with a CR of 13 and legendary actions and resistances that'll have any party second-guessing the encounter.</w:t>
      </w:r>
    </w:p>
    <w:p>
      <w:r>
        <w:t>Interestingly, it gets stronger when up against other large creatures, making him even stronger against Huge or Gargantuan creatures. You can use this to create epic dinosaur battles that the party can spectate, before one of the creatures turns on them.</w:t>
      </w:r>
    </w:p>
    <w:p>
      <w:r>
        <w:t>Wretchglow, The Last Light</w:t>
      </w:r>
    </w:p>
    <w:p>
      <w:r>
        <w:t>Wretchglow is one of those unique dinosaurs in the book, and such an awesome monster option for its versatility. This versatility comes from its creation. The Wretchglow is a creature twisted with magical energy, creating a hybrid creature that brings some of the fantasy into this prehistoric reality.</w:t>
      </w:r>
    </w:p>
    <w:p>
      <w:r>
        <w:t>Subscribe to the newsletter for richer D&amp;D dinosaur ideas Interested in more dinosaur-driven tools for your D&amp;D table? Subscribe to the newsletter to get curated dinosaur stat blocks, tailored encounter hooks, variant traits, and creative roleplaying ideas, all focused on expanding how you use prehistoric creatures in your campaigns. Get Updates By subscribing, you agree to receive newsletter and marketing emails, and accept our Terms of Use and Privacy Policy . You can unsubscribe anytime.</w:t>
      </w:r>
    </w:p>
    <w:p>
      <w:r>
        <w:t>An amalgamation of creatures, playing around with its bioluminescence and stalking the party in an underwater setting with what feels like a final boss monster, makes Wretchglow, the Last Light, a must-have creature to use in at least one of your campaigns. It can impose disadvantage, direct currents to move the party around, and can become hidden or create an illusion, giving you tons to play with.</w:t>
      </w:r>
    </w:p>
    <w:p>
      <w:r>
        <w:t>Xu’thul, The Prismatic Terror</w:t>
      </w:r>
    </w:p>
    <w:p>
      <w:r>
        <w:t>Xu’thul, the Prismatic Terror by Mark Witton</w:t>
      </w:r>
    </w:p>
    <w:p>
      <w:r>
        <w:t>The ultimate dinosaur for a deadly encounter, Xuthul the Prismatic Terror has a ton up its sleeve, and can create such a unique encounter that can be put into any style of campaign. Another creature that's been magically transformed thanks to its environment.</w:t>
      </w:r>
    </w:p>
    <w:p>
      <w:r>
        <w:t>It hits hard, has some unique legendary actions, immunity to a specific type of damage, and can move a creature on a hit. Xu'thul also works in water, so you can create some unique hybrid fights that happen both on water and on land. This also counts for lava, creating a unique volcanic scenario you can have play out that'll allow you to run a bit wild with the encounter.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