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Most Brutal Dragon Ball Fights, Ranked by Pure Destruction</w:t>
      </w:r>
    </w:p>
    <w:p>
      <w:r>
        <w:t>منبع: https://www.cbr.com/most-destructive-dragon-ball-fights-ranked-list/</w:t>
      </w:r>
    </w:p>
    <w:p>
      <w:r>
        <w:t>نویسنده: Daniel Kurland, Jamie Parker, Grae Drake</w:t>
      </w:r>
    </w:p>
    <w:p>
      <w:r>
        <w:t>تاریخ انتشار: 2026-05-23 02:15</w:t>
      </w:r>
    </w:p>
    <w:p>
      <w:r>
        <w:t>──────────────────────────────────────────────────</w:t>
      </w:r>
    </w:p>
    <w:p>
      <w:r>
        <w:t>Dragon Ball has become an evergreen battle shonen classic for many different reasons, but one of the franchise’s most satisfying signature elements is the scale of destruction that’s often on display during combat. Dragon Ball’s characters can trigger totemic transformations, teleport across the galaxy, and even fuse together to become stronger warriors.</w:t>
      </w:r>
    </w:p>
    <w:p>
      <w:r>
        <w:t>Despite these superpowered spectacles, there are few things that create more excitement in Dragon Ball than when there’s an actual sense of destruction with fallout that can cause unintentional casualties. There’s nothing wrong with eliminating a villain with a single energy attack or a prolific punch. However, it lacks the same visceral intensity of an entire planet in peril as two warriors engage in battle. Dragon Ball’s heroes do their best to mitigate environmental damage whenever possible, but there are still some fights that cause unprecedented havoc.</w:t>
      </w:r>
    </w:p>
    <w:p>
      <w:r>
        <w:t>Goku’s 21st World Tournament Showdown With Roshi Leads To The Moon’s Destruction</w:t>
      </w:r>
    </w:p>
    <w:p>
      <w:r>
        <w:t>Roshi prepares a Kamehameha in the 21st World Tournament in Dragon Ball Episode 24. Image via Toei Animation</w:t>
      </w:r>
    </w:p>
    <w:p>
      <w:r>
        <w:t>Dragon Ball’s World Martial Arts Tournament has become one of the franchise’s longest-running and most beloved traditions. Goku and Krillin’s first experience in this combative competition is a crucial catalyst in their growth as martial artists. Goku makes his way to the finals, where he takes on Master Roshi, who is under the guise of Jackie Chun.</w:t>
      </w:r>
    </w:p>
    <w:p>
      <w:r>
        <w:t>The two do a commendable job of matching each other’s techniques, but a restrained strategy gets thrown out the window as Goku witnesses a full moon and begins his Great Ape transformation. Goku’s Great Ape form is uncontrollable and would have completely destroyed the tournament grounds if uninterrupted. Roshi’s impromptu plan involves him releasing an epic Moon-Destroying Kamehameha that blows up Earth’s moon, rather than Goku, to reverse the transformation.</w:t>
      </w:r>
    </w:p>
    <w:p>
      <w:r>
        <w:t>This is a game-changing moment in Dragon Ball history in terms of the sheer destruction caused by a single attack. However, it’s surprising to see how casually the moon’s destruction is brushed aside by Dragon Ball. That being said, it’s still technically greater than the destructive fallout experienced at the 23rd World Tournament with Piccolo or the 25th installment with Majin Vegeta.</w:t>
      </w:r>
    </w:p>
    <w:p>
      <w:r>
        <w:t>Goku &amp; Vegeta’s Brawl Against Broly Renders Earth’s Ice Continent Into A Volcanic Wasteland</w:t>
      </w:r>
    </w:p>
    <w:p>
      <w:r>
        <w:t>Broly fights Vegeta in Dragon Ball Super: Broly. Image via Toei Animation</w:t>
      </w:r>
    </w:p>
    <w:p>
      <w:r>
        <w:t>Dragon Ball Super: Broly, the anime’s first feature film, properly canonizes Legendary Super Saiyan Broly into the timeline and features a fierce fight that’s worthy of this fan-favorite villain. Broly’s whole point is that he’s ridiculously overpowered, which in this case leads to combined Super Saiyan God and Super Saiyan Blue attacks from Goku and Vegeta.</w:t>
      </w:r>
    </w:p>
    <w:p>
      <w:r>
        <w:t>It’s exhilarating to see these three Saiyans locked in combat. That being said, one of the best things about this battle is its unique environment. This fight takes place on Earth’s Ice Continent at the North Pole, causing massive environmental destruction as Broly smashes the Saiyans through the icy terrain.</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In fact, such devastating fallout occurs that the cool location becomes a volcanic wasteland. Its ecosystem has completely changed. It’s worth pointing out that the battle becomes even more grandiose once Goku and Vegeta become Gogeta, with their clash literally tearing through dimensions.</w:t>
      </w:r>
    </w:p>
    <w:p>
      <w:r>
        <w:t>Goku &amp; Kid Buu’s Clash On The Sacred World Of The Kai Leaves The Realm In Shambles</w:t>
      </w:r>
    </w:p>
    <w:p>
      <w:r>
        <w:t>Majin Buu is one of Dragon Ball’s most powerful villains and someone who can actually take credit for wiping out most of the planet’s population and then later blowing up the Earth itself. Buu’s Human Extinction Attack and Planet Burst techniques cause unprecedented destruction, but they don’t take place during actual battles.</w:t>
      </w:r>
    </w:p>
    <w:p>
      <w:r>
        <w:t>Alternatively, one of Buu’s most underrated fights is when Super Saiyan 2 Goku challenges Kid Buu on the Sacred World of the Kai. This fight needs to take place on the Sacred World of the Kai, considering that Earth is destroyed at the moment, but similar fallout happens in this divine realm. The Sacred World of the Kai is fairly empty in terms of people.</w:t>
      </w:r>
    </w:p>
    <w:p>
      <w:r>
        <w:t>However, the blows that Goku and Kid Buu trade with each other destroy mountains and crack the planet’s ground. Goku literally pushes mountain plates apart so that Buu falls through the gap. This builds to a cataclysmic attack from above that fractures the whole world. Kid Buu’s final blast literally changes the planet’s environmental conditions and triggers lightning, destruction, and vacuums that cause massive sinkholes.</w:t>
      </w:r>
    </w:p>
    <w:p>
      <w:r>
        <w:t>Super Saiyan 2 Gohan’s Final Fight With Cell Leads To A Self-Destructive Strike</w:t>
      </w:r>
    </w:p>
    <w:p>
      <w:r>
        <w:t>Super Saiyan 2 Gohan punches Perfect Cell in the stomach in Dragon Ball Z. Image via Toei Animation</w:t>
      </w:r>
    </w:p>
    <w:p>
      <w:r>
        <w:t>Gohan’s fight against Cell is one of Dragon Ball’s most important moments and a true turning point in which Gohan properly realizes his full potential and becomes the first Super Saiyan 2 fighter. As is to be expected with any superpowered showdown, Gohan and Cell’s blasts devastate the surrounding area and it’s easy to forget that there was even a tournament arena at one point.</w:t>
      </w:r>
    </w:p>
    <w:p>
      <w:r>
        <w:t>When the tide progressively turns against Cell, he resorts to a desperate self-destruct tactic that will take out the entire planet with him. In a moment of quick thinking, Goku makes a touching sacrifice where he uses Instant Transmission to teleport the self-destructing Cell to King Kai’s Planet.</w:t>
      </w:r>
    </w:p>
    <w:p>
      <w:r>
        <w:t>The destruction that’s caused here is far less than if Cell had blown up on Earth, but it still takes out an entire planet, including Goku, King Kai, Bubbles, and Gregory with it. Cell’s regeneration and return as Super Perfect Cell also leaves the battle arena razed with destruction from the totemic final blasts.</w:t>
      </w:r>
    </w:p>
    <w:p>
      <w:r>
        <w:t>Goku &amp; Frieza’s Ruthless Battle On Namek Leads To The Planet’s Destruction</w:t>
      </w:r>
    </w:p>
    <w:p>
      <w:r>
        <w:t>Goku and Frieza have both come a long way from their fated fight on Namek when Goku first reached Super Saiyan strength. Not only is this Dragon Ball’s longest battle, but it also goes for broke when it comes to stakes and destruction. Frieza, desperate for any advantage, overloads Namek’s core with energy, which triggers the planet’s destruction.</w:t>
      </w:r>
    </w:p>
    <w:p>
      <w:r>
        <w:t>The rest of this fight takes place during the “five minutes” before Namek explodes. It’s terrifying to see Namek’s robust flora and fauna get destroyed as the planet is reduced to a magma-spewing wasteland. The Dragon Balls are used to transport Namek’s population to Earth. This doesn’t change the fact that Namek still gets destroyed and the Namekians are without a proper home until New Namek is discovered and embraced.</w:t>
      </w:r>
    </w:p>
    <w:p>
      <w:r>
        <w:t>Planets were previously destroyed in Dragon Ball leading up to this fight, but they’ve been more impersonal. The audience spends over 60 episodes on Namek and it has a real personality before it all goes up in flames.</w:t>
      </w:r>
    </w:p>
    <w:p>
      <w:r>
        <w:t>Beerus &amp; Goku’s Godly Clash Takes Out Small Planets &amp; Nearly The Universe</w:t>
      </w:r>
    </w:p>
    <w:p>
      <w:r>
        <w:t>Goku and Beerus' punches cause destructive shockwaves in Dragon Ball Super. Image via Toei Animation</w:t>
      </w:r>
    </w:p>
    <w:p>
      <w:r>
        <w:t>Dragon Ball Super kicks off with major changes to the universe’s power system and scaling through the introduction of Gods of Destruction and the Super Saiyan God transformation. What follows is one of Dragon Ball’s most hyperbolic battles, with much of Goku and Beerus’ altercation taking place above the Earth’s atmosphere in space.</w:t>
      </w:r>
    </w:p>
    <w:p>
      <w:r>
        <w:t>Subscribe to the newsletter for anime destruction deep dives Want deeper context on planetary-scale destruction and its storytelling impact? Subscribe to the newsletter for focused analysis, cross-series comparisons, and worldbuilding breakdowns that make sense of massive anime clashes. Get Updates By subscribing, you agree to receive newsletter and marketing emails, and accept our Terms of Use and Privacy Policy . You can unsubscribe anytime.</w:t>
      </w:r>
    </w:p>
    <w:p>
      <w:r>
        <w:t>There are some flashy theatrics during this fight, including Goku and Beerus’ auras forming intimidating dragons. The power present in both of them also carries considerable consequences. Beings of this strength have never dueled before, and it’s revealed that too many direct hits between Goku and Beerus’ blows will cause violent reverberations that destroy the entire universe.</w:t>
      </w:r>
    </w:p>
    <w:p>
      <w:r>
        <w:t>Thankfully, the battle never reaches this point, but there are still small planets, asteroids, and stars that are casually erased from the fallout of their strikes. This destruction also seemingly never gets reversed with the Dragon Balls. It’s a chilling look into what’s possible when two God-powered warriors engage in combat.</w:t>
      </w:r>
    </w:p>
    <w:p>
      <w:r>
        <w:t>Goku, Vegeta &amp; Future Trunks’ Fight With Fused Zamasu Erases An Entire Timeline</w:t>
      </w:r>
    </w:p>
    <w:p>
      <w:r>
        <w:t>Shin creates a ki barrier to protect Goku and company against Infinite Zamasu in Dragon Ball Super. Image via Toei Animation</w:t>
      </w:r>
    </w:p>
    <w:p>
      <w:r>
        <w:t>Goku Black and Future Zamasu, who eventually fuse together and become Fused Zamasu, terrorize Future Trunks’ timeline and leave it in even worse shape than the Future Androids before them. Goku, Vegeta, and Future Trunks all work together to take out this half-immortal threat. It’s convenient that an abandoned city that’s in disarray functions as the fight’s backdrop.</w:t>
      </w:r>
    </w:p>
    <w:p>
      <w:r>
        <w:t>There are plenty of empty buildings to smash through and a freewheeling nature to energy attacks that don’t need to worry about civilian damage. Super Saiyan Rage Future Trunks’ Sword of Hope attack successfully severs Fused Zamasu in half. Unfortunately, this causes the threat to metastasize into Infinite Zamasu, who spreads through the universe like a virus.</w:t>
      </w:r>
    </w:p>
    <w:p>
      <w:r>
        <w:t>The full extent of this destruction can’t be seen because Future Zeno steps in to wipe the slate clean and erase the entire timeline, taking out Infinite Zamasu along with it. It’s hard to comprehend just how much is destroyed here in the sense that it’s not just a planet or even an entire universe, but the timeline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