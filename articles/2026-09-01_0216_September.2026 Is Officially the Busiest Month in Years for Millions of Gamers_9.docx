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September.2026 Is Officially the Busiest Month in Years for Millions of Gamers</w:t>
      </w:r>
    </w:p>
    <w:p>
      <w:r>
        <w:t>منبع: https://www.polygon.com/september-2026-new-video-games-gta-6/</w:t>
      </w:r>
    </w:p>
    <w:p>
      <w:r>
        <w:t>نویسنده: Giovanni Colantonio, Polygon Staff, Brian Vanhooker</w:t>
      </w:r>
    </w:p>
    <w:p>
      <w:r>
        <w:t>تاریخ انتشار: 2026-09-01 00:33</w:t>
      </w:r>
    </w:p>
    <w:p>
      <w:r>
        <w:t>──────────────────────────────────────────────────</w:t>
      </w:r>
    </w:p>
    <w:p>
      <w:r>
        <w:t>It’s been the biggest mystery of the year: What video game publisher will have the guts to go up against Grand Theft Auto 6 this November? An empty fall release date schedule left some major questions as players waited to see where anticipated games like Marvel’s Wolverine and Control Resonant would land. June’s Summer Game Fest, Xbox Games Showcase, and PlayStation State of Play offered an early answer to that question: No one. Months later, November still remains wide open for GTA 6 as it appears that every major holiday video game will instead try to launch in September. Good luck to everyone on both sides of the controller, because September is about to be a 200 car pile-up.</w:t>
      </w:r>
    </w:p>
    <w:p>
      <w:r>
        <w:t>Here are all the major new video games coming out in September 2026:</w:t>
      </w:r>
    </w:p>
    <w:p>
      <w:r>
        <w:t>Crimson Moon (Sept. 1)</w:t>
      </w:r>
    </w:p>
    <w:p>
      <w:r>
        <w:t>Blood of the Dawnwalker (Sept. 3)</w:t>
      </w:r>
    </w:p>
    <w:p>
      <w:r>
        <w:t>Orbitals (Sept. 3)</w:t>
      </w:r>
    </w:p>
    <w:p>
      <w:r>
        <w:t>Onimusha: Way of the Sword (Sept. 4)</w:t>
      </w:r>
    </w:p>
    <w:p>
      <w:r>
        <w:t>Valheim 1.0 (Sept. 9)</w:t>
      </w:r>
    </w:p>
    <w:p>
      <w:r>
        <w:t>Wardogs (early access begins Sept. 10)</w:t>
      </w:r>
    </w:p>
    <w:p>
      <w:r>
        <w:t>Marvel's Wolverine (Sept. 15)</w:t>
      </w:r>
    </w:p>
    <w:p>
      <w:r>
        <w:t>Woodo (Sept. 16)</w:t>
      </w:r>
    </w:p>
    <w:p>
      <w:r>
        <w:t>Fire Emblem: Fortune's Weave (Sept. 17)</w:t>
      </w:r>
    </w:p>
    <w:p>
      <w:r>
        <w:t>Control Resonant (Sept. 24)</w:t>
      </w:r>
    </w:p>
    <w:p>
      <w:r>
        <w:t>Silent Hill: Townfall (Sept. 24)</w:t>
      </w:r>
    </w:p>
    <w:p>
      <w:r>
        <w:t>Minecraft Dungeons 2 (Sept. 29)</w:t>
      </w:r>
    </w:p>
    <w:p>
      <w:r>
        <w:t>Nivalis Nights (Sept. 29)</w:t>
      </w:r>
    </w:p>
    <w:p>
      <w:r>
        <w:t>Toem 2 (Sept. 29)</w:t>
      </w:r>
    </w:p>
    <w:p>
      <w:r>
        <w:t>Prior to Tuesday's State of Play stream, we knew that a handful of major games were already planting their flag in September. Blood of the Dawnwalker recently announced a Sept. 3 launch. (Phantom Blade Zero had Sept. 9 locked down for a while before it was delayed to October.) The heavy hitters will continue on Sept. 15, which Sony has now claimed for Marvel’s Wolverine. Things will really heat up the following week, though. Tuesday's State of Play stream revealed that Control Resonant will launch on Sept. 24, the same day as Silent Hill Townfall. Onimusha: Way of the Sword will drop one day later on Sept. 25. That’s three of the year’s most anticipated games landing in a two-day span.</w:t>
      </w:r>
    </w:p>
    <w:p>
      <w:r>
        <w:t>Image: Rebel Wolves/Bandai Namco Entertainment</w:t>
      </w:r>
    </w:p>
    <w:p>
      <w:r>
        <w:t>Screenshot: Insomniac Games / Sony Interactive Entertainment via Polygon</w:t>
      </w:r>
    </w:p>
    <w:p>
      <w:r>
        <w:t>Image: Ubisoft</w:t>
      </w:r>
    </w:p>
    <w:p>
      <w:r>
        <w:t>Close Image: Rebel Wolves/Bandai Namco Entertainment</w:t>
      </w:r>
    </w:p>
    <w:p>
      <w:r>
        <w:t>Screenshot: Insomniac Games / Sony Interactive Entertainment via Polygon</w:t>
      </w:r>
    </w:p>
    <w:p>
      <w:r>
        <w:t>Image: Ubisoft</w:t>
      </w:r>
    </w:p>
    <w:p>
      <w:r>
        <w:t>Ace Combat 8: Wings of Theve just narrowly avoided that disaster with an Oct. 2 release date, but it’s still flying too close for comfort. Deluxe Edition holders will get access to it on Sept. 28, so I’m counting that as a September release. The only game that seemed to get away from the dogpile was Rayman Legends Retold, but not by much: It will release on Oct. 1, which, look, if five bucks is eight bucks, that's September.</w:t>
      </w:r>
    </w:p>
    <w:p>
      <w:r>
        <w:t>That’s just scratching the surface, as a few other games are stuck in that crossfire, too. Mewgenics gets its console release on Sept. 8, Dune: Awakening will come to PS5 on Sept. 22 with new content, and RPG-heads have Trails in the Sky 2nd Chapter waiting for them on Sept. 17 (not to mention the other two Legends of Heroes games on Sept. 10, Trails from Zero and Trails to Azure).</w:t>
      </w:r>
    </w:p>
    <w:p>
      <w:r>
        <w:t>Subscribe to the newsletter for game-release roundups Want clarity on the crowded launch calendar? Subscribe to the newsletter for focused coverage and analysis of the September launch crush, outlining which major titles collide, publisher strategies, and how the crowded calendar reshapes player options. Get Updates By subscribing, you agree to receive newsletter and marketing emails, and accept our Terms of Use and Privacy Policy . You can unsubscribe anytime.</w:t>
      </w:r>
    </w:p>
    <w:p>
      <w:r>
        <w:t>At this point, I’m starting to wonder if some of these games would stand a better chance in and around November. Does Silent Hill: Townfall really have a significant enough audience crossover with Grand Theft Auto that it couldn’t launch a few weeks before it in time for Halloween? Would something like Rayman Legends Retold do just fine in early December considering that it’s targeting kids? Publishers are undoubtedly going to be asking questions like this when the dust clears. This fall is going to be one messy game of musical chairs — and it's only just begun.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