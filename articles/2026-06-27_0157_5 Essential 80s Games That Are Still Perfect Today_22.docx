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Essential 80s Games That Are Still Perfect Today</w:t>
      </w:r>
    </w:p>
    <w:p>
      <w:r>
        <w:t>منبع: https://www.cbr.com/essential-80s-games-still-perfect-today/</w:t>
      </w:r>
    </w:p>
    <w:p>
      <w:r>
        <w:t>نویسنده: Scott Baird</w:t>
      </w:r>
    </w:p>
    <w:p>
      <w:r>
        <w:t>تاریخ انتشار: 2026-06-27 01:25</w:t>
      </w:r>
    </w:p>
    <w:p>
      <w:r>
        <w:t>──────────────────────────────────────────────────</w:t>
      </w:r>
    </w:p>
    <w:p>
      <w:r>
        <w:t>The 1980s are often looked down upon by video game fans, even retro lovers in the audience. So many '80s titles were important for inspiring later releases, but aren't much fun to play in the modern era. Not all '80s games are shackled by the limitations of 8-bit hardware; some are just as enjoyable now as they were back in the day.</w:t>
      </w:r>
    </w:p>
    <w:p>
      <w:r>
        <w:t>The 80s were a time when companies were still getting to grips with the concept of video game development, or at least how people know it today. It was an age of experimentation, with programmers working out of bedrooms, cobbling together titles for a whole new medium. Many of these early titles were duds, held back by their creators' limited knowledge or the tech of the time, but a few rose to the top, becoming famous names that still ring out today.</w:t>
      </w:r>
    </w:p>
    <w:p>
      <w:r>
        <w:t>Tetris Is Still The King Of All Puzzle Games</w:t>
      </w:r>
    </w:p>
    <w:p>
      <w:r>
        <w:t>Image via The Tetris Company</w:t>
      </w:r>
    </w:p>
    <w:p>
      <w:r>
        <w:t>Amazing puzzle games are tech-proof. There's a reason so many people fondly remember playing Centipede on old mobile phones, as it was always enjoyable, despite running on a glorified brick. This is why Tetris took the world by storm, as it was endlessly replayable, yet could run on pretty much all the hardware of the time.</w:t>
      </w:r>
    </w:p>
    <w:p>
      <w:r>
        <w:t>Tetris has an instantly understandable concept: the player creates lines out of differently shaped blocks that fall from the top of the screen, all while the game slowly increases in speed. Anyone can pick up a game of Tetris and learn its mechanics in moments, all before losing themselves in the addictive gameplay loop.</w:t>
      </w:r>
    </w:p>
    <w:p>
      <w:r>
        <w:t>People joke about games like Skyrim being ported to every system, but Bethesda's fantasy opus has barely scratched the surface of releases when compared to Tetris. This doesn't even count all the knock-off Tetris handhelds released over the years, many of which were given as gifts to 80s and 90s kids by aunts, uncles, and grandparents who didn't know better.</w:t>
      </w:r>
    </w:p>
    <w:p>
      <w:r>
        <w:t>Tetris is utterly timeless. If humanity somehow invents the Matrix, and people can live out their fantasies in Star Trek-style holodecks, then they will still be playing Tetris in those artificial lives. It's just that good.</w:t>
      </w:r>
    </w:p>
    <w:p>
      <w:r>
        <w:t>Dragon Quest 3 Is The Greatest JRPG Of The '80s</w:t>
      </w:r>
    </w:p>
    <w:p>
      <w:r>
        <w:t>Classic artwork from Dragon Quest III depicting all the main characters. Image Via Square Enix</w:t>
      </w:r>
    </w:p>
    <w:p>
      <w:r>
        <w:t>The '80s were the era of the JRPG. This was when Dragon Quest, Final Fantasy, Shin Megami Tensei, and Ys were born, franchises that still thrive to this very day. Dragon Quest is considered the progenitor of the genre, even though it has roots in Western RPGs like Ultima, as it took many elements from established games, but coated them in an anime aesthetic, aided by the instantly recognizable art of Dragon Ball creator Akira Toriyama.</w:t>
      </w:r>
    </w:p>
    <w:p>
      <w:r>
        <w:t>The first two Dragon Quest games can be hard to enjoy, unless the player is experiencing their modern HD-2D remakes. The first one is extremely short, with the combat balanced around a single character, while the second can be obtuse with its clues and has an extremely high enemy encounter rate.</w:t>
      </w:r>
    </w:p>
    <w:p>
      <w:r>
        <w:t>Dragon Quest 3, later referred to as The Seeds of Salvation, is the point when the series reached its potential, with a huge world and engaging story, an amazing soundtrack and monster designs, and a combat system that featured the debut of the character class/job mechanic. It's safe to say that Dragon Quest 3 was the first entry that felt like an epic adventure, with a world of possibilities that gradually opened up to the player.</w:t>
      </w:r>
    </w:p>
    <w:p>
      <w:r>
        <w:t>The NES has a couple of amazing JRPGs, but Dragon Quest 3 is the best. Those who can overlook its dated visuals will find a hidden gem from the '80s, one that's still beloved by Japanese fans to this very day. Failing that, the game has also received some amazing remakes on modern hardware, which are also worth playing, especially for those who want fancy graphics for their adventure.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Punch-Out!! Is Still Beloved By Speedrunners</w:t>
      </w:r>
    </w:p>
    <w:p>
      <w:r>
        <w:t>Mike Tyson's Punch-Out!! Vs Tyson.</w:t>
      </w:r>
    </w:p>
    <w:p>
      <w:r>
        <w:t>While fighting games, beat 'em ups, and brawlers existed in the '80s, they found their stride in the '90s arcades. Anyone looking at Punch-Out!! might think it's a fighting game because it features boxers, but in truth, it's so much more, with some of the most challenging gameplay of the era.</w:t>
      </w:r>
    </w:p>
    <w:p>
      <w:r>
        <w:t>Punch-Out!! stars Little Mac, a tiny professional boxer who faces off against a roster of foes much bigger than he is, all with special gimmicks that they unleash in battle. The only advantage the player has is that they're not locked to a specific punching routine. It's up to the player to learn each boss's moves and counter them accordingly, kind of like a very basic predecessor to the bosses in FromSoftware's action RPGs.</w:t>
      </w:r>
    </w:p>
    <w:p>
      <w:r>
        <w:t>The enemies in Punch-Out!! don't go down easy, as they unleash lightning-fast flurries of blows, which the player needs to memorize to survive. This culminates in a legendary fight with Mike Tyson (or Mr. Dream, depending on the version), one that still pushes gamers to their limits, due to how fast and powerful he is.</w:t>
      </w:r>
    </w:p>
    <w:p>
      <w:r>
        <w:t>The rhythmic gameplay loop of Punch-Out!! has made it a popular title with speedrunners, who have spent decades shaving seconds off their times, in an effort to become the greatest boxer of the 8-bit era. This has even extended to blindfold runs, where the player's mastery of Punch-Out!! have reached a point where they don't even need to look at the screen to win. People put in this effort because they love Punch-Out!!, keeping it relevant even into the 2020s.</w:t>
      </w:r>
    </w:p>
    <w:p>
      <w:r>
        <w:t>Pac-Man Ruled Arcades For A Reason</w:t>
      </w:r>
    </w:p>
    <w:p>
      <w:r>
        <w:t>Pac Man arcade in game Image via Namco</w:t>
      </w:r>
    </w:p>
    <w:p>
      <w:r>
        <w:t>So much of the classic video game iconography came about because hardware limitations forced designers to use outlandish concepts. Case in point, Pac-Man, who is a yellow sphere that runs around a maze eating pellets, all while being pursued by ghosts, who can then devour said undead horrors after eating a massive pill. The developers created these images to make something stand out on a black computer screen, and a legend was born.</w:t>
      </w:r>
    </w:p>
    <w:p>
      <w:r>
        <w:t>It didn't take long for gamers to grow accustomed to the visuals and strange characters of Pac-Man, as it became a smash hit in the arcades. The title character would go on to become one of the first faces of video games, appearing in cartoons, songs, and a veritable ton of merchandise.</w:t>
      </w:r>
    </w:p>
    <w:p>
      <w:r>
        <w:t>Pac-Man earned this adoration because the arcade game is both incredibly addictive and challenging: the player is constantly pursued through a maze while trying to plan safe routes to their anti-ghost pill, as the specters slowly increase in speed. It's a genius gameplay loop, the kind that had people shoving quarters into arcade cabinets.</w:t>
      </w:r>
    </w:p>
    <w:p>
      <w:r>
        <w:t>Subscribe for the newsletter on classic game deep dives Discover more in the newsletter: curated retrospectives, hidden '80s gems, remake recommendations, and in-depth context that explains why these classics endure. Subscribe to the newsletter for expanded explorations of retro games. Get Updates By subscribing, you agree to receive newsletter and marketing emails, and accept our Terms of Use and Privacy Policy . You can unsubscribe anytime.</w:t>
      </w:r>
    </w:p>
    <w:p>
      <w:r>
        <w:t>The original Pac-Man arcade game is timeless, and like Tetris, it is the kind of experience that someone can boot up at any time and instantly enjoy. This is a character who earned his spot in the Super Smash Bros. series, as he paved the way for everything that came later.</w:t>
      </w:r>
    </w:p>
    <w:p>
      <w:r>
        <w:t>Super Bros. Mario 3 Is The Best Platformer Of Its Era</w:t>
      </w:r>
    </w:p>
    <w:p>
      <w:r>
        <w:t>Super Mario Bros 3 key art featuring Mario soaring in the foreground and his supporting cast behind him.</w:t>
      </w:r>
    </w:p>
    <w:p>
      <w:r>
        <w:t>At the end of the '80s, Nintendo was preparing for its next system, as the SNES was set to launch in 1990. The NES was about to go out with a bang, at least in terms of first-party releases: in 1988, Super Mario Bros. 3 launched for the system and swiftly became one of the best titles of its era.</w:t>
      </w:r>
    </w:p>
    <w:p>
      <w:r>
        <w:t>The first Super Mario Bros. game helped codify many elements of the platformer genre, but it was still a basic experience. Super Mario Bros. 2 was brutally hard, to the point where it didn't even receive an English localization. Instead, the European and North American Super Mario Bros. 2 was a reskinned game called Doki Doki Panic, one that was an amazing platformer, but is considered a black sheep of the family, due to its strange dream world setting and unconventional mechanics.</w:t>
      </w:r>
    </w:p>
    <w:p>
      <w:r>
        <w:t>Super Mario Bros. 3 was Nintendo taking everything it had learned from all its previous games and creating the ultimate platformer experience. The linear level structure was replaced with world maps that had their own secret routes; the power-ups could now be stored between levels and used as needed, allowing the player to make things easier or harder as needed; and the introduction of flying added new levels of verticality to each stage, giving players a reason to search every corner.</w:t>
      </w:r>
    </w:p>
    <w:p>
      <w:r>
        <w:t>Super Mario World on the SNES might have been the more technically impressive game, but it's Super Mario Bros. 3 that left a lasting impression on the industry. Even within the Mario franchise, Super Mario Bros. 3 is a special experience, which is no small boast, especially for a game that's nearly forty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