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Officially Drops New Zelda Release Coming September 17</w:t>
      </w:r>
    </w:p>
    <w:p>
      <w:r>
        <w:t>منبع: https://www.cbr.com/nintendo-reveales-new-zelda-amiibo-coming-september-17/</w:t>
      </w:r>
    </w:p>
    <w:p>
      <w:r>
        <w:t>نویسنده: John Dodge, Jamie Parker, Cbr Staff</w:t>
      </w:r>
    </w:p>
    <w:p>
      <w:r>
        <w:t>تاریخ انتشار: 2026-05-18 20:20</w:t>
      </w:r>
    </w:p>
    <w:p>
      <w:r>
        <w:t>──────────────────────────────────────────────────</w:t>
      </w:r>
    </w:p>
    <w:p>
      <w:r>
        <w:t>A brand-new The Legend of Zelda: Tears of the Kingdom amiibo is on its way, and it may just be the best fans have seen.</w:t>
      </w:r>
    </w:p>
    <w:p>
      <w:r>
        <w:t>Nintendo of America recently unveiled the next The Legend of Zelda: Tears of the Kingdom amiibo in a recent post via the company's official Twitter account. The new Mineru's Construct amiibo is currently slated to arrive on September 17, and will offer fans another in a particularly short line of articulated amiibo figures.</w:t>
      </w:r>
    </w:p>
    <w:p>
      <w:r>
        <w:t>The Mineru's Construct amiibo Is Everything Fans Wanted</w:t>
      </w:r>
    </w:p>
    <w:p>
      <w:r>
        <w:t>Image via Nintendo</w:t>
      </w:r>
    </w:p>
    <w:p>
      <w:r>
        <w:t>The new Mineru's Construct amiibo is modeled after the iconic Crafter Construct from The Legend of Zelda: Tears of the Kingdom in incredible detail. Apart from its pitch-perfect appearance, the Mineru's Construct amiibo features articulated arms that can be set in almost any pose, similar to the Guardian amiibo released alongside The Legend of Zelda: Breath of the Wild back in 2017.</w:t>
      </w:r>
    </w:p>
    <w:p>
      <w:r>
        <w:t>While the Guardian from The Legend of Zelda: Breath of the Wild gave players a veritable treasure trove of Ancient items when its amiibo was tapped in-game, the Mineru's Construct will give players a whole new look for Link's Glider, instead. Although this may not be quite as overtly useful to gamers, it is still sure to be a hit with fans when it makes its way into stores this September.</w:t>
      </w:r>
    </w:p>
    <w:p>
      <w:r>
        <w:t>Fans looking to take an even deeper dive into the world of The Legend of Zelda: Tears of the Kingdom will get the opportunity to do just that in October with the release of The Legend of Zelda: Tears of the Kingdom — Secrets of the Zonai. This brand-new art book is being produced by Dark Horse Comics in collaboration with Nintendo, and will feature over 470 pages of behind-the-scenes notes, sketches, designs, concept art, storyboards, and other exclusive content.</w:t>
      </w:r>
    </w:p>
    <w:p>
      <w:r>
        <w:t>"From the birth of the Zonai people all the way through the resurrection of the Demon King and beyond, this book is a peek behind the curtain of both the making of The Legend of Zelda: Tears of the Kingdom as well as the rich lore that makes this world feel so lived in," noted Dark Horse Comics senior editor Patrick Thorpe. "The art and insights make this book a must-have for any fan of The Legend of Zelda series!"</w:t>
      </w:r>
    </w:p>
    <w:p>
      <w:r>
        <w:t>Subscribe for more Tears of the Kingdom coverage and amiibo details Get the newsletter for deeper coverage of Tears of the Kingdom—detailed looks at new amiibo reveals, artbook insights, and film developments, with curated context and analysis that helps fans dig further into these topics. Get Updates By subscribing, you agree to receive newsletter and marketing emails, and accept our Terms of Use and Privacy Policy . You can unsubscribe anytime.</w:t>
      </w:r>
    </w:p>
    <w:p>
      <w:r>
        <w:t>Fans even got a major update on the hotly anticipated The Legend of Zelda feature film from franchise co-creator Shigeru Miyamoto, who stated earlier this month, "I would like to let you know that the worldwide theatrical release date for the live-action film of The Legend of Zelda has been moved up to April 30, 2027, from May 7. The team is working hard to deliver the film to everyone as soon as possible. There’s less than a year to go until release, so thank you for waiting."</w:t>
      </w:r>
    </w:p>
    <w:p>
      <w:r>
        <w:t>The Mineru's Construct amiibo is slated to go on sale on September 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