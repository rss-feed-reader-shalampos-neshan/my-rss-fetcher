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Avatar: The Last Airbender season 3 release date speculation, story, cast, and everything else we know so far</w:t>
      </w:r>
    </w:p>
    <w:p>
      <w:r>
        <w:t>منبع: https://www.gamesradar.com/avatar-the-last-airbender-season-3-release-date-speculation-story-cast-trailer-news/</w:t>
      </w:r>
    </w:p>
    <w:p>
      <w:r>
        <w:t>نویسنده: Jordan Farley, Managing Editor, Social Links Navigation</w:t>
      </w:r>
    </w:p>
    <w:p>
      <w:r>
        <w:t>تاریخ انتشار: 2026-06-25 07:01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