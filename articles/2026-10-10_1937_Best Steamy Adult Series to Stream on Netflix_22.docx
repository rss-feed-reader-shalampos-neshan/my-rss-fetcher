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Steamy Adult Series to Stream on Netflix</w:t>
      </w:r>
    </w:p>
    <w:p>
      <w:r>
        <w:t>منبع: https://www.cbr.com/best-steamy-shows-netflix/</w:t>
      </w:r>
    </w:p>
    <w:p>
      <w:r>
        <w:t>نویسنده: Fawzia Khan</w:t>
      </w:r>
    </w:p>
    <w:p>
      <w:r>
        <w:t>تاریخ انتشار: 2022-08-10 17:45</w:t>
      </w:r>
    </w:p>
    <w:p>
      <w:r>
        <w:t>──────────────────────────────────────────────────</w:t>
      </w:r>
    </w:p>
    <w:p>
      <w:r>
        <w:t>While steamy shows were traditionally reserved for premium networks like HBO and Showtime, streaming platforms have now joined the fray. Netflix has populated its platform with plenty of shows featuring compelling stories that also tackle sex and intimacy, which form the backbone of its streaming empire.</w:t>
      </w:r>
    </w:p>
    <w:p>
      <w:r>
        <w:t>Sex and scandal aren't nearly the social taboos in Hollywood they once were, and Netflix has made a name for itself by delving into the explicit side of romance. Unlike its competition, most of its best steamy series are original, drawing viewers in droves to subscribe for the mash-up of drama, romance, and sex. For anyone seeking a titillating series to get into, the company is easily number one in streaming.</w:t>
      </w:r>
    </w:p>
    <w:p>
      <w:r>
        <w:t>Sex/Life Is the Steamiest Sex Positive Show</w:t>
      </w:r>
    </w:p>
    <w:p>
      <w:r>
        <w:t>Image via Netflix</w:t>
      </w:r>
    </w:p>
    <w:p>
      <w:r>
        <w:t>Billie Connelly has what looks like the perfect suburban life: a devoted husband, two kids, and a beautiful home in Sex/Life. Beneath the routine, though, she's restless, and when her husband discovers her private journal about her wild past, long-buried carnal desires resurface.</w:t>
      </w:r>
    </w:p>
    <w:p>
      <w:r>
        <w:t>The journal centers on her electric history with ex-boyfriend Brad, and Billie is soon torn between stability and passion, forcing her and Cooper to confront what they truly want. It's so steamy because the show treats desire with frank, unapologetic honesty, anchored by the chemistry between Sarah Shahi and Adam Demos.</w:t>
      </w:r>
    </w:p>
    <w:p>
      <w:r>
        <w:t>Underneath the heat, it asks real questions about intimacy, marriage, and identity. Even so, it's glossy, bingeable, and endlessly talked about — a sexy Netflix phenomenon that viewers loved.</w:t>
      </w:r>
    </w:p>
    <w:p>
      <w:r>
        <w:t>Dark Desire Mixes Passion With Murder Mystery Tension</w:t>
      </w:r>
    </w:p>
    <w:p>
      <w:r>
        <w:t>Image via Netflix</w:t>
      </w:r>
    </w:p>
    <w:p>
      <w:r>
        <w:t>This Mexican thriller follows Alma, a married woman whose carefully ordered life unravels after she begins a passionate affair with Dario, a much younger man. What begins as a reckless escape from a stagnant marriage turns dangerous when a death pulls Alma into a web of lies, suspicion, and betrayal.</w:t>
      </w:r>
    </w:p>
    <w:p>
      <w:r>
        <w:t>Husband, friends, and lover all prove to be hiding secrets of their own. The romance in Dark Desire is intense and forbidden, and the stakes keep rising with every encounter between Alma and Dario.</w:t>
      </w:r>
    </w:p>
    <w:p>
      <w:r>
        <w:t>Maite Perroni gives a magnetic lead performance, and the twisty plotting delivers telenovela-style drama with a modern, binge-friendly pace. Dark Desire keeps viewers titillated and guessing till the very end.</w:t>
      </w:r>
    </w:p>
    <w:p>
      <w:r>
        <w:t>Fatal Seduction Pairs Desire And Danger</w:t>
      </w:r>
    </w:p>
    <w:p>
      <w:r>
        <w:t>Image via Netflix</w:t>
      </w:r>
    </w:p>
    <w:p>
      <w:r>
        <w:t>Fatal Seduction ​​​​​​follows a woman drawn into a magnetic and risky relationship in which attraction quickly gives way to manipulation, secrets, and consequences she never anticipated. Every glance and late-night encounter carries a hint of threat, and the line between love and obsession keeps blurring.</w:t>
      </w:r>
    </w:p>
    <w:p>
      <w:r>
        <w:t>Fata Seduction's slow-burn tension and glossy, sensual style keep viewers on edge, never quite sure of who is seducing whom. The show keeps making new revelations that cast earlier scenes in a darker light, making it the perfect watch for fans of erotic thrillers who enjoy a blend of romance, suspense, and betrayal.</w:t>
      </w:r>
    </w:p>
    <w:p>
      <w:r>
        <w:t>It delivers on the guilty pleasure appeal in every single beat.</w:t>
      </w:r>
    </w:p>
    <w:p>
      <w:r>
        <w:t>Obsession Explores Forbidden Relations Between Unlikely People</w:t>
      </w:r>
    </w:p>
    <w:p>
      <w:r>
        <w:t>Image via Netflix</w:t>
      </w:r>
    </w:p>
    <w:p>
      <w:r>
        <w:t>Based on Josephine Hart's novel Damage, this British four-episode miniseries stars Richard Armitage as William Farrow, a respected London surgeon who spirals into a dangerous affair with Anna (Charlie Murphy),his own son's fiancée.</w:t>
      </w:r>
    </w:p>
    <w:p>
      <w:r>
        <w:t>Obsession is steamy in multiple ways, with the forbidden romance angle being the most potent. Secondly, it builds on the slow-burn tension between two people who know exactly what they're doing when they shouldn't, and who hurtle towards it anyway, while knowing exactly how much they both stand to lose.</w:t>
      </w:r>
    </w:p>
    <w:p>
      <w:r>
        <w:t>Add Indira Varma as William's unsuspecting wife into the mix, and every stolen glance between him and Anna carries real stakes. It is short, intense, and built entirely around desire outpacing judgment, making it the ultimate racy watch.</w:t>
      </w:r>
    </w:p>
    <w:p>
      <w:r>
        <w:t>Elite Is Steamy, Murderous Fun</w:t>
      </w:r>
    </w:p>
    <w:p>
      <w:r>
        <w:t>Image via Netflix</w:t>
      </w:r>
    </w:p>
    <w:p>
      <w:r>
        <w:t>Elite is a Spanish teen drama that has been adapted numerous times, both for its intriguing premise and the spice it adds to the mix. The show follows three working-class students who land scholarships at Las Encinas, an elite private school, where class tensions collide with a shocking murder mystery.</w:t>
      </w:r>
    </w:p>
    <w:p>
      <w:r>
        <w:t>Across its eight seasons, which ran between 2018 and 2024, Elite pairs whodunnit plotting wth tangled love triangles, hookups, and betrayals among a gorgeous ensemble cast.</w:t>
      </w:r>
    </w:p>
    <w:p>
      <w:r>
        <w:t>The steaminess comes from its fearless, unapologetic teen romances, which range from same-sex to forbidden and definitely scandalous. All of them are set against the backdrop of sun-drenched pool parties and lavish mansions. This show is soapy, stylish, and never takes itself too seriously, which is what makes it sexy and fun.</w:t>
      </w:r>
    </w:p>
    <w:p>
      <w:r>
        <w:t>Fake Profile Reels Into Sex and Then Deception</w:t>
      </w:r>
    </w:p>
    <w:p>
      <w:r>
        <w:t>Camille and Miguel cuddle in Fake PRofile. Image via Netflix</w:t>
      </w:r>
    </w:p>
    <w:p>
      <w:r>
        <w:t>This Colombian thriller opens with Camila, played by Carolina Miranda, matching with a devastatingly charming man on a dating app. Soon enough, she finds out that he's lying about his name, his relationship status, and pretty much everything else.</w:t>
      </w:r>
    </w:p>
    <w:p>
      <w:r>
        <w:t>What begins as a passion-filled long-distance romance curdles into a revenge mission once Camila discovers the deception in Fake Profile, and the steam comes early and often in the two-season show, which had 10 episodes each. The real hook, though, is watching Camila turn detective, using her own allure to unravel the double life of the man she has been dating, one lie at a time.</w:t>
      </w:r>
    </w:p>
    <w:p>
      <w:r>
        <w:t>This show is undoubtedly chaotic, but gleefully dramatic and sensuous when it has to be, making it a must-watch on Netflix.</w:t>
      </w:r>
    </w:p>
    <w:p>
      <w:r>
        <w:t>You Is Charming, Seductive, and Dangerous</w:t>
      </w:r>
    </w:p>
    <w:p>
      <w:r>
        <w:t>Victoria Pedretti and Penn Badgley in You. Image via Beth Dubber/Netflix / Courtesy of Everett Collection</w:t>
      </w:r>
    </w:p>
    <w:p>
      <w:r>
        <w:t>Starring Penn Badgley as Joe Goldberg, Netflix's You is a series about obsessive love and the kind of lust that never simmers down. Joe is charming, handsome, and seemingly a hopeless romantic. When he gets a woman in his sights, nothing can stop his obsession. Joe inserts himself into their lives, stalks and controls them, and ultimately ends their lives.</w:t>
      </w:r>
    </w:p>
    <w:p>
      <w:r>
        <w:t>Joe Goldberg's cycles of obsession were dangerously intense, as was the often manufactured chemistry he shared with Beck, Love, Natalie, Marianne, Kate, and Bronte. Much of the intimacy on You was both risqué and tender, allowing viewers to experience a wide range of steamy scenes.</w:t>
      </w:r>
    </w:p>
    <w:p>
      <w:r>
        <w:t>Despite cringey lines like, "I wolf you," You managed to create some truly unforgettable sex scenes between Joe and the women he dated — even if it did go up in flames by the time the finale rolled around. As great a steamy series as it is, it's Netflix's definitive look at the blurry line between romance, lust, and dangerous obsession.</w:t>
      </w:r>
    </w:p>
    <w:p>
      <w:r>
        <w:t>Bridgerton Follows Romance and Scandal in London's High Society</w:t>
      </w:r>
    </w:p>
    <w:p>
      <w:r>
        <w:t>Image via Liam Daniel / Netflix / Courtesy Everett Collection</w:t>
      </w:r>
    </w:p>
    <w:p>
      <w:r>
        <w:t>Netflix's Regency-era show Bridgerton may feature elite members of London's high society, but it doesn’t lack steamy romance and scandal. The series follows the noble Bridgerton family as the young adult siblings embark on quests for romance and, eventually, marriage.</w:t>
      </w:r>
    </w:p>
    <w:p>
      <w:r>
        <w:t>Season 1 is especially steamy, and the three-minute montage between Daphne Bridgerton and Simon Basset is among the most unforgettable scenes. Season 2 may slow down a bit, but the characters’ chemistry remains electric.</w:t>
      </w:r>
    </w:p>
    <w:p>
      <w:r>
        <w:t>Season 3 picks up the pace yet again, focusing on the fan-favorite couple Colin Bridgerton and Penelope Featherington (known as "Polin" to fans), who follow the "friends-to-lovers" trope. Season 4 builds on that momentum, focusing on Benedict Bridgerton and Sophie Baek, who share several intimate scenes.</w:t>
      </w:r>
    </w:p>
    <w:p>
      <w:r>
        <w:t>Season 5 will change track and feature a sapphic romance for the first time, featuring Michaela Stirling and Francesca Stirling.</w:t>
      </w:r>
    </w:p>
    <w:p>
      <w:r>
        <w:t>The Hunting Wives Follows a Scandalous Group of East Texas Socialites</w:t>
      </w:r>
    </w:p>
    <w:p>
      <w:r>
        <w:t>Image via Netflix</w:t>
      </w:r>
    </w:p>
    <w:p>
      <w:r>
        <w:t>Anyone seeking a steamy crime thriller version of The Real Housewives will find The Hunting Wives a perfect watch. After a tragedy, Sophie, played by Brittany Snow, and her husband move to the East Texas town of Maple Brook, where she meets the gun-toting socialites known as the “Hunting Wives,” led by Malin Akerman’s Margo Banks.</w:t>
      </w:r>
    </w:p>
    <w:p>
      <w:r>
        <w:t>When a teenage girl is found dead in the local woods, the show becomes a murder mystery centered on the elite group of women. Sophie discovers a world of obsession, lies, affairs, and, of course, murder.</w:t>
      </w:r>
    </w:p>
    <w:p>
      <w:r>
        <w:t>The show doesn’t shy away from sexual themes and scenes, featuring some truly jaw-dropping moments.</w:t>
      </w:r>
    </w:p>
    <w:p>
      <w:r>
        <w:t>Spartacus Offers Sword-and-Sandal Fans Spice Around Every Corner</w:t>
      </w:r>
    </w:p>
    <w:p>
      <w:r>
        <w:t>Spartacus holding out his blades and looking up in the arena in the Starz original series Spartacus Image via Starz</w:t>
      </w:r>
    </w:p>
    <w:p>
      <w:r>
        <w:t>Since Stanley Kubrick's Spartacus, gladiators have served as the beating heart of the sword-and-sandals genre, something Starz honored in its own series. The show follows the Thracian warrior throughout his time in Rome, where he helps organize a rebellion against powerful figures, including Lucretia.</w:t>
      </w:r>
    </w:p>
    <w:p>
      <w:r>
        <w:t>At the same time, audiences get a look at the lives of the rich, both as they navigate the political power struggles and lives of plenty, including enslaved people bound to entertain their every whim. Spartacus is a series that delights in depicting the seedy, lustful, and indulgent side of Roman elites, with Lucy Lawless practically emerging as a sex symbol for her role as Lucretia.</w:t>
      </w:r>
    </w:p>
    <w:p>
      <w:r>
        <w:t>Spartacus is a show that never holds back in its language, nude scenes, and gratuitous depiction of sex; it makes series like Game of Thrones' steamiest scenes seem almost tasteful by comparison.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