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Demon Slayer Characters Carried Entirely by Their Designs</w:t>
      </w:r>
    </w:p>
    <w:p>
      <w:r>
        <w:t>منبع: https://www.cbr.com/demon-slayer-characters-carried-by-their-designs/</w:t>
      </w:r>
    </w:p>
    <w:p>
      <w:r>
        <w:t>نویسنده: Demi Phillips, Cbr Staff, Jamie Parker, Grae Drake</w:t>
      </w:r>
    </w:p>
    <w:p>
      <w:r>
        <w:t>تاریخ انتشار: 2026-05-20 22:15</w:t>
      </w:r>
    </w:p>
    <w:p>
      <w:r>
        <w:t>──────────────────────────────────────────────────</w:t>
      </w:r>
    </w:p>
    <w:p>
      <w:r>
        <w:t>Demon Slayer knows how to make a character unforgettable before they even speak. A sharp silhouette, a strange weapon, or one eerie detail can do more for a character in five seconds than a long speech does in five minutes. That visual power is one of the biggest reasons the series became such a massive hit. It understands aura. However, great design can also hide thin writing.</w:t>
      </w:r>
    </w:p>
    <w:p>
      <w:r>
        <w:t>Some Demon Slayer characters look far more important or dangerous than they actually are. Their outfits, powers, and overall presence create the idea of a deeper character, even when the story does not give them enough time or detail to fully earn that impact. That does not mean these characters are bad, but their designs do most of the heavy lifting. Take away the visual flair, and they become much less interesting on the page.</w:t>
      </w:r>
    </w:p>
    <w:p>
      <w:r>
        <w:t>Tengen’s Flashiness Carries Him Before His Story Catches Up</w:t>
      </w:r>
    </w:p>
    <w:p>
      <w:r>
        <w:t>Tengen Uzui is not a weak character, but his design carries a huge part of his early appeal. He enters the story looking like someone built to be a fan favorite. Even before viewers know much about him, they understand his whole brand: flashy, loud, confident, and larger than life. That visual identity is so strong that it almost covers how simple he seems at first. Early Tengen can come across as noisy.</w:t>
      </w:r>
    </w:p>
    <w:p>
      <w:r>
        <w:t>He talks about flashiness, acts arrogantly, and pushes the younger Demon Slayers into danger with little patience. His design makes that behavior entertaining because he looks cool enough to sell the attitude. The Entertainment District Arc eventually gives him more weight. His history as a shinobi and his care for his wives make him more human. Tengen becomes a stronger character later, but his initial grip on the audience comes from style more than depth.</w:t>
      </w:r>
    </w:p>
    <w:p>
      <w:r>
        <w:t>Nakime’s Infinity Castle Aura Does More Than Her Personality Ever Does</w:t>
      </w:r>
    </w:p>
    <w:p>
      <w:r>
        <w:t>Nakime spies on the Demon Slayer Corps from a distance in Demon Slayer Image via Ufotable</w:t>
      </w:r>
    </w:p>
    <w:p>
      <w:r>
        <w:t>Nakime has one of the best visual concepts among Muzan’s demons. She sits alone with her biwa, her face hidden behind her hair, and controls the Infinity Castle like the entire space is an extension of her body. That image is instantly powerful. The problem is that Nakime is more interesting as an idea than as a character. Her ability is incredible, and the Infinity Castle is one of the most striking settings in Demon Slayer.</w:t>
      </w:r>
    </w:p>
    <w:p>
      <w:r>
        <w:t>However, Nakime herself does not have much of a personality beyond being quiet, obedient, and useful to Muzan. She works more like a living control room than a fully developed villain. That is not automatically a bad thing. Not every demon needs a long, sad backstory. Still, Nakime’s design creates the impression of a much larger character, but the story never gives her enough to match that promise.</w:t>
      </w:r>
    </w:p>
    <w:p>
      <w:r>
        <w:t>Kaigaku Looks Like a Bigger Deal Than He Actually Is</w:t>
      </w:r>
    </w:p>
    <w:p>
      <w:r>
        <w:t>Kaigaku smiles wickedly while talking to Zenitsu in the Demon Slayer Infinty Castle movie Image via Ufotable</w:t>
      </w:r>
    </w:p>
    <w:p>
      <w:r>
        <w:t>Kaigaku has the kind of design that immediately suggests a major personal villain. His demon form looks violent and angry. His Thunder Breathing connection makes him a natural mirror for Zenitsu. On sight alone, he seems like he should be one of Zenitsu’s most important enemies. The issue is that Kaigaku does not get enough room to become that kind of threat. His connection to Zenitsu is strong in theory, but the story moves through it very quickly.</w:t>
      </w:r>
    </w:p>
    <w:p>
      <w:r>
        <w:t>He represents everything Zenitsu is not: prideful, bitter, selfish, and willing to betray others to survive. That contrast is clear, but it’s also simple. His design does a lot of work to make him feel like a bigger deal. The demonic marks, the harsh expression, and the twisted version of Thunder Breathing give him an instant edge. He looks like the kind of villain who should define a whole arc. Instead, he functions more like a final test for Zenitsu.</w:t>
      </w:r>
    </w:p>
    <w:p>
      <w:r>
        <w:t>Daki’s Design Sells Her Danger Better Than Her Writing Does</w:t>
      </w:r>
    </w:p>
    <w:p>
      <w:r>
        <w:t>Daki is leering while looking down at someone. Image via Ufotable</w:t>
      </w:r>
    </w:p>
    <w:p>
      <w:r>
        <w:t>Daki’s beauty, sharp expressions, styling, and her obi-based attacks give her a clear identity from the moment she appears. She looks dangerous in a way that fits her setting perfectly. She is glamorous and theatrical, which makes her feel like the face of the arc. Her design also tells the audience exactly how she wants to be seen. Daki values beauty, status and control. She moves through the Entertainment District like someone who believes everyone is beneath her.</w:t>
      </w:r>
    </w:p>
    <w:p>
      <w:r>
        <w:t>Her obi attacks help sell that idea because they are elegant and violent at the same time. However, once Gyutaro enters the fight, Daki’s writing starts to shrink. Her bond with him adds tragedy to her character, but it also makes it clear that he is the deeper, more frightening half of their shared role. Daki’s cruelty is easy to understand, but it rarely becomes truly layered. Daki only remains memorable because she looks amazing.</w:t>
      </w:r>
    </w:p>
    <w:p>
      <w:r>
        <w:t>Gyokko’s Horrifying Design Is More Interesting Than He Is</w:t>
      </w:r>
    </w:p>
    <w:p>
      <w:r>
        <w:t>Gyokko emerges from one of his porcelain vases in Demon Slayer Season Three. Image via Ufotable</w:t>
      </w:r>
    </w:p>
    <w:p>
      <w:r>
        <w:t>Gyokko looks disgusting in a way that is hard to ignore. The pots, tiny hands, strange body, misplaced mouths, and warped features make him one of the most grotesque Upper Moons. He is visually creative, and his whole art theme gives him a clear, disturbing identity. On paper, Gyokko should be fascinating. A demon who sees murder as art has room for real horror. His obsession with beauty and creation could have made him a stronger mirror for the swordsmiths.</w:t>
      </w:r>
    </w:p>
    <w:p>
      <w:r>
        <w:t>There is a sharp contrast there between art that protects people and art that destroys them. However, Gyokko’s actual personality is mostly arrogant and cruel. He talks about art, mocks humans, and treats his own creations like proof of his genius. That is enough to make him unpleasant. His design keeps him memorable, but the more he talks, the more obvious it becomes that his visual concept does most of the work.</w:t>
      </w:r>
    </w:p>
    <w:p>
      <w:r>
        <w:t>Obanai’s Design Gives Him More Presence Than His Screen Time Does</w:t>
      </w:r>
    </w:p>
    <w:p>
      <w:r>
        <w:t>Obanai Iguro raises his wooden sword while training Image via Ufotable</w:t>
      </w:r>
    </w:p>
    <w:p>
      <w:r>
        <w:t>Obanai Iguro looks important from the moment he appears. He has the look of a character with a dark past, strange power, and serious emotional baggage before the story says much about him. That is exactly why his limited early focus is so noticeable. For a long time, the story does not give him enough to do. He appears with the other Hashira, acts cold, judges Tanjiro, and keeps a hard emotional distance.</w:t>
      </w:r>
    </w:p>
    <w:p>
      <w:r>
        <w:t>Subscribe to the newsletter for deeper Demon Slayer insights Dive deeper into Demon Slayer character design: subscribe to the newsletter for sharp breakdowns of visuals, motives, and what makes characters memorable, plus similar in-depth analyses of character design elsewhere. Get Updates By subscribing, you agree to receive newsletter and marketing emails, and accept our Terms of Use and Privacy Policy . You can unsubscribe anytime.</w:t>
      </w:r>
    </w:p>
    <w:p>
      <w:r>
        <w:t>Those traits make sense later, but at first, his design does far more than his actions. His snake, Kaburamaru, adds even more intrigue, while his Serpent Breathing style has a clear visual hook. The story eventually gives Obanai more emotional weight, especially through his past and his bond with Mitsuri. Unfortunately, the wait is long. For much of the series, fans latch onto him because he looks incredible, not because he is deeply explored.</w:t>
      </w:r>
    </w:p>
    <w:p>
      <w:r>
        <w:t>Doma’s Beauty Carries a Villain Who Should Feel More Terrifying</w:t>
      </w:r>
    </w:p>
    <w:p>
      <w:r>
        <w:t>Doma has one of the strongest villain designs in Demon Slayer. His rainbow eyes, pale beauty, elegance, and ice-based Blood Demon Art all give him a chilling presence. He looks divine and empty at the same time, which fits his role perfectly. That design does a lot for him because Doma’s personality is intentionally hollow. He does not feel love, grief, faith or guilt the way other characters do.</w:t>
      </w:r>
    </w:p>
    <w:p>
      <w:r>
        <w:t>He imitates emotions and treats human suffering with a soft smile. That makes him disturbing, but it also creates a strange problem: his emptiness can make him feel flat. Doma should be one of the most terrifying demons in the series. He leads a cult, eats women, and holds a high rank among Muzan’s strongest demons. Yet, his danger often feels stronger visually than emotionally. Without his visual contrast, he would be much harder to care about as a villain.</w:t>
      </w:r>
    </w:p>
    <w:p>
      <w:r>
        <w:t>Quiz 5 Questions Style Over Substance? Demon Slayer’s Flashy Character Designs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