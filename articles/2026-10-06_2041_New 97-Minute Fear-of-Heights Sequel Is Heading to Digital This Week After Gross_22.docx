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97-Minute Fear-of-Heights Sequel Is Heading to Digital This Week After Grossing 8x Its Budget</w:t>
      </w:r>
    </w:p>
    <w:p>
      <w:r>
        <w:t>منبع: https://www.cbr.com/fall-2-deadpoint-digital-release-date/</w:t>
      </w:r>
    </w:p>
    <w:p>
      <w:r>
        <w:t>نویسنده: Kevin Mccasland</w:t>
      </w:r>
    </w:p>
    <w:p>
      <w:r>
        <w:t>تاریخ انتشار: 2026-10-06 19:03</w:t>
      </w:r>
    </w:p>
    <w:p>
      <w:r>
        <w:t>──────────────────────────────────────────────────</w:t>
      </w:r>
    </w:p>
    <w:p>
      <w:r>
        <w:t>After a successful run at the box office, Lionsgate has announced that Fall 2: Deadpoint is available to stream starting Oct. 6. Released on Sept. 2, the film serves as a follow-up to 2022's Fall, which starred Grace Caroline Currey as Becky, Virginia Gardner as Shiloh, and Jeffrey Dean Morgan as James.</w:t>
      </w:r>
    </w:p>
    <w:p>
      <w:r>
        <w:t>The movie follows Jax, Shiloh's younger sister, as she travels to Thailand with her sister's old friend, Luce, and braves some of the death-defying heights that her sister mentioned previously. As they work towards scaling the treacherous Mount Kwan, they find themselves trapped, thousands of feet above ground, with no means to get down and constant danger surrounding them.</w:t>
      </w:r>
    </w:p>
    <w:p>
      <w:r>
        <w:t>Fall 2: Deadpoint Did Not Fall at the Box Office</w:t>
      </w:r>
    </w:p>
    <w:p>
      <w:r>
        <w:t>Coming four years after its predecessor and with a noticeably divisive reception, Fall 2: Deadpoint was a bit of a risk. Surprisingly enough, though, the movie not only found success, but ended up becoming even more profitable than the first movie. Fall made $21.8 million on a $3M budget, whereas Fall 2 made $24 million off of the same $3 million budget.</w:t>
      </w:r>
    </w:p>
    <w:p>
      <w:r>
        <w:t>Raking in eight times its production budget is no easy task, but it's clear that audiences were interested in seeing more vertigo-inducing thrills in theaters. Much like the many successes of the Blumhouse projects, Fall 2: Deadpoint illustrates the strong earning potential of modestly-budgeted movies.</w:t>
      </w:r>
    </w:p>
    <w:p>
      <w:r>
        <w:t>Through a change of scenery and a new cast of characters, but with the same intensity and thrills of the first movie, Fall 2 ensured that fans of the original, as well as new viewers, would get their money's worth.</w:t>
      </w:r>
    </w:p>
    <w:p>
      <w:r>
        <w:t>The Fall Franchise Continues</w:t>
      </w:r>
    </w:p>
    <w:p>
      <w:r>
        <w:t>The type of thriller that isn't about someone lurking in the shadows or an impending doom, but instead the daunting helplessness that comes with a fight against gravity, which is why the existence of a third sequel isn't a surprise. The sequel was announced at the same time as a third installment, which were announced to be produced back-to-back. There are no updates on the third entry yet.</w:t>
      </w:r>
    </w:p>
    <w:p>
      <w:r>
        <w:t>For those who didn't get a chance to catch the movie in theaters, Fall 2: Deadpoint will be available for purchase digitally starting Oct. 6 on Amazon, Apple TV, Fandango, Google TV, YouTube, and all other storefronts.</w:t>
      </w:r>
    </w:p>
    <w:p>
      <w:r>
        <w:t>For anybody looking to pick up a physical copy, it will be available on Blu-ray on Nov. 17, which comes with a digital copy and special features, including a "Making of" featurette.</w:t>
      </w:r>
    </w:p>
    <w:p>
      <w:r>
        <w:t>Fall 2: Deadpoint is the latest installment in the Fall series and stars Harriet Slater (Outlander: Blood of my Blood, Tarot), Arsema Thomas (Queen Charlotte: A Bridgerton Story), Tom Brittney (Grantchester, The Westies), and Virginia Gardner (1923). It is directed by the Spierig Brothers (Predestination, Jigsaw), and Fall writers Scott Mann and Jonathan Frank returned to write Fall 2.</w:t>
      </w:r>
    </w:p>
    <w:p>
      <w:r>
        <w:t>Fall 2: Deadpoint is available to rent or purchase on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