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Absolute Batman Officially Proves That Nothing is Off Limits in This Series</w:t>
      </w:r>
    </w:p>
    <w:p>
      <w:r>
        <w:t>منبع: https://www.cbr.com/absolute-batman-19-review-scarecrow-debut-jim-gordon/</w:t>
      </w:r>
    </w:p>
    <w:p>
      <w:r>
        <w:t>نویسنده: Brian Cronin, Jamie Parker, Cbr Staff, Grae Drake</w:t>
      </w:r>
    </w:p>
    <w:p>
      <w:r>
        <w:t>تاریخ انتشار: 2026-05-20 03:39</w:t>
      </w:r>
    </w:p>
    <w:p>
      <w:r>
        <w:t>──────────────────────────────────────────────────</w:t>
      </w:r>
    </w:p>
    <w:p>
      <w:r>
        <w:t>The following contains spoilers for Absolute Batman #19, on sale now from DC</w:t>
      </w:r>
    </w:p>
    <w:p>
      <w:r>
        <w:t>Probably the hardest thing for a comic book series to do is to both A. tell a consistent narrative while B. feeling "fresh." We all get why, right? Those two things are typically at odds with each other. If the narrative is fully consistent, and issue X follows fully from the previous Y issues, then how can you make issue X feel "fresh" if it is following in the footsteps of the previous issues?</w:t>
      </w:r>
    </w:p>
    <w:p>
      <w:r>
        <w:t>You can do this by having a clear ending in mind, but the problem there, of course, is that it means that you have to have an ending, instead of an open-ended story. I've written before about how some writers have dealt with it by having a "big event" that they build around, but the problem THERE is that once you finish the big event, the book feels like it has lost its direction (it's awfully hard to finish a big event, and then say, "Okay, now a NEW big event!" That's why the ends of crossovers are kind of annoying these days, as that's what they all feel like. "Okay, this is done...now on to the next one!").</w:t>
      </w:r>
    </w:p>
    <w:p>
      <w:r>
        <w:t>I bring this up to note just how impressive it is that I think that Scott Snyder and Nick Dragotta are continuing to keep things fresh on Absolute Batman while fully continuing the plots from previous issues in a major way.</w:t>
      </w:r>
    </w:p>
    <w:p>
      <w:r>
        <w:t>Image via DC</w:t>
      </w:r>
    </w:p>
    <w:p>
      <w:r>
        <w:t>Absolute Batman #19 is from writer Scott Snyder, artist Nick Dragotta, colorist Frank Martin, and letterer Clayton Cowles, and it introduces the next major villain from Ark-M, while also revealing a shocking turn of events, and even more shocking new characters.</w:t>
      </w:r>
    </w:p>
    <w:p>
      <w:r>
        <w:t>How Does Ark-M Continue as a Way to Drive This Narrative?</w:t>
      </w:r>
    </w:p>
    <w:p>
      <w:r>
        <w:t>The recent Ark-M Special that Snyder co-wrote with Frank Tieri clearly has a MAJOR impact on the series as a whole, and not just for the TOTALLY obvious reason.</w:t>
      </w:r>
    </w:p>
    <w:p>
      <w:r>
        <w:t>The obvious reason is that it introduced the idea that Jack Grimm has a pile of people who have been experimented on at Ark-M that are ready to be unleashed upon Gotham City in general, and Batman in particular. We saw the first example of this in the previous two-parter where Batman fought Poison Ivy.</w:t>
      </w:r>
    </w:p>
    <w:p>
      <w:r>
        <w:t>This time around, it is the Absolute Scarecrow, who still works in the world of people's greatest fears, but now he uses those fears to be a sort of Major Disaster-tyoe villain (during Underworld Unleashed, the villain was revamped to get powers that essentially worked like setting people's lives up like dominoes, so that when Disaster started the dominoes falling, the end result would be a bad situation for his victim).</w:t>
      </w:r>
    </w:p>
    <w:p>
      <w:r>
        <w:t>We see this beautifully in the opening sequence, where we also see Dragotta's brilliance with Scarecrow's character design, something that is both simple, but also extremely powerful...</w:t>
      </w:r>
    </w:p>
    <w:p>
      <w:r>
        <w:t>That is a pretty devastating ability, and it is the sort of thing that you almost begin to wonder if the writers will "chicken out" when those powers are used on Batman and his friends. You see, there are generally two ways to deal with a villain who has a powerful gimmick. One, you can just show that your hero is so notable that they can overcome the gimmick (think of examples of heroes who have broken through mind control, for instance), and two is that the villain's abilities aren't used on the main hero, but rather, on other characters, so we can see the effect without wondering, "Well, what about our hero?"</w:t>
      </w:r>
    </w:p>
    <w:p>
      <w:r>
        <w:t>Snyder goes to the latter approach here, as he shocks the audience by having James Gordon be affected by the Scarecrow, and having that fear ultimately leads to Gordon pulling a Gwen Stacy off of a building, and for Batman being unable to save him. It's a devastating and powerful scene, as it lets us know that, truly, ALL BETS ARE OFF with the supporting cast.</w:t>
      </w:r>
    </w:p>
    <w:p>
      <w:r>
        <w:t>Someone is not going to live solely because they live in the "real" universe, and now, Jim Gordon is gone, and Batman had to watch it happen in front of him, and that, of course, ties in with the larger overall plot of the series.</w:t>
      </w:r>
    </w:p>
    <w:p>
      <w:r>
        <w:t>What is the Major Change Batman is Dealing With Right Now?</w:t>
      </w:r>
    </w:p>
    <w:p>
      <w:r>
        <w:t>There is a cliche in comic books called "I Am More Spider Than Man!" It is a reference to when superheroes sometimes get a bit too overwrought, and you get stuff like Spider-Man, you know, saying he's more spider than man. It's usually a bit too much, but the journey that Bruce Wayne is going through in this series is a bit more natural as he, in effect, decides he's more Batman than man.</w:t>
      </w:r>
    </w:p>
    <w:p>
      <w:r>
        <w:t>Last issue, he decided that his "heart" was slowing him down, shown by both destroying Poison Ivy's heart (her last connection to her dead mother), and also deleting a voice message that his own mother sent to him. He feels that the only way that he can be free to do what he must as Batman is to disconnect from the rest of the world.</w:t>
      </w:r>
    </w:p>
    <w:p>
      <w:r>
        <w:t>We see it in action in this issue, as Alfred is shocked by just HOW cutoff Batman is, while at the same time, Batman is also working with Harley Quinn and her people, so it is interesting to see how he is slowly expanding his "Bat-Family" with her and Alfred, while also withdrawing from the rest of his life. It's a fascinating mixture.</w:t>
      </w:r>
    </w:p>
    <w:p>
      <w:r>
        <w:t>Also, in Ark-M, there's a great bit about Jack Grimm manipulating the creator of Arkham Asylum as a young child (as Jack Grimm ages very slowly), and here, we see that Grimm has made himself the surrogate father to a group of young people who are taking over his "Robin" program, and the familiar names involved suggest that the introduction of Absolute Robin(s) will be a true game-changer.</w:t>
      </w:r>
    </w:p>
    <w:p>
      <w:r>
        <w:t>it is awesome that we're nearly two years into this series, and Snyder and Dragotta can still surprise people with this comic, and still keep the overall plot tight and cohesive.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