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American Hostage Based on a True Story?</w:t>
      </w:r>
    </w:p>
    <w:p>
      <w:r>
        <w:t>منبع: https://www.cbr.com/mgm-american-hostage-true-story/</w:t>
      </w:r>
    </w:p>
    <w:p>
      <w:r>
        <w:t>نویسنده: Christine Persaud</w:t>
      </w:r>
    </w:p>
    <w:p>
      <w:r>
        <w:t>تاریخ انتشار: 2026-09-23 12:00</w:t>
      </w:r>
    </w:p>
    <w:p>
      <w:r>
        <w:t>──────────────────────────────────────────────────</w:t>
      </w:r>
    </w:p>
    <w:p>
      <w:r>
        <w:t>The story behind American Hostage is one you might already know since the crime thriller, which stars Jon Hamm and Giovanni Ribisi, is based on the podcast of the same name. The podcast, this series, and the 2025 movie Dead Man's Wire are all based on a true story.</w:t>
      </w:r>
    </w:p>
    <w:p>
      <w:r>
        <w:t>In 1977, Tony Kiritsis really did kidnap his mortgage broker, hold him hostage, and make frequent calls to local radio news reporter Fred Hickman to tell his side of the sordid story. Over the 2.5-day ordeal, Kiritsis relayed his demands and desires to the public through Fred, a voice and name he and others in town trusted. The story in the series, which debuted its first two episodes on MGM+ on September 20, 2026, takes some creative liberties, but it largely chronicles real events.</w:t>
      </w:r>
    </w:p>
    <w:p>
      <w:r>
        <w:t>MGM+'s American Hostage Is Based on a True Story</w:t>
      </w:r>
    </w:p>
    <w:p>
      <w:r>
        <w:t>The real Tony Kiritsis, portrayed by Ribisi in this psychological thriller series, obtained a piece of land with a loan from Meridian Mortgage. He intended to convert it into a shopping center but was unable to secure investors or tenants and had trouble meeting the loan repayment schedule. Meridian was going to foreclose on the property.</w:t>
      </w:r>
    </w:p>
    <w:p>
      <w:r>
        <w:t>But Kiritsis was convinced that Meridian had set him up. They intended him to fail all along, he believed. What's more, he thought they were sabotaging his plans so they could flip the land for a higher profit, since it had since increased in value.</w:t>
      </w:r>
    </w:p>
    <w:p>
      <w:r>
        <w:t>Desperate and frustrated, Kiritsis kidnapped Richard O. Hall, portrayed by Kristoffer Polaha in the series, and held him at gunpoint. Notably, he looped a wire around Hall's neck that was connected to the trigger of the sawed-off shotgun so if anyone tried to stop him, the gun would go off, killing Hall instantly. If Hall tried to run, he'd be killed too. Kiritsis called this a "dead man's line."</w:t>
      </w:r>
    </w:p>
    <w:p>
      <w:r>
        <w:t>What happened next was a 63-hour ordeal, during which Kiritsis kept Hall in his apartment, unsure what to do next. He first called 911 to report what was going on, and later called local radio station WIBC several times, asking to speak to Heckman, played by Jon Hamm in one of his best roles.</w:t>
      </w:r>
    </w:p>
    <w:p>
      <w:r>
        <w:t>In a controversial decision, Heckman and the radio station agreed to broadcast Kiritsis' grievances in hopes of helping to defuse the situation. Of course, the ratings surely didn't hurt either.</w:t>
      </w:r>
    </w:p>
    <w:p>
      <w:r>
        <w:t>The "he said, she said" situation went back and forth, Kiritsis asking Hall to admit Meridian's guilt and pay him $5 million for the trouble and Meridian denying any wrongdoing. Kiritsis eventually signed a letter drawn up by a lawyer, agreeing that Kiritsis would not be arrested or prosecuted if he let the broker go, unharmed.</w:t>
      </w:r>
    </w:p>
    <w:p>
      <w:r>
        <w:t>Before releasing Hall, Kiritsis was broadcast on live television, still holding Hall by the wire, and called himself a "godd---ed national hero." The speech reportedly got so emotional that the live feed was cut for fear that viewers at home might witness a live murder on their TV screens. Thankfully, that did not happen, though Kiritsis did fire his gun in the air.</w:t>
      </w:r>
    </w:p>
    <w:p>
      <w:r>
        <w:t>In the end, Kiritsis was arrested anyway. He was found not guilty by reason of insanity, with psychiatrists reportedly suggesting he was psychotic and in a "paranoid delusional state" at the time of the incident. Kiritsis died of natural causes in 2005 and always insisted he did not want to hurt anyone. He just wanted to be treated fairly. He also expressed regret for how he treated Hall.</w:t>
      </w:r>
    </w:p>
    <w:p>
      <w:r>
        <w:t>Kiritsis' case was groundbreaking, as it prompted states to change the law from requiring the prosecution to prove that a defendant was sane beyond a reasonable doubt to requiring the defendant to prove their own insanity plea. Kiritsis was released in 1988 because it could not be proven that he was a danger to society. He went on to live a quiet life until his death.</w:t>
      </w:r>
    </w:p>
    <w:p>
      <w:r>
        <w:t>How Does American Hostage Compare to the Real Events?</w:t>
      </w:r>
    </w:p>
    <w:p>
      <w:r>
        <w:t>Tony walking Dick through the streets with a gun to this head as police follow in American Hostage. Image via MGM+</w:t>
      </w:r>
    </w:p>
    <w:p>
      <w:r>
        <w:t>While only the first two episodes of American Hostage are out, it's evident that the show closely follows the real story, though it focuses more heavily on Heckman as a central character. Kiritsis' motivations mirror the real-life character: the character's dream is for the land to open a steak restaurant, not a shopping center. The kidnapping, including the wire and the sawed-off shotgun, is part of the story on the show, too.</w:t>
      </w:r>
    </w:p>
    <w:p>
      <w:r>
        <w:t>In the series, Kiritsis immediately calls Heckman. From there, we see a behind-the-scenes look at what likely happened at the radio station. Heckman is insistent that they air Kiritsis' grievances, but his boss thinks the plan is crazy, fearing the massive FCC fines they'd face for Kiritsis' foul language.</w:t>
      </w:r>
    </w:p>
    <w:p>
      <w:r>
        <w:t>The show shifts the perspective to functioning as a time capsule into the '70s media landscape. It also, intentionally or otherwise, delivers social commentary that parallels situations today. A man feels he has been taken advantage of by a corporation, does the unthinkable, and rather than be vilified, the public hears his story and sympathizes with his frustrations.</w:t>
      </w:r>
    </w:p>
    <w:p>
      <w:r>
        <w:t>As depicted in the high-stakes trailer, "Free Tony" T-shirts are being sold on the street. That really did happen, the 1970s equivalent of social media hashtags.</w:t>
      </w:r>
    </w:p>
    <w:p>
      <w:r>
        <w:t>It's important to note that while the core of the story is true to life in the crime thriller series, it does bend some facts, dramatize moments, and add characters. You will also see subplots that serve as filler, including those involving Heckman's wife, Barbara (Mireille), and Hall's wife, Ibby (Kat Cunnings).</w:t>
      </w:r>
    </w:p>
    <w:p>
      <w:r>
        <w:t>Overall, the show creates a narrative that focuses on the conflict among the different people trying to figure out how to handle this situation, including Fred, his team, the police, the FBI, Heckman's wife, Hall's wife, lawyers, and others, all with differing ideas. An interesting dynamic is between Heckman and his team, with moments that raise questions about editorial integrity and duty to investigate and report versus morality, decency, and respect for human life.</w:t>
      </w:r>
    </w:p>
    <w:p>
      <w:r>
        <w:t>American Hostage Tells a True Story That Still Resonates</w:t>
      </w:r>
    </w:p>
    <w:p>
      <w:r>
        <w:t>Fred in his office on the phone taking notes on a pad in American Hostage. Image via MGM+</w:t>
      </w:r>
    </w:p>
    <w:p>
      <w:r>
        <w:t>So, American Hostage is based on the real story of Kiritsis, with Heckman positioned as a central character to emphasize the high stakes from a different perspective. It's not so much about what Kiritsis has done as it is about why and the tough decisions the media must make in reporting the facts, investigating his claims, and giving this violent kidnapper a platform.</w:t>
      </w:r>
    </w:p>
    <w:p>
      <w:r>
        <w:t>In real life, the property Kiritsis owned was indeed foreclosed on after he went to jail and his family could not afford to keep it. According to DeadMansLine.com, Meridian Mortgage then forced a sheriff's auction to regain ownership, just as Kiritsis had predicted. A Meridian Mortgage spokesperson said at the time that they would likely sell the property from there because they were "not in the real estate business" and had no use for it.</w:t>
      </w:r>
    </w:p>
    <w:p>
      <w:r>
        <w:t>Whether this was a conspiratorial plan all along, or whether the accusations were the result of paranoia or of Kiritsis' way of rationalizing that his plan failed, is up for debate. More important than the outcome in both real life and on the show is that the series captures the intensity on both sides. It tells a story rooted in reality, and that is as relevant today as it was almost 50 years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