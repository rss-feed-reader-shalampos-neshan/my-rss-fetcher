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Pokémon Games for Adults, Ranked</w:t>
      </w:r>
    </w:p>
    <w:p>
      <w:r>
        <w:t>منبع: https://www.cbr.com/best-pokemon-games-for-adults-list/</w:t>
      </w:r>
    </w:p>
    <w:p>
      <w:r>
        <w:t>نویسنده: Syless Necole</w:t>
      </w:r>
    </w:p>
    <w:p>
      <w:r>
        <w:t>تاریخ انتشار: 2026-06-20 02:16</w:t>
      </w:r>
    </w:p>
    <w:p>
      <w:r>
        <w:t>──────────────────────────────────────────────────</w:t>
      </w:r>
    </w:p>
    <w:p>
      <w:r>
        <w:t>Most Pokémon recommendations treat "accessible to a 7-year-old" as the gold standard. That's fine, but it leaves adult fans of the franchise staring at the same 3 titles recommended to their kids, wondering if there's actually more to dig into. The Pokémon games have a surprising range of depth, difficulty, and replay value once players stop sorting entries by how well they'd work as a babysitter.</w:t>
      </w:r>
    </w:p>
    <w:p>
      <w:r>
        <w:t>Now it's time to look at Pokémon games specifically through an adult lens: competitive depth, narrative ambition, mechanical complexity, and how satisfying each entry is 30 hours in rather than 3. Pokémon Winds &amp; Waves is on the horizon, so it's the perfect opportunity to figure out which corners of the franchise are worth the investment.</w:t>
      </w:r>
    </w:p>
    <w:p>
      <w:r>
        <w:t>Pokémon Black and White Delivered the Franchise's Most Ambitious Story</w:t>
      </w:r>
    </w:p>
    <w:p>
      <w:r>
        <w:t>Pokemon Black and White cover art Image via The Pokemon Company</w:t>
      </w:r>
    </w:p>
    <w:p>
      <w:r>
        <w:t>Black and White don't get enough credit for how hard they swung into the story. The Unova region games, released in 2010, built a full-blown villain arc around the ethics of Pokémon training, forcing players to face questions the series usually ignores. It's not a complicated story by JRPG standards, but by Pokémon standards, it's practically Nier: Automata. The audacity alone earns its spot.</w:t>
      </w:r>
    </w:p>
    <w:p>
      <w:r>
        <w:t>On the mechanical side, Black and White introduced rotation battles, triple battles, and a seasonal cycle that actually changed the overworld. None of those systems reached their full potential, and Game Freak quietly retired most of them. They hinted at a version of Pokémon that wanted to be more complex. Adults who skipped this one in 2010 for being "too old for it" missed the most thematic game the series ever produced.</w:t>
      </w:r>
    </w:p>
    <w:p>
      <w:r>
        <w:t>Pokémon HeartGold and SoulSilver Offer the Best Value-Per-Hour in the Franchise</w:t>
      </w:r>
    </w:p>
    <w:p>
      <w:r>
        <w:t>pokemon heartgold and soulsilver cover art Image via The Pokemon Company</w:t>
      </w:r>
    </w:p>
    <w:p>
      <w:r>
        <w:t>HeartGold and SoulSilver pack two full regions into a single cartridge, stack content aggressively, and include a Pokémon-following mechanic that makes the whole experience feel alive. The remakes launched in 2009 and still hold up as the densest games the franchise has shipped. Players who want quantity and quality in the same box won't find a better answer.</w:t>
      </w:r>
    </w:p>
    <w:p>
      <w:r>
        <w:t>The Johto games also age well because their pacing punishes rushing. Gym leaders are properly leveled, the Red fight remains one of the most satisfying payoffs in series history, and the Safari Zone mechanics are masterfully strategic for players who bother engaging with them. For adults who like their games to fight back, HeartGold and SoulSilver push back in all the right ways.</w:t>
      </w:r>
    </w:p>
    <w:p>
      <w:r>
        <w:t>Pokémon Legends: Arceus Rebuilt the Formula for the Better…Mostly</w:t>
      </w:r>
    </w:p>
    <w:p>
      <w:r>
        <w:t>Pokemon Legends Arceus Key Art Image via Game Freak</w:t>
      </w:r>
    </w:p>
    <w:p>
      <w:r>
        <w:t>Legends: Arceus ditched turn-based grid combat in favor of real-time positioning and alpha Pokémon encounters that can one-shot the player on sight. The 2022 release is the most drastic structural departure the series has attempted, and it works beautifully. The open-zone map design isn't truly open world, but the density of activity in each area rewards careful exploration rather than racing for the next badge.</w:t>
      </w:r>
    </w:p>
    <w:p>
      <w:r>
        <w:t>The frame rate has issues of its own, as early releases ran rough on Nintendo Switch hardware, and the plot is deliberately light to keep players moving. Arceus lands on this list because it treats the player as someone who can read the room. No 45-minute tutorial, no hand-holding every encounter, and no in-game pop-up asking if players are sure they want to use a Super Potion.</w:t>
      </w:r>
    </w:p>
    <w:p>
      <w:r>
        <w:t>Pokémon Scarlet and Violet Are Broken in Every Sense of the Word</w:t>
      </w:r>
    </w:p>
    <w:p>
      <w:r>
        <w:t>Pokemon Scarlet and Violet Shiny Roaring Moon Image via The Pokemon Company</w:t>
      </w:r>
    </w:p>
    <w:p>
      <w:r>
        <w:t>The performance at launch was a disaster; the pop-in was aggressive, and the frame rate would drop to the floor. Scarlet and Violet launched in 2022 in a state that should have delayed the release by 6 months, but underneath the technical chaos sits the most wide-open Pokémon world the franchise has built. The Tera Raid system offers the best cooperative multiplayer content in series history.</w:t>
      </w:r>
    </w:p>
    <w:p>
      <w:r>
        <w:t>The Paldea region encourages sequence-breaking, rewards creative routing, and features a story split across 3 independent paths that converge in a finale with actual consequence. The DLC, The Teal Mask and The Indigo Disk, added a competitive meta overhaul and a full second story that addressed the main game's weakest character beats. For adult players who can make peace with a rough engine, Scarlet and Violet have more going on than any Pokémon game before them.</w:t>
      </w:r>
    </w:p>
    <w:p>
      <w:r>
        <w:t>Pokémon Emerald's Battle Frontier Is the Franchise At Its Hardest</w:t>
      </w:r>
    </w:p>
    <w:p>
      <w:r>
        <w:t>Battle Frontier post-game in Pokemon Emerald Image via Game Freak</w:t>
      </w:r>
    </w:p>
    <w:p>
      <w:r>
        <w:t>Emerald is 20 years old, and its Battle Frontier still humbles experienced players. The 2005 Hoenn title expanded the original Ruby and Sapphire's battle facilities into a full 7-location competitive gauntlet. Each one is built around a different strategy and hides Gold Symbols behind difficulty walls that require optimized builds, type planning, and AI pattern recognition.</w:t>
      </w:r>
    </w:p>
    <w:p>
      <w:r>
        <w:t>The Battle Factory alone, which randomizes the player's team each run, predicted the roguelite design philosophy 15 years prior. While the main campaign doesn't push hard, that was never Emerald's goal. Instead, the main feature is the endgame.</w:t>
      </w:r>
    </w:p>
    <w:p>
      <w:r>
        <w:t>Players who want a Pokémon experience that respects their time only after they've proven they deserve to be respected should find this perfectly punishing. There's a reason the community still references it as the best example of post-game challenge. Nothing since has matched the scope or the rigor.</w:t>
      </w:r>
    </w:p>
    <w:p>
      <w:r>
        <w:t>Pokémon FireRed and LeafGreen Are the Best Entry Points for Competitive Play</w:t>
      </w:r>
    </w:p>
    <w:p>
      <w:r>
        <w:t>Pokemon FireRed and LeafGreen cover art featuring Bulbasaur and Charmander. Image via The Pokemon Company</w:t>
      </w:r>
    </w:p>
    <w:p>
      <w:r>
        <w:t>The Kanto remakes from 2004 introduced the Sevii Islands post-game and, more importantly, made the original 151 Pokémon compatible with the Generation 3 competitive circuit. For adult players curious about how deep the competitive metagame actually goes, FireRed and LeafGreen serve as the clearest on-ramp. The move pools are manageable, the tier structures are well-documented, and the Game Boy Advance games hold steady after 20 years of revisits.</w:t>
      </w:r>
    </w:p>
    <w:p>
      <w:r>
        <w:t>Beyond the meta angle, FireRed and LeafGreen hold up as clean, no-frills games with a difficulty curve that scales extremely well. The Sevii Islands content surprises players who write it off as straight nostalgia. For adults who want to understand what the Pokémon base games know about optimal play without diving straight into Video Game Championship spreadsheets, these remakes are the right starting point.</w:t>
      </w:r>
    </w:p>
    <w:p>
      <w:r>
        <w:t>Pokémon Black 2 and White 2 Feature the Best Post-Game Content</w:t>
      </w:r>
    </w:p>
    <w:p>
      <w:r>
        <w:t>Pokémon Black 2 and White 2 art Image via Nintendo</w:t>
      </w:r>
    </w:p>
    <w:p>
      <w:r>
        <w:t>The only direct sequels in the franchise's history, Black 2 and White 2 launched in 2012 and built directly on their predecessors' world: the same region, 2 years later, with a new cast navigating the aftermath of the first games' events. The structure alone makes them compelling for adult players who want narrative continuity rather than a full reset.</w:t>
      </w:r>
    </w:p>
    <w:p>
      <w:r>
        <w:t>The story assumes players are familiar with Black and White and doesn't slow down to explain itself, a rare act of confidence from a franchise that usually hedges on prior knowledge. The World Tournament crams in battle content against legendary trainers from across the franchise's history, and the Challenge Mode, which must be unlocked in-game, raises the difficulty considerably for players who find the default too forgiving.</w:t>
      </w:r>
    </w:p>
    <w:p>
      <w:r>
        <w:t>Pokemon TCG Marketplace Krookodile 137 086 SV: Black Bolt Weakness Gx2 Retreat Cost 3 HP 170 Stage Stage 2 Attack 1 [DC] Tighten Up (60)</w:t>
      </w:r>
    </w:p>
    <w:p>
      <w:r>
        <w:t>Your opponent discards 2 cards from their hand. [DC] Tighten Up (60)</w:t>
      </w:r>
    </w:p>
    <w:p>
      <w:r>
        <w:t>Your opponent discards 2 cards from their hand. $30.00 90 Days Low $60.99 Daily Low $45.71 Market Price</w:t>
      </w:r>
    </w:p>
    <w:p>
      <w:r>
        <w:t>Black 2 and White 2 represent the franchise at its most willing to reward returning players, rather than optimize for newcomers. That shift in priority makes them the best competitive and narrative package the series has produced.</w:t>
      </w:r>
    </w:p>
    <w:p>
      <w:r>
        <w:t>Pokémon Showdown and the Competitive VGC Meta Are Where Adult Play Lives</w:t>
      </w:r>
    </w:p>
    <w:p>
      <w:r>
        <w:t>Let’s be clear from the start: this one's not a retail game. Pokémon Showdown, the free browser-based battle simulator, hosts the actual competitive Pokémon community: ladder rankings, replays, team builders, and access to every generation's metagame simultaneously. The Video Game Championship format, which uses a 4-on-4 doubles structure, adds layers of speed control, spread-move calculations, and priority management that the main series never touched.</w:t>
      </w:r>
    </w:p>
    <w:p>
      <w:r>
        <w:t>This is where players can find the franchise's top-tier strategy. Adult players who have cleared every title and want the next level of challenge don't need a new cartridge — they need a Smogon account and 50 hours of ladder practice. The competitive meta rewards systemic thinking. Unlike the main series, it never holds back for the sake of a 10-year-old getting their first Charmander.</w:t>
      </w:r>
    </w:p>
    <w:p>
      <w:r>
        <w:t>Pokémon Platinum Is the Most Mechanically Complete Sinnoh Experience</w:t>
      </w:r>
    </w:p>
    <w:p>
      <w:r>
        <w:t>Pokémon Platinum champion battle Image via Game Freak</w:t>
      </w:r>
    </w:p>
    <w:p>
      <w:r>
        <w:t>Diamond and Pearl were divisive, and Platinum fixed them. The 2008 expanded version of the Sinnoh games corrected the pacing, deepened the Battle Frontier, and gave the region's antagonist Cyrus a proper arc that actually resolves with some weight behind it. Game Freak's "third-version model" produced its best results with this game. It has more content than FireRed and LeafGreen, and is better balanced than Emerald.</w:t>
      </w:r>
    </w:p>
    <w:p>
      <w:r>
        <w:t>The Battle Frontier is the real reason Platinum sits this high. 5 distinct battle facilities, each with its own rule set and escalating difficulty, gave competitive players hundreds of hours of challenging content without requiring an internet connection. Adults who care about single-player depth and want a Pokémon game that keeps rewarding investment past the Elite Four should start here before anywhere else in the Sinnoh line.</w:t>
      </w:r>
    </w:p>
    <w:p>
      <w:r>
        <w:t>Pokémon Platinum Holds Every Record That Matters, But Pokémon Winds &amp; Waves Could Change That</w:t>
      </w:r>
    </w:p>
    <w:p>
      <w:r>
        <w:t>Platinum already appeared on this list. This entry is a different argument: across every metric that matters to adult players: competitive framework, post-game depth, narrative completion, and replay durability. Platinum scores higher than any other release when measured against the entire franchise. The Sinnoh games shaped the competitive meta that still underpins modern VGC discussion, and Platinum's Battle Frontier represents the franchise's last serious attempt to build permanent single-player challenge infrastructure.</w:t>
      </w:r>
    </w:p>
    <w:p>
      <w:r>
        <w:t>The upcoming Pokémon Winds &amp; Waves release has genuine potential to dethrone it. Game Freak has shown in Scarlet and Violet that it understands what adult players want, even when the execution doesn’t match the vision. Winds &amp; Waves will launch with a franchise that has been building toward something for 3 hardware generations, and the question isn't whether it can compete. The question is whether it respects the player enough to finish what Platinum started. For now, the crown stays in Sinnoh, but it might have a checkout date.</w:t>
      </w:r>
    </w:p>
    <w:p>
      <w:r>
        <w:t>Pokémon was never just for kids; adults just had to do more work to find the good stuff. The franchise rewards players who go looking for the harder modes, the deeper systems, and the corner of the meta where spreadsheets meet strategy and a Smeargle set can end a regional tournament run. Whether Pokémon Winds &amp; Waves delivers the definitive adult experience or makes long-time fans grind through another tutorial explaining what grass is, one thing is certain — the community will have an optimized team ready the moment the servers go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