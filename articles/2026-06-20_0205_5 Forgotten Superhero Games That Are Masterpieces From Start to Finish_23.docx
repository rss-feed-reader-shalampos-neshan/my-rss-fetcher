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Superhero Games That Are Masterpieces From Start to Finish</w:t>
      </w:r>
    </w:p>
    <w:p>
      <w:r>
        <w:t>منبع: https://www.cbr.com/forgotten-superhero-games-masterpieces-list/</w:t>
      </w:r>
    </w:p>
    <w:p>
      <w:r>
        <w:t>نویسنده: George Chrysostomou</w:t>
      </w:r>
    </w:p>
    <w:p>
      <w:r>
        <w:t>تاریخ انتشار: 2026-06-20 00:30</w:t>
      </w:r>
    </w:p>
    <w:p>
      <w:r>
        <w:t>──────────────────────────────────────────────────</w:t>
      </w:r>
    </w:p>
    <w:p>
      <w:r>
        <w:t>Some of the biggest games of the last few decades have been superhero titles, with series like Marvel's Spider-Man, Batman Arkham, Injustice, and Marvel Vs. Capcom finding huge audiences. However, not every superhero game is a massive hit, and some of the best games in the genre have flown under the radar.</w:t>
      </w:r>
    </w:p>
    <w:p>
      <w:r>
        <w:t>For whatever reason, games like Marvel's Heroes were overlooked and are largely forgotten today, even though they're good enough to be considered masterpieces. These titles might not be the most popular superhero games out there, but they're titles every fan should play at least once.</w:t>
      </w:r>
    </w:p>
    <w:p>
      <w:r>
        <w:t>Marvel Heroes Could Have Been the Ultimate Superhero MMO</w:t>
      </w:r>
    </w:p>
    <w:p>
      <w:r>
        <w:t>The Punisher fights MODOK in a boss battle in Marvel Heroes 2016 Image via Marvel</w:t>
      </w:r>
    </w:p>
    <w:p>
      <w:r>
        <w:t>There was a time when MMORPGs seemed poised to become the future of video games. DC Comics had DC Universe Online, a game that is still going strong today, and for Marvel, it seemed as though Marvel Heroes would be the key to success. Released in 2013, the game was developed by Gazillion Entertainment and Secret Identity Studios.</w:t>
      </w:r>
    </w:p>
    <w:p>
      <w:r>
        <w:t>The idea behind the game was simple: players were dropped into the Marvel Universe and given the chance to explore vast locations, from Hell’s Kitchen to Avengers Tower. New stories were released regularly, while live events gave the online fandom fresh experiences to enjoy. Players could upgrade classic Marvel heroes, improve their stats and suits, and fight thugs on the streets.</w:t>
      </w:r>
    </w:p>
    <w:p>
      <w:r>
        <w:t>Despite how well-designed Marvel Heroes was, it wasn’t without early glitches. What’s more, the MMORPG concept simply didn’t seem to catch on with the Marvel fanbase. Unfortunately, despite its potential, the game was never profitable enough and was eventually shut down, joining the ranks of many other lost video games that can't be played legally anymore.</w:t>
      </w:r>
    </w:p>
    <w:p>
      <w:r>
        <w:t>It was a sad end for such an inventive experience, and nothing has come close to capturing that same idea since. Marvel Heroes' combat and customization continued to improve over time, but by the time it had become something truly special, there were too few players left to witness it.</w:t>
      </w:r>
    </w:p>
    <w:p>
      <w:r>
        <w:t>Telltale's Batman Was Lost In Studio Drama</w:t>
      </w:r>
    </w:p>
    <w:p>
      <w:r>
        <w:t>Batman The Telltale Series Gameplay Batman and Catwoman beside each other Image via Telltale</w:t>
      </w:r>
    </w:p>
    <w:p>
      <w:r>
        <w:t>Telltale has produced major titles for some of the biggest granchise of all time, from Game of Thrones and The Walking Dead to Guardians of the Galaxy. Their games allowed players to enter familiar worlds and make choices that mattered. The studio always brought a sense of originality to the properties it worked with, and in 2016, the episodic Batman: The Telltale Series was released, or at least, part of it was.</w:t>
      </w:r>
    </w:p>
    <w:p>
      <w:r>
        <w:t>DC and Telltale staggered the release of Batman’s chapters, later adding DLC and follow-up sequel content that continued the adventure. Players would have immediately noticed the game’s unique visual style, with Telltale blending comic book and classic video game aesthetics to create something distinctive.</w:t>
      </w:r>
    </w:p>
    <w:p>
      <w:r>
        <w:t>With character designs that stepped away from the source material, like Penguin, who became a fan favorite, Telltale's Batman was a title unafraid to take risks. However, the game also used point-and-click elements alongside quick-time action moments, moving away from traditional RPG or action-adventure combat systems and mechanics.</w:t>
      </w:r>
    </w:p>
    <w:p>
      <w:r>
        <w:t>It's possible that the gameplay kept Telltale's Batman from being as popular as it should have been, despite its narrative strengths. Either way, the financial and branding issues Telltale Games eventually faced meant that this Batman title, along with much of the studio’s catalog, is now largely forgotten. It’s a shame, because the studio was able to tell stories no one else could.</w:t>
      </w:r>
    </w:p>
    <w:p>
      <w:r>
        <w:t>LEGO DC Super-Villains Is Still Underrated</w:t>
      </w:r>
    </w:p>
    <w:p>
      <w:r>
        <w:t>Characters from LEGO DC Super Villains Image via TT Games</w:t>
      </w:r>
    </w:p>
    <w:p>
      <w:r>
        <w:t>The LEGO games have built a reputation for honoring their source material but always maintaining their signature sense of humor. Their relationship with DC Comics has produced several memorable titles, with the recent LEGO Batman: Legacy of the Dark Knight celebrating the character’s cinematic history while pushing the LEGO formula forward.</w:t>
      </w:r>
    </w:p>
    <w:p>
      <w:r>
        <w:t>2018’s LEGO DC Super-Villains remains one of the best LEGO games and one of the studio’s most original efforts. Rather than centering the usual heroes, the game built its story around the characters players are normally tasked with defeating. It also drew deeply from DC lore, using the Multiverse and the Crime Syndicate as the true driving forces behind the conflict.</w:t>
      </w:r>
    </w:p>
    <w:p>
      <w:r>
        <w:t>Although players eventually gained control of classic DC heroes, the game’s real strength was its focus on lesser-used villains. With an open world that truly honored DC’s comic book universe and a character customization system deeper than anything LEGO had produced before, the game took a major step forward by giving players more autonomy.</w:t>
      </w:r>
    </w:p>
    <w:p>
      <w:r>
        <w:t>Years later, however, the game has largely been overlooked, partly because of the size and scale of other DC video games and partly because LEGO has often returned to a more traditional formula. That is a shame, because LEGO DC Super-Villains remains one of the studio’s boldest and most inventive takes on the DC Universe.</w:t>
      </w:r>
    </w:p>
    <w:p>
      <w:r>
        <w:t>Hellboy Web of Wyrd Is a Gorgeously Stylized Experience</w:t>
      </w:r>
    </w:p>
    <w:p>
      <w:r>
        <w:t>Hellboy Web of Wyrd screenshot Image via Good Shepherd Entertainment</w:t>
      </w:r>
    </w:p>
    <w:p>
      <w:r>
        <w:t>While much of the superhero gaming conversation tends to revolve around Marvel and DC, they're far from the only comic book publishers to bring beloved characters into the medium. Dark Horse’s Hellboy has long stood as one of comics’ most popular anti-heroes, and fans have waited years for a horror-tinged supernatural game that captures the tone of the series. That's where Hellboy Web of Wyrd comes in.</w:t>
      </w:r>
    </w:p>
    <w:p>
      <w:r>
        <w:t>With a stylized visual palette as bold as anything in the superhero genre, Hellboy Web of Wyrd feels like a comic book brought to life. Early reactions were not universally positive, but hindsight has allowed many players to better appreciate what the game set out to achieve. Its roguelike, third-person beat-’em-up structure invites a kind of retro-style play that's enhanced by modern design techniques.</w:t>
      </w:r>
    </w:p>
    <w:p>
      <w:r>
        <w:t>The result is a hybrid experience that draws from different corners of the video game industry to create combat systems and mechanics that make Hellboy feel alive. It is a shame that a sequel seems unlikely given the lack of attention the game received, because Hellboy Web of Wyrd remains a one-of-a-kind superhero adaptation that Dark Horse readers, in particular, can get a lot out of.</w:t>
      </w:r>
    </w:p>
    <w:p>
      <w:r>
        <w:t>The Amazing Spider-Man Was a Fantastic Franchise Reimagining</w:t>
      </w:r>
    </w:p>
    <w:p>
      <w:r>
        <w:t>A promotional screenshot of gameplay from the video game version of The Amazing Spider-Man. Image via Beenox</w:t>
      </w:r>
    </w:p>
    <w:p>
      <w:r>
        <w:t>Certain stereotypes have always followed movie tie-in games, with many players assuming that anything spun off from a cinematic release is unlikely to be worthwhile. Of course, there are some exceptions to the rule, like the games inspired by Sam Raimi’s original Spider-Man trilogy. However, The Amazing Spider-Man also led to a surprisingly strong title that many have stopped talking about altogether.</w:t>
      </w:r>
    </w:p>
    <w:p>
      <w:r>
        <w:t>The Amazing Spider-Man video game and its sequel took the basic narrative beats of the films and expanded them with new storylines, characters, and conflicts. Developed by Beenox and published by Activision in 2012, the game was willing to take risks, with robotics genius Alistair Smythe becoming a major antagonist.</w:t>
      </w:r>
    </w:p>
    <w:p>
      <w:r>
        <w:t>Players were impressed by how The Amazing Spider-Man expanded the series’ lore, and by the sequel, they were interacting with symbiotes and learning more about Andrew Garfield’s version of the web-slinger. Unfortunately, the game has been largely forgotten, perhaps because its legacy is tied to a movie series that quickly fell out of favor.</w:t>
      </w:r>
    </w:p>
    <w:p>
      <w:r>
        <w:t>Fans have started to come back around on that era, though, and the video game deserves to be part of that conversation. What’s more, the flow of its combat mechanics should not be overlooked. It seems likely that Insomniac’s later Spider-Man games drew at least some inspiration from Beenox’s approach when shaping a combat style that truly fit the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