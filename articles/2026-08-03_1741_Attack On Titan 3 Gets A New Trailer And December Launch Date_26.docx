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3 Gets A New Trailer And December Launch Date</w:t>
      </w:r>
    </w:p>
    <w:p>
      <w:r>
        <w:t>منبع: https://gameinformer.com/2026/08/03/attack-on-titan-3-gets-a-new-trailer-and-december-launch-date</w:t>
      </w:r>
    </w:p>
    <w:p>
      <w:r>
        <w:t>نویسنده: Senior Associate Editor, Marcus Is An Avid Gamer, Giant Wrestling Nerd, A Connoisseur Of Cartoon References. The Cat'S Out Of The Bagel Now</w:t>
      </w:r>
    </w:p>
    <w:p>
      <w:r>
        <w:t>تاریخ انتشار: 2026-08-03 00:00</w:t>
      </w:r>
    </w:p>
    <w:p>
      <w:r>
        <w:t>──────────────────────────────────────────────────</w:t>
      </w:r>
    </w:p>
    <w:p>
      <w:r>
        <w:t>Attack on Titan 3, the latest video game adaptation of the popular manga/anime, is coming on December 10. The game was first revealed during this year’s Summer Game Fest.</w:t>
      </w:r>
    </w:p>
    <w:p>
      <w:r>
        <w:t>This new action game boasts improvements to its omnidirectional mobility, letting players soar through the air with greater precision. Titans are said to be more unpredictable in their movements, engendering more challenging encounters against the massive threats. Attack on Titan 3 also features new Special Exterior Missions that let players take on challenging quests beyond the city’s walls.</w:t>
      </w:r>
    </w:p>
    <w:p>
      <w:r>
        <w:t>Attack on Titan 3 is billed as the culmination of the Attack on Titan saga, depicting the entire story up to its big finale. As such, those who are currently reading or watching Attack on Titan may want to steer clear of this game, but if you’re caught up and looking to relive the story’s climactic events, check out the new trailer below.</w:t>
      </w:r>
    </w:p>
    <w:p>
      <w:r>
        <w:t>Attack on Titan 3 will launch on December 10 for PlayStation 5, Xbox Series X/S,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