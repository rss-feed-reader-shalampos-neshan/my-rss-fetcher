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Friday the 13th's Jason Voorhees Returns This Halloween for Terrifying New Experience</w:t>
      </w:r>
    </w:p>
    <w:p>
      <w:r>
        <w:t>منبع: https://www.cbr.com/jason-universe-survive-the-night-fan-experience/</w:t>
      </w:r>
    </w:p>
    <w:p>
      <w:r>
        <w:t>نویسنده: Jeremy Dick</w:t>
      </w:r>
    </w:p>
    <w:p>
      <w:r>
        <w:t>تاریخ انتشار: 2026-08-21 03:17</w:t>
      </w:r>
    </w:p>
    <w:p>
      <w:r>
        <w:t>──────────────────────────────────────────────────</w:t>
      </w:r>
    </w:p>
    <w:p>
      <w:r>
        <w:t>It's time to head back to Camp Crystal Lake this Halloween season. In addition to revisiting Jason's origin story with Peacock's Crystal Lake series, Friday the 13th fans will also be able to go head-to-head with Jason Voorhees himself as part of an all-new interactive experience.</w:t>
      </w:r>
    </w:p>
    <w:p>
      <w:r>
        <w:t>Thirteenth Floor Entertainment Group (13FEG) has teamed up with Horror, Inc. to bring the Jason Universe to life through an immersive haunted walkthrough dubbed Jason Universe: Survive the Night. Additionally, a limited-capacity add-on experience, Jason Universe: Director's Cut, will also be offered. This marks the first-ever licensed Jason Universe attraction, blending 13FEG's theme park-quality attractions with the story of Crystal Lake's resident masked murderer. For the first time, fans will be able to influence how the story ends.</w:t>
      </w:r>
    </w:p>
    <w:p>
      <w:r>
        <w:t>Remember Jason? He's Back... in Haunted Attraction Form</w:t>
      </w:r>
    </w:p>
    <w:p>
      <w:r>
        <w:t>Jason Voorhees in Dead by Daylight. Image via Behaviour Interactive</w:t>
      </w:r>
    </w:p>
    <w:p>
      <w:r>
        <w:t>“This partnership came together through a mutual connection and evolved into conversations about how we could bring Jason Universe to life in a way fans have never experienced before," 13FEG CEO Chris Stafford said in a statement. "We found an opportunity not only to bring the Jason Universe brand to guests across our attractions, but to create a first-of-its-kind licensed Jason Universe attraction that gives fans the opportunity to partake in an additional experience and choose their ending. This is an exciting collaboration that combines one of horror's most iconic franchises with the immersive storytelling our team is known for, and we can't wait for fans to experience it.”</w:t>
      </w:r>
    </w:p>
    <w:p>
      <w:r>
        <w:t>Horror, Inc. Executive VP Robbie Barsamian added, “We’re constantly looking for fresh ways to bring Jason into the wild, whether that’s in games, online or in real life. Thirteenth Floor Entertainment Group helped us bring an in-maze VIP experience to life, so partnering with them was an easy call. We can’t wait for fans to step inside and face Jason in real life.”</w:t>
      </w:r>
    </w:p>
    <w:p>
      <w:r>
        <w:t>Try to Survive the Night Against Jason Voorhees</w:t>
      </w:r>
    </w:p>
    <w:p>
      <w:r>
        <w:t>The official description for Jason Universe: Survive the Night reads, "He's coming for you. You'll feel his terrifying presence around each turn. Keep moving, and somehow, Jason’s already ahead of you. When his mask emerges from the darkness, he’s close enough to count every crack and scratch. You can't outsmart him. And there's nowhere to hide. Once you see him, it's too late. Your only hope is that you make it to morning in Jason Universe: Survive the Night!"</w:t>
      </w:r>
    </w:p>
    <w:p>
      <w:r>
        <w:t>While this attraction has players trying to escape Jason, Jason Universe: Director's Cut goes in another direction. Participants will directly control the action when Jason targets more victims at Camp Crystal Lake, essentially serving as the directors of an interactive Friday the 13th story. Notably, this particular add-on has very limited availability each night. Those who take part will leave with a limited-edition collectible Jason Universe: Director's Cut patch.</w:t>
      </w:r>
    </w:p>
    <w:p>
      <w:r>
        <w:t>"A camp counselor leads your group into a rustic cabin, and for the first time all night you feel like you have the upper hand," reads the description. "The counselors have been tracking Jason so they know what's coming next and are about to hand control of how Jason will attack over to you. You see a screen light up in the dark and four buttons nearby are labeled: Panic. Slash. Strike. Stalk. Each one controls how Jason will attack next, and the choice is yours. You are the director of Jason's next scene. His victims will never know strangers in a cabin decided their fate. Your group gets a moment in the director's chair, but never forget that Jason controls the rest of the night."</w:t>
      </w:r>
    </w:p>
    <w:p>
      <w:r>
        <w:t>Crystal Lake Will Further Explore Jason's Origin Story</w:t>
      </w:r>
    </w:p>
    <w:p>
      <w:r>
        <w:t>Matt Infante/PEACOCK</w:t>
      </w:r>
    </w:p>
    <w:p>
      <w:r>
        <w:t>The announcement comes as Horror, Inc. prepares for the on-screen return of Jason Voorhees and his mother, Pamela. Linda Cardellini stars in Crystal Lake, a Friday the 13th prequel that is set to premiere on Peacock on Oct. 15. While there have been rumblings of more movies to be made as part of the new Jason Universe umbrella, one has not yet been officially announced.</w:t>
      </w:r>
    </w:p>
    <w:p>
      <w:r>
        <w:t>Subscribe for in-depth Jason Universe coverage Get more from the newsletter: deeper context and focused coverage of the Jason Universe, immersive haunted-attraction launches, and what these developments mean for fans who want informed horror coverage. Get Updates By subscribing, you agree to receive newsletter and marketing emails, and accept our Terms of Use and Privacy Policy . You can unsubscribe anytime.</w:t>
      </w:r>
    </w:p>
    <w:p>
      <w:r>
        <w:t>Jason Universe: Survive the Night and Jason Universe: Director's Cut will be available this Halloween season at select 13FEG attractions in Denver, Austin, Houston, San Antonio, Phoenix, Green Bay, Minneapolis, New Orleans, and Nashville. More details, such as dates and ticket information, can be found at ThirteenthFloor.com.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