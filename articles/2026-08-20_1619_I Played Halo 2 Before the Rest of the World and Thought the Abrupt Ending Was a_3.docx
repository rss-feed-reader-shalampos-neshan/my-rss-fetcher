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 Played Halo 2 Before the Rest of the World and Thought the Abrupt Ending Was a Bug</w:t>
      </w:r>
    </w:p>
    <w:p>
      <w:r>
        <w:t>منبع: https://www.ign.com/articles/i-played-halo-2-before-the-rest-of-the-world-and-almost-reported-the-abrupt-ending-as-a-bug</w:t>
      </w:r>
    </w:p>
    <w:p>
      <w:r>
        <w:t>نویسنده: Ryan Mccaffrey</w:t>
      </w:r>
    </w:p>
    <w:p>
      <w:r>
        <w:t>تاریخ انتشار: 2026-08-20 11:30</w:t>
      </w:r>
    </w:p>
    <w:p>
      <w:r>
        <w:t>──────────────────────────────────────────────────</w:t>
      </w:r>
    </w:p>
    <w:p>
      <w:r>
        <w:t>This is an IGN opinion piece from Ryan McCaffrey, who worked at Official Xbox Magazine from 2002-2012 during the original Xbox and Xbox 360 era before joining IGN, where he remains “the Xbox guy.” In the run-up to Xbox’s 25th anniversary, he’ll be sharing his memories from the platform’s first quarter-century.</w:t>
      </w:r>
    </w:p>
    <w:p>
      <w:r>
        <w:t>Back in 2004, Halo 2 was the most anticipated video game of all time. I was at the tip of the spear for Official Xbox Magazine’s Halo 2 coverage back then, which meant I had one of the most exciting opportunities a games journalist can get: I was one of the first people in the world from outside of Bungie’s walls to play the landmark sequel. And I did so in a storage closet.</w:t>
      </w:r>
    </w:p>
    <w:p>
      <w:r>
        <w:t>This story begins back in 2002 with the original Halo 2 announcement trailer . I think many of us can collectively agree that it remains the single greatest video game trailer ever made. I still – still! – get goosebumps when I watch it. Master Chief calmly and coolly gets ready to leap out of a spaceship towards a Covenant cruiser thousands of feet away (again, in outer space), arming himself as alarms blare around him. Cortana, with genuine curiosity in her voice, asks, “What if you miss?” And the Chief, without hesitation, answers, “I won’t.” And then he leaps out of the airlock and the Halo theme plays. I got chills just typing that.</w:t>
      </w:r>
    </w:p>
    <w:p>
      <w:r>
        <w:t>That trailer set up about 18 months of difficult waiting. Halo 2 was delayed from its initial Holiday 2003 window to the following year. To reassure fans there wouldn’t be another setback, then-Xbox boss and master showman Peter Moore pulled off the incredible publicity stunt of “tattooing” the Halo 2 logo and November 9, 2004 release date to his bicep at E3 that year. That same E3, I went hands-on with Halo 2 for the first time, playing round after round of single-flag CTF on Zanzibar behind closed doors at Microsoft’s booth.</w:t>
      </w:r>
    </w:p>
    <w:p>
      <w:r>
        <w:t>A couple months later, I flew up to Bungie for an entire day of multiplayer. It’s probably the most fun I’ve ever had at a game preview event.</w:t>
      </w:r>
    </w:p>
    <w:p>
      <w:r>
        <w:t>And then we get to September. November 9 was fast approaching, and back then games had to be done when it was time to press them on disc and manufacture millions of copies ahead of the street date. Everything was physical, nothing was digital, and there were no day-one patches for developers to rely on. Furthermore, print magazines had long lead times – roughly two months. That meant that OXM had to review Halo 2 in September in order to have our review on newsstands and in subscribers’ mailboxes in time for November 9. We’d worked the logistics out with Bungie; we’d get an exclusive review (a commonplace practice back then), and in late September, our editor-in-chief Rob Smith and I would fly up to Bungie to spend two days playing the game at the Bungie offices.</w:t>
      </w:r>
    </w:p>
    <w:p>
      <w:r>
        <w:t>It had already been a privilege to play Halo 2 multiplayer on two separate occasions leading up to this, and now Rob and I would be the first two people outside of Bungie and Microsoft’s walls to play and complete the feverishly anticipated campaign. Holy. Cow. When we arrived, Bungie set us up on separate Xboxes in a storage closet (which, mercifully, had windows) so that no one from Bungie could interrupt our important journalistic duties, and probably more so that we couldn’t bother them. Rob and I each had headphones and we arranged ourselves so that neither of us could see the other’s screen, lest one of us fall behind the other person and peep a spoiler.</w:t>
      </w:r>
    </w:p>
    <w:p>
      <w:r>
        <w:t>“ I genuinely thought that the credits rolling was a bug and that the last level hadn’t triggered properly.</w:t>
      </w:r>
    </w:p>
    <w:p>
      <w:r>
        <w:t>I don’t remember how far I got on the first day, but on the second, the finish line was in sight. The story had already shocked me – remember, the Arbiter being playable was kept completely secret until launch, just as the Flood had been hidden from public knowledge prior to the launch of the first game – but what happened next came perilously close to being the most embarrassing moment of my young professional career. The campaign had been building towards Master Chief coming back to Earth and finishing the fight. When I took down Tartarus – as the Arbiter – I was so amped.</w:t>
      </w:r>
    </w:p>
    <w:p>
      <w:r>
        <w:t>“Finally,” I thought. “We’re gonna switch back over to Master Chief and have a crazy last battle on Earth!”</w:t>
      </w:r>
    </w:p>
    <w:p>
      <w:r>
        <w:t>But instead, of course, after Tartarus dropped, the credits rolled. I looked around in confusion. I looked over to see where Rob was – I’d passed him a bit ago, so he hadn’t encountered this “bug”. Yes, I genuinely thought that the credits rolling was a bug and that the last level hadn’t triggered properly.</w:t>
      </w:r>
    </w:p>
    <w:p>
      <w:r>
        <w:t>I debated with myself. “Do I go say something to someone?” I started to stand up a couple of different times, but somehow managed to keep my mouth shut and my butt planted firmly in my seat and I watched the credits roll. After maybe 20 or 30 minutes past the point where the credits ended and I got dumped back to the main menu, Rob completed the campaign and sure enough, the same thing happened to him. He wasn’t quite as stunned as I was, but he was taken aback for sure.</w:t>
      </w:r>
    </w:p>
    <w:p>
      <w:r>
        <w:t>At dinner that night, we somehow managed to bring it up with someone from Bungie. I don’t remember exactly what we said or how we said it, but I remember that we managed to broach the topic delicately. What I do vividly recall is that Bungie person saying, “This is our Empire Strikes Back.”</w:t>
      </w:r>
    </w:p>
    <w:p>
      <w:r>
        <w:t>We finished the trip by playing a ton of multiplayer the next day and then, from the privacy of Rob’s hotel room, we debated the campaign we’d just played and the score we’d give it. Rob would be the one writing the actual review – being editor-in-chief had its privileges, of course! – but I got to be heavily involved in the process. We landed on a 9.7 out of 10, the highest score the magazine had ever given at the time, topping Halo 1’s 9.5 and the original Splinter Cell’s 9.6. (It wouldn’t remain the highest for long – I awarded another game a 9.9 the following year.)</w:t>
      </w:r>
    </w:p>
    <w:p>
      <w:r>
        <w:t>You may remember that, years later, Bungie admitted that there was indeed a final Earth mission planned, but it was cut in order to make the November 9 release date. As such, Halo 2 didn’t so much end as it just stopped. It is the only blemish on an otherwise incredible game that, in hindsight, has aged rather well. The parallels between Chief’s journey and the Arbiter’s was just damn good storytelling, and it had huge moments like the Scarab fight and the tank battle on the bridge, among others.</w:t>
      </w:r>
    </w:p>
    <w:p>
      <w:r>
        <w:t>But thank God I never got up and told Bungie its game was broken before anyone else in the outside world had ever played it. Sometimes, the best thing you can say is nothing at all. Anyway, I still love you, Halo 2. You’re my favorite one of them all.</w:t>
      </w:r>
    </w:p>
    <w:p>
      <w:r>
        <w:t>Ryan McCaffrey is IGN's executive editor of previews and host of IGN's weekly Xbox show, Podcast Unlocked, and a co-host of Next-Gen Console Watch. He's a North Jersey guy, so it's "Taylor ham," not "pork roll." Debate it with him on Twitter at @DMC_Ryan.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