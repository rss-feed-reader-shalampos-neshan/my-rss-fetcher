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Best Mods To Use In Repo</w:t>
      </w:r>
    </w:p>
    <w:p>
      <w:r>
        <w:t>منبع: https://www.thegamer.com/repo-best-mods/</w:t>
      </w:r>
    </w:p>
    <w:p>
      <w:r>
        <w:t>نویسنده: Rowan Jones, Connie Watson</w:t>
      </w:r>
    </w:p>
    <w:p>
      <w:r>
        <w:t>تاریخ انتشار: 2025-04-03 12:00</w:t>
      </w:r>
    </w:p>
    <w:p>
      <w:r>
        <w:t>──────────────────────────────────────────────────</w:t>
      </w:r>
    </w:p>
    <w:p>
      <w:r>
        <w:t>Installing mods is a great way to spice up your Repo gameplay in various ways. From adding custom items, increasing the player cap, or sharing upgrades with your friends, mods can either make a game easier, or create more chaos for everyone playing.</w:t>
      </w:r>
    </w:p>
    <w:p>
      <w:r>
        <w:t>If you have just begun looking into installing mods, and you don't know where to start, look no further. We've done most of the legwork for you and have found some of the best mods out there that you can use to play a modded version of Repo.</w:t>
      </w:r>
    </w:p>
    <w:p>
      <w:r>
        <w:t>All the mods mentioned here can be installed using the Thunderstore Mod Manager, or downloaded directly to your computer and installed manually. Proceed with caution, as sometimes mods could make your game sluggish or cause crashes. If you have any issues with a mods, reach out to the creator of that mod, not Semiwork.</w:t>
      </w:r>
    </w:p>
    <w:p>
      <w:r>
        <w:t>Updated on May 12, 2026, by Rowan Jones to check for working mods and include updated mods relevant to this latest update.</w:t>
      </w:r>
    </w:p>
    <w:p>
      <w:r>
        <w:t>1 RoboUnion</w:t>
      </w:r>
    </w:p>
    <w:p>
      <w:r>
        <w:t>Lobbies in Repo are capped at six players, which includes you and five of your friends. But what if you had more friends that wanted to play together and not be split between lobbies?</w:t>
      </w:r>
    </w:p>
    <w:p>
      <w:r>
        <w:t>With the RoboUnio mod, you can have as many friends as you want to join you to play. The first few levels will feel very crowded, since the maps are smaller, but having this many people will make the higher levels much easier to complete. This can also make public lobbies absolute chaos; you have been warned!</w:t>
      </w:r>
    </w:p>
    <w:p>
      <w:r>
        <w:t>Related Repo: Complete Guide To Cosmetics Get a new look for your Semibot in Repo</w:t>
      </w:r>
    </w:p>
    <w:p>
      <w:r>
        <w:t>2 Late Join</w:t>
      </w:r>
    </w:p>
    <w:p>
      <w:r>
        <w:t>Vanilla Repo doesn't allow players to join mid-game. The only way to let someone new join the squad is to go back to the main menu and restart the lobby using your most recent save file.</w:t>
      </w:r>
    </w:p>
    <w:p>
      <w:r>
        <w:t>But if you install the LateJoin mod, anyone can join a game that's in progress. However, they can't just join you at any time. After you shop at the Service Station and move on to the stage where you grab the stuff you just bought, you'll be able to invite your perpetually late friends to the game.</w:t>
      </w:r>
    </w:p>
    <w:p>
      <w:r>
        <w:t>It's possible that there may be some audio issues upon joining, but it should be fine once the next level starts.</w:t>
      </w:r>
    </w:p>
    <w:p>
      <w:r>
        <w:t>3 Map Value Tracker</w:t>
      </w:r>
    </w:p>
    <w:p>
      <w:r>
        <w:t>Have you ever reached the end of a level and wondered, "did we get everything?" Often times, you're ready to leave because there are so many monsters, and you just want to extract and get out of there! But when it's quiet, and you have some extra time to explore, it can be helpful to know if there is anything more left on the map.</w:t>
      </w:r>
    </w:p>
    <w:p>
      <w:r>
        <w:t>The Map Value Tracker mod displays the total cost of valuables on the map. For example, in the first screenshot above, the map value is $28,100. That means there are $28,100 worth of valuables on the map. The number also adjusts in real time. So, when an item gets damaged, you extract, or you kill a monster and receive an orb, the number will automatically adjust.</w:t>
      </w:r>
    </w:p>
    <w:p>
      <w:r>
        <w:t>This mod will only display the map value for the person who's installed it. If anyone in your group didn't install the mod, it won't show up to them.</w:t>
      </w:r>
    </w:p>
    <w:p>
      <w:r>
        <w:t>4 Chill Shopkeeper</w:t>
      </w:r>
    </w:p>
    <w:p>
      <w:r>
        <w:t>The shopkeeper arrived in the May 2026 Cosmetics Update, and is the guardian of the shop. Now, whenever you hit another player (even by accident), the shopkeeper will grab you, shake you, and deal 10 damage as punishment.</w:t>
      </w:r>
    </w:p>
    <w:p>
      <w:r>
        <w:t>While this is a great way to make sure people aren't trolling others in the shop, it can be annoying to be punished for a mistake. With this mod, you can keep the shopkeeper active, but make sure he doesn't damage anyone. This feature is also configurable, so if there is someone being very annoying in the shop, you can make sure the shopkeeper only targets them.</w:t>
      </w:r>
    </w:p>
    <w:p>
      <w:r>
        <w:t>5 Shared Upgrades Plus</w:t>
      </w:r>
    </w:p>
    <w:p>
      <w:r>
        <w:t>When you play Repo with a lot of people, you might end up with someone who hoards all the health or strength upgrades, leaving either you or other teammates at a disadvantage. With the Shared Upgrades mod, whenever someone activates an upgrade, everyone also gets that upgrade.</w:t>
      </w:r>
    </w:p>
    <w:p>
      <w:r>
        <w:t>And if you pair it with the Shop Items Spawn In Level mod, by level four everyone will have 200 health and 160 stamina, or more. Sometimes an upgrade might not show up right away when activated, even if it's listed in your upgrades list. Don't worry, once you move on to the next stop, your numbers will update.</w:t>
      </w:r>
    </w:p>
    <w:p>
      <w:r>
        <w:t>If you don't want everyone to have all upgrades, you can instead install Shared_Upgrades_Chance_2 by RKM. With this mod, everyone has a 50 percent chance of getting an upgrade when a player activates it.</w:t>
      </w:r>
    </w:p>
    <w:p>
      <w:r>
        <w:t>6 Infinite Stamina</w:t>
      </w:r>
    </w:p>
    <w:p>
      <w:r>
        <w:t>If you are like me and my teammates, you just don't understand why a robot would have limited stamina. This is where an unlimited stamina mod comes in. Instead of sprinting for a short period and then waiting an age under a chair to restore the stamina, you are free to run around.</w:t>
      </w:r>
    </w:p>
    <w:p>
      <w:r>
        <w:t>This will most likely save your life at some point, as most Repo players will know that feeling of being chased down by a monster, only to run out of stamina and end up chomped.</w:t>
      </w:r>
    </w:p>
    <w:p>
      <w:r>
        <w:t>7 Shop Plus</w:t>
      </w:r>
    </w:p>
    <w:p>
      <w:r>
        <w:t>Sometimes, the Repo shop can be a little lacking in content. Often, all you want is a shotgun or a pulse pistol, but the shop only has shockwave mines and crystals. The Shop Plus mod fills the shop with more items, so you never run out of buffs and weapons.</w:t>
      </w:r>
    </w:p>
    <w:p>
      <w:r>
        <w:t>Each time you visit the shop with the Shop Plus mod, you also gain one randomly selected item for free. It may not be what you came to the shop for, but hey, it's free.</w:t>
      </w:r>
    </w:p>
    <w:p>
      <w:r>
        <w:t>8 Dead Map Access</w:t>
      </w:r>
    </w:p>
    <w:p>
      <w:r>
        <w:t>Dead Map Access is great for teams on comms outside of the game as you can communicate to your friends if you see anything while looking at the map, even when dead.</w:t>
      </w:r>
    </w:p>
    <w:p>
      <w:r>
        <w:t>When combined with Better Map, you can tell them when an enemy is coming as they try to move a large item into the cart or extractor. Also, being dead is no fun, so this gives you more to do while you wait to be revived.</w:t>
      </w:r>
    </w:p>
    <w:p>
      <w:r>
        <w:t>9 Pac Maze</w:t>
      </w:r>
    </w:p>
    <w:p>
      <w:r>
        <w:t>We will finish off this list with one that's a bit of fun. This mod brings a Pac-Man inspired map design that basically overlays retro Pac-Man designs over existing Repo tiles. The rooms will feel recognizable, but look like you are living in the home of someone who just SUPER loves Pac-Man. There are fruit valuables scattered around, a heavy and expensive arcade machine and a jukebox to find!</w:t>
      </w:r>
    </w:p>
    <w:p>
      <w:r>
        <w:t>This mod comes with an Enemy and Valuable Spawn Manager too, which allows you to enable or disable map types, enemies, valuables and more. This can make your experience unique, or you can just turn off the monster who scares you the most (cough, The Loom, cough).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