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locations for Beastmaster's bestiary in FFXIV</w:t>
      </w:r>
    </w:p>
    <w:p>
      <w:r>
        <w:t>منبع: https://www.polygon.com/ffxiv-beastmaster-bst-beast-bestiary-locations-list-skills/</w:t>
      </w:r>
    </w:p>
    <w:p>
      <w:r>
        <w:t>نویسنده: Julia Lee</w:t>
      </w:r>
    </w:p>
    <w:p>
      <w:r>
        <w:t>تاریخ انتشار: 2026-09-08 21:57</w:t>
      </w:r>
    </w:p>
    <w:p>
      <w:r>
        <w:t>──────────────────────────────────────────────────</w:t>
      </w:r>
    </w:p>
    <w:p>
      <w:r>
        <w:t>Final Fantasy 14's second limited job, Beastmaster, has finally arrived with patch 7.56, so now you can collect a plethora of monsters to fight for you. Just like Blue Mage, this limited job is mostly for solo content and can't be used for regular quests and dungeons. Another similarity to Blue Mage: you won't be able to really fight until you run around Eorzea collecting logs for your bestiary.</w:t>
      </w:r>
    </w:p>
    <w:p>
      <w:r>
        <w:t>After being teased by Beastmasters Pagaga and Lyon all the way back in Shadowbringers, players had an inkling that Beastmaster would make its appearance in the game eventually, but now you can finally play as one. Beastmaster also has its own version of Blue Mage's Masked Carnival challenge, called the Crucible of the Unbroken, where you'll need to use a range of collected skills to clear challenges.</w:t>
      </w:r>
    </w:p>
    <w:p>
      <w:r>
        <w:t>Below we detail how to unlock Beastmaster in FFXIV, as well as list out where to find the beasts for your bestiary.</w:t>
      </w:r>
    </w:p>
    <w:p>
      <w:r>
        <w:t>How to unlock Beastmaster in FFXIV</w:t>
      </w:r>
    </w:p>
    <w:p>
      <w:r>
        <w:t>To unlock Beastmaster, you need to meet the following requirements:</w:t>
      </w:r>
    </w:p>
    <w:p>
      <w:r>
        <w:t>Have at least one combat job level 50 or higher.</w:t>
      </w:r>
    </w:p>
    <w:p>
      <w:r>
        <w:t>Finish the main scenario quest "The Ultimate Weapon."</w:t>
      </w:r>
    </w:p>
    <w:p>
      <w:r>
        <w:t>Own the Dawntrail expansion.</w:t>
      </w:r>
    </w:p>
    <w:p>
      <w:r>
        <w:t>If you check all those bosses, you can unlock Beastmaster by talking to the Excited Adventurer NPC (11.8, 13.6) in New Gridania, to start the quest "Strangers in the Wood."</w:t>
      </w:r>
    </w:p>
    <w:p>
      <w:r>
        <w:t>Graphic: Julia Lee/Polygon | Source images: Square Enix via Polygon</w:t>
      </w:r>
    </w:p>
    <w:p>
      <w:r>
        <w:t>Beastmaster Bestiary in FFXIV</w:t>
      </w:r>
    </w:p>
    <w:p>
      <w:r>
        <w:t>To catch these beasts, you'll need use Catch and then kill the monster. If you successfully catch it, it'll get logged in your bestiary. From there, you can assign it to the various horns to summon them to fight with you in battle.</w:t>
      </w:r>
    </w:p>
    <w:p>
      <w:r>
        <w:t>Below we list the various beasts you can catch in FFXIV as well as where to find them. Note that our list is a work-in-progress as we are still verifying some of these monsters. Additionally, there may be more than one location to find bestiary monsters, but we listed the places that the bestiary points you to and where we were able to successfully collect them.</w:t>
      </w:r>
    </w:p>
    <w:p>
      <w:r>
        <w:t>[Ed. note: If you've viewing this table on a mobile device, you may need to swipe left and right to see all of the columns.]</w:t>
      </w:r>
    </w:p>
    <w:p>
      <w:r>
        <w:t># Beast Monster Location Map 1 Cu Sith - Starting quest - 2 Squirrel Ground Squirrel (level 1-2) Central Shroud (22, 17) 3 Lamb Lost Lamb (level 3) Middle La Noscea (23, 24) 4 Pugil Pugil (level 4) Middle La Noscea (23, 22) 5 Opo-opo Opo-opo (level 5-9) Northern Shroud (27, 23) 6 Dodo Wild Dodo (level 4-7) Lower La Noscea (27, 21) 7 Coblyn Rusty Coblyn (level 6-8) Western Thanalan (22, 27) 8 Diremite Diremite (level 10) Central Shroud (19, 18) 9 Megalocrab Megalocrab (level 10-13) Middle La Noscea (15, 14) 10 Wespe Huge Hornet (level 1) Central Thanalan (20, 26) 11 Vulture Nesting Buzzard (level 6) Western Thanalan (21, 25) 12 Mandragora Tiny Mandragora (level 5-7) Middle La Noscea (22, 17) 13 Geshunpest Geshunpest (level 14) Central Shroud (19, 28) 14 Puk Puk Hatchling (level 4-8) Middle La Noscea (19, 19) 15 Crab Thickshell (level 13) Western Thanalan (15, 17) 16 Mantis Killer Mantis (level 15) Western La Noscea (21, 22) 17 Slime Copperbell Mines 18 Dullahan Halatali 19 Bat Cave Bat (level 7) Lower La Noscea (26, 15) 20 Flying Trap Roselet (level 10) Central Shroud (22, 25) 21 Ziz Rothlyt Pelican (level 16) Western La Noscea (24, 22) 22 Sabotender Cactaur (level 4) Western Thanalan (26, 23) 23 Golem Sandstone Golem (level 29) Southern Thanalan (32, 12) 24 Apkallu Apkallu (level 30) Eastern La Noscea (28, 35) 25 Adamantoise Giant Tortoise (level 12) Central Thanalan (19, 26) These are found sparsely around the area. 26 Buffalo Wounded Aurochs (level 8) Middle La Noscea (18, 17) 27 Uragnite Scaphite (level 14) Western Thanalan (17, 14) 28 Worm Sandworm (level 32) Southern Thanalan (23, 32) 29 Spriggan Spriggan Graverobber (level 7) Central Thanalan (17, 23) 30 Goobbue Mossless Goobbue (level 12-17) Lower La Noscea (28, 19) These are found sparsely around the area. 31 Gigantoad Rivertoad (level 4) Lower La Noscea (24, 22) 32 Colibri Colibri (level 33) Eastern La Noscea (29, 24) 33 Coeurl Coeurl (level 34) Outer La Noscea (14, 14) 34 Raptor Anole (level 9) Central Shroud (31, 20) 35 Drake Sundrake (level 32) Southern Thanalan (25, 38) 36 Treant Treant Sapling (level 12) Central Shroud (24, 18) These are found sparsely around the area. 37 Antling Cutter's Cry 38 Chimera Cutter's Cry 39 Morbol Halitostroper (level 31) Central Shroud (15, 21) 40 Ghost Bogy (level 7) Middle La Noscea (20, 18) This creature is notably in a cave below the surface. 41 Salamander Black Eft (level 6) Central Shroud (26, 18) 42 Cobra Mor Dhona 43 Hydra A Relic Reborn: The Hydra 44 Damelsfly The Lost City of Amdapor 45 Rotting Goobbue The Lost City of Amdapor 46 Zu Pharos Sirius 47 Ice Golem Snowcloak 48 Karlabos Sastasha (Hard) 49 Rafflesia The Second Coil of Bahamut - Turn 1 50 Behemoth The Labyrinth of the Ancients</w:t>
      </w:r>
    </w:p>
    <w:p>
      <w:r>
        <w:t>Table graphics: Julia Lee/Polygon | Source images: 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