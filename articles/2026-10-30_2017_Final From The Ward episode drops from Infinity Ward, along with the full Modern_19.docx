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From The Ward episode drops from Infinity Ward, along with the full Modern Warfare 4 soundtrack</w:t>
      </w:r>
    </w:p>
    <w:p>
      <w:r>
        <w:t>منبع: https://gamingtrend.com/news/final-from-the-ward-episode-drops-from-infinity-ward-along-with-the-full-modern-warfare-4-soundtrack/</w:t>
      </w:r>
    </w:p>
    <w:p>
      <w:r>
        <w:t>نویسنده: ناشناس</w:t>
      </w:r>
    </w:p>
    <w:p>
      <w:r>
        <w:t>تاریخ انتشار: 2026-10-30 18:13</w:t>
      </w:r>
    </w:p>
    <w:p>
      <w:r>
        <w:t>──────────────────────────────────────────────────</w:t>
      </w:r>
    </w:p>
    <w:p>
      <w:r>
        <w:t>Season 1 is around the corner for Call of Duty: Modern Warfare 4, but that doesn't mean you have to wait for more content. In this case, we have a last From The Ward episode, the series where Infinity Ward gives behind the scenes looks at the game with their insights from the studio. Honestly, they should continue doing these seasonally, as they've been fantastic (which, maybe that's what they're doing with "The Ward Room" podcast). That's not all, as the full soundtrack for Modern Warfare 4 has also release. Check out both below, along with our review!</w:t>
      </w:r>
    </w:p>
    <w:p>
      <w:r>
        <w:t>From The Ward - Series Finale</w:t>
      </w:r>
    </w:p>
    <w:p>
      <w:r>
        <w:t>MODERN WARFARE 4 Original Score Music by STEPHEN BARTON, JASON GRAVES, LUNA LEE &amp; More</w:t>
      </w:r>
    </w:p>
    <w:p>
      <w:r>
        <w:t>Stream the Album: https://orcd.co/cod-mw4</w:t>
      </w:r>
    </w:p>
    <w:p>
      <w:r>
        <w:t>October 30, 2026: Lakeshore Records in collaboration with Activision are celebrating the digital release today of the critically acclaimed Call of Duty: Modern Warfare 4-Original Score featuring music by Grammy-winning, BAFTA-nominated composer Stephen Barton (Star Wars: Jedi Survivor), as well as two-time winning BAFTA Award winning composer Jason Graves (Dead Space).</w:t>
      </w:r>
    </w:p>
    <w:p>
      <w:r>
        <w:t>Barton returns to score the new high intensity campaign for Call of Duty: Modern Warfare 4 set on the Korean Peninsula, New York, Paris and Mumbai. Thunderous orchestration augmented by the contributions of South Korean post-rock band JAMBINAI and Luna Lee on the stringed instrument, the gayageum, create a relentlessly dark and complex backdrop. Graves continues the mood with his distinctive work in the Multiplayer experience. The album was produced for Infinity Ward by veteran score producer Jonathan Mayer and his team at Spider Farm Productions. Call of Duty: Modern Warfare 4 development is led by Infinity Ward and is available globally on XBOX Series X|S, PlayStation 5, PC via Battle.net, XBOX on PC, Steam, and Nintendo Switch 2.</w:t>
      </w:r>
    </w:p>
    <w:p>
      <w:r>
        <w:t>Notes Barton: “It's amazing to be back, almost 20 years after the first Modern Warfare, to the franchise that really defined an era of gaming, and to be part of telling the next chapter of this incredible story. It's a thrill to be working with this team, many of whom I've known now for two decades - the legends that are Mark Grigsby, Stephen Miller, Jonathan Mayer and everybody at Spider Farm Productions and Infinity Ward. It's also been a huge joy to collaborate with Jason Graves, and my team, the utterly brilliant Max McGuire and Henri Vartio who made massive contributions to the sound. We also were joined by an eclectic global team of musicians, including JAMBINAI, Luna Lee, MB Gordy, Brain and a squad of amazing string players at LA's finest studio, Bandrika.”</w:t>
      </w:r>
    </w:p>
    <w:p>
      <w:r>
        <w:t>Adds Graves: "If I had to choose one word to describe the score, it would be 'swagger.' It was so much fun going back to my bass guitar and drum set roots, then mixing everything up with our incredible live musicians. If your head is nodding, my mission is complete."</w:t>
      </w:r>
    </w:p>
    <w:p>
      <w:r>
        <w:t>Track List:</w:t>
      </w:r>
    </w:p>
    <w:p>
      <w:r>
        <w:t>01. Modern Warfare 4 - Stephen Barton featuring JAMBINAI</w:t>
      </w:r>
    </w:p>
    <w:p>
      <w:r>
        <w:t>02. First Patrol - Stephen Barton featuring Luna Lee</w:t>
      </w:r>
    </w:p>
    <w:p>
      <w:r>
        <w:t>03. Taegeuk - Stephen Barton featuring JAMBINAI</w:t>
      </w:r>
    </w:p>
    <w:p>
      <w:r>
        <w:t>04. Base of Operations - Stephen Barton featuring Luna Lee</w:t>
      </w:r>
    </w:p>
    <w:p>
      <w:r>
        <w:t>05. Off the List - Stephen Barton featuring Luna Lee</w:t>
      </w:r>
    </w:p>
    <w:p>
      <w:r>
        <w:t>06. Following Orders - Stephen Barton featuring JAMBINAI</w:t>
      </w:r>
    </w:p>
    <w:p>
      <w:r>
        <w:t>07. Into the Shadows - Stephen Barton</w:t>
      </w:r>
    </w:p>
    <w:p>
      <w:r>
        <w:t>08. New World Disorder - Stephen Barton featuring JAMBINAI</w:t>
      </w:r>
    </w:p>
    <w:p>
      <w:r>
        <w:t>09. Assassins - Stephen Barton featuring Luna Lee</w:t>
      </w:r>
    </w:p>
    <w:p>
      <w:r>
        <w:t>10. Relentless - Stephen Barton</w:t>
      </w:r>
    </w:p>
    <w:p>
      <w:r>
        <w:t>11. Choose How You Respond - Stephen Barton</w:t>
      </w:r>
    </w:p>
    <w:p>
      <w:r>
        <w:t>12. They're Not Police - Stephen Barton</w:t>
      </w:r>
    </w:p>
    <w:p>
      <w:r>
        <w:t>13. Counterattack - Stephen Barton featuring JAMBINAI</w:t>
      </w:r>
    </w:p>
    <w:p>
      <w:r>
        <w:t>14. Safehouse - Stephen Barton featuring Luna Lee</w:t>
      </w:r>
    </w:p>
    <w:p>
      <w:r>
        <w:t>15. Hunted - Stephen Barton featuring Azam Ali</w:t>
      </w:r>
    </w:p>
    <w:p>
      <w:r>
        <w:t>16. Freight and Savage - Stephen Barton</w:t>
      </w:r>
    </w:p>
    <w:p>
      <w:r>
        <w:t>17. Losing Ground - Stephen Barton featuring Luna Lee</w:t>
      </w:r>
    </w:p>
    <w:p>
      <w:r>
        <w:t>18. Outlaws - Stephen Barton</w:t>
      </w:r>
    </w:p>
    <w:p>
      <w:r>
        <w:t>19. Searching the Archives - Stephen Barton</w:t>
      </w:r>
    </w:p>
    <w:p>
      <w:r>
        <w:t>20. Drop the Callsigns - Stephen Barton featuring JAMBINAI</w:t>
      </w:r>
    </w:p>
    <w:p>
      <w:r>
        <w:t>21. The Nuclear Option - Stephen Barton</w:t>
      </w:r>
    </w:p>
    <w:p>
      <w:r>
        <w:t>22. We're No Good on Our Own - Stephen Barton featuring Luna Lee</w:t>
      </w:r>
    </w:p>
    <w:p>
      <w:r>
        <w:t>23. Combat Cardio - Stephen Barton</w:t>
      </w:r>
    </w:p>
    <w:p>
      <w:r>
        <w:t>24. Decapitation - Stephen Barton featuring JAMBINAI</w:t>
      </w:r>
    </w:p>
    <w:p>
      <w:r>
        <w:t>25. Go It Alone - Stephen Barton</w:t>
      </w:r>
    </w:p>
    <w:p>
      <w:r>
        <w:t>26. Outside the Wire - Jason Graves</w:t>
      </w:r>
    </w:p>
    <w:p>
      <w:r>
        <w:t>27. Collateral - Jason Graves featuring JAMBINAI</w:t>
      </w:r>
    </w:p>
    <w:p>
      <w:r>
        <w:t>28. Pressing the Advantage - Jason Graves</w:t>
      </w:r>
    </w:p>
    <w:p>
      <w:r>
        <w:t>29. Ordinance - Jason Graves</w:t>
      </w:r>
    </w:p>
    <w:p>
      <w:r>
        <w:t>30. Sentry- Jason Graves featuring Luna Lee</w:t>
      </w:r>
    </w:p>
    <w:p>
      <w:r>
        <w:t>31. Ticking Clocks - Jason Graves</w:t>
      </w:r>
    </w:p>
    <w:p>
      <w:r>
        <w:t>32. Embedded - Jason Graves</w:t>
      </w:r>
    </w:p>
    <w:p>
      <w:r>
        <w:t>33. Meltdown - Jason Graves</w:t>
      </w:r>
    </w:p>
    <w:p>
      <w:r>
        <w:t>34. Off the List (Brain and Melissa Remix) - Stephen Barton</w:t>
      </w:r>
    </w:p>
    <w:p>
      <w:r>
        <w:t>35. Argonaut - Steve Ouimette</w:t>
      </w:r>
    </w:p>
    <w:p>
      <w:r>
        <w:t>Stay tuned to GamingTrend for more Call of Duty: Modern Warfare 4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