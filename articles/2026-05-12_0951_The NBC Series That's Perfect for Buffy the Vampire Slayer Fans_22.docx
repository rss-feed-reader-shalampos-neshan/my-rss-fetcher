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NBC Series That's Perfect for Buffy the Vampire Slayer Fans</w:t>
      </w:r>
    </w:p>
    <w:p>
      <w:r>
        <w:t>منبع: https://www.cbr.com/nbc-grimm-perfect-for-buffy-the-vampire-slayer-fans/</w:t>
      </w:r>
    </w:p>
    <w:p>
      <w:r>
        <w:t>نویسنده: Isabel Khalili, Cbr Staff, Grae Drake, Rachel Leishman, Tim Mcdonald, Sean O'Connell</w:t>
      </w:r>
    </w:p>
    <w:p>
      <w:r>
        <w:t>تاریخ انتشار: 2026-05-12 03:30</w:t>
      </w:r>
    </w:p>
    <w:p>
      <w:r>
        <w:t>──────────────────────────────────────────────────</w:t>
      </w:r>
    </w:p>
    <w:p>
      <w:r>
        <w:t>Buffy the Vampire Slayer changed TV for the better when it debuted on the WB Network in 1997. This supernatural TV show paved the way for what a quality female protagonist looks like today. With complicated love triangles between humans and vampires, complex characters, intense storylines, and a stellar cast, several shows have used Buffy the Vampire Slayer as a roadmap to success.</w:t>
      </w:r>
    </w:p>
    <w:p>
      <w:r>
        <w:t>Buffy the Vampire Slayer's popularity is still cemented in pop culture nearly two decades later. Its spin-off, Angel, ended a few years after the original, leaving Buffy fans in need of a similar show to watch. High on the list is Grimm, a dark, supernatural series about monsters and fairy tales that's long been underappreciated. Following one of the last descendants of the Grimms, who've been fighting evil creatures for generations, this is a show Buffy the Vampire Slayer fans will love.</w:t>
      </w:r>
    </w:p>
    <w:p>
      <w:r>
        <w:t>The Six-Season Grimm Is the Best Underrated Drama-Horror Series of the 2010s</w:t>
      </w:r>
    </w:p>
    <w:p>
      <w:r>
        <w:t>NBC's Grimm is a police procedural drama released in 2011. It follows Homicide Detective Nick Burkhardt as he uncovers the mysteries of the monsters living around him in Portland, Oregon.</w:t>
      </w:r>
    </w:p>
    <w:p>
      <w:r>
        <w:t>Nick is a descendant of supernatural hunters (Grimms) tasked with keeping humanity safe from evil forces. Generations of his family have fought these magical creatures known as the Wesen to maintain the balance between the two worlds. Grimms aren't your average humans and have an advantage when going up against creatures.</w:t>
      </w:r>
    </w:p>
    <w:p>
      <w:r>
        <w:t>They have the power to see the Wesen even when they are disguised as humans. As a Grimm, Nick also has superhuman strength, superior fighting skills, agility, and speed, which help him stop the Wesen. It also helps that the Wesen are afraid of Grimms because of the fairy tales they were told as children.</w:t>
      </w:r>
    </w:p>
    <w:p>
      <w:r>
        <w:t>This fantasy crime drama does an excellent job of delving deeper into this weird world of monsters, culminating in its epic finale in Season 6. This series is based on the Brothers Grimm's fairy tales, and it's far from the usual fairy-tale narrative with a happy ending. Instead, it's filled with gory, bloody, and horrific scenes.</w:t>
      </w:r>
    </w:p>
    <w:p>
      <w:r>
        <w:t>Grimm explores cultural legends while offering rich and unique perspectives on stories that have been around for decades. With the added police drama, this series offers a fresh, modern take, featuring captivating storylines that will keep fans hooked throughout its six seasons. Fans weren't left wondering about their favorite characters when NBC ordered a reduced final season to close out the show.</w:t>
      </w:r>
    </w:p>
    <w:p>
      <w:r>
        <w:t>Nick discovers early on that he is a Grimm, but handles everything well. He gets help from other Grimms who appear along his journey, as well as his detective partner, Hank, who sees this new world through the eyes of a human. Nick's platonic and romantic relationships throughout the series make for some dramatic moments.</w:t>
      </w:r>
    </w:p>
    <w:p>
      <w:r>
        <w:t>The dark, near-horrific tone of this show makes it more entertaining to watch, setting it apart from other supernatural shows on air at the time. Unfortunately, despite decent ratings, the show ended after six seasons. With the superb acting and character development, quality prosthetics and CGI for the monsters, and well-rounded storylines, it's a shame it ended so soon.</w:t>
      </w:r>
    </w:p>
    <w:p>
      <w:r>
        <w:t>Grimm and Buffy the Vampire Slayer Have a Lot of Horror Elements in Common</w:t>
      </w:r>
    </w:p>
    <w:p>
      <w:r>
        <w:t>Nick, Wu, Hank,Rosalee and Theresa stand together in an episode of Grimm. Image via NBC</w:t>
      </w:r>
    </w:p>
    <w:p>
      <w:r>
        <w:t>There are several similarities between Buffy the Vampire Slayer and Grimm. Both shows were co-created by David Greenwalt, who also worked on Buffy the Vampire Slayer’s spin-off, Angel. Buffy the Vampire Slayer follows the teenager Buffy Summers, who saves humanity from the vampires and demons terrorizing her small town, Sunnydale.</w:t>
      </w:r>
    </w:p>
    <w:p>
      <w:r>
        <w:t>Similarly, Grimm's Nick comes from a long line of Grimms whose purpose is to keep humans safe from supernatural creatures. They are both well-written savior figures that hold their shows together. Nick and Buffy are selfless and caring, and their vulnerability shows how human they are.</w:t>
      </w:r>
    </w:p>
    <w:p>
      <w:r>
        <w:t>For Buffy the Vampire Slayer fans looking for a more mature show, Grimm scratches that itch with less of a focus on high school drama and more of a focus on adults, their jobs, and their relationships. The feel-good conclusion in each episode that fans get in Buffy the Vampire Slayer isn't something Grimm does or wants to do.</w:t>
      </w:r>
    </w:p>
    <w:p>
      <w:r>
        <w:t>Grimm is clever, humorous, and more comfortable with epic cliffhangers to keep fans wanting more. However, in both shows, it's always nice to see the good guys win. They both have a monster-of-the-week format, with each Grimm episode centered on an individual case, often involving a Wesen. The tasty storytelling is satisfying as Nick and Hank solve cases they've been working on for many episodes.</w:t>
      </w:r>
    </w:p>
    <w:p>
      <w:r>
        <w:t>The horror elements in Buffy the Vampire Slayer set the show apart from any other 90s and 2000s teen drama. From when Willow skins Andrew to when Caleb takes out Xander's eye, several scenes have disgusted fans. There are also moments when the show is just plain scary, like when Angel turns into Angelus or when the monsters steal kids' breath at the hospital.</w:t>
      </w:r>
    </w:p>
    <w:p>
      <w:r>
        <w:t>Scenes like the one where Buffy came back to life as well as Anya's frat massacre were chilling to the bone. However, the show's funny, goofy moments definitely make up for it. Similarly, Grimm has moments that will creep out fans, like when Juliette turns into a hexenbiest and causes trouble. Wesen, who can suck the youth out of victims and cause blindness by literally eating their victims' tears, makes Grimm sometimes terrifying to watch.</w:t>
      </w:r>
    </w:p>
    <w:p>
      <w:r>
        <w:t>Both Buffy the Vampire Slayer and Grimm's monsters have horrific appearances, and their backstories will send chills down viewers' spines. But not all Wesen are scary; some look too adorable to hurt anyone, just as some Buffy monsters were human, like Caleb. Both shows explore folklore and legends to create exciting stories with horror themes.</w:t>
      </w:r>
    </w:p>
    <w:p>
      <w:r>
        <w:t>From witches to werewolves and vampires, there are many fairy tales that Buffy the Vampire Slayer brings to life on the show. The show does, however, put its own spin on the typical villain-and-damsel-in-distress plot, with Buffy saving the day. Likewise, Grimm dives deep into German folklore and fairy tales like The Red Riding Hood, Cinderella, and Hansel and Gretel, with a horrific touch that keeps viewers on the edge of their seats.</w:t>
      </w:r>
    </w:p>
    <w:p>
      <w:r>
        <w:t>Grimm also brings to the forefront some lesser-known fairy tales, allowing fans to get to know new characters and their intriguing stories. Just like in Buffy the Vampire Slayer, Grimm knows how to incorporate these fairy tale villains naturally into the show.</w:t>
      </w:r>
    </w:p>
    <w:p>
      <w:r>
        <w:t>Fans of Buffy Will Recognize Familiar Cast and Crew Members in Grimm</w:t>
      </w:r>
    </w:p>
    <w:p>
      <w:r>
        <w:t>Image via Byron J. Cohen / 20th Century Fox Film Corp. / Courtesy Everett Collection</w:t>
      </w:r>
    </w:p>
    <w:p>
      <w:r>
        <w:t>Aside from co-creator David Greenwalt, three actors also appeared in both Grimm and Buffy the Vampire Slayer: Azura Skye, Bailey Chase, and Alexis Denisof.</w:t>
      </w:r>
    </w:p>
    <w:p>
      <w:r>
        <w:t>Skye portrayed Cassie Newton, a high school student with precognition abilities, in two episodes of Buffy's Season 7. She went on to make a guest appearance in Grimm as Seltenvogel Robin Steinkellner in Season 1, Episode 16, "The Thing with Feathers."</w:t>
      </w:r>
    </w:p>
    <w:p>
      <w:r>
        <w:t>Bailey Chase and Alexis Denisof had recurring roles in Grimm and Buffy the Vampire Slayer. Chase first appeared in Buffy's Season 4 as Graham Miller, a supernatural government analyst and an underrated character in the series. In Grimm, Chase portrays Black Claw leader Lucien Petrovitch in three episodes of Season 5.</w:t>
      </w:r>
    </w:p>
    <w:p>
      <w:r>
        <w:t>Subscribe for Deeper Buffy, Grimm, and TV Insights Crave deeper Buffy and Grimm perspectives? Subscribe to the newsletter for focused TV coverage: episode analysis, creator and cast connections, thematic explorations, and curated next-watch recommendations to expand your fandom. Get Updates By subscribing, you agree to receive newsletter and marketing emails, and accept our Terms of Use and Privacy Policy . You can unsubscribe anytime.</w:t>
      </w:r>
    </w:p>
    <w:p>
      <w:r>
        <w:t>Denisof, on the other hand, first met Buffy fans as Wesley Wyndam-Pryce (a former Watcher) in Season 3. He later joined Grimm as Prince Viktor Albert Wilhelm George Beckendorf.</w:t>
      </w:r>
    </w:p>
    <w:p>
      <w:r>
        <w:t>Buffy the Vampire Slayer Fans Will Love Grimm</w:t>
      </w:r>
    </w:p>
    <w:p>
      <w:r>
        <w:t>A monster stands ready to attack in Grimm.</w:t>
      </w:r>
    </w:p>
    <w:p>
      <w:r>
        <w:t>Many viewers first fell in love with Buffy the Vampire Slayer because the idea of "high school being hell" was very relatable. However, they soon also grew to love the show's amazingly written characters and their relationships.</w:t>
      </w:r>
    </w:p>
    <w:p>
      <w:r>
        <w:t>From Willow’s growth as a timid sidekick to a powerful witch to Spike’s redemption and Giles's always supporting Buffy, there are plenty of characters that make this show endearing to fans. In Grimm, while Nick has several complicated relationships, he can always count on Hank, Wu, his Wesen friend Monroe, and Juliette to help him through his monster problems.</w:t>
      </w:r>
    </w:p>
    <w:p>
      <w:r>
        <w:t>These unique characters are a team like Buffy and her Scooby gang, but their dynamic of complex characters is more mature. Like Buffy and Willow, Hank and Nick will do anything to keep the other alive. Both pairs care for each other and are willing to risk it all to keep each other safe.</w:t>
      </w:r>
    </w:p>
    <w:p>
      <w:r>
        <w:t>The 20-23 episode-long seasons are only one reason Buffy the Vampire Slayer fans will fall in love with Grimm. Buffy the Vampire Slayer is a fantastic supernatural drama that, at its premiere, couldn’t be compared to any other show, but Grimm takes that show's set-up and lore to new heights. For fans who grew up with Buffy the Vampire Slayer, Grimm is right up that alley regarding monsters, supernatural fantasy stories, and drama.</w:t>
      </w:r>
    </w:p>
    <w:p>
      <w:r>
        <w:t>The fun dialogue and excellent writing of dynamic characters are reasons viewers will love this thriller series, as it's reminiscent of the Buffy characters who went from teenagers to adults on the show. They also take inspiration from many of the same sources. Considering both shows were co-created by one man, Grimm is basically the successor to Buffy the Vampire Slayer that fans will enjoy.</w:t>
      </w:r>
    </w:p>
    <w:p>
      <w:r>
        <w:t>Quiz 5 Questions Slayer to Grimm: The Supernatural DNA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