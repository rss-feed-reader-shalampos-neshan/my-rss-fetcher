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 Dooku Has Star Wars' Greatest Quote</w:t>
      </w:r>
    </w:p>
    <w:p>
      <w:r>
        <w:t>منبع: https://www.cbr.com/star-wars-attack-of-the-clones-count-dooku-best-prequel-quote/</w:t>
      </w:r>
    </w:p>
    <w:p>
      <w:r>
        <w:t>نویسنده: Sterling Ulrich</w:t>
      </w:r>
    </w:p>
    <w:p>
      <w:r>
        <w:t>تاریخ انتشار: 2026-09-10 01:30</w:t>
      </w:r>
    </w:p>
    <w:p>
      <w:r>
        <w:t>──────────────────────────────────────────────────</w:t>
      </w:r>
    </w:p>
    <w:p>
      <w:r>
        <w:t>Unlike the original Star Wars trilogy, in which Darth Vader was a constant antagonistic presence, the prequels focused on a new lightsaber-wielding villain with every installment. While each was entertaining in its own way, the most dramatically compelling of the three was easily Count Dooku, as portrayed by Sir Christopher Lee. Also known as Darth Tyranus, Dooku was Qui-Gon Jinn's former Jedi Master, and his fall to the Dark Side of the Force foreshadowed Anakin Skywalker's.</w:t>
      </w:r>
    </w:p>
    <w:p>
      <w:r>
        <w:t>Most of Dooku's dialogue consisted of threats or boasts, befitting a pompous Sith Lord, but his best quote was part of a surprisingly civilized discussion with a captive Obi-Wan Kenobi in 2002's Star Wars: Episode II — Attack of the Clones. Dooku's lines in this scene offered fascinating insight into the character, and they have only grown more powerful as Star Wars has developed the lore of Darth Sidious' penultimate apprentice.</w:t>
      </w:r>
    </w:p>
    <w:p>
      <w:r>
        <w:t>Count Dooku Still Mourned Qui-Gon Jinn in Attack of the Clones</w:t>
      </w:r>
    </w:p>
    <w:p>
      <w:r>
        <w:t>Count Dooku smiling in Star Wars: Episode II - Attack of the Clones Image via Lucasfilm / Courtesy the Everett Collection</w:t>
      </w:r>
    </w:p>
    <w:p>
      <w:r>
        <w:t>As Obi-Wan hovered in a containment field on Geonosis, Dooku told him, "It's a great pity that our paths have never crossed before, Obi-Wan. Qui-Gon always spoke very highly of you. I wish he were still alive. I could use his help right now." This was obviously an attempt by the Sith Lord to manipulate Obi-Wan using their shared history with Qui-Gon, but his words also felt genuine.</w:t>
      </w:r>
    </w:p>
    <w:p>
      <w:r>
        <w:t>Dooku's last two lines were spoken in a softer, less performative tone, suggesting he truly cared for his fallen student and believed Qui-Gon might have approved of his actions. This belief was not entirely unfounded, because Qui-Gon had been a maverick Jedi who disagreed with the bureaucracy of the Jedi Council. He was willing to break the rules to do what he believed was right.</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Likewise, Dooku was not as monstrous as most Sith. He was certainly evil, and he descended even further into villainy as the Clone Wars progressed, but he had valid points about the Galactic Republic's failings. Though Qui-Gon would never have followed his old master to the Dark Side, it is easy to see how Dooku deluded himself into believing otherwise; he still saw himself as a hero.</w:t>
      </w:r>
    </w:p>
    <w:p>
      <w:r>
        <w:t>Despite being a major character in Star Wars: Episode I — The Phantom Menace, the other prequels mostly ignored Qui-Gon. This scene in Attack of the Clones was an exception, showing the impact that his death had on Dooku. After mentioning Qui-Gon, Dooku proposed that Obi-Wan join forces with him. Once again, this was part of the Sith Lord's deceptive scheme, but he may have truly longed for the friendship of a Jedi to fill the void left by his former Padawan.</w:t>
      </w:r>
    </w:p>
    <w:p>
      <w:r>
        <w:t>Expanded Star Wars Media Has Improved Count Dooku as a Character</w:t>
      </w:r>
    </w:p>
    <w:p>
      <w:r>
        <w:t>Dooku was more complex than the mostly silent Darth Maul or the unabashedly cruel General Grievous, but he was still not a particularly nuanced character in the films. Attack of the Clones merely hinted at Dooku's history with the Jedi and his motivations for allying with Sidious, leaving viewers to fill in the gaps with their own interpretations.</w:t>
      </w:r>
    </w:p>
    <w:p>
      <w:r>
        <w:t>Though this worked well for the role Dooku played in the prequel trilogy, it left room for later Star Wars projects to elaborate upon his story. Dooku's conversation with Obi-Wan was enhanced by the 2022 animated series Star Wars: Tales of the Jedi. Half of the episodes focused on a younger Dooku, showing his slow fall to the Dark Side as he was exposed to the corruption of the Republic.</w:t>
      </w:r>
    </w:p>
    <w:p>
      <w:r>
        <w:t>This series highlighted the bond between Dooku and Qui-Gon, rendering their ultimate fates all the more tragic. Audiences could even witness one of the conversations about Obi-Wan that Dooku referenced in Attack of the Clones. In the episode "The Sith Lord," Dooku told Qui-Gon, "I will not be there to protect you, my old Padawan." Qui-Gon responded, "Obi-Wan fills that role now. He acquits himself quite well." This short exchange proved that Dooku was not lying when he said that his old student spoke highly of Obi-Wan.</w:t>
      </w:r>
    </w:p>
    <w:p>
      <w:r>
        <w:t>The Star Wars prequels were infamous for their wooden dialogue, but some lines nonetheless made a lasting impact beyond their status as memes, especially when performed by such legendary actors as Lee. With just a few words, Attack of the Clones turned Dooku into far more than Sidious' latest pawn, and the further context provided by Tales of the Jedi deepened his compelling emotional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