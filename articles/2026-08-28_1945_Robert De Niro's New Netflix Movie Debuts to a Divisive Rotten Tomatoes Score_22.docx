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Robert De Niro's New Netflix Movie Debuts to a Divisive Rotten Tomatoes Score</w:t>
      </w:r>
    </w:p>
    <w:p>
      <w:r>
        <w:t>منبع: https://www.cbr.com/robert-de-niro-the-whisper-man-rotten-tomatoes-score/</w:t>
      </w:r>
    </w:p>
    <w:p>
      <w:r>
        <w:t>نویسنده: Monica Coman</w:t>
      </w:r>
    </w:p>
    <w:p>
      <w:r>
        <w:t>تاریخ انتشار: 2026-08-28 19:41</w:t>
      </w:r>
    </w:p>
    <w:p>
      <w:r>
        <w:t>──────────────────────────────────────────────────</w:t>
      </w:r>
    </w:p>
    <w:p>
      <w:r>
        <w:t>Netflix has long been the go-to place for streaming, but its quality hasn't always matched the quantity. Unfortunately, its new original film, The Whisper Man, seems to prove that theory.</w:t>
      </w:r>
    </w:p>
    <w:p>
      <w:r>
        <w:t>The Whisper Man reteams Netflix with Robert De Niro after the success of the political limited series Zero Day. However, while the show was a smash hit, the new crime thriller didn't immediately impress critics. The Whisper Man premiered on Aug. 28, and it only has a "rotten" 41% score from critics.</w:t>
      </w:r>
    </w:p>
    <w:p>
      <w:r>
        <w:t>The Whisper Man Is Based on a Bestselling Novel</w:t>
      </w:r>
    </w:p>
    <w:p>
      <w:r>
        <w:t>Book adaptations have always been popular, but Hollywood is doubling down on this trend. Whether it's romance, thrillers, or action, book adaptations will never go out of style. The Whisper Man is based on Alex North's The New York Times bestselling novel of the same name, which was published in 2019.</w:t>
      </w:r>
    </w:p>
    <w:p>
      <w:r>
        <w:t>The film follows Tom Kennedy, a widowed crime writer. When his 8-year-old son is abducted, Tom looks to his estranged father, a retired police detective, for help, only to discover a connection with the decades-old case of a convicted serial killer known as "The Whisper Man."</w:t>
      </w:r>
    </w:p>
    <w:p>
      <w:r>
        <w:t>The film has James Ashcroft at the helm, who directed from a script written by Ben Jacoby and Chase Palmer. Severance's Adam Scott plays Tom Kennedy, with Robert De Niro playing Detective Inspector Pete Willis.</w:t>
      </w:r>
    </w:p>
    <w:p>
      <w:r>
        <w:t>The cast also includes Michael Keaton as Frank Carter, Michelle Monaghan as Detective Amanda Beck, Hamish Linklater as Norman Collins, Owen Teague as Francis Carter Jr., Acston Luca Porto as Jake Kennedy, Will Brill as Sgt. John Dyson, Exavier Montanez as Neil Spencer, and Robert Clohessy as Víctor Tyler.</w:t>
      </w:r>
    </w:p>
    <w:p>
      <w:r>
        <w:t>The Whisper Man Is Netflix's Latest Misfire</w:t>
      </w:r>
    </w:p>
    <w:p>
      <w:r>
        <w:t>Despite the stacked cast, with De Niro, Keaton, and Scott, the film didn't impress. The film currently features a "rotten" 41% score out of 29 reviews.</w:t>
      </w:r>
    </w:p>
    <w:p>
      <w:r>
        <w:t>Movies Thru the Spectrum's Al Alexander wrote, "From top to bottom, it’s a colossal mess, as well as a tremendous waste of talent. So don’t be shy. Pass it on: The Whisper Man is trouble with a capital T."</w:t>
      </w:r>
    </w:p>
    <w:p>
      <w:r>
        <w:t>The Guardian's Benjamin Lee wrote, "I was hoping for a destination a little more deranged or vaguely surprising, the film making a silent promise that we’re hurtling toward somewhere wildly unexpected before dumping us in a ditch instead."</w:t>
      </w:r>
    </w:p>
    <w:p>
      <w:r>
        <w:t>Subscribe to our newsletter for smarter streaming takes Curious about what really works on Netflix? Subscribing to our newsletter gives you clear, critical coverage of Netflix releases and broader streaming trends so you can cut through hype and choose what to watch next. Get Updates By subscribing, you agree to receive newsletter and marketing emails, and accept our Terms of Use and Privacy Policy . You can unsubscribe anytime.</w:t>
      </w:r>
    </w:p>
    <w:p>
      <w:r>
        <w:t>The Times' Kevin Maher argued, "This lazy pick’n’mix serial killer flick — bit of The Silence of the Lambs here, bit of Zodiac there, lots of The Bone Collector everywhere — is undone by an excess of formula and a thunderingly non-committal turn from Robert De Niro."</w:t>
      </w:r>
    </w:p>
    <w:p>
      <w:r>
        <w:t>There is no audience score at the time of writing, but the reaction is even more divisive. There are several positive reviews, with a five-star entry summing it up as "Gripping dark thriller with a [stellar] cast." A different review noted, "Going into this movie with an open mind and you'll be in for a great time. It hits the ground running and doesn't let up with twist and turns you don't see coming."</w:t>
      </w:r>
    </w:p>
    <w:p>
      <w:r>
        <w:t>The Whisper Man is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