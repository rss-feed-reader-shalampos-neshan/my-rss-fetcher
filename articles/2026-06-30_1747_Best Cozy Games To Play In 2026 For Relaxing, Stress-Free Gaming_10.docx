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Cozy Games To Play In 2026 For Relaxing, Stress-Free Gaming</w:t>
      </w:r>
    </w:p>
    <w:p>
      <w:r>
        <w:t>منبع: https://www.thegamer.com/best-cozy-games-2026-farming-life-sim-visual-novel/</w:t>
      </w:r>
    </w:p>
    <w:p>
      <w:r>
        <w:t>نویسنده: Sanyam Jain, Gabrielle Castania, Ryan Thompson-Bamsey, Jacqueline Zalace</w:t>
      </w:r>
    </w:p>
    <w:p>
      <w:r>
        <w:t>تاریخ انتشار: 2026-06-30 16:40</w:t>
      </w:r>
    </w:p>
    <w:p>
      <w:r>
        <w:t>──────────────────────────────────────────────────</w:t>
      </w:r>
    </w:p>
    <w:p>
      <w:r>
        <w:t>Cozy gaming has been around practically since gaming moved from arcades into the home, allowing players a chance to relax and unwind a little instead of grabbing their controllers and diving into high-octane action like shooting, problem-solving, or life-and-death scenarios common in different genres of games.</w:t>
      </w:r>
    </w:p>
    <w:p>
      <w:r>
        <w:t>If you're looking for a list of the very best cozy games to play this year, then you've come to the right place! With a mix of newer titles that have hit the shelves more recently and old classics we'd encourage you to visit (or revisit), here are our favorite cozy games for 2026.</w:t>
      </w:r>
    </w:p>
    <w:p>
      <w:r>
        <w:t>10 Powerwash Simulator</w:t>
      </w:r>
    </w:p>
    <w:p>
      <w:r>
        <w:t>Developer FuturLab Launch Date May 19, 2021</w:t>
      </w:r>
    </w:p>
    <w:p>
      <w:r>
        <w:t>If you're someone who enjoys having a task to complete and seeing the fruits of your labor paying off, then PowerWash Simulator is definitely the cozy game for you! Whether alone with musir or a podcast, or playing with friends for a fun social night, there can't be many things more satisfying than the "pshhh" of your sprayer.</w:t>
      </w:r>
    </w:p>
    <w:p>
      <w:r>
        <w:t>Related Best Cooperative Cozy Games These co-op games are cozier than you'd think.</w:t>
      </w:r>
    </w:p>
    <w:p>
      <w:r>
        <w:t>There are dozens of areas that need to be cleaned in PowerWash Simulator, and you'll have a variety of nozzles with which to accomplish the task. You can find DLC for all kinds of collaborations, too, adding maps from IPs like Shrek, SpongeBob SquarePants, and more.</w:t>
      </w:r>
    </w:p>
    <w:p>
      <w:r>
        <w:t>9 The Sims 4</w:t>
      </w:r>
    </w:p>
    <w:p>
      <w:r>
        <w:t>Developer Electronic Arts Launch Date September 2, 2014</w:t>
      </w:r>
    </w:p>
    <w:p>
      <w:r>
        <w:t>No game has so effortlessly become synonymous with its genre quite like The Sims has with the life simulation genre, and if it's something that feels like that's your speed, you can't go wrong with The Sims 4 (especially since there's no Sims 5 in sight).</w:t>
      </w:r>
    </w:p>
    <w:p>
      <w:r>
        <w:t>Design the life of your dreams - either as yourself in this world of your design, recreations of some of your favorite characters, fictional folks, or even supernatural beings. The base game has been free for a couple years now, too, meaning there's no bad time to start playing!</w:t>
      </w:r>
    </w:p>
    <w:p>
      <w:r>
        <w:t>8 Disney Dreamlight Valley</w:t>
      </w:r>
    </w:p>
    <w:p>
      <w:r>
        <w:t>Developer Gameloft Montreal Launch Date December 5, 2023</w:t>
      </w:r>
    </w:p>
    <w:p>
      <w:r>
        <w:t>If you'd like your cozy life sim games to have a little splash of magic from the Mouse himself, why not consider Disney Dreamlight Valley for your next game night? Whether you're a Disney mega-fan looking for a fun game to play with your favorite characters or you just need a new cozy title, we bet you'll fall in love with this enchanted title.</w:t>
      </w:r>
    </w:p>
    <w:p>
      <w:r>
        <w:t>You'll explore all kinds of unique biomes, in which you'll find all your favorite characters from beloved Disney and Pixar properties. The game plays out in real-time, too, adding an extra element of coziness with daily check-in goals and more.</w:t>
      </w:r>
    </w:p>
    <w:p>
      <w:r>
        <w:t>7 Coffee Talk Tokyo</w:t>
      </w:r>
    </w:p>
    <w:p>
      <w:r>
        <w:t>Developer Toge Productions Launch Date May 21, 2026</w:t>
      </w:r>
    </w:p>
    <w:p>
      <w:r>
        <w:t>If you'd rather go for a visual novel game when you download your next cozy title, then consider Coffee Talk Tokyo, a 2026 spin-off from the main Coffee Talk series. Instead of the coffee capital of the US in Seattle, you'll fly overseas and play as the owner of a nighttime cafe in Tokyo instead.</w:t>
      </w:r>
    </w:p>
    <w:p>
      <w:r>
        <w:t>Related Best Cozy Games On Steam Looking for the greatest cozy Steam games to help you kick back and unwind? Our list has more than a dozen suggestions, with something for everyone!</w:t>
      </w:r>
    </w:p>
    <w:p>
      <w:r>
        <w:t>Here, you'll be patronized by people and yokai alike, serving all sorts of intriguing customers their beverages of choice, chatting with them to pass the night away. Learn about your favorite characters and enjoy a casual, cozy nighttime coffee shop vibe.</w:t>
      </w:r>
    </w:p>
    <w:p>
      <w:r>
        <w:t>6 Cult Of The Lamb</w:t>
      </w:r>
    </w:p>
    <w:p>
      <w:r>
        <w:t>Developer Massive Monster Launch Date August 11, 2022</w:t>
      </w:r>
    </w:p>
    <w:p>
      <w:r>
        <w:t>This title is maybe a bit of a peculiar choice on the surface, but if you're a fan of having a dash of spooky in your cozy games, then Cult of the Lamb is an easy way to watch the hours melt away. This roguelite sees you, an innocent lamb saved from mass execution by a mysterious god-like figure, and to repay the efforts, you begin a Cult in their name.</w:t>
      </w:r>
    </w:p>
    <w:p>
      <w:r>
        <w:t>Go out on crusades into the wilderness to find lost animals and bring them back home to indoctrinate them into your cult. Grow your following and manage them as they tend to resources, attend mass, take on new laws and edicts you pass down, and even choose to sacrifice them for the greater good if you really need to stop heresy from spreading.</w:t>
      </w:r>
    </w:p>
    <w:p>
      <w:r>
        <w:t>5 Discounty</w:t>
      </w:r>
    </w:p>
    <w:p>
      <w:r>
        <w:t>Developer Crinkle Cut Games Launch Date August 20, 2025</w:t>
      </w:r>
    </w:p>
    <w:p>
      <w:r>
        <w:t>Are you feeling like getting some shop management in your next big cozy game? Discounty might be one of the newer entries on our list of the best cozy games to play in 2026, but that doesn't mean it's any less wholesome! Who wouldn't want to spend their time managing an adorable small-town grocery?</w:t>
      </w:r>
    </w:p>
    <w:p>
      <w:r>
        <w:t>Keep up with the goings-on of small-town dramas as you keep your shelves stocked with the most in-demand goods listed at the most affordable prices. You can redecorate your shop as you expand, you'll find all kinds of goods to stock, and we bet you'll fall in love with the hours of charm in this management sim.</w:t>
      </w:r>
    </w:p>
    <w:p>
      <w:r>
        <w:t>4 Story Of Seasons: A Wonderful Life</w:t>
      </w:r>
    </w:p>
    <w:p>
      <w:r>
        <w:t>Developer Marvelous Interactive Launch Date June 27, 2023</w:t>
      </w:r>
    </w:p>
    <w:p>
      <w:r>
        <w:t>If you'll allow us to recommend the modern version of an old-school classic, what used to be the Harvest Moon series now goes by the name Story of Seasons, and the 2023 remake of the 2004 GameCube classic lived up to our expectations like no other cozy game has!</w:t>
      </w:r>
    </w:p>
    <w:p>
      <w:r>
        <w:t>Related The Best Games To Play During A Heatwave If you need to cool off in this brutal summer, these games might be the ones for you</w:t>
      </w:r>
    </w:p>
    <w:p>
      <w:r>
        <w:t>In this Story of Seasons title, you'll play as a farmer in Forgotten Valley, a quaint little valley town that promises you a long and fruitful life of farming. Grow all kinds of crops, tend to your adorable animals, and socialize with the townsfolk, potentially even giving the coveted Blue Feather to the bachelor or bachelorette of your small-town farming dreams.</w:t>
      </w:r>
    </w:p>
    <w:p>
      <w:r>
        <w:t>3 Fields Of Mistria</w:t>
      </w:r>
    </w:p>
    <w:p>
      <w:r>
        <w:t>Developer NPC Studio Launch Date August 5, 2024</w:t>
      </w:r>
    </w:p>
    <w:p>
      <w:r>
        <w:t>Can't get enough of wholesome farming titles when it comes to the best cozy games in 2026? Give Fields of Mistria a try, taking in the joys of this colorful anime-style pixel art world influenced by iconic cozy games like Harvest Moon and Stardew Valley. If you've been a big fan of farming in your other favorite fantasy farming sim RPGs, then Fields of Mistria should definitely be your next cozy game.</w:t>
      </w:r>
    </w:p>
    <w:p>
      <w:r>
        <w:t>We're about to get the full version of Fields of Mistria at long last, too, after exactly two years in early access. The full game launches on August 5, 2026!</w:t>
      </w:r>
    </w:p>
    <w:p>
      <w:r>
        <w:t>2 My Time At Sandrock</w:t>
      </w:r>
    </w:p>
    <w:p>
      <w:r>
        <w:t>Developer Pathea Games Launch Date November 2, 2023</w:t>
      </w:r>
    </w:p>
    <w:p>
      <w:r>
        <w:t>We've been waiting not-so patiently for the next entry in the My Time series, My Time at Evershine, and until then, the familiar fun of My Time at Sandrock will definitely be scratching the itch for a good cozy game.</w:t>
      </w:r>
    </w:p>
    <w:p>
      <w:r>
        <w:t>You'll head out to Sandrock, a small oasis town in an otherwise completely inhospitable desert region and help the lovable cast of quirky locals restore the town. Take on commissions to build or fabricate goods, venture out into the wasteland for resources or quests, or even work on falling in love with your favorite townsperson.</w:t>
      </w:r>
    </w:p>
    <w:p>
      <w:r>
        <w:t>1 Stardew Valley</w:t>
      </w:r>
    </w:p>
    <w:p>
      <w:r>
        <w:t>via u/A_Kaldemar on Reddit</w:t>
      </w:r>
    </w:p>
    <w:p>
      <w:r>
        <w:t>Developer ConcernedApe Launch Date February 26, 2016</w:t>
      </w:r>
    </w:p>
    <w:p>
      <w:r>
        <w:t>There's hardly been a cozier game in the last decade then Stardew Valley, a simplistic cozy game about moving to a farm your late grandpa left you in a quiet little town off in the titular Valley. Released a full decade ago now in 2016 and still updated regularly even to this day, we defy you not to spend a whole day in this game when you need your cozy fix.</w:t>
      </w:r>
    </w:p>
    <w:p>
      <w:r>
        <w:t>Customize your character and move onto the farm, spending your days tending to seasonal crops and a growing list of livestock, exploring the wild areas of the town, mining or fishing to pass the time, and befriending the lovable cast of locals.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