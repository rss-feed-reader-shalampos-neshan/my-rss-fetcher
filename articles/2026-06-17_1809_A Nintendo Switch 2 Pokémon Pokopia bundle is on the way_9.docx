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Nintendo Switch 2 Pokémon Pokopia bundle is on the way</w:t>
      </w:r>
    </w:p>
    <w:p>
      <w:r>
        <w:t>منبع: https://www.polygon.com/new-nintendo-switch-2-bundle-pokemon-pokopia/</w:t>
      </w:r>
    </w:p>
    <w:p>
      <w:r>
        <w:t>نویسنده: Austin Manchester</w:t>
      </w:r>
    </w:p>
    <w:p>
      <w:r>
        <w:t>تاریخ انتشار: 2026-06-17 16:51</w:t>
      </w:r>
    </w:p>
    <w:p>
      <w:r>
        <w:t>──────────────────────────────────────────────────</w:t>
      </w:r>
    </w:p>
    <w:p>
      <w:r>
        <w:t>A new Nintendo Switch 2 bundle is on the way. Starting July 2, European Pokémon trainers can get a Switch 2 bundle with Pokémon Pokopia, the Dragon Quest Builders-like spinoff that was released in March.</w:t>
      </w:r>
    </w:p>
    <w:p>
      <w:r>
        <w:t>The bundle comes with a launch model Switch 2 and a digital download of Pokémon Pokopia. It will retail for £429.99/€499.99. Notably, the Switch 2 is about to receive a €30 increase to €499.99 itself on Sept. 1, so the bundle is a pretty good deal if you were planning to play Pokopia anyway. The bundle also includes the best Nintendo Switch 2 box design so far. Look at that Ditto on the side! Such a weird little guy.</w:t>
      </w:r>
    </w:p>
    <w:p>
      <w:r>
        <w:t>Despite the looming price hike, Europeans may still have reason to wait. A new Switch 2 model is on the horizon with user-replaceable batteries as a result of new consumer protection laws. That model doesn't have to be released until early next year, and the Switch 2 will be €499.99 by then.</w:t>
      </w:r>
    </w:p>
    <w:p>
      <w:r>
        <w:t>Stateside, Nintendo fans looking to make the jump to the Switch 2 have their own bundle to choose from. "While supplies last," you can get a Switch 2 and a digital download of Mario Kart World, Donkey Kong Bananza, or Pokémon Pokopia. It costs $499.99, so you'll essentially save $20 on Bananza or Pokopia or $30 on the $79.99 Mario Kart World.</w:t>
      </w:r>
    </w:p>
    <w:p>
      <w:r>
        <w:t>Pokémon Pokopia was released on March 5 and instantly became one of the Switch 2's must-play and highest-rated games. Polygon found it a little grindy but still very enjoyable. "If you can find the patience for its litany of tedious chores and slowpoke pacing, Pokémon Pokopia serves as an earnest reminder to nurture our world and all the little things in it," we wrote in our review. If you find yourself taken with Pokémon Pokopia and want more, expansions are on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