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Director Wrote a Batman Script With an Unusual Twist</w:t>
      </w:r>
    </w:p>
    <w:p>
      <w:r>
        <w:t>منبع: https://www.cbr.com/zach-cregger-joker-batman-movie/</w:t>
      </w:r>
    </w:p>
    <w:p>
      <w:r>
        <w:t>نویسنده: Jeremy Dick</w:t>
      </w:r>
    </w:p>
    <w:p>
      <w:r>
        <w:t>تاریخ انتشار: 2026-09-20 01:48</w:t>
      </w:r>
    </w:p>
    <w:p>
      <w:r>
        <w:t>──────────────────────────────────────────────────</w:t>
      </w:r>
    </w:p>
    <w:p>
      <w:r>
        <w:t>Filmmaker Zach Cregger has another big hit on his hands with the successful launch of Resident Evil. Amid the new film's success, fans may be wondering how his Batman movie would have turned out if it had gotten made.</w:t>
      </w:r>
    </w:p>
    <w:p>
      <w:r>
        <w:t>During a new interview for Men's Health, Cregger shared details about Henchman, his screenplay for a film set in Gotham City. It came with a unique twist, as while characters like Batman and The Joker were present, they were not the focus. The film would have instead focused on an everyman who happens to get caught up in a conflict between the Dark Knight and the Clown Prince of Crime. This is reminiscent of the new Resident Evil following a courier who stumbles into Raccoon City right when the zombie outbreak from the games begins, rather than using a powerful and established character.</w:t>
      </w:r>
    </w:p>
    <w:p>
      <w:r>
        <w:t>Henchman's Story Is Reminiscent of Resident Evil</w:t>
      </w:r>
    </w:p>
    <w:p>
      <w:r>
        <w:t>Bryan smiling picking up the package in Resident Evil Image via Sony Pictures Releasing</w:t>
      </w:r>
    </w:p>
    <w:p>
      <w:r>
        <w:t>“It’s about a normal guy," Cregger said of the script, which was the first movie screenplay he ever wrote. "It’s about a pharmacist who lives in Gotham City, and he gets accidentally sucked into this incredible power play between Batman and The Joker. And he finds himself a very integral part of something. And so, it’s a weird movie. It’s someone living on the periphery of all the stories in Gotham that we know of, and it’s about some rando. I’m not the world’s biggest Batman guy at all, but I just liked this story. I liked this character. I liked what happened to him, so it was just fun.”</w:t>
      </w:r>
    </w:p>
    <w:p>
      <w:r>
        <w:t>Most comic book movies focus on popular superheroes, although some will shift the focus to villains, with characters like The Joker and Clayface getting their own movies. What's very uncommon is for a movie based on DC or Marvel comic books to keep the focus on a "normal guy" and turning the superheroes and supervillains into side characters. As the movie was not made and Cregger has moved on to other projects, it seems improbable that Henchman will ever see the light of day, though the director's fans can imagine how it might have turned out.</w:t>
      </w:r>
    </w:p>
    <w:p>
      <w:r>
        <w:t>Zach Cregger Has Become a Highly Revered Horror Filmmaker</w:t>
      </w:r>
    </w:p>
    <w:p>
      <w:r>
        <w:t>Sony Pictures</w:t>
      </w:r>
    </w:p>
    <w:p>
      <w:r>
        <w:t>Cregger got his start in show business as a cast member of the comedy troupe The Whitest Kids U' Know. As a movie director, his first feature was 2009's Miss March, a comedy he co-directed alongside Trevor Moore. It was a major bomb with less than $5 million made worldwide and an abysmal 5% Rotten Tomatoes score.</w:t>
      </w:r>
    </w:p>
    <w:p>
      <w:r>
        <w:t>Cregger turned things around in a big way with the success of the horror flick Barbarian, his first feature film as a sole director. Last year's Weapons was a huge hit for Cregger as well, leading to his hiring to direct a new Resident Evil movie. This was a move that is working out well for Sony, as Resident Evil is now being declared as the greatest video game movie of all time.</w:t>
      </w:r>
    </w:p>
    <w:p>
      <w:r>
        <w:t>Resident Evil is now playing in movie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