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Paramount+ Officially Releases Lauren Graham's 6-Season Gilmore Girls Replacement in Just 1 Day</w:t>
      </w:r>
    </w:p>
    <w:p>
      <w:r>
        <w:t>منبع: https://www.cbr.com/lauren-graham-parenthood-paramount-plus-june-2026/</w:t>
      </w:r>
    </w:p>
    <w:p>
      <w:r>
        <w:t>نویسنده: Fawzia Khan</w:t>
      </w:r>
    </w:p>
    <w:p>
      <w:r>
        <w:t>تاریخ انتشار: 2026-05-31 19:00</w:t>
      </w:r>
    </w:p>
    <w:p>
      <w:r>
        <w:t>──────────────────────────────────────────────────</w:t>
      </w:r>
    </w:p>
    <w:p>
      <w:r>
        <w:t>Paramount+ is assembling one of the strongest drama libraries on any streaming platform right now, and with the impending Paramount Skydance acquisition of Warner Bros., it is poised to become one of the most powerful platforms globally. The latest edition is one of the most significant entries to this list.</w:t>
      </w:r>
    </w:p>
    <w:p>
      <w:r>
        <w:t>All six seasons of Parenthood, Jason Katims' beloved NBC family drama, will arrive on Paramount+ on June 1. The show ran from 2010 to 2015, and is one of the most emotionally intelligent series of its era. For Lauren Graham fans in particular, this is an unmissable opportunity to watch the actress deliver some of the finest work of her career.</w:t>
      </w:r>
    </w:p>
    <w:p>
      <w:r>
        <w:t>For the uninitiated, Graham is best known for her iconic role of Lorelai Gilmore on the worldwide phenomenon Gilmore Girls, and she plays the role of Sarah Braverman-Rizzoli, the second-oldest sibling of the Braverman family in Parenthood. Sarah is a single mother to Amber and Drew, and later marries as she figures out her career.</w:t>
      </w:r>
    </w:p>
    <w:p>
      <w:r>
        <w:t>Parenthood Is a Generational Family Story</w:t>
      </w:r>
    </w:p>
    <w:p>
      <w:r>
        <w:t>x Your browser does not support the video tag.</w:t>
      </w:r>
    </w:p>
    <w:p>
      <w:r>
        <w:t>Parenthood centers on the Braverman family, which consists of parents Zeek and Camille, their four adult children, Adam, Crosby, Julia, and Sarah, and the sprawling extended family that surrounds them. Developed by Katims and loosely based on the 1989 Ron Howard film of the same name, the show chronicles three generations of the Bravermans. Their burgeoning families, their downfalls, their recoveries, and their struggles are handled in a heartfelt manner, and Parenthood is essential viewing for anyone who has belonged to a complicated family.</w:t>
      </w:r>
    </w:p>
    <w:p>
      <w:r>
        <w:t>The show feels relatable because of how specific it gets in charting the lives of the Bravermans. Craig T. Nelson and Bonnie Bedelia anchor the show as Zeek and Camille, a couple 46 years into their marriage, who have as many buried problems as they do genuine love for each other. The rest of the supporting cast is rounded out by Peter Krause, Monica Potter, Dax Shepard, Mae Whitman, Erika Christensen, and Lauren Graham. Ray Romano joined the cast in Season 4, in a role that was specifically created for him when he expressed his fondness for the show to Katims.</w:t>
      </w:r>
    </w:p>
    <w:p>
      <w:r>
        <w:t>Lauren Graham Belongs In Stars Hollow And In Berkeley</w:t>
      </w:r>
    </w:p>
    <w:p>
      <w:r>
        <w:t>Colleen Hayes / © NBC / Courtesy Everett Collection</w:t>
      </w:r>
    </w:p>
    <w:p>
      <w:r>
        <w:t>For many viewers, Parenthood will always be inseparable from Lauren Graham, who will always be attached to Gilmore Girls. Running from 2000 to 2007, Gilmore Girls depicted Rory and her single mother Lorelai as they navigated Ivy League acceptances, boyfriends, and class dynamics in a tight-knit Connecticut town.</w:t>
      </w:r>
    </w:p>
    <w:p>
      <w:r>
        <w:t>The reason viewers of all ages connect with it so deeply comes from the coming-of-age emotional arcs that the mother and daughter follow throughout, and changing seasons signal emotional growth for both of them. Sarah and Lorelai share a lot in common, and Parenthood almost carries forward the legacy of Gilmore Girls, as both the shows looked closely at the messy and beautiful relationships that people share with each other, which gives rise to some of the most realistic and heartfelt drama.</w:t>
      </w:r>
    </w:p>
    <w:p>
      <w:r>
        <w:t>Parenthood will be available to stream on Paramount+ on June 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