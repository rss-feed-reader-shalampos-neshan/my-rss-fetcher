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Biggest Reveals From the Spider-Man: Brand New Day Script</w:t>
      </w:r>
    </w:p>
    <w:p>
      <w:r>
        <w:t>منبع: https://www.cbr.com/spider-man-brand-new-day-script-biggest-reveals-list/</w:t>
      </w:r>
    </w:p>
    <w:p>
      <w:r>
        <w:t>نویسنده: Sterling Ulrich, Rachel Leishman, Grae Drake, Tim Mcdonald, Sean O'Connell</w:t>
      </w:r>
    </w:p>
    <w:p>
      <w:r>
        <w:t>تاریخ انتشار: 2026-05-03 02:00</w:t>
      </w:r>
    </w:p>
    <w:p>
      <w:r>
        <w:t>──────────────────────────────────────────────────</w:t>
      </w:r>
    </w:p>
    <w:p>
      <w:r>
        <w:t>The Marvel Cinematic Universe's next installment, Spider-Man: Brand New Day, is scheduled to swing into theaters this July, and Disney is taking a unique approach to the film's marketing. Director Destin Daniel Cretton recently shared the first few pages of Brand New Day's script with Entertainment Weekly, complete with notes from himself and other crew members.</w:t>
      </w:r>
    </w:p>
    <w:p>
      <w:r>
        <w:t>The revealed section of the script mostly covered scenes that have already appeared in the film's trailer, such as Peter Parker sadly watching a video posted by Ned Leeds and Michelle Jones before diving off the edge of a building. Despite their brevity, these pages provided some fascinating information about Brand New Day, including a connection to the multiversal variants of Peter who appeared in Spider-Man: No Way Home.</w:t>
      </w:r>
    </w:p>
    <w:p>
      <w:r>
        <w:t>Brand New Day Will Change the MCU's Iconic Title Sequence</w:t>
      </w:r>
    </w:p>
    <w:p>
      <w:r>
        <w:t>Marvel Studios logo Image via Disney</w:t>
      </w:r>
    </w:p>
    <w:p>
      <w:r>
        <w:t>All MCU fans should be familiar with Marvel Studios' opening sequence, which transitions from the flipped pages of a comic book to a collage of scenes from previous Marvel projects. As revealed in the script, Brand New Day will feature a unique variation of this introduction, showing "memories Peter no longer shares with" his loved ones in the wake of Doctor Strange's spell from No Way Home.</w:t>
      </w:r>
    </w:p>
    <w:p>
      <w:r>
        <w:t>A note compared this to Back to the Future, in which Marty McFly began to disappear from his family photo after a time-traveling mishap prevented his birth. It is wise to use every part of a film, including its opening, as a means of storytelling. Avengers: Infinity War used a similar technique by excluding the usual triumphant fanfare, preparing audiences for a more harrowing narrative.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Peter Parker Will Suffer in Brand New Day</w:t>
      </w:r>
    </w:p>
    <w:p>
      <w:r>
        <w:t>Spider-Man holding his head in pain in Spider-Man: Brand New Day Image via Disney</w:t>
      </w:r>
    </w:p>
    <w:p>
      <w:r>
        <w:t>In addition to his emotional turmoil, Peter will begin Brand New Day physically unwell, experiencing "a sharp headache." The script attributed this to his "unhealthy living" and his decision to remain "completely in the shadows," but it will surely be far more significant than that. As revealed in Brand New Day's trailer, Peter will undergo a metamorphosis in the film, developing enhanced abilities at the cost of dangerous side effects.</w:t>
      </w:r>
    </w:p>
    <w:p>
      <w:r>
        <w:t>There has been much speculation among fans that Brand New Day will see Peter transform into Man-Spider, a monstrous mutation popularized by an episode of Spider-Man: The Animated Series that also featured the Punisher. Peter's headache could be the first symptom of his unstable DNA, one that he ignores to his detriment.</w:t>
      </w:r>
    </w:p>
    <w:p>
      <w:r>
        <w:t>Brand New Day Will Introduce an Amazing Friend For Spider-Man</w:t>
      </w:r>
    </w:p>
    <w:p>
      <w:r>
        <w:t>Michelle Jones' reflection in Spider-Man's lenses on a Spider-Man: Brand New Day poster Image via Disney / Courtesy the Everett Collection</w:t>
      </w:r>
    </w:p>
    <w:p>
      <w:r>
        <w:t>Despite his loved ones having forgotten him, Peter will not be entirely alone in Brand New Day. The script revealed the existence of E.V., an artificial intelligence similar to Iron Man's J.A.R.V.I.S. or Spider-Man's previous AI, Karen. Some fans have expressed disappointment regarding this continued connection to Tony Stark, as it seemingly contradicts the central idea of Peter becoming his own hero.</w:t>
      </w:r>
    </w:p>
    <w:p>
      <w:r>
        <w:t>However, the script framed E.V. in a very different light than the MCU's other AI assistants, with one note lamenting how sad it is that "the closest thing Peter has to a friend" is his computer. E.V. will serve as yet another reminder of Peter's loneliness, and with programs like AI chatbots on the rise in the real world, this plot point may hit uncomfortably close to home for some.</w:t>
      </w:r>
    </w:p>
    <w:p>
      <w:r>
        <w:t>Peter Parker Will Develop His Own Spider-Man Gadgets</w:t>
      </w:r>
    </w:p>
    <w:p>
      <w:r>
        <w:t>Spider-Man on the poster for Spider-Man: Brand New Day Image via Disney / Courtesy the Everett Collection</w:t>
      </w:r>
    </w:p>
    <w:p>
      <w:r>
        <w:t>E.V. will not be Peter's only piece of advanced technology in Brand New Day. The script mentioned Peter mending his suit with a "homemade fabricator" described as a "3D printer on steroids," calling to mind the machine that he used to create a new costume in Spider-Man: Far From Home. Peter's will presumably be far more rudimentary than the one on Tony's private jet, but it will still be a major step up from the ordinary sewing machine that he used at the end of No Way Home.</w:t>
      </w:r>
    </w:p>
    <w:p>
      <w:r>
        <w:t>Peter is canonically a genius inventor, having created his signature web-shooters prior to his debut in Captain America: Civil War, so his lack of access to Tony's resources will not stand in the way of technological innovation. One note asserted, "No more Stark money or gadgets. All of his tech needs to have been made by Peter."</w:t>
      </w:r>
    </w:p>
    <w:p>
      <w:r>
        <w:t>Spider-Man Paid Homage to His Variants From No Way Home</w:t>
      </w:r>
    </w:p>
    <w:p>
      <w:r>
        <w:t>As shown in the trailer, Spider-Man's suit in Brand New Day will be his most comic-accurate costume to date, and the script revealed the in-universe reason for this change in aesthetic. An annotation explained that Peter was "inspired by his encounter with Tob[e]y [Maguire]'s &amp; Andrew [Garfield]'s Spider-Men" in No Way Home.</w:t>
      </w:r>
    </w:p>
    <w:p>
      <w:r>
        <w:t>Subscribe to the newsletter for Spider-Man script insights Want deeper MCU context? Subscribe to our newsletter for in-depth Brand New Day coverage — expert breakdowns of the script notes, character developments, tech details, and how this film connects to the MCU's wider Multiverse Saga and Spider-Man's evolutio Get Updates By subscribing, you agree to receive newsletter and marketing emails, and accept our Terms of Use and Privacy Policy . You can unsubscribe anytime.</w:t>
      </w:r>
    </w:p>
    <w:p>
      <w:r>
        <w:t>Though a minor detail, this is a fun way to both acknowledge an important part of Peter's story in the MCU and to honor the Spider-Man adaptations that preceded Tom Holland's take on the character. Since Brand New Day will be the final MCU film before Avengers: Doomsday and Avengers: Secret Wars, which are set to conclude the Multiverse Saga, it is smart to subtly remind the audience of these visitors from other realities.</w:t>
      </w:r>
    </w:p>
    <w:p>
      <w:r>
        <w:t>Brand New Day Will Span Years of Spider-Man's Career</w:t>
      </w:r>
    </w:p>
    <w:p>
      <w:r>
        <w:t>Spider-Man on the Punisher's van in Spider-Man: Brand New Day Image via Disney</w:t>
      </w:r>
    </w:p>
    <w:p>
      <w:r>
        <w:t>The section of the script ended by leading into a montage, which could include appearances by the minor villains featured in Brand New Day's trailer, like Tarantula and Boomerang. According to the script, Brand New Day will begin nine months after No Way Home, but the film's official synopsis claimed that it was instead set four years after No Way Home. The montage could solve this timeline inconsistency by covering that gap of just over three years.</w:t>
      </w:r>
    </w:p>
    <w:p>
      <w:r>
        <w:t>If Peter's headache from before the montage turns out to indeed be a symptom of his transformation, it will mean that his metamorphosis was a years-long process rather than a sudden development like the trailer implied. Cretton's decision to share part of Brand New Day's script ahead of its release was clearly an effective advertisement, because the small taste of the film has left MCU fans hungry for more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