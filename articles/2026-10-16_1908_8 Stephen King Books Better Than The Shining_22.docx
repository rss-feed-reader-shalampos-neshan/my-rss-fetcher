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Stephen King Books Better Than The Shining</w:t>
      </w:r>
    </w:p>
    <w:p>
      <w:r>
        <w:t>منبع: https://www.cbr.com/stephen-king-books-better-than-the-shining-list/</w:t>
      </w:r>
    </w:p>
    <w:p>
      <w:r>
        <w:t>نویسنده: Justin Young</w:t>
      </w:r>
    </w:p>
    <w:p>
      <w:r>
        <w:t>تاریخ انتشار: 2026-10-16 18:00</w:t>
      </w:r>
    </w:p>
    <w:p>
      <w:r>
        <w:t>──────────────────────────────────────────────────</w:t>
      </w:r>
    </w:p>
    <w:p>
      <w:r>
        <w:t>Stephen King is one of the most prolific and recognizable writers of the modern era. With a career spanning over five decades, he's written numerous novels and short stories that have become staples in the horror genre. Among his most famous works is 1977's The Shining. Today, it remains one of his most celebrated and popular stories.</w:t>
      </w:r>
    </w:p>
    <w:p>
      <w:r>
        <w:t>Still, with so many years of work under his belt, there are other tales that rival The Shining. Perhaps not in terms of cultural significance, but certainly in terms of storytelling and character development. King has grown as a writer and experimented with various genres, giving fans plenty of material to digest and debate over which is best.</w:t>
      </w:r>
    </w:p>
    <w:p>
      <w:r>
        <w:t>IT Spawned One of Stephen King's Most Popular Villains</w:t>
      </w:r>
    </w:p>
    <w:p>
      <w:r>
        <w:t>The cover of IT by Stephen King. Image via Amazon</w:t>
      </w:r>
    </w:p>
    <w:p>
      <w:r>
        <w:t>For many readers, Pennywise is Stephen King's scariest creation. Much like The Shining, King's 1986 novel IT has become one of his most popular works, leading to several adaptations on both the big and small screen. Pennywise takes on the form of a clown for the most part, but there's something much more sinister beneath the disguise.</w:t>
      </w:r>
    </w:p>
    <w:p>
      <w:r>
        <w:t>IT works so well because it explores childhood fears, something nearly everyone can relate to. The novel's two-timeline approach shows how childhood trauma affects the characters as adults. At the time of its release, IT was one of King's longest and most ambitious novels. Its enormous commercial success and pop culture relevance in the decades since its release place it among the ranks of The Shining.</w:t>
      </w:r>
    </w:p>
    <w:p>
      <w:r>
        <w:t>The Dark Tower Series Is King's Dark Fantasy Masterpiece</w:t>
      </w:r>
    </w:p>
    <w:p>
      <w:r>
        <w:t>The cover of Stephen King's The Gunslinger. Image via Amazon</w:t>
      </w:r>
    </w:p>
    <w:p>
      <w:r>
        <w:t>All great dark fantasy novels have elements of horror, and there's no one better suited to blending those genres than Stephen King. The Dark Tower series began with 1982's The Dark Tower: The Gunslinger, introducing a magical world that felt like the Old West mixed with the supernatural. Since the release of The Gunslinger, the series has grown into an eight-book masterwork.</w:t>
      </w:r>
    </w:p>
    <w:p>
      <w:r>
        <w:t>King's novella The Little Sisters of Eluria is often included in The Dark Tower mythos, but there are only eight major novels. King himself considers The Dark Tower to be his magnum opus, as it includes locations and characters from his other novels. King's stories are known for being interconnected, and no other novels rival the scope of The Dark Tower.</w:t>
      </w:r>
    </w:p>
    <w:p>
      <w:r>
        <w:t>Pet Sematary May Be Stephen King's Most Terrifying Tale</w:t>
      </w:r>
    </w:p>
    <w:p>
      <w:r>
        <w:t>The cover of Pet Sematary by Stephen King. Image via Amazon</w:t>
      </w:r>
    </w:p>
    <w:p>
      <w:r>
        <w:t>With so many horror classics in his bibliography, it's hard to crown a single Stephen King story as the scariest. No King fan would argue that 1983's Pet Sematary doesn't belong in the conversation. The author himself has stated that he considered the novel to be one of the creepiest he's ever written.</w:t>
      </w:r>
    </w:p>
    <w:p>
      <w:r>
        <w:t>Pet Sematary was inspired by real events that happened in King's life. His daughter's cat was killed near their home and buried in a local pet cemetery. The book hits home because the characters are driven to the extreme by their own personal grief and loss. The themes make the book especially unsettling.</w:t>
      </w:r>
    </w:p>
    <w:p>
      <w:r>
        <w:t>Misery Highlights the Horror of Obsessive Fans</w:t>
      </w:r>
    </w:p>
    <w:p>
      <w:r>
        <w:t>The cover of Misery by Stephen King. Image via Amazon</w:t>
      </w:r>
    </w:p>
    <w:p>
      <w:r>
        <w:t>Stephen King's Misery led to one of the best performances in horror movie history. Outside the popular film adaptation starring Kathy Bates and James Caan, the novel remains one of the author's most potent psychological horror thrillers. As with other stories, there's an autobiographical element to Misery.</w:t>
      </w:r>
    </w:p>
    <w:p>
      <w:r>
        <w:t>King pulled inspiration from his experience with obsessive fans after the release of The Eyes of the Dragon in 1984. Fans were upset King was stepping outside the horror genre, and those experiences birthed Misery and Annie Wilkes. Annie is one of King's most disturbing villains. She's not a monster or an alien from another dimension, just a human who is consumed by her obsession over Paul Sheldon.</w:t>
      </w:r>
    </w:p>
    <w:p>
      <w:r>
        <w:t>The Dead Zone Continues King's Tradition of Burdened Psychics</w:t>
      </w:r>
    </w:p>
    <w:p>
      <w:r>
        <w:t>The Dead Zone by Stephen King. Image via Amazon</w:t>
      </w:r>
    </w:p>
    <w:p>
      <w:r>
        <w:t>From Carrie to The Shining, those who possess psychic abilities in King's universe carry a heavy burden. 1979's The Dead Zone is another novel that highlights the author's fascination with characters whose gifts come at a cost. Johnny Smith is a schoolteacher who discovers he can see the past and future after waking up from a coma.</w:t>
      </w:r>
    </w:p>
    <w:p>
      <w:r>
        <w:t>While Carrie and Salem's Lot were both massively successful paperbacks, The Dead Zone was his first hardback to reach number one on the New York Times bestseller list. With The Dead Zone, King took aim at political corruption with his character Greg Stillson. Johnny sees a future catastrophe should Stillson become president. A few years after its release, the book was adapted into a movie starring Christopher Walken.</w:t>
      </w:r>
    </w:p>
    <w:p>
      <w:r>
        <w:t>The Green Mile Is One of Stephen King's Most Emotional Stories</w:t>
      </w:r>
    </w:p>
    <w:p>
      <w:r>
        <w:t>The cover of The Green Mile. Image via Amazon</w:t>
      </w:r>
    </w:p>
    <w:p>
      <w:r>
        <w:t>The Green Mile is arguably Stephen King's most critically acclaimed novel and resulted in possibly the best film adaptation of his work to date. Before being published as a novel, The Green Mile was originally released in installments. The marketing approach was a huge success, with each release topping the New York Times bestseller list.</w:t>
      </w:r>
    </w:p>
    <w:p>
      <w:r>
        <w:t>The Green Mile's John Coffey is another King character who suffers because of his special abilities, and much of the story's emotional weight comes from his situation. Coffey forms a relationship with prison guard Paul Edgecombe, whose perspective the story is told from. As Coffey begins to heal others, Paul begins to question Coffey's guilt.</w:t>
      </w:r>
    </w:p>
    <w:p>
      <w:r>
        <w:t>Many Fans Consider The Stand To Be Stephen King's Ultimate Masterpiece</w:t>
      </w:r>
    </w:p>
    <w:p>
      <w:r>
        <w:t>The cover of The Stand. Image via Amazon</w:t>
      </w:r>
    </w:p>
    <w:p>
      <w:r>
        <w:t>Stephen King stepped out of his usual comfort zone with 1978's The Stand. At the time of its release, it was by far King's most ambitious novel and swapped out his typical small-town setting for a post-apocalyptic America ravaged by a pandemic. The Stand features a strong ensemble cast of characters, with Randall Flagg rising as one of his most memorable antagonists.</w:t>
      </w:r>
    </w:p>
    <w:p>
      <w:r>
        <w:t>Flagg would also become a prominent figure in King's later The Dark Tower series. The publishers shortened the original manuscript for The Stand, but it was eventually released in full years later. The Stand is the ultimate battle of good versus evil, but takes place in a modern setting rather than a fantasy world.</w:t>
      </w:r>
    </w:p>
    <w:p>
      <w:r>
        <w:t>Salem's Lot Is One of the Definitive Modern Vampire Tales</w:t>
      </w:r>
    </w:p>
    <w:p>
      <w:r>
        <w:t>The cover of Salem's Lot. Image via Amazon</w:t>
      </w:r>
    </w:p>
    <w:p>
      <w:r>
        <w:t>Stephen King's vampire masterpiece became one of his most successful novels. On top of the book's massive paperback success, Salem's Lot scared a generation of children thanks to the 1979 TV miniseries. Salem's Lot was King's second novel after Carrie and helped establish the author as one of the rising voices in horror fiction.</w:t>
      </w:r>
    </w:p>
    <w:p>
      <w:r>
        <w:t>Salem's Lot has clear parallels to Dracula, with King reimagining the story in a small town in the USA. The entire town of Jerusalem's Lot comes under attack by the vampire Kurt Barlow. The novel is one of the best examples of King's ability to turn a small-town setting into a site of pure horror. It's not only one of King's most popular stories, but a defining addition to the vampire subgenre.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