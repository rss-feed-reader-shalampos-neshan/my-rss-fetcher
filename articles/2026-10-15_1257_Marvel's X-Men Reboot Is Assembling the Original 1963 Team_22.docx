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X-Men Reboot Is Assembling the Original 1963 Team</w:t>
      </w:r>
    </w:p>
    <w:p>
      <w:r>
        <w:t>منبع: https://www.cbr.com/mcu-x-men-reboot-original-1963-marvel-team/</w:t>
      </w:r>
    </w:p>
    <w:p>
      <w:r>
        <w:t>نویسنده: Kai Young</w:t>
      </w:r>
    </w:p>
    <w:p>
      <w:r>
        <w:t>تاریخ انتشار: 2026-10-15 10:00</w:t>
      </w:r>
    </w:p>
    <w:p>
      <w:r>
        <w:t>──────────────────────────────────────────────────</w:t>
      </w:r>
    </w:p>
    <w:p>
      <w:r>
        <w:t>New reports suggest Marvel Studios is ready to cast its next X-Men reboot cast member, coming one step closer to bringing the original first class of X-Men from 1963 to life. After Sadie Sink debuted as Jean Grey in Spider-Man: Brand New Day, the door is open for more mutants to join the MCU. Marvel boss Kevin Feige announced the first batch of actors cast in Jake Schreier's upcoming X-Men reboot at this year's San Diego Comic-Con, but more are on the way.</w:t>
      </w:r>
    </w:p>
    <w:p>
      <w:r>
        <w:t>Marvel Studios gained the rights to the X-Men in 2019, but we won't see the MCU's premiere X-Men team in action until May 2028, with the release of Thunderbolts* director Jake Schreier's X-Men reboot. After we bid farewell to them in Avengers: Doomsday and Secret Wars, the X-Men reboot will introduce new versions of some of Marvel's most iconic mutants, such as Professor X, Cyclops, and more. While eight mutants have already been cast in X-Men, more are reportedly on the way.</w:t>
      </w:r>
    </w:p>
    <w:p>
      <w:r>
        <w:t>Marvel Studios Is Reportedly Casting Iceman for X-Men</w:t>
      </w:r>
    </w:p>
    <w:p>
      <w:r>
        <w:t>Bobby Drake's Iceman fighting in Marvel Comics Image via Marvel Comics</w:t>
      </w:r>
    </w:p>
    <w:p>
      <w:r>
        <w:t>While Kevin Feige confirmed the first actors cast in the MCU's X-Men reboot during his SDCC presentation back in July, this wasn't the complete roster. Another actor has already joined the much-anticipated Phase 7 movie in the months since, and more are expected to be announced soon. New reports suggest that one of these upcoming announcements could involve the recasting of Bobby Drake's Iceman, who was one of Marvel Comics' original X-Men members back in 1963's The X-Men #1.</w:t>
      </w:r>
    </w:p>
    <w:p>
      <w:r>
        <w:t>According to Knight Edge Media reporter Caleb Williams, Marvel Studios is now actively searching for an actor to play Iceman in the MCU's X-Men reboot. The report also suggests that Iceman may be one of the first mutants to greet Jean Grey when she arrives at Xavier's School for Gifted Youngsters after she attacks the Department of Damage Control facility in Spider-Man: Brand New Day. This teases a solid bond between Iceman, Jean Grey, and the other young members of the X-Men team.</w:t>
      </w:r>
    </w:p>
    <w:p>
      <w:r>
        <w:t>In 20th Century Fox's X-Men franchise, Iceman was portrayed by Shawn Ashmore. He made his debut in 2000's X-Men, and went on to help fight William Stryker in 2003's X2, battle Magneto with the X-Men in 2006's X-Men: The Last Stand, and take on Sentinels in a dystopian future in 2014's X-Men: Days of Future Past. Ashmore even voiced the character in the animated The Super Hero Squad Show, but a new actor will be taking over the role in the MCU.</w:t>
      </w:r>
    </w:p>
    <w:p>
      <w:r>
        <w:t>With abilities allowing him to manipulate the temperature of ambient water vapor in his vicinity, form structures out of ice, fashion armor out of ice, and eventually transform his own physical form into ice, Bobby Drake is one of Marvel's strongest mutants. Regarded as an Omega-level mutant, Iceman's powers can influence the ecosystem of the entire world, making him an exciting addition to the MCU, so long as Marvel Studios introduces a more faithful and central version of Iceman in the upcoming X-Men reboot.</w:t>
      </w:r>
    </w:p>
    <w:p>
      <w:r>
        <w:t>Iceman May Join the X-Men's First Class in the MCU</w:t>
      </w:r>
    </w:p>
    <w:p>
      <w:r>
        <w:t>The first X-Men team in Marvel Comics, Angel, Jean Grey, Cyclops, Beast, and Iceman Image via Marvel Comics</w:t>
      </w:r>
    </w:p>
    <w:p>
      <w:r>
        <w:t>If this new report is to be believed, then Iceman will be joining other founding X-Men members in the MCU. Iceman was introduced to Marvel Comics in 1963 as a member of the original X-Men team, brought together by Charles Xavier, Professor X. Christopher Abbott (East of Eden) will play the new Professor X alongside other confirmed founding team members. Sadie Sink (Stranger Things) will be returning as Jean Grey after her Spider-Man: Brand New Day debut, but more will join her.</w:t>
      </w:r>
    </w:p>
    <w:p>
      <w:r>
        <w:t>Marvel Studios will seemingly be focusing on the long-running romance between Jean Grey and Cyclops, who will be played by Kit Connor (Heartstopper) in X-Men. Their relationship may begin in the 2028 reboot when both are drafted into the X-Men alongside the newest confirmed cast member of the upcoming movie, Asa Germann (Gen V), who will be portraying Warren Worthington III, otherwise known as the winged mutant Angel. The original roster of the X-Men team isn't quite complete, however.</w:t>
      </w:r>
    </w:p>
    <w:p>
      <w:r>
        <w:t>Bobby Drake's Iceman and Hank McCoy's Beast are yet to be cast in Marvel Studios' X-Men reboot, despite being founding members of the X-Men team in Marvel Comics. It would be fantastic to see this original roster depicted in the MCU, paying homage to the team's history before adding more formidable members to the line-up, such as Storm, played by Broadway star Maya Boyd, Rogue, bringing Inde Navarette (Obsession) into the MCU, and the diamond-skinned Emma Frost, played by Samara Weaving (Ready or Not).</w:t>
      </w:r>
    </w:p>
    <w:p>
      <w:r>
        <w:t>The likes of Jack Champion, Jude Hill, Noah Schnapp, Owen Cooper, and more have been fan-cast in the role of Iceman, but Marvel Studios hasn't yet made any official casting announcement. Bringing Iceman into the MCU would be fantastic not only for including the X-Men's original roster, but also for LGBTQ+ representation, for balancing drama and comedic wit, and for the sheer visual spectacle of the character, who could be essential in fighting Mister Sinister, the X-Men's first villain played by Adam Driver (Marriage Story).</w:t>
      </w:r>
    </w:p>
    <w:p>
      <w:r>
        <w:t>There Are Other Iconic Mutants Marvel Still Needs to Cast</w:t>
      </w:r>
    </w:p>
    <w:p>
      <w:r>
        <w:t>Iceman is among many of Marvel Comics' most iconic and powerful mutants who haven't yet been cast in the MCU's X-Men reboot. In fact, he's joined by another founding X-Men member, Beast. Charles Melton (May December) was previously rumored to have been cast as Beast, but speculation suggests talks collapsed, so this announcement was omitted from Marvel's SDCC presentation. In any case, as a founding X-Men member, it would be brilliant to see Beast and Iceman get reinvented in the MCU's reboot.</w:t>
      </w:r>
    </w:p>
    <w:p>
      <w:r>
        <w:t>Marvel Studios could be on the verge of introducing a whole slew of new mutants to the MCU, especially after Avengers: Secret Wars ends by establishing a new, singular timeline for Marvel's live-action adventures. While Iceman and Beast would round out the founding X-Men team, there are other formidable X-Men we'd love to see reinvented. This even includes mutants as powerful and notable as the likes of Wolverine, who has been portrayed by Hugh Jackman solely for the last 26 years.</w:t>
      </w:r>
    </w:p>
    <w:p>
      <w:r>
        <w:t>Avengers: Doomsday will mark the return of mutants such as Gambit (Channing Tatum), Mystique (Rebecca Romijn), Nightcrawler (Alan Cumming), and Magneto (Ian McKellen), all of whom deserve to be reinvented in the MCU's X-Men reboot. The animated X-Men '97 series has also given more attention to the likes of Jubilee (Holly Chou), Morph (J.P. Karliak), Bishop (Isaac Robinson-Smith), Cable (Chris Potter), Sunspot (Gui Agustini), Polaris (Carolina Ravassa), and more. We'd love to see new live-action versions of these heroes join Iceman in the MCU.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