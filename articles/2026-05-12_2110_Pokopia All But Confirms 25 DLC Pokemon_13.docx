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Pokopia All But Confirms 25 DLC Pokemon</w:t>
      </w:r>
    </w:p>
    <w:p>
      <w:r>
        <w:t>منبع: https://gamerant.com/pokopia-dlc-pokemon-hm-slaves/</w:t>
      </w:r>
    </w:p>
    <w:p>
      <w:r>
        <w:t>نویسنده: Matt Anderson, Joshua Duckworth, Casey David Muir-Taylor, Naomi Kyle, Christian Buckley, Anthony Taormina</w:t>
      </w:r>
    </w:p>
    <w:p>
      <w:r>
        <w:t>تاریخ انتشار: 2026-05-12 19:00</w:t>
      </w:r>
    </w:p>
    <w:p>
      <w:r>
        <w:t>──────────────────────────────────────────────────</w:t>
      </w:r>
    </w:p>
    <w:p>
      <w:r>
        <w:t>Every year, it seems that a game released early in the year defines gaming conversations ahead of major fall releases, and the game this year is none other than Pokopia. Not only is it the highest-rated game in the Pokemon franchise, but it is an excellent life sim that gives any game competition. Hopefully, that competition bodes well for the next Animal Crossing game; either way, Pokopia is the here, now, and next year, according to recent rumors.</w:t>
      </w:r>
    </w:p>
    <w:p>
      <w:r>
        <w:t>With Pokemon Winds and Waves rumored to release in late 2027 from a reliable source, Pokopia is going to be the main game for this year and most of 2027. Luckily, Pokopia's Events structure ensures there's a little something semi-continuously going on in the game, while Pokopia's complete list of DLC biomes has leaked online. Similarly, Pokopia DLC is set to introduce over 100 new Pokemon, including the starters from Pokemon Winds and Waves (likely to bridge that time). Pokopia only has 300 Pokemon in the base game, which means there's over 700 that could be added, but 25 Pokemon feel all but outright confirmed.</w:t>
      </w:r>
    </w:p>
    <w:p>
      <w:r>
        <w:t>Related Pokemon Pokopia Hides a Secret Teaser for Pokemon Winds and Waves Game Freak's newest Pokemon spin-off arrives with a hidden teaser that calls back to the debut trailer for the upcoming Pokemon Winds and Waves.</w:t>
      </w:r>
    </w:p>
    <w:p>
      <w:r>
        <w:t>Pokopia is Saying Goodbye to HM Slaves</w:t>
      </w:r>
    </w:p>
    <w:p>
      <w:r>
        <w:t>Since Pokopia's reveal and definitely at launch, it was very clear that the community understood an underlying theme to this life sim: the HM Slaves. There were jokes aplenty about how Pokopia turns players themselves into an HM Slave, and in earnest, it's pretty much true. As fans know, the term "HM Slave" was used throughout the early gen games to refer to Pokemon who would be given HMs since they could not be untaught (at least without some degree of hardship in middle gens). Pokemon HMs included Fly, Cut, Strength, Rock Smash, Rock Climb, Flash, Surf, Waterfall, Dive, Whirlpool, and Defog, with at least a handful of these moves being used to guide and/or block progress in Pokemon games.</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After Gen 4, the roles of HMs became more and more diminished. Beginning with Pokemon Gen 7, Sun and Moon, they were outright replaced, and that has been true of Gen 8 and Gen 9 as well. It is presumably true of Pokemon Winds and Waves/Gen 10. Pokopia, as a tribute to these Pokemon, needs to include those that it has skipped over thus far.</w:t>
      </w:r>
    </w:p>
    <w:p>
      <w:r>
        <w:t>Krabby, Kingler</w:t>
      </w:r>
    </w:p>
    <w:p>
      <w:r>
        <w:t>Rattata, Raticate</w:t>
      </w:r>
    </w:p>
    <w:p>
      <w:r>
        <w:t>Nidoran, Nidorino, Nidoking</w:t>
      </w:r>
    </w:p>
    <w:p>
      <w:r>
        <w:t>Nidoran, Niodrina, Nidoqueen</w:t>
      </w:r>
    </w:p>
    <w:p>
      <w:r>
        <w:t>Totodile, Croconaw, Feraligatr</w:t>
      </w:r>
    </w:p>
    <w:p>
      <w:r>
        <w:t>Quagsire</w:t>
      </w:r>
    </w:p>
    <w:p>
      <w:r>
        <w:t>Sentret, Furret</w:t>
      </w:r>
    </w:p>
    <w:p>
      <w:r>
        <w:t>Tropius</w:t>
      </w:r>
    </w:p>
    <w:p>
      <w:r>
        <w:t>Zigzagoon, Linoone</w:t>
      </w:r>
    </w:p>
    <w:p>
      <w:r>
        <w:t>Sharpedo</w:t>
      </w:r>
    </w:p>
    <w:p>
      <w:r>
        <w:t>Bidoof, Bibarel</w:t>
      </w:r>
    </w:p>
    <w:p>
      <w:r>
        <w:t>Oshawott, Dewott, Samurott Gen 6 Had Many Older Pokemon So Previous HM Slaves Were Easily Recycled There are, of course, other contenders for HM Slaves, but these are often the most associated with the role</w:t>
      </w:r>
    </w:p>
    <w:p>
      <w:r>
        <w:t>It's worth noting that Pokopia already includes popular HM Slaves like Lapras, the Piplup line, the Wingull line, and, technically, Dragonite can be an HM Slave. That said, no one would really waste the power of Dragonite on HM moves. The Piplup line isn't the only popular Water Starter to also become an HM Slave in some runs, as Feraligatr and Samurott both qualify as well. But perhaps the most surprising thing when cross-referencing HM slaves and every Pokemon is Pokopia is the omission of Bibarel.</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Bibarel is the icon of the HM Slave role, learning most HM moves in Gen 4. I would not be surprised if Bibarel got some special treatment in Pokopia's DLC because of this. It's also possible that these Pokemon are added in limited-time events, but given their role in the franchise and what Pokopia is as a life sim, I have little doubt that of the 100 DLC Pokemon, of which there will be plenty of fan-favorite and powerful Pokemon, there's room for the Pokemon who carried early gen progression in their movesets, literally. After all, HMs are dead, and Pokopia is essentially a tribute to those mechanical progression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