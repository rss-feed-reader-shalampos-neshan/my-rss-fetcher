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Returning to Dune: Awakening After a 9-Month Hiatus, and I Clearly Left Too Soon</w:t>
      </w:r>
    </w:p>
    <w:p>
      <w:r>
        <w:t>منبع: https://gamerant.com/dune-awakening-changes-since-launch-returning-player/</w:t>
      </w:r>
    </w:p>
    <w:p>
      <w:r>
        <w:t>نویسنده: Dhruv Bhatnagar, Josh Cotts, Naomi Kyle, Christian Buckley</w:t>
      </w:r>
    </w:p>
    <w:p>
      <w:r>
        <w:t>تاریخ انتشار: 2026-05-12 20:30</w:t>
      </w:r>
    </w:p>
    <w:p>
      <w:r>
        <w:t>──────────────────────────────────────────────────</w:t>
      </w:r>
    </w:p>
    <w:p>
      <w:r>
        <w:t>When I started Dune: Awakening 9 months ago, I honestly didn't know if I would even enjoy what I was getting myself into. Apart from the occasional Destiny 2 romp, I left MMOs behind years ago, after life evolved to the point that I couldn't sustain the lengthy gameplay sessions the genre requires if you hope to make any headway before server wipes and major updates either reverse all your progress or force you into a painful FOMO loop. All I really had going into Dune: Awakening was a profound fondness for the franchise, and a love for survival-crafting games, both of which I thought were enough to convince me to at least give it a try. As it turned out, I fell head over heels for the MMO, and it's still one of my most memorable gaming experiences.</w:t>
      </w:r>
    </w:p>
    <w:p>
      <w:r>
        <w:t>The thing is, it only kept my attention for a couple of months before I abandoned it. I know it might sound hypocritical of me to call a live-service game one of my most memorable gaming experiences, and yet I didn't stick with it all that long. However, it's worth mentioning that I played it as a single-player game rather than an MMO, as I could progress at my own pace that way, and it also made everything more immersive. But it's precisely because of that, and Dune: Awakening's lack of any kind of endgame for solo players, that it gave me little reason to stay once I reached a certain point. Yet, here I am, answering the inner call to return to the game after a 9-month hiatus, and I'm quickly discovering that I left too soon.</w:t>
      </w:r>
    </w:p>
    <w:p>
      <w:r>
        <w:t>Dune: Awakening Spent the Last Nine Months Considering Players Like Me</w:t>
      </w:r>
    </w:p>
    <w:p>
      <w:r>
        <w:t>I won't lie, getting back into Dune: Awakening after being gone for 9 months is exceedingly demoralizing. After reinstalling the game, compiling shaders, and finally logging back in, I discovered the base that I spent dozens of hours constructing was gone, including every vehicle I owned and the storage boxes that held precious crafting materials and other belongings. I'll admit, I knew this would happen, as bases in Dune: Awakening decay over time, but some part of me just didn't want to accept it. I just stood there for a minute, dumbfounded, staring in disbelief at some other player's base in the same location where my glorious creation once stood.</w:t>
      </w:r>
    </w:p>
    <w:p>
      <w:r>
        <w:t>Click or tap on the games that match the category Start Category: — Time: 20s Combo: 0 • x1.00 Round 1 The category for round 1 is … 5 Results 0 — Play Again More Games</w:t>
      </w:r>
    </w:p>
    <w:p>
      <w:r>
        <w:t>Even so, it took me almost no time at all to find my footing again, and Funcom was kind enough to give me a Welcome-Back Package based on my level and progress in the Research menu. That alone helped lift my spirits to the point that I felt like I could establish a foothold in Dune: Awakening's Arrakis once more. But my biggest motivation for once again choosing to brave the unforgiving sands of the desert was all the changes the MMO has gone through over the last 9 months, as I now feel like I have a reason to stick around longer than I did before.</w:t>
      </w:r>
    </w:p>
    <w:p>
      <w:r>
        <w:t>Dune: Awakening's Biggest Changes and Improvements Over the Last 9 Months</w:t>
      </w:r>
    </w:p>
    <w:p>
      <w:r>
        <w:t>CHAPTER 2 – Continued the main story after launch.</w:t>
      </w:r>
    </w:p>
    <w:p>
      <w:r>
        <w:t>– Continued the main story after launch. NEW CONTRACTS – Added more reasons to revisit Arrakis.</w:t>
      </w:r>
    </w:p>
    <w:p>
      <w:r>
        <w:t>– Added more reasons to revisit Arrakis. DYNAMIC ENCOUNTERS – Made exploration feel less static.</w:t>
      </w:r>
    </w:p>
    <w:p>
      <w:r>
        <w:t>– Made exploration feel less static. CUSTOMIZATION UPDATE – Added character re-customization in social hubs.</w:t>
      </w:r>
    </w:p>
    <w:p>
      <w:r>
        <w:t>– Added character re-customization in social hubs. CHAPTER 3 – Rebuilt Dune: Awakening's endgame structure.</w:t>
      </w:r>
    </w:p>
    <w:p>
      <w:r>
        <w:t>– Rebuilt Dune: Awakening's endgame structure. LANDSRAAD MISSIONS – Added clearer endgame faction progression.</w:t>
      </w:r>
    </w:p>
    <w:p>
      <w:r>
        <w:t>– Added clearer endgame faction progression. SPECIALIZATION PATHS – Expanded long-term character growth.</w:t>
      </w:r>
    </w:p>
    <w:p>
      <w:r>
        <w:t>– Expanded long-term character growth. AUGMENTATION SYSTEMS – Added deeper endgame buildcrafting.</w:t>
      </w:r>
    </w:p>
    <w:p>
      <w:r>
        <w:t>– Added deeper endgame buildcrafting. WELCOME-BACK PACKAGE – Helps returning players catch up faster.</w:t>
      </w:r>
    </w:p>
    <w:p>
      <w:r>
        <w:t>– Helps returning players catch up faster. PVE SHIFT – Made Hagga Basin fully PvE.</w:t>
      </w:r>
    </w:p>
    <w:p>
      <w:r>
        <w:t>– Made Hagga Basin fully PvE. DEEP DESERT – Split endgame into PvE and PvP instances.</w:t>
      </w:r>
    </w:p>
    <w:p>
      <w:r>
        <w:t>– Split endgame into PvE and PvP instances. BASE RECONSTRUCTION TOOL – Lets players restore Hagga Basin bases.</w:t>
      </w:r>
    </w:p>
    <w:p>
      <w:r>
        <w:t>Dune: Awakening's major Chapter 2 update was the first thing I missed, and I only just barely missed it, as I left the game in August 2025 and Chapter 2 launched in mid-September. As I understand it, Chapter 2 continued the main story, added new locations and characters, included new contracts and encounters, brought character re-customization, and added new archetype armors. There were also a number of quality-of-life improvements that were added to Dune: Awakening in Chapter 2, including auto-run, more Assault Ornithopter storage, improved server stability and anti-cheat, vehicle and combat tweaks, Deep Desert layout changes, UI improvements, and the ability to alter your appearance in social hubs.</w:t>
      </w:r>
    </w:p>
    <w:p>
      <w:r>
        <w:t>That's just the beginning, though. The game's Chapter 3 update was apparently the real "I left too soon" moment, as it radically changed Dune: Awakening's endgame. In the end, this saw a mission-oriented Landsraad, new ways to support factions and earn rewards, Specialization and Augmentation systems, ten new Overland map locations, five repeatable Testing Stations, scalable boss encounters, new loot, and a continuation of the main story. It also specifically added a Welcome Back care package for players who had been gone more than 28 days, which just shows Funcom's self awareness that Dune: Awakening had seen a decline in its active players, myself being one of them.</w:t>
      </w:r>
    </w:p>
    <w:p>
      <w:r>
        <w:t>The Dune: Awakening Changes That Affect Me the Most</w:t>
      </w:r>
    </w:p>
    <w:p>
      <w:r>
        <w:t>But while the survival-crafting MMO has been improved in a variety of ways since I left back in August 2025, a few of them really change the game for me and make me want to get back into it again with all the enthusiasm that I had before. As a player who preferred not to engage in PvP, despite knowing it was intended to eventually be a PvP-oriented experience, I craved more from the PvE side of things that Dune: Awakening's endgame just didn't provide during my somewhat brief period with it. Well, that has finally changed.</w:t>
      </w:r>
    </w:p>
    <w:p>
      <w:r>
        <w:t>As of just a few weeks ago—on April 28, 2026, to be exact—Dune: Awakening has introduced PvE and PvP Deep Desert instances, with all official Worlds now having at least one PvE and PvP instance of the Deep Desert. This is something players like me have been requesting since launch, primarily because Dune: Awakening offers a degree of immersion that, yes, can be experienced while engaged in conflict with other players, but is nonetheless just as valuable when things are purely PvE. In fact, the PvP endgame of Dune: Awakening is why myself and many other players ended up leaving the game altogether, so it's nice to see that has changed.</w:t>
      </w:r>
    </w:p>
    <w:p>
      <w:r>
        <w:t>According to SteamDB, Dune: Awakening's player count has steadily decreased since its June 2025 launch, with its all-time peak of 189,333 players now reduced to a 24-hour peak of a mere 9,385 players at the time of writing.</w:t>
      </w:r>
    </w:p>
    <w:p>
      <w:r>
        <w:t>The other changes that really have me convinced I'll be spending more time in the game revolve around base building and management—one of my favorite pastimes in Dune: Awakening. The Base Reconstruction Tool, which allows players to save a blueprint of their base and then reconstruct it anywhere, was implemented in December 2025, just a few months after I left. If I had access to that before, I wouldn't have been so taken aback by its removal upon logging back in 9 months after my departure.</w:t>
      </w:r>
    </w:p>
    <w:p>
      <w:r>
        <w:t>As of just a few weeks ago—on April 28, 2026, to be exact—Dune: Awakening has introduced PvE and PvP Deep Desert instances, with all official Worlds now having at least one PvE and PvP instance of the Deep Desert.</w:t>
      </w:r>
    </w:p>
    <w:p>
      <w:r>
        <w:t>And to make that aspect of Dune: Awakening's survival gameplay even more approachable, Funcom removed taxation from the game earlier this year. Before that update, failure to pay taxes would eventually cause your base shield to shut down, which made the base vulnerable to decay, destruction, and looting. More than likely, it was the developer's way of keeping servers clean, and thus more stable, considering those bases likely belonged to players who had left the game anyway.</w:t>
      </w:r>
    </w:p>
    <w:p>
      <w:r>
        <w:t>Dune: Awakening Still Has a Road Ahead of It, But at Least It's Smoother Now</w:t>
      </w:r>
    </w:p>
    <w:p>
      <w:r>
        <w:t>None of this means Dune: Awakening is suddenly in some perfect state, and its current player count certainly suggests there is still work to do if Funcom hopes to bring back more of the audience it had at launch. Even so, returning now feels far less punishing than I expected it to. Losing my base and vehicles after so much time away was a harsh reintroduction to Arrakis, but everything around that loss feels more accommodating than it did before. The Welcome-Back Package, the Base Reconstruction Tool, the removal of taxation, and the push toward PvE all make Dune: Awakening feel like a game that understands why players left and is now trying to give them better reasons to stay and return.</w:t>
      </w:r>
    </w:p>
    <w:p>
      <w:r>
        <w:t>Subscribe for Dune: Awakening updates and return tips Thinking about returning to Dune: Awakening? Subscribe to the newsletter for deeper breakdowns of the game's key changes, practical guidance for coming back to Arrakis, and analysis that helps you decide your next steps as a player. Get Updates By subscribing, you agree to receive newsletter and marketing emails, and accept our Terms of Use and Privacy Policy . You can unsubscribe anytime.</w:t>
      </w:r>
    </w:p>
    <w:p>
      <w:r>
        <w:t>That's ultimately what makes coming back after nine months so surprising. I didn't return to the same game I left behind, and while I clearly missed some major steps along the way, the version waiting for me now is much easier to settle into. Dune: Awakening still has plenty of sand left to clear from its machinery, but its road forward no longer feels quite as hostile to players like me. For a survival MMO built around one of the harshest worlds in fiction, that may be one of the most important changes Funcom could have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