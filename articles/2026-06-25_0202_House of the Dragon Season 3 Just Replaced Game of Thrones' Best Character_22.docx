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House of the Dragon Season 3 Just Replaced Game of Thrones' Best Character</w:t>
      </w:r>
    </w:p>
    <w:p>
      <w:r>
        <w:t>منبع: https://www.cbr.com/house-of-the-dragon-alicent-hightower-best-game-of-thrones-character/</w:t>
      </w:r>
    </w:p>
    <w:p>
      <w:r>
        <w:t>نویسنده: Carolyn Jenkins</w:t>
      </w:r>
    </w:p>
    <w:p>
      <w:r>
        <w:t>تاریخ انتشار: 2026-06-25 02:01</w:t>
      </w:r>
    </w:p>
    <w:p>
      <w:r>
        <w:t>──────────────────────────────────────────────────</w:t>
      </w:r>
    </w:p>
    <w:p>
      <w:r>
        <w:t>15 years after its premiere, Game of Thrones is still a reminder of how to do fantasy right. The characters of the HBO series were compelling, and the stakes were high, all set in a fascinating world of blood and magic. It was a tall order for any series to compete, but its successor, House of the Dragon, officially beat Game of Thrones when it comes to the best character from the franchise.</w:t>
      </w:r>
    </w:p>
    <w:p>
      <w:r>
        <w:t>Season 3 finally marks the beginning of the Dance of the Dragons and character progression for one instrumental figure. For two seasons, Alicent Hightower was a blight on the crown and an unnecessary competitor to Rhaenyra Targaryen, the true heir to the Iron Throne. After so much time wasted, Alicent does something that no Game of Thrones character did before, making her the best character of the entire franchise.</w:t>
      </w:r>
    </w:p>
    <w:p>
      <w:r>
        <w:t>Alicent Hightower Learns to Play the Game of Thrones</w:t>
      </w:r>
    </w:p>
    <w:p>
      <w:r>
        <w:t>There is no doubt that Game of Thrones has iconic characters that fans will defend relentlessly. As impulsive and unintelligent as Cersei was, viewers lauded her for being the first reigning Queen. For a time, Jaime seemed to have the best character development in the series — before it was snatched away.</w:t>
      </w:r>
    </w:p>
    <w:p>
      <w:r>
        <w:t>When the series finale aired, these facts mattered little as Game of Thrones failed to stick the landing. House of the Dragon hasn’t finished yet, but it has already shown that Alicent’s character has forward momentum, and she has finally learned to do the thing that Ned Stark never could. She knows how to play the game.</w:t>
      </w:r>
    </w:p>
    <w:p>
      <w:r>
        <w:t>In Season 3, Alicent blossoms as the best character in the Game of Thrones franchise because of this simple fact. She may not be waging war or flying dragons, but she is making moves no one else is. Unlike any of the other Greens, she has concluded that this war will have no winners if something isn’t finished quickly.</w:t>
      </w:r>
    </w:p>
    <w:p>
      <w:r>
        <w:t>Alicent is cunning in her manipulation. Unlike Cersei, who only thinks she’s good at pulling the strings, Alicent actually knows how to do it. Her biggest challenge in the episode was facing off against her twisted son, Aemond, after the vicious dragonrider endured years of abuse. Aemond’s response to the lack of affection was to become a monster, which came out in full force during the season premiere.</w:t>
      </w:r>
    </w:p>
    <w:p>
      <w:r>
        <w:t>After returning from her secret errand to act as an emissary with Rhaenyra, Alicent is shocked to see that Aemond has taken over as regent when he should have been flying one of the strongest dragons, Vhagar, to war. This poses a problem mainly because he isn’t as easy to manipulate as her eldest son, Aegon.</w:t>
      </w:r>
    </w:p>
    <w:p>
      <w:r>
        <w:t>Alicent proves to be tactful, however, even in the face of one of Aemond’s most disturbing acts yet. Aemond expresses romantic overtures toward his mother, and she knows well enough that to play this game, she can’t reveal her true thoughts. Kissing her son is a vile but necessary evil that she has to commit to. The very realm depends on it.</w:t>
      </w:r>
    </w:p>
    <w:p>
      <w:r>
        <w:t>Previous Game of Thrones Characters Failed in Their Character Development</w:t>
      </w:r>
    </w:p>
    <w:p>
      <w:r>
        <w:t>Jaime Lannister (Nikolaj Coster-Waldau) touches Cersei Lannister's (Lena Headey) shoulder in Game of Thrones. Image via HBO</w:t>
      </w:r>
    </w:p>
    <w:p>
      <w:r>
        <w:t>The one big hurdle Game of Thrones had to clear was the lack of source material. George R.R. Martin’s books were not finished, and the tragic result was that many of the characterizations felt like caricatures. Jaime Lannister's backpedaling over seasons of development was a hard pill to swallow.</w:t>
      </w:r>
    </w:p>
    <w:p>
      <w:r>
        <w:t>Others, like Daenerys, also had wildly outlandish endings, while many other decisions were made for fan service. Because of that, House of the Dragon was eventually able to outdo Game of Thrones when it came to the best character progressions. Alicent starts as a young woman who plays by the rules and, for her efforts, her father sells her to the king for influence.</w:t>
      </w:r>
    </w:p>
    <w:p>
      <w:r>
        <w:t>As Alicent grows older, she becomes embittered by this, which eventually results in the coup against Rhaenyra. House of the Dragon could have been a story about a woman who just gets worse over time, but Alicent comes to realize the part she plays in the Dance of the Dragons. Alternatively, Rhaenyra is also molded by her experiences, but the deaths of her children push her closer and closer to tyrannical territory.</w:t>
      </w:r>
    </w:p>
    <w:p>
      <w:r>
        <w:t>Alicent’s character has a positive trajectory, which Game of Thrones never really accomplished with its characters. The closest is, of course, Jaime, but he ultimately chooses the wrong side when he goes back to die with his twin sister, Cersei. In a series that is about how hard environments often turn people into the worst version of themselves, Alicent proves this theory wrong.</w:t>
      </w:r>
    </w:p>
    <w:p>
      <w:r>
        <w:t>House of the Dragon Has the Opportunity to End With a Bang</w:t>
      </w:r>
    </w:p>
    <w:p>
      <w:r>
        <w:t>House of the Dragon Season 1 Ep 10 'The Black Queen' Image via HBO</w:t>
      </w:r>
    </w:p>
    <w:p>
      <w:r>
        <w:t>Game of Thrones has one of the most notorious endings, which in some ways was inevitable. When shows fly too close to the sun, they are bound to get burned in the end. House of the Dragon can learn from the mistakes of its predecessor and end on a high note.</w:t>
      </w:r>
    </w:p>
    <w:p>
      <w:r>
        <w:t>Since the source material, Fire &amp; Blood, is fairly concise and has the bonus of actually being finished, House of the Dragon doesn’t have to do any guesswork. The Dance of the Dragons has a fairly cut-and-dry ending, as tragic as it may be. This particular story has been referenced in Game of Thrones itself, and everyone knows that Rhaenyra has a toasty ending.</w:t>
      </w:r>
    </w:p>
    <w:p>
      <w:r>
        <w:t>This doesn’t bode well for Alicent’s efforts to save her childhood best friend, but that is ultimately what differentiates the story from Game of Thrones. The eight-season series had about as fairytale of an ending as it was likely to get. House of the Dragon will have no such luck, unless it deviates wildly from the book.</w:t>
      </w:r>
    </w:p>
    <w:p>
      <w:r>
        <w:t>The show has an opportunity to conclude in a way that satisfies all the characters and delivers on the promise of the premise. House of the Dragon is as anti-war as a series can get, and Alicent is one character who represents that. Once a person who believed wholeheartedly in starting something she couldn’t take back, the Dowager Queen has come full circle. House of the Dragon has started Season 3 on the right foot, which only bodes well for the future of the show.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