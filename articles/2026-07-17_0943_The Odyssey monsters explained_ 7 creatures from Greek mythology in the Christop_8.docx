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Odyssey monsters explained: 7 creatures from Greek mythology in the Christopher Nolan film</w:t>
      </w:r>
    </w:p>
    <w:p>
      <w:r>
        <w:t>منبع: https://www.gamesradar.com/entertainment/action-movies/the-odyssey-monsters-explained-christopher-nolan-greek-mythology/</w:t>
      </w:r>
    </w:p>
    <w:p>
      <w:r>
        <w:t>نویسنده: Molly Edwards, Senior Entertainment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2026-07-17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