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George Clooney Said 'Every Episode Was Like The Godfather' While Hailing This 89% RT Netflix Crime Show</w:t>
      </w:r>
    </w:p>
    <w:p>
      <w:r>
        <w:t>منبع: https://www.cbr.com/george-clooney-compares-narcos-the-godfather/</w:t>
      </w:r>
    </w:p>
    <w:p>
      <w:r>
        <w:t>نویسنده: Laila Elhenawy</w:t>
      </w:r>
    </w:p>
    <w:p>
      <w:r>
        <w:t>تاریخ انتشار: 2026-07-30 03:30</w:t>
      </w:r>
    </w:p>
    <w:p>
      <w:r>
        <w:t>──────────────────────────────────────────────────</w:t>
      </w:r>
    </w:p>
    <w:p>
      <w:r>
        <w:t>With decades of experience in Hollywood, George Clooney's opinion carries significant weight in the world of cinema. When Clooney stated that Narcos was his favorite television series of all time, he highlighted a show where storytelling is at its peak. The intense Netflix crime drama traces the rise and fall of Colombia's notorious drug cartels.</w:t>
      </w:r>
    </w:p>
    <w:p>
      <w:r>
        <w:t>With an 89% rating on Rotten Tomatoes and a dedicated fan base, the show displays movie-like gravity rarely seen in serialized drama. It's no exaggeration for Clooney to compare Narcos to The Godfather. The series features complex plotlines, morally gray characters, and increasing tension with each episode.</w:t>
      </w:r>
    </w:p>
    <w:p>
      <w:r>
        <w:t>Narcos Delivers Fast-Paced, Cinematic Storytelling</w:t>
      </w:r>
    </w:p>
    <w:p>
      <w:r>
        <w:t>José María Yazpik is Amado Carrillo Fuentes in Narcos Image via Netflix</w:t>
      </w:r>
    </w:p>
    <w:p>
      <w:r>
        <w:t>Narcos blurs the boundary between film and television. Each episode serves as a distinct narrative beat but also contributes to a larger story filled with nuance, strategy, and emotional stakes.</w:t>
      </w:r>
    </w:p>
    <w:p>
      <w:r>
        <w:t>Like The Godfather, Narcos explores the machinery of power, loyalty, betrayal, and the devastating costs of ambition. Additionally, Narcos' production design, location shooting, and grim realism lend it a documentary-style authenticity. From Medellín's bustling streets to the damp, dangerous jungles where cocaine is produced, the setting feels like an essential character in the story.</w:t>
      </w:r>
    </w:p>
    <w:p>
      <w:r>
        <w:t>Directors José Padilha and Fernando Coimbra bring their documentary backgrounds to the series, giving it a raw, visceral intensity. As Clooney stated, "Every episode was like The Godfather." Wagner Moura's portrayal of Pablo Escobar is nuanced, humanizing a figure notorious for horrors.</w:t>
      </w:r>
    </w:p>
    <w:p>
      <w:r>
        <w:t>Viewers see Escobar as a family man, a hero to the impoverished, and a ruthless criminal. These contradictions are terrifying, reminiscent of Michael Corleone's own descent. In contrast, Pedro Pascal's DEA agent Javier Peña is neither a heroic saint nor a cynical antihero. He is caught in a morally ambiguous world that erodes his certainty.</w:t>
      </w:r>
    </w:p>
    <w:p>
      <w:r>
        <w:t>The True Story of Colombian Kingpin Pablo Escobar</w:t>
      </w:r>
    </w:p>
    <w:p>
      <w:r>
        <w:t>Drawn from real events, declassified DEA reports, and interviews with actual agents and insiders, Narcos is a dramatized yet accurate account of the war on drugs. Clooney's admiration likely stems from the show's ability to turn geopolitical events into intimate, character-driven stories.</w:t>
      </w:r>
    </w:p>
    <w:p>
      <w:r>
        <w:t>The rise and fall of Pablo Escobar is a well-known tale, but Narcos offers fresh perspectives by exploring the drug trade's infrastructure and human toll. Whether depicting Escobar's brutal vendettas against politicians and law enforcement or his hallucinatory reign as a self-imprisoned kingpin in La Catedral, the show reinterprets historical moments in the style of prestige TV.</w:t>
      </w:r>
    </w:p>
    <w:p>
      <w:r>
        <w:t>The use of real footage, news reports, and narration by DEA agent Steve Murphy (Boyd Holbrook) blurs the line between fact and fiction. The bilingual presentation and inclusion of Spanish dialogue add to its realism, avoiding the temptation to Americanize the story for mass audiences. The Godfather trilogy is known for reflecting on American capitalism and family corruption.</w:t>
      </w:r>
    </w:p>
    <w:p>
      <w:r>
        <w:t>Similarly, Narcos examines Latin American politics, U.S. interventionism, and the cyclical nature of violence. It shows how institutions — including cartels, governments, and law enforcement — become intertwined in perpetuating the drug war. Avoiding clear-cut good-versus-bad sides is one of many factors that make Narcos a perfect gangster show from beginning to end.</w:t>
      </w:r>
    </w:p>
    <w:p>
      <w:r>
        <w:t>Narcos' Fantastic Performances Elevate the Material</w:t>
      </w:r>
    </w:p>
    <w:p>
      <w:r>
        <w:t>Wagner Moura as Pablo Escobar is about to order his men to handle a big time job for him in Narcos. Image via Netflix</w:t>
      </w:r>
    </w:p>
    <w:p>
      <w:r>
        <w:t>Clooney's praise also highlights the show's great performances, which make Narcos unforgettable. Wagner Moura's portrayal of Pablo Escobar is one of the most remarkable performances of a criminal mastermind ever on screen.</w:t>
      </w:r>
    </w:p>
    <w:p>
      <w:r>
        <w:t>Moura, who is Brazilian, learned Spanish for the role, fully immersing himself in the physical transformation and emotional depth the character required. His performance is compelling, balancing menace and empathy. Equally impressive is Pedro Pascal's portrayal of Javier Peña, which propelled him to stardom.</w:t>
      </w:r>
    </w:p>
    <w:p>
      <w:r>
        <w:t>Pascal infuses Peña with a sense of weariness and seriousness. He is a man struggling not only with the cartel but also with his disillusionment toward U.S. foreign policy. The chemistry between Moura and Pascal thus becomes the show's emotional core, especially as the lines between law enforcer and criminal blur.</w:t>
      </w:r>
    </w:p>
    <w:p>
      <w:r>
        <w:t>The Netflix Series Was a Turning Point in Modern TV Storytelling</w:t>
      </w:r>
    </w:p>
    <w:p>
      <w:r>
        <w:t>By calling Narcos his favorite show, Clooney is also recognizing a broader shift in the media landscape. These days, some of the best storytelling happens on streaming platforms, and this is a prime example of how Netflix sparked the era of peak television.</w:t>
      </w:r>
    </w:p>
    <w:p>
      <w:r>
        <w:t>Narcos pushes the boundaries of global storytelling. The series democratized storytelling, spotlighting voices and places that are often overlooked. When Clooney compared it to The Godfather, he was acknowledging a show that exemplifies all the best qualities of great storytelling.</w:t>
      </w:r>
    </w:p>
    <w:p>
      <w:r>
        <w:t>With its global appeal, cultural significance, and cinematic quality, the show has earned its place among the greatest crime dramas ever made. Like The Godfather, it offers a piercing look into the darkest corners of human desire.</w:t>
      </w:r>
    </w:p>
    <w:p>
      <w:r>
        <w:t>Quiz 5 Questions Test Your Narcos Knowledge: From Escobar's Empire to Clooney's Praise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