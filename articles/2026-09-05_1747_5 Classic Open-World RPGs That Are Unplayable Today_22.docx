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Open-World RPGs That Are Unplayable Today</w:t>
      </w:r>
    </w:p>
    <w:p>
      <w:r>
        <w:t>منبع: https://www.cbr.com/unplayable-classic-open-world-rpgs-today/</w:t>
      </w:r>
    </w:p>
    <w:p>
      <w:r>
        <w:t>نویسنده: George Chrysostomou, Shawn Wilken, Angelina</w:t>
      </w:r>
    </w:p>
    <w:p>
      <w:r>
        <w:t>تاریخ انتشار: 2026-09-05 17:15</w:t>
      </w:r>
    </w:p>
    <w:p>
      <w:r>
        <w:t>──────────────────────────────────────────────────</w:t>
      </w:r>
    </w:p>
    <w:p>
      <w:r>
        <w:t>Open-world games have come a long way since developers first started giving players massive environments to explore. What once felt revolutionary can seem surprisingly limited today, especially when older games are filled with repetitive activities, dated mechanics, or enormous worlds that don't offer much incentive for exploration.</w:t>
      </w:r>
    </w:p>
    <w:p>
      <w:r>
        <w:t>That doesn't make the games bad, it makes them a time capsule of bygone days. In many cases, they were ambitious titles that helped shape the open-world games that followed. However, revisiting them years later can reveal some design decisions that haven't aged nearly as well as the games themselves. Here are five open-world games that haven't aged well, even if they still have plenty of qualities worth appreciating.</w:t>
      </w:r>
    </w:p>
    <w:p>
      <w:r>
        <w:t>The Springfield Sandbox Hasn't Aged Well</w:t>
      </w:r>
    </w:p>
    <w:p>
      <w:r>
        <w:t>Marge Simpson Image via Radical Games</w:t>
      </w:r>
    </w:p>
    <w:p>
      <w:r>
        <w:t>When The Simpsons: Hit &amp; Run came out in 2003, many viewed it as the franchise’s answer to Grand Theft Auto. It offered a cartoony, open-world experience set in the world of a beloved cartoon that had already been running for more than a decade. The Simpsons: Hit &amp; Run remains one of the most beloved licensed games of its era, but revisiting Springfield today makes it clear just how limited its open-world design really was.</w:t>
      </w:r>
    </w:p>
    <w:p>
      <w:r>
        <w:t>The game’s version of Springfield is relatively small compared to other open-world games in the genre. Players spend much of their time driving rather than exploring the city to see what it has to offer. The pedestrians mostly serve as obstacles or a way to obtain collectibles, and outside of missions, they offer little meaningful interaction. Then there’s the driving, which suffers from unresponsive controls that can lead to frustrating backtracking or force players to redo missions.</w:t>
      </w:r>
    </w:p>
    <w:p>
      <w:r>
        <w:t>Related 10 Classic Open World Games You Must Play in 2026 Open world titles like Red Dead Redemption 2 are still absolute must-play games in 2026.</w:t>
      </w:r>
    </w:p>
    <w:p>
      <w:r>
        <w:t>The Simpsons: Hit &amp; Run frequently asks players to follow another vehicle, race to a destination, collect items, or destroy something within a time limit. Repeating these objectives throughout the game makes the missions start to blur together after a while. What once felt like a massive playground filled with funny references now feels more like a nostalgic time capsule from gaming’s past. Springfield may have once seemed enormous, but its limitations become much harder to ignore today, demonstrating just how much open-world design has changed in the years since the game’s release.</w:t>
      </w:r>
    </w:p>
    <w:p>
      <w:r>
        <w:t>Prototype: The Power Fantasy Carries the Whole Game</w:t>
      </w:r>
    </w:p>
    <w:p>
      <w:r>
        <w:t>Prototype screenshot Image via Radical Entertainment</w:t>
      </w:r>
    </w:p>
    <w:p>
      <w:r>
        <w:t>Prototype came out in 2009, becoming another game where players step into the shoes of a superpowered being in a distinctly comic book-styled narrative. Unlike something such as inFamous, Alex Mercer’s powers allow him to travel throughout the open-world sandbox at a rapid pace, turning the city itself into a playground for destruction. Prototype embraces the feeling of being a virtually indestructible shapeshifter, giving players an enormous amount of freedom to run across buildings, leap between rooftops, and tear through anyone who gets in their way.</w:t>
      </w:r>
    </w:p>
    <w:p>
      <w:r>
        <w:t>This is where the game starts to falter, because while the power growth system and the sheer amount of destruction Alex can unleash upon the world remain entertaining, there isn’t very much to Prototype beyond those mechanics. There’s the combat, the traversal, and the variety of ways a player can turn enemies into a red mist, but that’s about all there is. It’s a large open world with surprisingly little in it, while the activities that do exist largely consist of repetitive side missions that have Alex performing the same tasks over and over again.</w:t>
      </w:r>
    </w:p>
    <w:p>
      <w:r>
        <w:t>A player can only turn so many monsters or military members into a meat smoothie before the novelty starts to wear off. The story also offers very little in terms of fleshing out the world beyond the virus itself, leaving Prototype with few elements to fall back on once the initial power fantasy loses its impact. This is something the sequel Prototype 2 significantly improved upon, making Prototype a fascinating example of a game whose greatest strength also exposes the weaknesses in everything surrounding it.</w:t>
      </w:r>
    </w:p>
    <w:p>
      <w:r>
        <w:t>True Crime: Streets of LA Did Too Much</w:t>
      </w:r>
    </w:p>
    <w:p>
      <w:r>
        <w:t>True Crime Streets of LA Nick Kang Image via Luxoflux</w:t>
      </w:r>
    </w:p>
    <w:p>
      <w:r>
        <w:t>Any game that tries to rival Grand Theft Auto is an ambitious one, and True Crime: Streets of LA is one of the most iconic examples. With a 240-square-mile recreation of Los Angeles featuring Beverly Hills, Santa Monica, and many of the city’s iconic landmarks, the game certainly had something to prove.</w:t>
      </w:r>
    </w:p>
    <w:p>
      <w:r>
        <w:t>Where True Crime falls apart, though, is in trying to be a jack of all trades and a master of none. It has open-world exploration, branching missions, martial arts with combos, gunplay, driving, carjacking, multiple endings, and a morality system. The game spreads itself thin by including all these features without fully realizing any of them, and they all show the limitations of early-2000s game design without the innovations that helped its rivals remain timeless.</w:t>
      </w:r>
    </w:p>
    <w:p>
      <w:r>
        <w:t>The best part of the game is its branching storyline, which arguably should have been the main focus rather than an assortment of different mechanics. Players can achieve different outcomes depending on their performance during missions, but the game still repeats many of the same objectives over and over. What starts as a variety of systems meant to expand the experience eventually feels more superficial than meaningful.</w:t>
      </w:r>
    </w:p>
    <w:p>
      <w:r>
        <w:t>There is still something undeniably charming about True Crime: Streets of LA and its oversized take on Los Angeles. Unfortunately, its willingness to throw almost every possible open-world mechanic into one game also explains why so much of the experience feels dated today. It remains a nostalgic favorite, but one that simply tried to do too much.</w:t>
      </w:r>
    </w:p>
    <w:p>
      <w:r>
        <w:t>Far Cry 2's Realism Is Its Greatest Strength and Weakness</w:t>
      </w:r>
    </w:p>
    <w:p>
      <w:r>
        <w:t>Far Cry 2 Image via Ubisoft</w:t>
      </w:r>
    </w:p>
    <w:p>
      <w:r>
        <w:t>Far Cry 2 took a very different approach to the open-world shooter when it released in 2008. Rather than simply giving players a huge map filled with enemies and objectives, Ubisoft tried to make Africa feel like a harsh, unpredictable place where even basic survival could become a problem. Weapons could malfunction, vehicles could break down, fires could spread through the environment, and the player had to deal with malaria while traveling through the world.</w:t>
      </w:r>
    </w:p>
    <w:p>
      <w:r>
        <w:t>The malaria mechanic plays a major role in Far Cry 2, and players cannot simply avoid contracting the disease. Once malaria becomes part of the story, players need to take medication to manage its effects, making the pills an important resource throughout the game. Underground missions and side quests provide ways to obtain more medication, but running out during a main faction mission can leave players with few options other than abandoning the mission or loading an earlier save.</w:t>
      </w:r>
    </w:p>
    <w:p>
      <w:r>
        <w:t>Related 10 Hardest Open World RPGs of All Time, Ranked Open World RPGs offer players a grand adventure that can feel overwhelming at times, and these ten titles offer the hardest experiences of them all.</w:t>
      </w:r>
    </w:p>
    <w:p>
      <w:r>
        <w:t>The only way to completely remove malaria from the game is to install a mod that disables the mechanic.Traversing the open world also takes considerable time, adding to the game's commitment to realism. Far Cry 2 wants the journey itself to feel like part of the experience, but repeated trips across the same parts of the savanna can become tedious after a while. Then there’s the fact that all that realism can come back to haunt the player when they least expect it.</w:t>
      </w:r>
    </w:p>
    <w:p>
      <w:r>
        <w:t>For example, a player might be driving or trekking across the African savanna, everything is going relatively well, when, suddenly, malaria.</w:t>
      </w:r>
    </w:p>
    <w:p>
      <w:r>
        <w:t>Now they have to stop whatever they’re doing to deal with it. Then, because this is Far Cry 2, a lion can jump out of the long grass and kill them. It’s a ridiculous combination of problems, but it perfectly captures how the game’s commitment to realism can turn an immersive journey into an exercise in frustration.</w:t>
      </w:r>
    </w:p>
    <w:p>
      <w:r>
        <w:t>Far Cry 2 remains an interesting experiment because so much of what makes it memorable comes from the same design philosophy that makes it difficult to revisit. Its realism gives the world a distinctive identity, but it also creates inconveniences that later games in the series learned to smooth out. Far Cry 2 is therefore a fascinating example of an open-world game whose greatest strength also became one of its biggest weaknesses.</w:t>
      </w:r>
    </w:p>
    <w:p>
      <w:r>
        <w:t>L.A. Noire: A Detective Game Trapped in an Open World</w:t>
      </w:r>
    </w:p>
    <w:p>
      <w:r>
        <w:t>Cole Phelps is aiming his gun at the ground in L.A. Noire. Image via Rockstar</w:t>
      </w:r>
    </w:p>
    <w:p>
      <w:r>
        <w:t>L.A. Noire was Rockstar’s ambitious pet project when it came out in 2011, using MotionScan technology to capture actors’ facial expressions from multiple angles. This became a key gameplay mechanic, as players had to carefully watch suspects during interrogations, looking for subtle expressions that could indicate whether someone was lying. Missing the right expression could lead to a bad interrogation result, making the technology an important part of how players interact with the game.</w:t>
      </w:r>
    </w:p>
    <w:p>
      <w:r>
        <w:t>Unfortunately, this is also one of the reasons L.A. Noire hasn’t necessarily stood the test of time. The facial animations that once seemed revolutionary can look uncanny today, like Play-Doh molded over human faces. The MotionScan system was designed to capture things like micro-expressions on the human face, but some actors gave exaggerated performances, and it shows. At times, the expressions can make the interrogations feel more like a comedy than a serious crime drama.</w:t>
      </w:r>
    </w:p>
    <w:p>
      <w:r>
        <w:t>Related 27 Years Later, the Best Fantasy Video Game Quote of the '90s Still Hits Hard A haunting final exchange forces a shattered immortal to defend belief as the engine of self transformation in this '90s fantasy classic.</w:t>
      </w:r>
    </w:p>
    <w:p>
      <w:r>
        <w:t>The best part about L.A. Noire isn’t the open world the game was built around; it’s the story. The overall detective work and gameplay surrounding it give what would otherwise be a typical open world of its era a compelling story to keep the player going. Yet that’s the primary issue with L.A. Noire: the story doesn’t encourage the player to explore the world. Instead, it encourages them to go from point A to point B to further investigate a crime scene.</w:t>
      </w:r>
    </w:p>
    <w:p>
      <w:r>
        <w:t>In a similar vein to True Crime: Streets of LA, L.A. Noire’s open world is a recreation of Los Angeles and its surrounding areas as they were in the late 1940s. The main incentives to explore the open world are the side missions scattered throughout the city, which give Cole different suits to try on, monuments to find, side stories to experience, and cars to commandeer and unlock. It’s another empty playground with not a lot to do in it.</w:t>
      </w:r>
    </w:p>
    <w:p>
      <w:r>
        <w:t>L.A. Noire didn’t need to be an open-world game in the first place. It could have taken that development time to further flesh out its story or give players more main missions at each desk. The attention to detail in its recreation of Los Angeles is impressive, but that attention doesn’t extend to giving the player enough to do within it.</w:t>
      </w:r>
    </w:p>
    <w:p>
      <w:r>
        <w:t>That makes L.A. Noire a strange example of an open-world game that might have been better without its open world. L.A. Noire isn’t a bad game, but revisiting it today makes it difficult to ignore how much of its design works against what makes the experience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