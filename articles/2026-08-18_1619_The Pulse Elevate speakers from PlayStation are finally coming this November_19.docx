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Pulse Elevate speakers from PlayStation are finally coming this November</w:t>
      </w:r>
    </w:p>
    <w:p>
      <w:r>
        <w:t>منبع: https://gamingtrend.com/news/the-pulse-elevate-speakers-from-playstation-are-finally-coming-this-november/</w:t>
      </w:r>
    </w:p>
    <w:p>
      <w:r>
        <w:t>نویسنده: ناشناس</w:t>
      </w:r>
    </w:p>
    <w:p>
      <w:r>
        <w:t>تاریخ انتشار: 2026-08-18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Today, PlayStation announced that their first set of desktop speakers, the Pulse Elevate, are launching on November 12th, 2026 for $219.99 USD | €219.99 EURO | £199.99 GBP | ¥37,980 JPY (including tax).</w:t>
      </w:r>
    </w:p>
    <w:p>
      <w:r>
        <w:t>You can read more about the Pulse Elevate wireless speakers here. For more on all things PlayStation,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