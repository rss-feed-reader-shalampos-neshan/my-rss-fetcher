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Iconic Last Stands in Anime History</w:t>
      </w:r>
    </w:p>
    <w:p>
      <w:r>
        <w:t>منبع: https://www.cbr.com/most-iconic-last-stands-all-of-anime/</w:t>
      </w:r>
    </w:p>
    <w:p>
      <w:r>
        <w:t>نویسنده: Areeba Khan</w:t>
      </w:r>
    </w:p>
    <w:p>
      <w:r>
        <w:t>تاریخ انتشار: 2026-06-13 16:15</w:t>
      </w:r>
    </w:p>
    <w:p>
      <w:r>
        <w:t>──────────────────────────────────────────────────</w:t>
      </w:r>
    </w:p>
    <w:p>
      <w:r>
        <w:t>A last stand isn't just a fight, but a statement about who a character is, what they believe, and what they're willing to pay for it. Anime has produced countless unforgettable battles, but only a few qualify as true last stands. These moments go beyond flashy animation and overwhelming power, and place their attention fully on climactic drama.</w:t>
      </w:r>
    </w:p>
    <w:p>
      <w:r>
        <w:t>Some of these heroes fight to protect others, while others defend their beliefs and face death with complete acceptance. These battles often mark the end of an era and leave a lasting impact on the story, when they aren't serving as the end of the narrative themselves.</w:t>
      </w:r>
    </w:p>
    <w:p>
      <w:r>
        <w:t>Edward Elric Proved that Human Determination Could Surpass Godlike Power</w:t>
      </w:r>
    </w:p>
    <w:p>
      <w:r>
        <w:t>What made the battle between Father and Edward in Fullmetal Alchemist: Brotherhood memorable was its rejection of overwhelming power as the answer. Father spent centuries pursuing perfection and gathering unimaginable power, and by the time of the Promised Day, he had absorbed the power of God and stood far beyond the reach of ordinary humans.</w:t>
      </w:r>
    </w:p>
    <w:p>
      <w:r>
        <w:t>Edward entered this battlefield after enduring years of loss, sacrifice, and hardship and, unlike Father, he possessed no grand ambitions or desire for ultimate knowledge. Father relied on stolen abilities and viewed humans as flawed creatures, while Edward represented the opposite belief and accepted human limitations.</w:t>
      </w:r>
    </w:p>
    <w:p>
      <w:r>
        <w:t>Their confrontation reached its emotional peak when Father entered Truth’s domain after trying to become God and was punished instead. Edward then willingly sacrificed his ability to perform alchemy in exchange for Alphonse's return, correcting his original sin of trying to play God and revive his mother by wholeheartedly accepting his humanity.</w:t>
      </w:r>
    </w:p>
    <w:p>
      <w:r>
        <w:t>Jonathan Joestar Gave Everything He Had to Stop Dio</w:t>
      </w:r>
    </w:p>
    <w:p>
      <w:r>
        <w:t>Jonathan Joestar holding DIO’s head from JoJos Bizarre Adventure. Image via David Production.</w:t>
      </w:r>
    </w:p>
    <w:p>
      <w:r>
        <w:t>Jonathan Joestar's conflict with Dio Brando began long before the events of the final battle, their final confrontation taking place on a burning ship in Jojo’s Bizarre Adventure. Dio's transformation into a vampire pushed what could have been a brotherly rivalry beyond ordinary human limits and forced Jonathan to become a warrior capable of confronting supernatural evil.</w:t>
      </w:r>
    </w:p>
    <w:p>
      <w:r>
        <w:t>When Dio survives even as a disembodied head, Jonathan uses his body as a cage to ensure Dio sinks to death with him, protecting his wife and the passengers with his last conscious decision. The grief belongs to Erina, who survives holding a baby, while the man she loved holds a monster in the dark below the waterline.</w:t>
      </w:r>
    </w:p>
    <w:p>
      <w:r>
        <w:t>Jonathan's last stand is quiet and almost peaceful, as a man who found his humanity through struggle uses that humanity as the final weapon available to him. Dio's survival is inevitable and Jonathan, knowing that, still chooses containment over escape.</w:t>
      </w:r>
    </w:p>
    <w:p>
      <w:r>
        <w:t>Vegata Chose His Family Over His Pride Against Majin Buu</w:t>
      </w:r>
    </w:p>
    <w:p>
      <w:r>
        <w:t>Vegeta's Final Explosion arrives at the exact moment Dragon Ball Z forces him to confront everything his pride costs the people around him. He knows self-destruction won't permanently kill Buu, but he does it anyway because Trunks and Bulma are on the battlefield, and he has finally acknowledged that their existence means more than his ego.</w:t>
      </w:r>
    </w:p>
    <w:p>
      <w:r>
        <w:t>He hugs Trunks first, and that gesture carries the entire story of Vegeta's arc compressed into one action. The man who arrived in Dragon Ball Z as a prideful, planet-destroying, genocidal prince embraces his son one last time before walking into a suicide attack. The explosion doesn't win the fight, but the hug does, and everything after that moment in Vegeta's arc exists because of what that embrace established.</w:t>
      </w:r>
    </w:p>
    <w:p>
      <w:r>
        <w:t>Itachi Spent His Final Moments Protecting Sasuke</w:t>
      </w:r>
    </w:p>
    <w:p>
      <w:r>
        <w:t>Itachi bleeding from his eyes and mouth after his fight with Sasuke in Naruto: Shippuden Image via Studio Pierrot</w:t>
      </w:r>
    </w:p>
    <w:p>
      <w:r>
        <w:t>Since the Uchiha Massacre, Itachi has been one of Naruto's definitive villains, and the face of the worst thing Sasuke can imagine. The twist is that Itachi's Mangekyo techniques, his Susanoo, and his sustained offensive against a brother who spent years preparing specifically to kill him, were all executed while Itachi was already dying from a terminal illness he hid from everyone.</w:t>
      </w:r>
    </w:p>
    <w:p>
      <w:r>
        <w:t>The final fight between Itachi and Sasuke is one of the longest in the series, and Itachi spends it focused on an outcome that had nothing to do with combat. Every technique Itachi used had a purpose that wasn't defeating Sasuke, but actually completing a final act of protection that required Sasuke to believe he had won.</w:t>
      </w:r>
    </w:p>
    <w:p>
      <w:r>
        <w:t>Netero Challenged Mereum in Humanity’s Most Desperate Battle</w:t>
      </w:r>
    </w:p>
    <w:p>
      <w:r>
        <w:t>Netero uses 100 Type Guanyin Boddhisattva to attack Meruem in Hunter x Hunter. Image via Madhouse</w:t>
      </w:r>
    </w:p>
    <w:p>
      <w:r>
        <w:t>In Hunter x Hunter, Netero loses the fight against Meruem in every conventional sense because Meruem's power comes from the culmination of his species' natural evolution. His 100-Type Guanyin Bodhisattva, a technique born from decades of devotion so complete it became prayer, fails to significantly damage the King, and even Zero-Hand leaves Meruem standing.</w:t>
      </w:r>
    </w:p>
    <w:p>
      <w:r>
        <w:t>Despite all that, Netero tells Meruem that he understands nothing of humanity's infinite potential for malice, and it is the first time the King feels fear. Netero detonates the Poor Man's Rose, a miniature nuclear device he implanted in his own chest before the fight began, and becomes the true monster of the fight. Netero's last stand doesn't argue that humanity is stronger than Meruem but rather that humanity will destroy everything, including itself.</w:t>
      </w:r>
    </w:p>
    <w:p>
      <w:r>
        <w:t>Kyojuro Refused to Let Akaza Take a Single Step Forward</w:t>
      </w:r>
    </w:p>
    <w:p>
      <w:r>
        <w:t>Kyojuro Rengoku is impaled by a punch in Demon Slayer` Image via ufotable</w:t>
      </w:r>
    </w:p>
    <w:p>
      <w:r>
        <w:t>Every moment of Demon Slayer Mugen Train establishes what kind of person Rengoku is, committed and completely present. Akaza offers him immortality mid-fight and Rengoku refuses without hesitation. That construction is what makes Rengoku's last stand against Akaza so devastating.</w:t>
      </w:r>
    </w:p>
    <w:p>
      <w:r>
        <w:t>Rengoku’s flame breathing mirrors his psychology in a way that it completely combusts and holds nothing in reserve. He fights until his body physically cannot continue, and even then his posture doesn't change until the sun rises and Akaza retreats. Rengoku dies having protected everyone because the Hashira, who looked unkillable, never once considered protecting himself a priority.</w:t>
      </w:r>
    </w:p>
    <w:p>
      <w:r>
        <w:t>Erwin Smith Led a Charge That Nobody Expected to Survive</w:t>
      </w:r>
    </w:p>
    <w:p>
      <w:r>
        <w:t>Erwin Smith is leading a suicidal charge on horseback in the Attack on Titan anime Image via Wit Studio</w:t>
      </w:r>
    </w:p>
    <w:p>
      <w:r>
        <w:t>Throughout Attack on Titan, Erwin Smith pursued the truth behind the walls with relentless determination and his dream of uncovering humanity's hidden history motivated his every decision. During the battle against the Beast Titan, however, that dream finally collided with reality because the enemy's position made victory seem impossible, and every available option carried devastating consequences.</w:t>
      </w:r>
    </w:p>
    <w:p>
      <w:r>
        <w:t>At this point, Erwin doesn’t promise his soldiers survival or victory, but offers meaning instead, the only currency a commander has when everyone knows the battle’s end. Erwin sacrificed his dream and rode at the front of the formation, inspiring terrified soldiers to advance with a speech that derived all its power from its honesty.</w:t>
      </w:r>
    </w:p>
    <w:p>
      <w:r>
        <w:t>All Might Gave Everything He Had Left At Kamino</w:t>
      </w:r>
    </w:p>
    <w:p>
      <w:r>
        <w:t>All Might pointing to Deku in the anime version of My Hero Academia. Image by studio Bones.</w:t>
      </w:r>
    </w:p>
    <w:p>
      <w:r>
        <w:t>On the surface, All Might’s fight against All for One in Kamino is a physical confrontation between two enormously powerful people. However, My Hero Academia shows it as an execution of the idea that a single figure cannot shoulder the burden of an entire society's safety.</w:t>
      </w:r>
    </w:p>
    <w:p>
      <w:r>
        <w:t>All Might burns through his remaining power in front of live news cameras and in front of every civilian who built their sense of security on his existence. After defeating All for One with the United States of Smash, All Might’s final form, skeletal and hollowed out with the muscular hero deflated into the frail man underneath, gets broadcast to the entire country, officially ending the era of peace he built on his back.</w:t>
      </w:r>
    </w:p>
    <w:p>
      <w:r>
        <w:t>Spike Spiegel Walked Into the Syndicate Headquarters Knowing He Was Doomed</w:t>
      </w:r>
    </w:p>
    <w:p>
      <w:r>
        <w:t>Spike Spiegel pantomimes a finger gun at the end of Cowboy Bebop. Image via Studio Sunrise</w:t>
      </w:r>
    </w:p>
    <w:p>
      <w:r>
        <w:t>Spike's final sequence is iconic because the show spent 26 episodes establishing him as someone living on borrowed time who knew it. The syndicate headquarters assault isn't a surprise, it's the destination Cowboy Bebop was always moving toward. Spike goes alone, leaving Jet and Faye behind with deliberately vague parting words.</w:t>
      </w:r>
    </w:p>
    <w:p>
      <w:r>
        <w:t>His final confrontation with Vicious resolves the tension between two men who shared the same dark origin, one of them having run away from the past, and the other having embraced it. An injured Spike reaches the top of the stairs, says "Bang," and the screen cuts to black and this ambiguity is the point because the series never needed to confirm the outcome Spike already did.</w:t>
      </w:r>
    </w:p>
    <w:p>
      <w:r>
        <w:t>Whitebeard Began a New Pirate Era at Marineford</w:t>
      </w:r>
    </w:p>
    <w:p>
      <w:r>
        <w:t>Whitebeard covered in blood dies standing in One Piece Image via Toei Animation</w:t>
      </w:r>
    </w:p>
    <w:p>
      <w:r>
        <w:t>Whitebeard endured 267 sword wounds, 152 gunshot wounds, and 46 cannonball wounds during the battle at Marineford, and died standing despite those fatal injuries. The World Government assembled every resource it possessed specifically to destroy him, and what they produced was a corpse that refused to fall.</w:t>
      </w:r>
    </w:p>
    <w:p>
      <w:r>
        <w:t>Oda frames this final stance in One Piece as a conqueror's pose. Towering over the battlefield even in death, Whitebeard tells the world that the entire World Government fears the war that will engulf it as soon as someone the One Piece, confirming to everyone around the world that it's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