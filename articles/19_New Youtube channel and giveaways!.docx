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Youtube channel and giveaways!</w:t>
      </w:r>
    </w:p>
    <w:p>
      <w:r>
        <w:t>منبع: https://gamingtrend.com/new-youtube-channel-and-giveaways/</w:t>
      </w:r>
    </w:p>
    <w:p>
      <w:r>
        <w:t>نویسنده: ناشناس</w:t>
      </w:r>
    </w:p>
    <w:p>
      <w:r>
        <w:t>تاریخ انتشار: 2026-05-01 14:00</w:t>
      </w:r>
    </w:p>
    <w:p>
      <w:r>
        <w:t>──────────────────────────────────────────────────</w:t>
      </w:r>
    </w:p>
    <w:p>
      <w:r>
        <w:t>Tabletop coverage on GamingTrend is about to take a big new leap with the launch of our new, dedicated tabletop YouTube channel, and you are the first people we are telling:</w:t>
      </w:r>
    </w:p>
    <w:p>
      <w:r>
        <w:t>Don’t worry, tabletop is staying put on the website! We just felt it was time to take our video content to the next level and the opportunities having our own channel affords us were just too good to pass up. Not only will we continue to bring you all of the great previews, interviews, and convention coverage we’ve become known for (still by humans for humans, btw), we’ve got a lot more new programming we’re lining up- unboxings will be back, more video reviews to go with the write-ups on gamingtrend.com, and extensive coverage of your favorite games like D&amp;D, Magic The Gathering, and more. Mark Streed is just getting started with his excellent previews, and he’s also agreed to join Sean Brown and myself as a third cohost on our podcast, Tabletop Throwdown! As for all the great content we posted on the main GamingTrend channel, that will all be brought over, some of it even a little remastered. There might even be some older content that we just never posted before in the mix, we’re going through the archive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