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Boroughs Review: Duffer Bros. Deliver Nearly Perfect Stranger Things Replacement</w:t>
      </w:r>
    </w:p>
    <w:p>
      <w:r>
        <w:t>منبع: https://www.cbr.com/the-boroughs-review/</w:t>
      </w:r>
    </w:p>
    <w:p>
      <w:r>
        <w:t>نویسنده: Katie Doll, Grae Drake, Cbr Staff, Jamie Parker</w:t>
      </w:r>
    </w:p>
    <w:p>
      <w:r>
        <w:t>تاریخ انتشار: 2026-05-21 07:01</w:t>
      </w:r>
    </w:p>
    <w:p>
      <w:r>
        <w:t>──────────────────────────────────────────────────</w:t>
      </w:r>
    </w:p>
    <w:p>
      <w:r>
        <w:t>You just finished the fifth and final season of Stranger Things. You're thinking, "I want more of this — or at least, I want something better than whatever I just watched." Nearly five months later, Netflix drops a monster series that asks: What if Stranger Things had old people?</w:t>
      </w:r>
    </w:p>
    <w:p>
      <w:r>
        <w:t>It's no coincidence that Netflix's newest sci-fi series, The Boroughs, has the same warm, nostalgic feeling as Stranger Things' ragtag adventures. The show is produced by Stranger Things creators Matt and Ross Duffer, who have been busy since executive-producing Something Very Bad Is Going to Happen. Rather than playing "spot the 1980s reference," The Boroughs plays "spot the Stranger Things reference." Even so, the drama is a promising one, utilizing Alfred Molina's leading-man talents for a suspenseful, yet deep mystery lurking in an unusual neighborhood.</w:t>
      </w:r>
    </w:p>
    <w:p>
      <w:r>
        <w:t>The Boroughs Explores Bonds of the Older Generation</w:t>
      </w:r>
    </w:p>
    <w:p>
      <w:r>
        <w:t>Geena Davis as Renee on The Boroughs Image via Netflix</w:t>
      </w:r>
    </w:p>
    <w:p>
      <w:r>
        <w:t>Molina plays Sam Cooper, a very recently widowed man who begrudgingly moves into a retirement community. It's a picturesque place like no other; the residents live with spontaneity, like time has stopped for them. Sam's neighbors include the larger-than-life Renee (portrayed by Geena Davis), couple Judy (Alfre Woodard) and Art (Clarke Peters), Wally (Denis O'Hare), and Jack (Bill Pullman). But Sam is reluctant to believe that such a place can be so perfect.</w:t>
      </w:r>
    </w:p>
    <w:p>
      <w:r>
        <w:t>His hunch is right. Wicked secrets are hidden deep within the Boroughs, many of them connected to its leader, Blaine Shaw (Seth Numrich), who sports slicked-back hair and a 1950s nice-guy persona, and his pin-up wife Anneliese (Alice Kremelberg). Anybody who's seen any sci-fi or horror film in the past 50 years can spot that twist from a mile away. And honestly, very few of The Boroughs' big curveballs feel original; many of them lean on classic tropes that have been done time and again.</w:t>
      </w:r>
    </w:p>
    <w:p>
      <w:r>
        <w:t>That said, The Boroughs knows how to exploit what's old and tested to its advantage. Creators Jeffrey Addiss and Will Matthews use these genre conventions to explore worries among the older generation, like the closeness of death, the meaning of life, and the insult of being treated like a child. Sam and each of his neighbors all represent a different anxiety that they must confront and defeat to save the rest of the residents from a life-sucking creature.</w:t>
      </w:r>
    </w:p>
    <w:p>
      <w:r>
        <w:t>The strongest element of The Boroughs. is its character-building. The emotional bond between these characters feels as youthful as it would if they were children setting out on their first big adventure. Sam, especially, has the most to overcome as he battles ghosts from his past and the patronizing younger people trying to send him to the dreaded Manor. Those in power weaponize illnesses like dementia to manipulate residents and reduce them to helpless figures who cannot think for themselves. Watching these unexpected heroes rise above those assumptions gives The Boroughs an inspiring aura.</w:t>
      </w:r>
    </w:p>
    <w:p>
      <w:r>
        <w:t>Alfred Molina Breaks the Mold in The Boroughs</w:t>
      </w:r>
    </w:p>
    <w:p>
      <w:r>
        <w:t>Wally (Denis O'Hare), Sam Cooper (Alfred Molina) and Judy (Alfre Woodard) on The Boroughs Image via Netflix</w:t>
      </w:r>
    </w:p>
    <w:p>
      <w:r>
        <w:t>Molina anchors the series with an intense performance that elevates even the show’s most clichéd moments. As the heart of the series, he has the difficult task of balancing Sam’s flaws — including his tendency to overlook his daughter Claire’s grief — with his own emotional baggage. Flashbacks and dreams involving Sam’s recently deceased wife are among the show’s most moving scenes, as are several surprisingly devastating moments in the finale that deal with Sam’s connection to the monster. Most importantly, Molina conveys the nuance needed to remind everyone that neither he nor Sam is past his prime.</w:t>
      </w:r>
    </w:p>
    <w:p>
      <w:r>
        <w:t>Woodard is similarly impressive as Judy, who is also dealing with a loss of her own. She represents a generation of women who spent decades conflicted about whom they loved, only to recognize far too late that they may have made the wrong choice. But Judy subverts expectations as she carefully reexamines her relationship with Art, a fun, weed-smoking hippie experiencing an existential crisis of his own.</w:t>
      </w:r>
    </w:p>
    <w:p>
      <w:r>
        <w:t>Davis initially seems to be playing the stereotype of the “cougar” fooling around with a young security guard, Paz (Carlos Miranda), but The Boroughs gives that age-gap relationship a more refreshing perspective. Pullman is charming as Jack, a ladies’ man who has little to do but remains magnetic whenever he appears. With Wally, both O’Hare and the writing pull off something special, turning what could have been a grim character dying of cancer into the show’s comic relief — one wounded by the possibility of missing out on the future.</w:t>
      </w:r>
    </w:p>
    <w:p>
      <w:r>
        <w:t>The Boroughs Borrows Too Much From Stranger Things</w:t>
      </w:r>
    </w:p>
    <w:p>
      <w:r>
        <w:t>Seth Numrich as Blaine Shaw on The Boroughs Image via Netflix</w:t>
      </w:r>
    </w:p>
    <w:p>
      <w:r>
        <w:t>The casting and character friendships are The Boroughs' greatest accomplishments, whereas its wistful trappings leave a little to be desired. What the series does with its familiar genre markings is not bad, but it does make the show feel predictable. Calling it “Stranger Things for old people” is not much of an exaggeration. From familiar inciting incidents to trauma-bonding through creature-hunting, The Boroughs follows many of the same larger-than-life rules. Even the final shot of the new Netflix series feels like a near one-to-one echo of Will Byers coughing up an Upside Down slug in the bathroom mirror.</w:t>
      </w:r>
    </w:p>
    <w:p>
      <w:r>
        <w:t>Subscribe to our newsletter for smarter streaming picks Craving sharper streaming context? Subscribe to our newsletter for thoughtful reviews, trend analysis, and curated recommendations that make it easier to find the next must-watch—insight focused on shows, creators, and platform moves. Get Updates By subscribing, you agree to receive newsletter and marketing emails, and accept our Terms of Use and Privacy Policy . You can unsubscribe anytime.</w:t>
      </w:r>
    </w:p>
    <w:p>
      <w:r>
        <w:t>The Boroughs' narrative imitation couldn't be a more obvious sign of Netflix trying to recapture not the magic of Stranger Things' story, but its numbers. It shouldn't be surprising that in the big year of 2026, Netflix is still relying on the mainstream trends of the past to stay relevant. Still, it feels insulting to subscribers who continue to pay while the streaming service keeps raising prices.</w:t>
      </w:r>
    </w:p>
    <w:p>
      <w:r>
        <w:t>But this isn't to discredit The Boroughs as just a Stranger Things lookalike. The sci-fi drama series is still an engrossing, comfortable series elated by a high-profile cast. When it's all said and done, The Boroughs leaves you with a consoling reminder that the best is yet to come.</w:t>
      </w:r>
    </w:p>
    <w:p>
      <w:r>
        <w:t>The Boroughs is now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