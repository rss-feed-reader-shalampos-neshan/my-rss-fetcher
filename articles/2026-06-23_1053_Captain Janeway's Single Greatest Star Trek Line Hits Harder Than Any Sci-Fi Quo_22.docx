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Captain Janeway's Single Greatest Star Trek Line Hits Harder Than Any Sci-Fi Quote Since</w:t>
      </w:r>
    </w:p>
    <w:p>
      <w:r>
        <w:t>منبع: https://www.cbr.com/captain-janeway-greatest-star-trek-line-sci-fi-quote/</w:t>
      </w:r>
    </w:p>
    <w:p>
      <w:r>
        <w:t>نویسنده: Justin Young</w:t>
      </w:r>
    </w:p>
    <w:p>
      <w:r>
        <w:t>تاریخ انتشار: 2026-06-23 03:30</w:t>
      </w:r>
    </w:p>
    <w:p>
      <w:r>
        <w:t>──────────────────────────────────────────────────</w:t>
      </w:r>
    </w:p>
    <w:p>
      <w:r>
        <w:t>Within the expanded Star Trek universe, Star Trek: Voyager stands out as the franchise's most extensive exploration of profound solitude. The USS Voyager's separation from Starfleet greatly influenced both the crew and Captain Janeway's leadership approach. In the Season 4 finale, "Hope and Fear," Janeway's line to Seven of Nine precisely reflects her leadership philosophy.</w:t>
      </w:r>
    </w:p>
    <w:p>
      <w:r>
        <w:t>Janeway's remark, "I'm your captain. That means I can't always be your friend," might seem straightforward, but it underpins her leadership style, vital for her crew's survival in the vastness of deep space. She needs to establish boundaries with her crew because she cannot rely on Starfleet Command for support. On Voyager, she assumes multiple roles, including captain, judge, jury, and more.</w:t>
      </w:r>
    </w:p>
    <w:p>
      <w:r>
        <w:t>Captain Janeway Has a Lot to Balance in Star Trek: Voyager</w:t>
      </w:r>
    </w:p>
    <w:p>
      <w:r>
        <w:t>Captain Janeway's experience as a Starfleet Captain in Star Trek: Voyager differs from every other command that came before her because her authority existed in a vacuum. Captains Kirk, Picard, and Sisko all operated within the larger structure of the Federation, which could aid them or absorb the consequences of their decisions. Janeway did not have this luxury. Every decision aboard her ship carried the weight of isolation.</w:t>
      </w:r>
    </w:p>
    <w:p>
      <w:r>
        <w:t>Her crew was assembled from members of Starfleet and the Maquis Resistance, two entities with a long history of conflict. With no chain of command to report to, Janeway had to garner loyalty and discipline between the two factions. This led her to adopt a unique, firm yet collaborative approach to her leadership in the Delta Quadrant. It shows why her statement to Seven of Nine perfectly portrays her stance on leading her crew.</w:t>
      </w:r>
    </w:p>
    <w:p>
      <w:r>
        <w:t>Janeway cements her collaborative leadership approach by selecting Commander Chakotay as her First Officer in the pilot episode of Star Trek: Voyager. As a member of the Maquis, Chakotay's promotion could have fractured the crew's unity. However, Janeway's decision had the opposite effect. By selecting him, it proved to the Maquis that they would be treated as equals aboard the ship during their 70 years in the Quadrant.</w:t>
      </w:r>
    </w:p>
    <w:p>
      <w:r>
        <w:t>Janeway's decision to assemble her crew from Starfleet and the Maquis Resistance was not without consequence. In the episode "Learning Curve," Janeway has to step in when members of the Resistance refuse to follow Starfleet protocol. She couldn't rely on the innate loyalty that comes from a standard Starfleet crew. This meant Janeway had to constantly keep the peace on her own bridge early on.</w:t>
      </w:r>
    </w:p>
    <w:p>
      <w:r>
        <w:t>Star Trek: Voyager often highlighted the lack of upper management, which strained Janeway's decision-making. The "The Caretaker" episode was a game-changer for Captain Janeway, as she decides to destroy the array that could potentially send the crew members home to protect the Ocampa. By doing so, she broke the Prime Directive, but since they had no contact with Starfleet, she chose what she considered the right decision.</w:t>
      </w:r>
    </w:p>
    <w:p>
      <w:r>
        <w:t>Throughout the run of Star Trek: Voyager, Captain Janeway faced various problems that called Starfleet ethics into question. In one of the most controversial episodes of the series, "Tuvix," Janeway chose to sacrifice a newly formed, sentient being that resulted from a transporter error, combining the DNA of two of her crew members. She chose to restore the original officers, raising questions about identity and agency.</w:t>
      </w:r>
    </w:p>
    <w:p>
      <w:r>
        <w:t>Voyager's isolation and projected 75-year journey home turned the ship into its own closed society that had to exist outside of Starfleet's influence. While Captain Picard utilized the Federation's rigid rules as professional guidance, Janeway had to use them as a survival tool. The rules were the only thing keeping the crew from descending into lawlessness in the Delta Quadrant. Strict discipline and professional boundaries were required to ensure their safety.</w:t>
      </w:r>
    </w:p>
    <w:p>
      <w:r>
        <w:t>These examples demonstrate why Captain Janeway's statement, "I'm your captain. That means I can't always be your friend," accurately reflects her leadership style throughout the series. She had to carefully balance authority with care or risk total anarchy on the ship. Janeway had to have flexibility in her approach in the Delta Quadrant, and this often required her to act as a leader to her crew first.</w:t>
      </w:r>
    </w:p>
    <w:p>
      <w:r>
        <w:t>Captain Janeway Has a Powerful Moment in Star Trek: Voyager Season 4 Finale</w:t>
      </w:r>
    </w:p>
    <w:p>
      <w:r>
        <w:t>The Star Trek: Voyager Crew Image via Paramount</w:t>
      </w:r>
    </w:p>
    <w:p>
      <w:r>
        <w:t>The Season 4 finale of Star Trek: Voyager, "Hope and Fear," stands as the perfect illustration of Captain Janeway's leadership philosophy. The entry highlights Janeway's approach, but it's also a great episode for Seven of Nine's character development. The episode shows her beginning to develop trust and independence. The growth of her understanding and respect for Captain Janeway is instrumental in her development.</w:t>
      </w:r>
    </w:p>
    <w:p>
      <w:r>
        <w:t>"Hope and Fear" forces Captain Janeway to confront the consequences of her past decisions in the Delta Quadrant while simultaneously testing her ability to navigate an ongoing clever deception. The episode centers around the character Arturis, portrayed by actor Ray Wise. Arturis boards the Voyager under seemingly random and fortunate circumstances. At the start of the episode, Neelix and Paris are on the surface of a trading colony.</w:t>
      </w:r>
    </w:p>
    <w:p>
      <w:r>
        <w:t>Neelix and Paris are unable to communicate with the planet's lifeforms, but Arturis appears and helps them translate. In return for his help, they offer him passage to the next star system. Arturis, a member of Species 116, can learn any language almost instantly. Central to the episode's conflict is the encrypted Starfleet message that Janeway cannot decipher.</w:t>
      </w:r>
    </w:p>
    <w:p>
      <w:r>
        <w:t>Janeway decides to employ Arturis's linguistic skills to decode the Starfleet message. Arturis successfully decodes a portion of the message, claiming that the remaining bits are corrupted and cannot be saved. While Arturis initially appears helpful, he turns out to be one of the most clever villains in Voyager's history. His arrival seems too coincidental to Captain Janeway, and she does hold her suspicions.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While the crew is elated that the message offers a way to return home, Janeway works in secret to continue decoding the missing portion. While running her own algorithms, she discovers that Arturis has altered the message, and the original indicates that there is little hope of rescue. Arturis has disguised his own alien ship as a Starfleet vessel, stocked to return the Voyager crew to Earth.</w:t>
      </w:r>
    </w:p>
    <w:p>
      <w:r>
        <w:t>This is where Captain Janeway's decision returns to haunt her. In the "Scorpion" episode of Star Trek: Voyager, Janeway forms a temporary alliance with the Borg, which ultimately leads to the destruction of Arturis' home planet. Since those events, he has been stalking Janeway in hopes of exacting his revenge. Arturis traps Jane and Seven of Nine on his ship and reveals he plans to return them to the Borg.</w:t>
      </w:r>
    </w:p>
    <w:p>
      <w:r>
        <w:t>The feud between Kate Mulgrew and Jeri Ryan has been widely documented, but the tension also played out on-screen through their characters, Janeway and Seven of Nine. That tension is central to the plot of "Hope and Fear," and it explains why Janeway's quote resonates. The episode uses their friction to explore Seven of Nine's fears about integrating with humanity and balancing Janeway's mentorship with her command.</w:t>
      </w:r>
    </w:p>
    <w:p>
      <w:r>
        <w:t>Subscribe for Newsletter Deep Dives into Star Trek Leadership Get the newsletter for thoughtful coverage of Star Trek leadership, Janeway’s decisions, and character ethics, alongside related deep analyses across sci-fi and pop culture that illuminate these themes. Get Updates By subscribing, you agree to receive newsletter and marketing emails, and accept our Terms of Use and Privacy Policy . You can unsubscribe anytime.</w:t>
      </w:r>
    </w:p>
    <w:p>
      <w:r>
        <w:t>Janeway says the quote to Seven of Nine during a tense moment as they attempt to escape Arturis' ship. Janeway admits that she has been difficult on Seven of Nine, but that is out of her responsibility as Captain. She uses the statement, "I'm your captain. That means I can't always be your friend," to articulate to Seven of Nine that there is a necessary distance required for her to maintain order.</w:t>
      </w:r>
    </w:p>
    <w:p>
      <w:r>
        <w:t>Isolation Defined Janeway as a Captain in Star Trek: Voyager</w:t>
      </w:r>
    </w:p>
    <w:p>
      <w:r>
        <w:t>Image via Greg Lavy / TV Guide / Paramount Television / Courtesy Everett Collection</w:t>
      </w:r>
    </w:p>
    <w:p>
      <w:r>
        <w:t>Season 4's "Hope and Fear" is perhaps the definitive mission for Captain Janeway in Voyager. By the time the USS Voyager returns to Earth, it's clear that the majority of Captain Janeway's time at the helm has been defined by solitude and courage. Unlike other captains, she operated largely alone and faced the weight of her decisions on her own shoulders. She was the sole center of the ship's survival.</w:t>
      </w:r>
    </w:p>
    <w:p>
      <w:r>
        <w:t>This is why the boundary-setting line, "I'm your captain. That means I can't always be your friend," is so necessary to her success. In the context of Voyager's journey, it's a responsible way to approach leadership. At times, this required her to be harsh because the crew's safety depended on it. She could not afford to blur the line between authority figure and friend.</w:t>
      </w:r>
    </w:p>
    <w:p>
      <w:r>
        <w:t>This meant the crew would follow her decisions even when it was difficult to accept. It's been widely stated that Kate Mulgrew herself advocated for this lonely depiction of Janeway. Mulgrew played her with a certain coldness because Janeway couldn't be seen as soft or overly maternal if she wanted the crew to remain disciplined during their isolation.</w:t>
      </w:r>
    </w:p>
    <w:p>
      <w:r>
        <w:t>Janeway struck a balance between firmness and cruelty. The line in the Season 4 finale defined her relationship with her entire crew and was the main reason they found their way back home. Her emotional distance was not a conscious choice, but a crucial necessity.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