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Overpowered Star Wars Characters, Ranked</w:t>
      </w:r>
    </w:p>
    <w:p>
      <w:r>
        <w:t>منبع: https://www.cbr.com/star-wars-overpowered-characters-list-ranked/</w:t>
      </w:r>
    </w:p>
    <w:p>
      <w:r>
        <w:t>نویسنده: Jordan Iacobucci</w:t>
      </w:r>
    </w:p>
    <w:p>
      <w:r>
        <w:t>تاریخ انتشار: 2026-08-30 10:00</w:t>
      </w:r>
    </w:p>
    <w:p>
      <w:r>
        <w:t>──────────────────────────────────────────────────</w:t>
      </w:r>
    </w:p>
    <w:p>
      <w:r>
        <w:t>The Force is strong with these characters. Star Wars is home to some of the most powerful heroes and villains in all of fiction, from the Jedi who strive to use their abilities selflessly to the dark lords of the Sith who stop at nothing to gain even more power for themselves. And, in the far corners of George Lucas's sci-fi galaxy, there are even more powerful beings lurking in the shadows.</w:t>
      </w:r>
    </w:p>
    <w:p>
      <w:r>
        <w:t>While fans always love to see a character's progression as they grow in strength and power, some Star Wars characters jump the gun. Some become too powerful too quickly, while others are simply so powerful that it makes it unfair for everyone else. These are the most overpowered characters in the Star Wars universe.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 Third Sister Was More Powerful Than She Was Interesting</w:t>
      </w:r>
    </w:p>
    <w:p>
      <w:r>
        <w:t>Reva, the Third Sister Inquisitor, in Obi-Wan Kenobi. Image via Lucasfilm</w:t>
      </w:r>
    </w:p>
    <w:p>
      <w:r>
        <w:t>Reva Samander was a youngling at the Jedi Order who narrowly escaped the Great Purge on Coruscant during Order 66. After surviving Anakin Skywalker's onslaught, she joined the Inquisitorius as the Third Sister. She then secretly dedicated her life to getting revenge on those she held responsible for the death of her friends, as shown in the Obi-Wan Kenobi Disney+ series.</w:t>
      </w:r>
    </w:p>
    <w:p>
      <w:r>
        <w:t>Unfortunately, the Third Sister was less interesting in execution than her backstory would suggest. The character is overused in Obi-Wan Kenobi and quickly demonstrates a strength that only exists as a plot convenience for the writers. Reva survives far too many fatal experiences, including multiple occasions of being stabbed in the stomach by a lightsaber.</w:t>
      </w:r>
    </w:p>
    <w:p>
      <w:r>
        <w:t>Grogu Could Become One of Star Wars' Most Powerful Characters</w:t>
      </w:r>
    </w:p>
    <w:p>
      <w:r>
        <w:t>Grogu in The Mandalorian ©Disney+/Lucasfilm / Courtesy Everett Collection</w:t>
      </w:r>
    </w:p>
    <w:p>
      <w:r>
        <w:t>Don't judge him by his size. Grogu is one of the most powerful characters in the entire Star Wars galaxy. Introduced in the Disney+ series The Mandalorian, Grogu is of the same species as Master Yoda. His people are rare, but known to be extremely powerful in the Force, with an abnormally high percentage of their population becoming Jedi Masters. Grogu is no different from his forebears.</w:t>
      </w:r>
    </w:p>
    <w:p>
      <w:r>
        <w:t>Even in his infancy, Grogu has demonstrated incredible Force abilities. This includes Force healing, which is a rare ability even among the most powerful Jedi. If Grogu is already this strong as a baby, then one can only imagine his great power by the time he finally reaches adulthood. One day, he may even become more powerful than Master Yoda himself.</w:t>
      </w:r>
    </w:p>
    <w:p>
      <w:r>
        <w:t>Mace Windu Was an Extremely Powerful Jedi Master</w:t>
      </w:r>
    </w:p>
    <w:p>
      <w:r>
        <w:t>Mace Windu sitting and scowling in Star Wars: Episode III - Revenge of the Sith Image via Lucasarts / Courtesy the Everett Collection</w:t>
      </w:r>
    </w:p>
    <w:p>
      <w:r>
        <w:t>Mace Windu was one of the most powerful Jedi Masters in the waning years of the Old Republic. As a leading voice on the Jedi High Council, he was put on a similar pedestal as Master Yoda, becoming one of the most influential figures in the Order. His skills lived up to his reputation, proving Samuel L. Jackson's Jedi to be extremely overpowered.</w:t>
      </w:r>
    </w:p>
    <w:p>
      <w:r>
        <w:t>Mace Windu is one of the few characters to defeat Darth Sidious in lightsaber combat. This is largely due to his use of the Vaapad lightsaber form, which redirects an opponent's Dark Side energy back at them. Vaapad is extremely rare among the Jedi, as it requires an iron will for its user not to also become seduced by the Dark Side. Thus, while it isn't always as clear from the movies themselves, Star Wars lore makes it clear that Windu was extremely skilled in the Force.</w:t>
      </w:r>
    </w:p>
    <w:p>
      <w:r>
        <w:t>Rey Skywalker's Power Has Stirred Some Controversy in the Star Wars Fandom</w:t>
      </w:r>
    </w:p>
    <w:p>
      <w:r>
        <w:t>Rey in Star Wars: Episode IX - The Rise of Skywalker Image via Disney / Courtesy the Everett Collection</w:t>
      </w:r>
    </w:p>
    <w:p>
      <w:r>
        <w:t>Rey Skywalker is the protagonist of the Sequel Trilogy and, for several reasons, one of the more controversial characters in the Star Wars fandom. The young scrapper from Jakku trains under Luke Skywalker and Leia Organa to become a Jedi, eventually using her immense power to defeat the resurrected Darth Sidious, who is revealed to be her grandfather.</w:t>
      </w:r>
    </w:p>
    <w:p>
      <w:r>
        <w:t>After The Force Awakens, many Star Wars fans complained that Rey became too powerful too quickly, with very little training. She even managed to defeat the Sith apprentice Kylo Ren in their first confrontation, despite having never wielded a lightsaber before. The sequels only doubled down on her power, making her the one to finally defeat Sidious once and for all. While Rey isn't really more overpowered than the franchise's other protagonists, she still has more power than most other Star Wars characters.</w:t>
      </w:r>
    </w:p>
    <w:p>
      <w:r>
        <w:t>Yoda Is One of the Strongest Jedi Who Ever Lived</w:t>
      </w:r>
    </w:p>
    <w:p>
      <w:r>
        <w:t>Yoda absorbing Force lightning in Star Wars: Episode II - Attack of the Clones Image via Lucasfilm</w:t>
      </w:r>
    </w:p>
    <w:p>
      <w:r>
        <w:t>Yoda was one of the most powerful Jedi to ever live. Renowned for his great wisdom attained from a life of over nine hundred years, Yoda was a leading member of the Jedi High Council in the waning years of the Galactic Republic. Almost every Jedi received training from the wise Master at some point in their lives, usually beginning with his classes as younglings before graduating to become Padawans.</w:t>
      </w:r>
    </w:p>
    <w:p>
      <w:r>
        <w:t>Yoda makes his immense Force power obvious on many occasions, most notably including his battle with his former apprentice, Count Dooku. He fought the powerful Sith Lord to a standstill, catching his Force lightning and shooting it back at him in a move rarely ever seen in the Star Wars franchise. Yoda also had one of the highest midichlorian counts in the history of the Jedi, surpassed only by Anakin Skywalker.</w:t>
      </w:r>
    </w:p>
    <w:p>
      <w:r>
        <w:t>Anakin Skywalker/Darth Vader Is the Chosen One</w:t>
      </w:r>
    </w:p>
    <w:p>
      <w:r>
        <w:t>Hayden Christensen is Anakin Skywalker in Star Wars: Ahsoka. Image via Lucasfilm</w:t>
      </w:r>
    </w:p>
    <w:p>
      <w:r>
        <w:t>Anakin Skywalker caused more destruction than any other single individual in the Star Wars canon. As a Jedi, he led numerous assaults during the Clone Wars, fighting in some of the most gruesome conflicts therein. After turning to the Dark Side and accepting the mantle of Darth Vader, he shed even more blood, leading the Great Jedi Purge. In the Age of the Empire, he continued to stamp out dissent, killing any Jedi survivors or Rebel sympathizers unfortunate enough to cross his path.</w:t>
      </w:r>
    </w:p>
    <w:p>
      <w:r>
        <w:t>Anakin Skywalker's great power was prophesied long before his birth in a portent calling him "The Chosen One." He was indeed one of the most powerful Force users to ever live, sporting a midichlorian count higher than anyone else in the Jedi Order at the time, even Master Yoda. Unfortunately, Anakin's abilities were stunted after his near-fatal injuries on Mustafar, which forced him to rely on mechanical limbs and an artificial breathing device to survive. Even with these setbacks, Darth Vader was still one of the strongest beings in the galaxy, which makes it all the more frightening to imagine him at his full potential.</w:t>
      </w:r>
    </w:p>
    <w:p>
      <w:r>
        <w:t>Darth Sidious Overthrew the Jedi and Conquered the Galaxy</w:t>
      </w:r>
    </w:p>
    <w:p>
      <w:r>
        <w:t>Ian McDiarmid as Sheev Palpatine/The Emperor wielding a lightsaber from Star Wars: Revenge of the Sith Property of Disney and Lucasfilm</w:t>
      </w:r>
    </w:p>
    <w:p>
      <w:r>
        <w:t>Darth Sidious is one of the most powerful Sith of all time. A master of the Dark Side, he studied under Darth Plagueis the Wise himself before finally killing his master and taking his place as the Lord of the Sith. In his civilian life, Sidious was Sheev Palpatine, a Senator from Naboo who rapidly rose through the ranks of the Republic until he was finally elected Supreme Chancellor. And he did all this right under the nose of the Jedi.</w:t>
      </w:r>
    </w:p>
    <w:p>
      <w:r>
        <w:t>Many Sith tried and failed to overthrow the Jedi over many millennia, but Sidious did it in just a few years. With the help of his apprentice, Darth Vader, he orchestrated the deaths of thousands of Light Side users, nearly wiping out the Jedi entirely. And, though he rarely got his hands dirty, Darth Sidious could more than hold his own in a lightsaber fight or a contest of the Force.</w:t>
      </w:r>
    </w:p>
    <w:p>
      <w:r>
        <w:t>Luke Skywalker Single-Handedly Restored the Jedi</w:t>
      </w:r>
    </w:p>
    <w:p>
      <w:r>
        <w:t>Mark Hamill as Luke Skywalker with his lightsaber during the Sarlacc Pit fight from Star Wars: Episode 6 Return of the Jedi. Image via Lucasfilm</w:t>
      </w:r>
    </w:p>
    <w:p>
      <w:r>
        <w:t>Luke Skywalker didn't have any formal training as a Jedi, and yet he still grew to become one of the most powerful Force wielders of all time. The son of Anakin Skywalker, Luke had a special connection with the Force through his powerful bloodline, and slowly cultivated this sensitivity over the years. In his prime, Luke was extremely powerful, single-handedly rebuilding the Jedi Order decades after it had fallen.</w:t>
      </w:r>
    </w:p>
    <w:p>
      <w:r>
        <w:t>In the last decades of his life, Luke unfortunately allowed his power to wane, cutting himself off from the Force to remain undetectable after his Jedi Order fell. However, at the very end, he reclaimed his stagnant abilities, pulling off one of the most impressive Force feats of all time by projecting himself across the galaxy. This final act cost him his life, but showed just how powerful he had been--and still was.</w:t>
      </w:r>
    </w:p>
    <w:p>
      <w:r>
        <w:t>The Daughter &amp; The Son Are Two Halves of the Force Itself</w:t>
      </w:r>
    </w:p>
    <w:p>
      <w:r>
        <w:t>The Son uses Force lightning in Star Wars: The Clone Wars Image via Disney</w:t>
      </w:r>
    </w:p>
    <w:p>
      <w:r>
        <w:t>Introduced in the "Mortis Gods" arc of Star Wars: The Clone Wars, the Daughter and the Son are living manifestations of the Dark and Light Sides of the Force. They live with the Father on Mortis, where they await the coming of the Chosen One, who is prophesied to bring balance to their family at last.</w:t>
      </w:r>
    </w:p>
    <w:p>
      <w:r>
        <w:t>As living manifestations of the Force itself, the Daughter and the Son are both extremely powerful. The Daughter is extremely attuned to nature and has achieved true enlightenment with her selfless ways. The Son, on the other hand, channels his rage and aggression into his powers, making him the pinnacle of all the Sith hold dear. Both of these entities are far more powerful than any other Star Wars characters, save for one.</w:t>
      </w:r>
    </w:p>
    <w:p>
      <w:r>
        <w:t>The Father Is the Most Powerful Star Wars Character</w:t>
      </w:r>
    </w:p>
    <w:p>
      <w:r>
        <w:t>A collage of Father in front of a mural of The Mortis Gods from Star Wars: The Clone Wars/Rebels. Image via CBR</w:t>
      </w:r>
    </w:p>
    <w:p>
      <w:r>
        <w:t>The Father is the head of the Mortis Gods family and the most powerful being in the entire Star Wars galaxy. He represents the Force itself, presiding over his children, who represent the Light Side and the Dark Side respectively. At the end of the "Mortis Gods" arc of Star Wars: The Clone Wars, he is forced to sacrifice himself to stop his son from continuing his quest for power.</w:t>
      </w:r>
    </w:p>
    <w:p>
      <w:r>
        <w:t>Though his story ends tragically, the Father is still the most powerful character Star Wars has ever introduced. He is the literal balance of light and dark and the closest thing that the Force has ever had to a living body. It's unlikely that there will ever be another Star Wars character as overpowered as he is, which makes it all the more exciting that he could return in Ahsoka Season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