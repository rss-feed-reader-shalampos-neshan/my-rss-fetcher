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August 28 Will Be a Great Day for Pokémon Fans</w:t>
      </w:r>
    </w:p>
    <w:p>
      <w:r>
        <w:t>منبع: https://www.cbr.com/pokemon-xp-convention-date/</w:t>
      </w:r>
    </w:p>
    <w:p>
      <w:r>
        <w:t>نویسنده: John Dodge</w:t>
      </w:r>
    </w:p>
    <w:p>
      <w:r>
        <w:t>تاریخ انتشار: 2026-08-09 16:01</w:t>
      </w:r>
    </w:p>
    <w:p>
      <w:r>
        <w:t>──────────────────────────────────────────────────</w:t>
      </w:r>
    </w:p>
    <w:p>
      <w:r>
        <w:t>Pokémon fans officially have one of the most exciting events of the year to look forward to, and it's already only weeks away.</w:t>
      </w:r>
    </w:p>
    <w:p>
      <w:r>
        <w:t>The official Pokémon X (formerly Twitter) account recently unveiled a promo teaser for PokémonXP -- the first-ever official Pokémon fan convention. The event is set to take place right alongside the Pokémon World Championships in San Francisco, California, from Aug. 28 to Aug. 30 and will feature all manner of exciting experiences and reveals, courtesy of a myriad of panels, exhibits and more.</w:t>
      </w:r>
    </w:p>
    <w:p>
      <w:r>
        <w:t>Partners of the convention include big-name brands such as LEGO and Bandai, while exclusive panels will feature official Pokémon Trading Card Game artists and other franchise creators. The Pokémon Center store will also be open to registered attendees of PokémonXP and the 2026 Pokémon World Championships.</w:t>
      </w:r>
    </w:p>
    <w:p>
      <w:r>
        <w:t>PokémonXP Will Be the Biggest Event of the Year for Fans of the Franchise</w:t>
      </w:r>
    </w:p>
    <w:p>
      <w:r>
        <w:t>Considering the sheer scope of the Pokémon World Championships themselves, PokémonXP may very well prove to be the biggest fan event of the year. PokémonXP will also be the first official fan convention for a franchise that has dominated pop culture for 30 years. Fans who won't be in attendance at the Pokémon World Championships or PokémonXP can follow along with the events for themselves via the official Pokémon YouTube and Twitch channels.</w:t>
      </w:r>
    </w:p>
    <w:p>
      <w:r>
        <w:t>The news of PokémonXP comes hot on the heels of numerous other major developments for the Pokémon franchise in 2026. Of course, with the franchise celebrating its biggest anniversary yet, this comes as little surprise no matter how staggering the number of recent releases might be.</w:t>
      </w:r>
    </w:p>
    <w:p>
      <w:r>
        <w:t>2026 has marked the release of one of the hottest Pokémon titles of all time in the form of Pokémon Pokopia, which offers a gameplay experience unlike any the franchise has seen before. Rather than taking on the role of a Pokémon Trainer, Pokémon Pokopia lets players take control of a lone Ditto, who takes the form of a human, in an attempt to breathe new life into a devastated post-apocalyptic Kanto.</w:t>
      </w:r>
    </w:p>
    <w:p>
      <w:r>
        <w:t>Since its release, Pokémon Pokopia has received widespread acclaim from critics and gamers alike. As of the time of writing, it boasts an 89/100 Metascore via review aggregator Metacritic, as well as an 8.7/10 User Score on the platform. Pokémon Pokopia was also a massive commercial success, selling more than 4 million units within its first month of release.</w:t>
      </w:r>
    </w:p>
    <w:p>
      <w:r>
        <w:t>Apart from titles such as Pokémon Pokopia and the announcement of upcoming games like Pokémon Winds &amp; Waves, 2026 has seen the release of some fan-favorite Pokémon Trading Card Game sets and countless pieces of tie-in merchandise from brands, ranging from LEGO to Japanese clothing label Uniqlo. 2026 has even marked the return of one of the franchise's most obscure and underrated entries, the dice-rolling battle game Pokémon Plakoro.</w:t>
      </w:r>
    </w:p>
    <w:p>
      <w:r>
        <w:t>PokémonXP will take place from Aug. 28 to Aug. 30 alongside the Pokémon World Championships at the Moscone Center in San Francisco. Fans can tune in to the official Pokémon YouTube and Twitch channels to follow along from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