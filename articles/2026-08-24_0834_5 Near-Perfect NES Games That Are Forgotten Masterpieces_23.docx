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Near-Perfect NES Games That Are Forgotten Masterpieces</w:t>
      </w:r>
    </w:p>
    <w:p>
      <w:r>
        <w:t>منبع: https://www.cbr.com/near-perfect-nes-games-forgotten-masterpieces/</w:t>
      </w:r>
    </w:p>
    <w:p>
      <w:r>
        <w:t>نویسنده: Sage Negron</w:t>
      </w:r>
    </w:p>
    <w:p>
      <w:r>
        <w:t>تاریخ انتشار: 2026-08-24 02:00</w:t>
      </w:r>
    </w:p>
    <w:p>
      <w:r>
        <w:t>──────────────────────────────────────────────────</w:t>
      </w:r>
    </w:p>
    <w:p>
      <w:r>
        <w:t>The Nintendo Entertainment System was the first traditional home console, and it made the company a household name. This was thanks to games like Super Mario Bros. and The Legend of Zelda, landmark titles that spawned massive franchises and continue to be enormously popular today.</w:t>
      </w:r>
    </w:p>
    <w:p>
      <w:r>
        <w:t>Many gamers associate the NES with those titles, alongside several others such as Metroid or Mega Man. But there are also many lesser known games that came out on the console that are just as deserving of love from fans. These games have strong premises, fun gameplay, and provide a ton of replay value for players.</w:t>
      </w:r>
    </w:p>
    <w:p>
      <w:r>
        <w:t>Crystalis Bloomed into Something Special</w:t>
      </w:r>
    </w:p>
    <w:p>
      <w:r>
        <w:t>Crystalis NES Image via SNK</w:t>
      </w:r>
    </w:p>
    <w:p>
      <w:r>
        <w:t>Most of the games on the NES were simple in their plot and gameplay, but there were still some that pushed the boundaries of the console in meaningful ways. One of those games was Crystalis, an action RPG that dared to be as complex and cinematic as many modern titles.</w:t>
      </w:r>
    </w:p>
    <w:p>
      <w:r>
        <w:t>Crystalis centers around an unnamed hero who awakens from a long slumber in a world reverted to a medieval state, and must use elemental weapons to stop an evil empire from starting another war that could destroy the world. The game features many different boss battles as well as weapons the player can equip. The fantasy world is colorful and fun to explore, and surprisingly packed with lore.</w:t>
      </w:r>
    </w:p>
    <w:p>
      <w:r>
        <w:t>The Guardian Legend Wouldn’t Let Itself be Contained in One Box</w:t>
      </w:r>
    </w:p>
    <w:p>
      <w:r>
        <w:t>Image via Compile</w:t>
      </w:r>
    </w:p>
    <w:p>
      <w:r>
        <w:t>Most games tend to stick to one genre, but even on the NES, some titles aimed to be more ambitious. The Guardian Legend wasn’t afraid to play around with genres, creating a wholly unique gaming experience compared to its contemporaries of the time.</w:t>
      </w:r>
    </w:p>
    <w:p>
      <w:r>
        <w:t>The game switches between an action-adventure game and a shoot ‘em up. The former section has players exploring an alien world on foot, solving puzzles and finding keys to unlock more of the world. The latter section puts the player in a spaceship where they must shoot everything in their path in order to make it to the next level.</w:t>
      </w:r>
    </w:p>
    <w:p>
      <w:r>
        <w:t>Little Nemo: The Dream Master Complemented its Source Material Well</w:t>
      </w:r>
    </w:p>
    <w:p>
      <w:r>
        <w:t>Little Nemo Gameplay with Nemo in the Flower Garden Image via Capcom</w:t>
      </w:r>
    </w:p>
    <w:p>
      <w:r>
        <w:t>Little Nemo: Adventures in Slumberland was a Japanese-animated film about a young boy who enters a dream world of his own creation. A video game tie-in, Little Nemo: The Dream Master, was released a year later. The film itself became a box office bomb, and the video game didn’t attract much of a wide audience either.</w:t>
      </w:r>
    </w:p>
    <w:p>
      <w:r>
        <w:t>The Dream Master is played like a traditional platformer, with players taking control of Nemo as they traverse dream-like environments in order to collect keys to reach the next level. Despite its colorful visuals, each level is surprisingly hard and filled with death traps. Each level also comes with animal companions that Nemo can recruit.</w:t>
      </w:r>
    </w:p>
    <w:p>
      <w:r>
        <w:t>These animals each have special powers that can help Nemo deal with some of the more difficult enemies in the game. Adventures in Slumberland has become a cult classic among fans of Japanese animation, and The Dream Master also shares that distinction in the video game world.</w:t>
      </w:r>
    </w:p>
    <w:p>
      <w:r>
        <w:t>Zelda II: The Adventure of Link Doesn’t Get the Respect It Deserves</w:t>
      </w:r>
    </w:p>
    <w:p>
      <w:r>
        <w:t>Zelda II: The Adventure of Link Image via Nintendo</w:t>
      </w:r>
    </w:p>
    <w:p>
      <w:r>
        <w:t>The Legend of Zelda was one of the defining titles of the NES, launching one of the most critically acclaimed franchises ever. The simplicity of the original game’s design is one of the reasons why it was so beloved. Players were free to explore the world and go into any dungeon they wanted, all while collecting items and battling monsters.</w:t>
      </w:r>
    </w:p>
    <w:p>
      <w:r>
        <w:t>The sequel, Zelda II: The Adventure of Link, went in the completely opposite direction. Unlike the strictly top-down gameplay of the original, The Adventure of Link is mostly played in side-scrolling levels where Link is fighting and dodging as many enemies as possible, while using both traditional weapons and newly introduced magic in combat.</w:t>
      </w:r>
    </w:p>
    <w:p>
      <w:r>
        <w:t>The game also adopts RPG elements such as experience levels, where Link can upgrade his attributes to make himself more powerful. Compared to many of the later Legend of Zelda games, especially ones that went back to the traditional action-adventure formula, The Adventure of Link tends to get left out in the conversation, but it still deserves credit for trying something new compared to its predecessor.</w:t>
      </w:r>
    </w:p>
    <w:p>
      <w:r>
        <w:t>Shatterhand Didn’t Need to Break Records to be Great</w:t>
      </w:r>
    </w:p>
    <w:p>
      <w:r>
        <w:t>Image via Natsume</w:t>
      </w:r>
    </w:p>
    <w:p>
      <w:r>
        <w:t>The premise of Shatterhand feels ripped straight out of an action movie from the 1980s. An ordinary cop is given a pair of cybernetic arms and is tasked with stopping a private army from taking over the world. Thankfully, the game itself lives up to its wild setup and delivers a supremely fun action title.</w:t>
      </w:r>
    </w:p>
    <w:p>
      <w:r>
        <w:t>Gameplay is super simple: just punch everything that comes at the player. The arms themselves can perform devastating combos, as well as deflect bullets shot at the player. Coins are also scattered across each level, which can be used to either upgrade the player’s health and strength or provide them with a robot satellite companion that can fire off different attacks.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