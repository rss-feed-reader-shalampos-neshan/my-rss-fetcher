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Silent Hill: Townfall would be a better horror game if it had nothing to do with Silent Hill</w:t>
      </w:r>
    </w:p>
    <w:p>
      <w:r>
        <w:t>منبع: https://www.gamesradar.com/games/silent-hill/silent-hill-townfall-would-be-a-better-horror-game-if-it-had-nothing-to-do-with-silent-hill/</w:t>
      </w:r>
    </w:p>
    <w:p>
      <w:r>
        <w:t>نویسنده: Ashley Bardhan, Senior Writer, Social Links Navigation</w:t>
      </w:r>
    </w:p>
    <w:p>
      <w:r>
        <w:t>تاریخ انتشار: 2026-06-12 15:58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