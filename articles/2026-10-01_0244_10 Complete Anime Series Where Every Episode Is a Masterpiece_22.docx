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Anime Series Where Every Episode Is a Masterpiece</w:t>
      </w:r>
    </w:p>
    <w:p>
      <w:r>
        <w:t>منبع: https://www.cbr.com/complete-masterpiece-anime-series/</w:t>
      </w:r>
    </w:p>
    <w:p>
      <w:r>
        <w:t>نویسنده: Areeba Khan, Daniel Kurland, Lauren Kells</w:t>
      </w:r>
    </w:p>
    <w:p>
      <w:r>
        <w:t>تاریخ انتشار: 2026-10-01 02:15</w:t>
      </w:r>
    </w:p>
    <w:p>
      <w:r>
        <w:t>──────────────────────────────────────────────────</w:t>
      </w:r>
    </w:p>
    <w:p>
      <w:r>
        <w:t>Newer anime series like Dandadan and The Apothecary Diaries have been generating substantial buzz in the community as viewers anticipate the next installments of these yet unfinished stories. It is entertaining to follow incomplete anime series, since there are always new episodes to look forward to, but there is something to be said for a finished show that can be binged all at once.</w:t>
      </w:r>
    </w:p>
    <w:p>
      <w:r>
        <w:t>Some of the most groundbreaking anime that shaped genres and topped charts will never see another episode because their stories have already been told to completion. These ten anime mastered pacing and, as a result, have no skippable episodes or unnecessary moments, which makes them perfect from start to finish.</w:t>
      </w:r>
    </w:p>
    <w:p>
      <w:r>
        <w:t>Banana Fish Explores the World of Gangs and Drugs Through Two Teenagers' Experiences</w:t>
      </w:r>
    </w:p>
    <w:p>
      <w:r>
        <w:t>Close Ash and Eiji from the anime Banana Fish. Image via MAPPA</w:t>
      </w:r>
    </w:p>
    <w:p>
      <w:r>
        <w:t>Detective Jenkins reaches out to Ash in Banana Fish. Image via MAPPA</w:t>
      </w:r>
    </w:p>
    <w:p>
      <w:r>
        <w:t>Ash makes a promise to Eiji in Banana Fish Image via MAPPA</w:t>
      </w:r>
    </w:p>
    <w:p>
      <w:r>
        <w:t>Ash Lynx from Banana Fish. Image via MAPPA</w:t>
      </w:r>
    </w:p>
    <w:p>
      <w:r>
        <w:t>Banana Fish shares a tragic story about the mafia, illegal drugs, devastating loss, and human connections despite it all. The protagonist, gang leader Ash Lynx, joins forces with Eiji Okumura, a shy interviewer with little knowledge of the dark world Ash inhabits.</w:t>
      </w:r>
    </w:p>
    <w:p>
      <w:r>
        <w:t>When a drug known as "Banana Fish" begins causing strange symptoms in users, Ash and Eiji work together to get to the bottom of the conspiracy. Clocking in at only 24 episodes, Banana Fish is a relatively quick watch, but it packs a substantial punch, and its messages on grief and loyalty stick.</w:t>
      </w:r>
    </w:p>
    <w:p>
      <w:r>
        <w:t>Related 10 Complete Anime Series With No Bad Arcs A great complete anime can survive a weak episode but not a weak arc, and these anime have amazing story arcs down to a science.</w:t>
      </w:r>
    </w:p>
    <w:p>
      <w:r>
        <w:t>Violet Evergarden Is a Profound Journey of Emotion and Healing</w:t>
      </w:r>
    </w:p>
    <w:p>
      <w:r>
        <w:t>Violet takes off her gloves in front of Leon, displaying her prosthetic hands, in Violet Evergarden. Image via Kyoto Animation Studio</w:t>
      </w:r>
    </w:p>
    <w:p>
      <w:r>
        <w:t>After harrowing experiences of war, Violet Evergarden begins working as an Auto Memory Doll, which leads to new purpose and fulfillment. During her career, she meets people, listens to their experiences, regrets, sorrows, and joys, and writes them down in letters so they will not be forgotten.</w:t>
      </w:r>
    </w:p>
    <w:p>
      <w:r>
        <w:t>Every story Violet hears is different, and each one has a tremendous impact on her. Her time writing letters shapes her and contributes to her own healing, as she lends a listening ear to those who need it. Violet Evergarden's exploration of the range and depth of emotion is beautiful, and its brief 13 episodes are easy to watch again and again.</w:t>
      </w:r>
    </w:p>
    <w:p>
      <w:r>
        <w:t>Assassination Classroom's Koro-sensei Gives His Students a Shocking Mission</w:t>
      </w:r>
    </w:p>
    <w:p>
      <w:r>
        <w:t>Korosensei grins while teaching in Assassination Classroom. Image via Studio Lerche</w:t>
      </w:r>
    </w:p>
    <w:p>
      <w:r>
        <w:t>Assassination Classroom's premise sounds unbelievable and a little disturbing. It is set within Kunugigaoka Junior High School, where one of the teachers, Koro-sensei, is a threatening tentacled creature who threatens to destroy the entire world. Only Class 3-E can prevent Koro-sensei from carrying out his evil plans, and they must end his life to do so.</w:t>
      </w:r>
    </w:p>
    <w:p>
      <w:r>
        <w:t>Despite its murderous plot, Assassination Classroom's humor is just as entertaining as its action, as the students attempt to outsmart their genius professor. Although he plans to demolish the planet, Koro-sensei teaches his students many valuable life lessons that they will keep in their hearts long after graduating from Class 3-E.</w:t>
      </w:r>
    </w:p>
    <w:p>
      <w:r>
        <w:t>Cowboy Bebop Represents the Diverse Space Western Genre Beautifully</w:t>
      </w:r>
    </w:p>
    <w:p>
      <w:r>
        <w:t>Spike Spiegel wearing sunglasses while on a mission in Cowboy Bebop Image via Studio Sunrise</w:t>
      </w:r>
    </w:p>
    <w:p>
      <w:r>
        <w:t>Cowboy Bebop is the perfect introduction to space Western anime and manga, following a group of cosmic bounty hunters who go on adventures aboard the Bebop spaceship. The soundtrack of Cowboy Bebop is widely considered one of anime's best, with melodic jazz and blues beats that set the atmosphere masterfully.</w:t>
      </w:r>
    </w:p>
    <w:p>
      <w:r>
        <w:t>Often gritty, Cowboy Bebop follows characters with emotional scars who have committed acts in their past that they would rather forget. Despite the darkness, it is still an enjoyable and thought-provoking watch. Its themes of regret, loneliness, and grief make the anime feel touchingly human, explaining why many still recommend it almost two decades after its 1999 conclusion.</w:t>
      </w:r>
    </w:p>
    <w:p>
      <w:r>
        <w:t>Your Lie in April Is a Music Lover’s Dream and One of the Saddest Romance Anime Ever</w:t>
      </w:r>
    </w:p>
    <w:p>
      <w:r>
        <w:t>Close Kaori and Kosei are touching hands in Your Lie in April. Image via A-1 Pictures</w:t>
      </w:r>
    </w:p>
    <w:p>
      <w:r>
        <w:t>Kosei Arima is sitting with Kaori Miyazono near the bridge in Your Lie In April Image via A-1 Pictures</w:t>
      </w:r>
    </w:p>
    <w:p>
      <w:r>
        <w:t>Kaori Holds a Fork and Enjoys Lunch In Your Lie In April. Image by A-1 Pictures.</w:t>
      </w:r>
    </w:p>
    <w:p>
      <w:r>
        <w:t>Your Lie in April is not for the faint of heart. Although it is a romance, it is also steeped in immense tragedy. The protagonist, Kousei, begins the series reeling from the loss of his abusive mother. He is an experienced musician, but this personal misfortune halted his music journey temporarily. Just when it seems Kousei may never enjoy music again, violinist Kaori enters his life.</w:t>
      </w:r>
    </w:p>
    <w:p>
      <w:r>
        <w:t>Kaori and Kousei both foster one another's appreciation for music, as Kaori thrives at violin and Kousei picks up the piano again. Unbeknownst to Kousei, Kaori is hiding a devastating secret that further complicates their emerging bond. Music lovers will adore Your Lie in April, but its tear-jerking ending will definitely move viewers to tears.</w:t>
      </w:r>
    </w:p>
    <w:p>
      <w:r>
        <w:t>Odd Taxi's Mystery and Dynamic Characters Will Captivate Viewers Until the Very End</w:t>
      </w:r>
    </w:p>
    <w:p>
      <w:r>
        <w:t>walrus hiroshi odokawa in odd taxi Image via OLM Team Yoshioka, P.I.C.S.</w:t>
      </w:r>
    </w:p>
    <w:p>
      <w:r>
        <w:t>Those who have seen it in its entirety can confidently state that there is no other anime like Odd Taxi. In the world of Odd Taxi, all the characters are anthropomorphic animals. The protagonist, Hiroshi Odakawa, works as a taxi driver, and despite his attempts to keep his work and personal life separate, he continually becomes stuck in the middle of mysteries and criminal plots.</w:t>
      </w:r>
    </w:p>
    <w:p>
      <w:r>
        <w:t>A high school girl and member of Mystery Kiss, the famous idol group, goes missing one day, and her last reported location is Odakawa's taxi. The mystery of the missing girl lends terrifying suspense to Odd Taxi's plot, and the character development throughout is excellent, despite Odakawa's initial standoffish demeanor. The entire anime is only 13 episodes, so it is the perfect weekend binge-watch.</w:t>
      </w:r>
    </w:p>
    <w:p>
      <w:r>
        <w:t>Steins;Gate's Time Travel Tale is Emotionally Complex and Scientifically Brilliant</w:t>
      </w:r>
    </w:p>
    <w:p>
      <w:r>
        <w:t>Close Steins;Gate Okabe and Kirisu stand face to face Image via White Fox</w:t>
      </w:r>
    </w:p>
    <w:p>
      <w:r>
        <w:t>Kurisu and Okabe stand back-to-back in Steins;Gate. Image via White Fox</w:t>
      </w:r>
    </w:p>
    <w:p>
      <w:r>
        <w:t>Rintaro holds a phone while Kurisu, Mayuri, and Itaru gather around him in Steins Gate Image via White Fox</w:t>
      </w:r>
    </w:p>
    <w:p>
      <w:r>
        <w:t>Steins;Gate is widely considered the quintessential time travel anime, with a unique plot that takes its characters across time periods and alternate lives. The main character, Rintaro Okabe, uses an unlikely device, a microwave, as a means of time travel. He and his friends quickly discover the downsides of time travel after both a scientist, Kurisu, and Mayuri, one of Okabe's friends, are killed in separate incidents.</w:t>
      </w:r>
    </w:p>
    <w:p>
      <w:r>
        <w:t>While trying to bring back both Kurisu and Mayuri, matters become complicated, as each timeline Okabe tries results in a different outcome. Steins;Gate is fascinating on the technological side, but also deeply emotional, as Okabe loses loved ones again and again and races to revive them with his own creation.</w:t>
      </w:r>
    </w:p>
    <w:p>
      <w:r>
        <w:t>Fruits Basket Is Not a Typical Romance Anime, Touching on Abuse and Loss Between Softer Scenes</w:t>
      </w:r>
    </w:p>
    <w:p>
      <w:r>
        <w:t>Saki Hanajima and Arisa Uotani have their arms around a surprised Tohru Honda in Fruits Basket. Image via TMS Entertainment</w:t>
      </w:r>
    </w:p>
    <w:p>
      <w:r>
        <w:t>Anyone looking for an unforgettable romance anime should look no further than Fruits Basket. Two versions of the anime exist, a 2001 adaptation and a 2019 reboot, and both are lovable in their own ways. The Sohma family take in the series' protagonist, Tohru Honda, when they discover she is living alone in a tent. While living with the Sohmas, Tohru receives a firsthand look at the complicated dynamics within the Sohma family.</w:t>
      </w:r>
    </w:p>
    <w:p>
      <w:r>
        <w:t>Fruits Basket is adorable, with enthralling love triangles and characters who transform from humans into animals when hugged by the opposite gender. The anime is more than just cute, though. It gracefully touches on more serious topics, like abuse within families, loss, and isolation. Like most romance anime, Fruits Basket's ending is mostly happy, but the anime's nuance ensures it never shies away from the darker, more uncomfortable parts of life and the necessity of healing.</w:t>
      </w:r>
    </w:p>
    <w:p>
      <w:r>
        <w:t>Related 10 Best Complete Anime of the Last 10 Years, Ranked The past decade has been full of groundbreaking anime, some of which have finished their stories and ended on the strongest notes possible!</w:t>
      </w:r>
    </w:p>
    <w:p>
      <w:r>
        <w:t>Neon Genesis Evangelion Redefined the Mecha Anime Genre</w:t>
      </w:r>
    </w:p>
    <w:p>
      <w:r>
        <w:t>Close Shinji, Asuka, and Rei are lined up in their EVA plug suits in Neon Genesis Evangelion. Image via Gainax</w:t>
      </w:r>
    </w:p>
    <w:p>
      <w:r>
        <w:t>Shinji and Asuka from Neon Genesis Evangelion listening to music Image via Gainax</w:t>
      </w:r>
    </w:p>
    <w:p>
      <w:r>
        <w:t>Rei Mari and Asuka Neon Genesis Evangelion Image via Studio Khara</w:t>
      </w:r>
    </w:p>
    <w:p>
      <w:r>
        <w:t>Shinji has a mental breakdown while piloting an EVA in Neon Genesis Evangelion Image via Gainax</w:t>
      </w:r>
    </w:p>
    <w:p>
      <w:r>
        <w:t>Neon Genesis Evangelion has more than earned its reputation as one of the best anime of all time, but it also did wonders for the mecha anime genre as a whole. Following main character Shinji Ikari, a 14-year-old who is tasked with piloting an EVA robot and using the technology against Angels, Neon Genesis Evangelion goes so much deeper than robot battles.</w:t>
      </w:r>
    </w:p>
    <w:p>
      <w:r>
        <w:t>The anime's action is a selling point for those who appreciate large-scale, impressive fights, but the underlying themes of identity, loneliness, and the importance of human relationships make Neon Genesis Evangelion unforgettable. The original anime ended in 1996, but over two decades later, it has easily retained its loyal fanbase.</w:t>
      </w:r>
    </w:p>
    <w:p>
      <w:r>
        <w:t>Attack on Titan Provides a Sobering Warning on the Negative Impacts of War</w:t>
      </w:r>
    </w:p>
    <w:p>
      <w:r>
        <w:t>attack-on-titan-season-1-review Image via Wit Studio</w:t>
      </w:r>
    </w:p>
    <w:p>
      <w:r>
        <w:t>Attack on Titan's anime ended relatively recently, in 2023, to be exact. After four masterfully crafted seasons, the series' tragic but hopeful ending was unveiled. Attack on Titan centers on the futility of war and chronicles the death, pain, and mental anguish the characters suffer as a result of the conflict between humanity and Titans.</w:t>
      </w:r>
    </w:p>
    <w:p>
      <w:r>
        <w:t>In later episodes of Attack on Titan, the lines between good and evil become blurred. What was once a cut-and-dry battle between humans and man-eating beasts begins to break down as different groups within humanity mistreat one another, showing the disturbing lengths people will go to in wartime. Attack on Titan's emotional impact is no less memorable than its visceral gore, and the series concludes with the revelation that violent altercations will never solve deep-rooted issues in society.</w:t>
      </w:r>
    </w:p>
    <w:p>
      <w:r>
        <w:t>Quiz 5 Questions Finished Anime, Lasting Stories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