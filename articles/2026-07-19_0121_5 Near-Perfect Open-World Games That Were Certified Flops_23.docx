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Open-World Games That Were Certified Flops</w:t>
      </w:r>
    </w:p>
    <w:p>
      <w:r>
        <w:t>منبع: https://www.cbr.com/near-perfect-open-world-games-that-flopped/</w:t>
      </w:r>
    </w:p>
    <w:p>
      <w:r>
        <w:t>نویسنده: Sage Ashford</w:t>
      </w:r>
    </w:p>
    <w:p>
      <w:r>
        <w:t>تاریخ انتشار: 2026-07-18 17:15</w:t>
      </w:r>
    </w:p>
    <w:p>
      <w:r>
        <w:t>──────────────────────────────────────────────────</w:t>
      </w:r>
    </w:p>
    <w:p>
      <w:r>
        <w:t>When people think about open-world games, the genre's biggest hits usually come to mind. Outside of multiplayer games, some of the biggest hits in gaming going back to the days of the PS360 era have been open-world games. They're so consistent that some fans automatically think of them as guaranteed hits.</w:t>
      </w:r>
    </w:p>
    <w:p>
      <w:r>
        <w:t>That's not always the case. While some open-world games fail because they're not good, others were exceptional, despite not being popular enough to keep going. Whether that's because the publisher had high expectations or because fans just didn't catch the game in time, there are plenty of great open-world games that couldn't make it past their first title, despite being close to perfect.</w:t>
      </w:r>
    </w:p>
    <w:p>
      <w:r>
        <w:t>Star Wars Outlaws Offered Fans The Chance To Commit Outer Space Heists</w:t>
      </w:r>
    </w:p>
    <w:p>
      <w:r>
        <w:t>Kay hiding behind cover while holding on to her gun as a robot stares in her direction in Star Wars Outlaws Image via Ubisoft</w:t>
      </w:r>
    </w:p>
    <w:p>
      <w:r>
        <w:t>Star Wars Outlaws is one of the most baffling open-world flops in recent memory. For years, it felt like anything that had Star Wars on the name was guaranteed to be a success. Yet Star Wars Outlaws failed almost out the gate, resulting in the game being ignored not long after it released. Its sales were so weak that Ubisoft shelved several post-launch DLC expansions, only releasing the first two so they could honor pre-order requirements.</w:t>
      </w:r>
    </w:p>
    <w:p>
      <w:r>
        <w:t>Certainly, it's not a perfect game—even Ubisoft acknowledged this when the game came out. The game's stealth sections weren't thought out well enough, and they were auto-fail, which made them even more frustrating. This, combined with a ton of other minor issues, combined to make a game that was more frustrating to play than it was worth. To Ubisoft's credit, the developers at Massive spent months patching and updating the game, getting rid of the majority of the most annoying elements within.</w:t>
      </w:r>
    </w:p>
    <w:p>
      <w:r>
        <w:t>Star Wars Outlaws might not be one of the best Star Wars games ever, but it's still a unique experience that's hard to find from modern games. There's nothing quite like dodging enemy fire on a speeder, rushing into the ship, and blasting off into outer space to take off into the next system. And there won't be anything quite like Star Wars Outlaws for years to come either, as Ubisoft canceled a planned sequel after the poor reaction to the initial release.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Sleeping Dogs Is The Ultimate Martial Arts Open World Game</w:t>
      </w:r>
    </w:p>
    <w:p>
      <w:r>
        <w:t>Sleeping Dogs gameplay screenshot showing Wei Shen leaping over a counter while firing a gun Image via Square Enix</w:t>
      </w:r>
    </w:p>
    <w:p>
      <w:r>
        <w:t>There are few greater what-ifs in gaming than Sleeping Dogs. Originally another installment in the True Crime franchise, Sleeping Dogs followed an undercover cop named Wei Shen. After some successful work in America, Wei Shen goes back to his home in Hong Kong to try and take down the Sun On Yee Triad. However, while working with them, he starts to realize he might have gone too deep to keep his hands clean.</w:t>
      </w:r>
    </w:p>
    <w:p>
      <w:r>
        <w:t>Sleeping Dogs is literally one of the greatest open-world games ever made. The combat was enjoyable, the driving was arcadey fun, and the game was just big enough to be fun for an open world without being overwhelming. The only real flaws in the game came from it's rampant asset re-use, with only a handful of NPCs actually looking different from one another.</w:t>
      </w:r>
    </w:p>
    <w:p>
      <w:r>
        <w:t>However, there was one thing that held Sleeping Dogs back: it was an open-world city game that wasn't Grand Theft Auto. That lead to the game being seriously underrated and only selling two million copies, which is impressive for a new IP, but apparently not nearly enough for Square-Enix. Instead, they briefly tested an online spin-off entitled Triad Wars that was focused on multiplayer. When fans didn't respond well to that, eventually Square decided to dismantle the developer, United Front Games, who had been working on a sequel as well. It's an incredible loss, though even now fans hope a sequel might one day emerge.</w:t>
      </w:r>
    </w:p>
    <w:p>
      <w:r>
        <w:t>Immortals Fenyx Rising Allowed Ubisoft To Finally Do A Fantasy Game</w:t>
      </w:r>
    </w:p>
    <w:p>
      <w:r>
        <w:t>Cover art for Immortals Fenyx Rising Image via Ubisoft</w:t>
      </w:r>
    </w:p>
    <w:p>
      <w:r>
        <w:t>Ubisoft was in a much more creative position in the 2010s than the 2020s. Having released multiple successful titles from their classic franchises, they decided to release a new game in Immortals Fenyx Rising. The game came from the developers at Ubisoft Quebec, who'd previously worked on the massive hit Assassin's Creed Odyssey.</w:t>
      </w:r>
    </w:p>
    <w:p>
      <w:r>
        <w:t>Although Odyssey had some elements of classic Greek mythology, Immortals Fenyx Rising took the mythology elements to the next level. Players took on the role of Fenyx, a mortal who goes on a grand quest to rescue his brother, which sees Fenyx meeting and restoring the Olympian gods along the way. The game felt like a cross between the incredible Assassin's Creed Odyssey and the then recently released Legend of Zelda: Breath of the Wild, an aspect that was either a major positive or major negative depending on the person.</w:t>
      </w:r>
    </w:p>
    <w:p>
      <w:r>
        <w:t>In the end, Immortals Fenyx Rising performed "decently" for a new IP, but that simply wasn't enough for Ubisoft. They were used to massive hits, and though Immortals was developed re-using a ton of assets from Odyssey, that wasn't enough cost-cutting for them. While a sequel was in the works at one point, Ubisoft canceled it a few years ago, making this game just an oddity from an era where Ubisoft actually tried to release games regularly. These days, fans can often find it on sale on Steam for a few bucks at most.</w:t>
      </w:r>
    </w:p>
    <w:p>
      <w:r>
        <w:t>Avowed Features Some Innovative Ideas While Lacking In Compelling Characters</w:t>
      </w:r>
    </w:p>
    <w:p>
      <w:r>
        <w:t>For a while, the hype was high around Obsidian Entertainment's next major RPG, Avowed. Fans built it up in their minds to be a dark, serious RPG off the game's initial reveal trailer, even though that trailer revealed no gameplay or even much of a story in the cinematic. When fans got an actual look at the game, they were surprised at how much more colorful and stylized its graphics were.</w:t>
      </w:r>
    </w:p>
    <w:p>
      <w:r>
        <w:t>However, Avowed still maintained Obsidian's trademark decision-focused gameplay and its flawless worldbuilding. More than that, the game's combat shined, with players being able to customize their characters to dual-wield weapons, ranging from pairing up blades and guns to having two wands to fire off spells at enemies. Even the game's exploration was a blast, as maps frequently took players on winding paths through different locations full of enemies and treasure before dumping them back onto the main path.</w:t>
      </w:r>
    </w:p>
    <w:p>
      <w:r>
        <w:t>However, Avowed ran into a number of issues at once that caused it to lose the attention it had when it was announced. While the change in art design was a problem for some fans, it was also just a much smaller open world than most people were expecting. Instead, the game offered vast open "zones" to explore that all connected together. Meanwhile, releasing on Xbox Game Pass was great for gamers, but it also meant most people had no reason to actually buy Avowed. Lastly, it was a major year for Obsidian, who released two other games the same year: Grounded 2 and The Outer Worlds 2. The game didn't get nearly the attention it should've, resulting in the cancellation of the sequel.</w:t>
      </w:r>
    </w:p>
    <w:p>
      <w:r>
        <w:t>Sunset Overdrive Remains A Beloved Cult Classic Over A Decade Later</w:t>
      </w:r>
    </w:p>
    <w:p>
      <w:r>
        <w:t>Monsters from Sunset Overdrive are rampaging through the city. Image via Microsoft Studios</w:t>
      </w:r>
    </w:p>
    <w:p>
      <w:r>
        <w:t>At one point, it felt like Xbox was actually competing with PlayStation by releasing their own slate of quality exclusives. Near the launch of the Xbox One, they teamed with Insomniac Games to release the chaotic open-world title, Sunset Overdrive. Taking place in a near-future where the fictional Sunset City has been overrun by humans that have mutated thanks to a strange energy drink, the player takes on the role of a nameless employee of FizzCo, the company responsible for ruining Sunset City.</w:t>
      </w:r>
    </w:p>
    <w:p>
      <w:r>
        <w:t>Sunset Overdrive feels like a necessary pre-cursor to Marvel's Spider-Man, one of the most beloved superhero games ever made. The game is all about traversal, whether that's about parkour, hopping on ziplines, or skating across the city on grind rails. The game's addictive gameplay is only held back by a mediocre lead and a lackluster story, leading to the game getting an 83 on MetaCritic.</w:t>
      </w:r>
    </w:p>
    <w:p>
      <w:r>
        <w:t>In the years since the game released, it's become more of a cult classic title that people feel was under-appreciated. It also feels like the game didn't reach the heights it should have thanks to the Xbox One having half the success of the PlayStation 4. Ultimately, it sold just under two million units, and with Insomniac focused on major Marvel heroes like Spider-Man and Wolverine, it's unlikely they'll ever go back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