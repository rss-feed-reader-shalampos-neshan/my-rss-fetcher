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Hail Mary's Best Scene Is Already the 1 of the Greatest in Sci-Fi History</w:t>
      </w:r>
    </w:p>
    <w:p>
      <w:r>
        <w:t>منبع: https://www.cbr.com/project-hail-mary-best-scene-greatest-sci-fi-history/</w:t>
      </w:r>
    </w:p>
    <w:p>
      <w:r>
        <w:t>نویسنده: Carolyn Jenkins</w:t>
      </w:r>
    </w:p>
    <w:p>
      <w:r>
        <w:t>تاریخ انتشار: 2026-08-26 16:00</w:t>
      </w:r>
    </w:p>
    <w:p>
      <w:r>
        <w:t>──────────────────────────────────────────────────</w:t>
      </w:r>
    </w:p>
    <w:p>
      <w:r>
        <w:t>Project Hail Mary answered a desire that movie fans had been feeling for some time. The adaptation of Andy Weir’s novel was uplifting and hopeful in a way that had been missing from cinema during the current run of theatrical experiences. It wasn’t just Ryan Gosling’s portrayal of unlikely hero Dr. Ryland Grace, but the way the narrative addressed certain tropes.</w:t>
      </w:r>
    </w:p>
    <w:p>
      <w:r>
        <w:t>The greatest scene in sci-fi history is a large bar to clear, but Project Hail Mary accomplishes this easily in the scene where Grace and his alien best friend meet for the first time. Grace and Rocky’s first meeting defines what the story is going to be and blows all other concepts of first contact out of the water.</w:t>
      </w:r>
    </w:p>
    <w:p>
      <w:r>
        <w:t>Dr. Ryland Grace in a space suit in Project Hail Mary. Image via Amazon MGM Studios /Courtesy Everett Collection</w:t>
      </w:r>
    </w:p>
    <w:p>
      <w:r>
        <w:t>Humans encountering aliens for the first time has long been a hallmark of sci-fi. Arrival and Star Trek: First Contact explore these concepts, but the best sci-fi examples of this occur in Project Hail Mary. Unlike these classic depictions of aliens, the Ryan Gosling vehicle brings joy and laughter to what could have been a repetitive storyline.</w:t>
      </w:r>
    </w:p>
    <w:p>
      <w:r>
        <w:t>When Grace first arrives at Tau Ceti, the last thing he expects to encounter is alien life. Project Hail Mary takes a hard turn into fantastical sci-fi, and yet the film doesn’t suffer for it. Grace accepts the existence of aliens easily, allowing the scene to be a meet-cute of when humans encounter extraterrestrials for the first time.</w:t>
      </w:r>
    </w:p>
    <w:p>
      <w:r>
        <w:t>Rocky doesn’t look like the stereotypical grey or green aliens from Steven Spielberg fare, but is spidery in appearance. This, among other things, creates a significant communication barrier, but that doesn’t stop Grace. The two get over their own respective shock about the existence of other life in the universe and quickly dive into mirroring each other’s movements to comic effect.</w:t>
      </w:r>
    </w:p>
    <w:p>
      <w:r>
        <w:t>This is the direct antithesis of movies like Arrival, which strain to create communication between two different species. Instead, Grace and Rocky turn to puppet shows and humor in a way that is inherently human. Project Hail Mary remains one of the best in sci-fi history because it doesn’t depend on common or predictable tropes but delivers something entirely new.</w:t>
      </w:r>
    </w:p>
    <w:p>
      <w:r>
        <w:t>The best scene in the movie ignores the strangeness of aliens and instead gets to work on establishing the connection between Rocky and Grace. This creates the thesis that Project Hail Mary isn’t really about accepting the existence of extraterrestrial life, but the specific experience of forming a bond with someone who is just as strange and out of this world. Even with all its scientific calculations and realism surrounding space travel, Project Hail Mary is, at its core, a movie about friendship.</w:t>
      </w:r>
    </w:p>
    <w:p>
      <w:r>
        <w:t>Project Hail Mary Only Really Begins After Rocky’s Introduction</w:t>
      </w:r>
    </w:p>
    <w:p>
      <w:r>
        <w:t>Every second of Project Hail Mary is used wisely, but the secret weapon of the movie is Rocky. Puppeteered and voiced by James Ortiz, the unique personality of the little rock guy is the secret sauce that brings the story together. In some ways, the first act of Project Hail Mary is just a waiting game until the alien shows up.</w:t>
      </w:r>
    </w:p>
    <w:p>
      <w:r>
        <w:t>Project Hail Mary does the work of establishing the rules of the world and Grace’s predicament before the story starts in earnest. The early moments of the sci-fi feature are unforgettable, but Rocky’s introduction is really where the story makes its stride. He is the undeniable co-lead of the film that finds its groove when Rocky and Grace finally meet.</w:t>
      </w:r>
    </w:p>
    <w:p>
      <w:r>
        <w:t>Rocky is the answer to Grace’s excruciating loneliness that began even before he was stranded in space alone. Grace gets punished in his professional life and finds heartache in his personal one. Even though he enjoys his experience as a middle school science teacher, he is largely aimless. Getting recruited by the government is his big chance to do something that matters after so much failure.</w:t>
      </w:r>
    </w:p>
    <w:p>
      <w:r>
        <w:t>He ultimately overcomes his cowardice, and this is all thanks to his friendship with Rocky. Without him, it is doubtful that Grace would overcome his emotional hang-ups. Rocky is the true secret weapon of Project Hail Mary, making it the best sci-fi movie in history. He completes Grace in a way that no other human can.</w:t>
      </w:r>
    </w:p>
    <w:p>
      <w:r>
        <w:t>Ryland was deficient in many ways, and through his friendship with the alien, he learns to be selfless. This is the type of potential that Stratt knew he was capable of. It only took a moving relationship with a rock alien to make it happen.</w:t>
      </w:r>
    </w:p>
    <w:p>
      <w:r>
        <w:t>Project Hail Mary’s Depiction of Aliens Is Unlike All Other Sci-Fi</w:t>
      </w:r>
    </w:p>
    <w:p>
      <w:r>
        <w:t>Ryan Gosling Gets a Present From An Alien in Amazon/MGM's Project Hail Mary. Image via Amazon MGM Studios</w:t>
      </w:r>
    </w:p>
    <w:p>
      <w:r>
        <w:t>Part of the charm of Project Hail Mary is the refusal to adhere to archetypes of sci-fi. When aliens are involved, they are typically demonstrated to be as close to humanoid as possible. This makes it easy for audiences to make a connection with another species.</w:t>
      </w:r>
    </w:p>
    <w:p>
      <w:r>
        <w:t>War of the Worlds and Arrival are the outliers, particularly because these narratives aren’t concerned with fraternity between the alien and human characters. Project Hail Mary not only shows an alien that is about as far from humanoid as possible, but finds heartwarming ways to humanize Rocky.</w:t>
      </w:r>
    </w:p>
    <w:p>
      <w:r>
        <w:t>Even when the extraterrestrial only speaks in resonant tones, he and Grace find a seamless way to communicate. This allows the humor of the character to come out in spades and helps explain why the alien and human doctor bond so easily. Rocky and Grace have a similar sense of humor, even though they seem to be as different as night and day.</w:t>
      </w:r>
    </w:p>
    <w:p>
      <w:r>
        <w:t>It is even more miraculous that Rocky can exhibit complex emotions without having any sort of recognizable face, as Grace notes when they first meet. When Rocky learns that Grace lied about making it home, his devastation is palpable. He is also capable of great feats of selflessness, which wouldn’t work if audiences weren’t able to understand Rocky on an emotional level.</w:t>
      </w:r>
    </w:p>
    <w:p>
      <w:r>
        <w:t>Rocky sees Grace fail to correct the gravity on the Hail Mary, and even though he can’t convey a traditional expression, it is obvious when he decides to sacrifice himself to save Grace’s life. Rocky is the true heart of Project Hail Mary, which is what makes the ending hit so hard. Grace’s decision to stay with Rocky on Erid is moving, and it all occurs with an alien that just looks like a pile of rocks. That is the true measure of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