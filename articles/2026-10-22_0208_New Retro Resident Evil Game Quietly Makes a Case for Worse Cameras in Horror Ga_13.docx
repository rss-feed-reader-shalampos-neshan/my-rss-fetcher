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Retro Resident Evil Game Quietly Makes a Case for Worse Cameras in Horror Games</w:t>
      </w:r>
    </w:p>
    <w:p>
      <w:r>
        <w:t>منبع: https://gamerant.com/resident-evil-movie-fan-game-ps1-fixed-camera/</w:t>
      </w:r>
    </w:p>
    <w:p>
      <w:r>
        <w:t>نویسنده: Alex Daniel Reid, Amina Ayoud</w:t>
      </w:r>
    </w:p>
    <w:p>
      <w:r>
        <w:t>تاریخ انتشار: 2026-10-21 20:45</w:t>
      </w:r>
    </w:p>
    <w:p>
      <w:r>
        <w:t>──────────────────────────────────────────────────</w:t>
      </w:r>
    </w:p>
    <w:p>
      <w:r>
        <w:t>Zack Cregger's film adaptation of Resident Evil has sparked renewed interest in the Capcom franchise, so much so that now fans are creating video games inspired by Cregger's flick. Resident Evil: The Movie The Game is a retro-inspired title that merges the world that Cregger created with the fixed camera style of older Resident Evil games dating back to 1996. While still in development, the fan-made title, created by developer Julian Zamora, already looks promising. From what I've seen so far via videos posted to Zamora's Instagram, the game seems to take place in the snowy setting where the film's main protagonist Bryan, portrayed by actor Austin Abrams, finds himself in post-car crash.</w:t>
      </w:r>
    </w:p>
    <w:p>
      <w:r>
        <w:t>All alone and without any way of contacting the outside world, Bryan heads to a seemingly abandoned farmhouse just beyond the Arklay Mountains. Footage shows Bryan trudging through the snow to the farm's barn to hopefully shake off a zombie dog, just like in the movie. Zamora's game, built on Godot, gives off a very nostalgic feel, with PS1-inspired graphics and a focus on those fixed camera angles that made early Resident Evil games so special. The fan-made offering makes me realize what new Resident Evil titles are lacking: those juicy fixed camera angles that heighten gameplay, creating much-needed tension.</w:t>
      </w:r>
    </w:p>
    <w:p>
      <w:r>
        <w:t>Related 8 Resident Evil Games That Would Make Great Movies If any Resident Evil games have the potential to make a great movie, it would be the following entries in Capcom's hit franchise.</w:t>
      </w:r>
    </w:p>
    <w:p>
      <w:r>
        <w:t>Born From Tech Constraints — Fixed Camera Angles are Worth Preserving</w:t>
      </w:r>
    </w:p>
    <w:p>
      <w:r>
        <w:t>Modern Resident Evil games offer players dramatically better visibility and control than their earliest predecessors. The old fixed-camera perspective limits a player's view, carefully cultivating a unique perspective. Fixed camera angles were born out of necessity. Hardware limitations could not handle rendering massive interactive 3D worlds in real time, while maintaining a stable frame rate. To counteract this, developers utilized high-resolution pre-rendered backgrounds, locking the camera in place on highly-detailed 2D backgrounds that remained in place while the sprite players piloted moved about. Many of my favorite horror games beyond Resident Evil feature fixed camera angles, including Silent Hill and Dino Crisis.</w:t>
      </w:r>
    </w:p>
    <w:p>
      <w:r>
        <w:t>Fit the 9 games into the grid. Start Criteria Grid Pick a tile to place a game. Time: 00:00 Hint New Submit Results 0 — Play Again More Games Pick a game Choose 1 of 9 Close ×</w:t>
      </w:r>
    </w:p>
    <w:p>
      <w:r>
        <w:t>This reduced the need for engines to compute complex spatial translations, simplifying them to maintain a stable frame rate and overall appearance. We've seen this sort of thing before where developers will take their greatest weaknesses in technology, turning them into game mechanics that turn into positives, like the fog from Silent Hill. No game benefited from this fixed perspective more than horror games. Fixed angles created tension precisely because players couldn't always see what was ahead. Older Resident Evil games, like Resident Evil Zero and Resident Evil Remake, have mastered this fixed perspective, utilizing it to create feelings of claustrophobia or paranoia.</w:t>
      </w:r>
    </w:p>
    <w:p>
      <w:r>
        <w:t>Fixed camera angles were born out of necessity. Hardware limitations could not handle rendering massive interactive 3D worlds in real time, while maintaining a stable frame rate.</w:t>
      </w:r>
    </w:p>
    <w:p>
      <w:r>
        <w:t>Resident Evil Remake from 2002 is my favorite example of fixed camera angles executed masterfully. Coupled with tank controls, the camera is static and cinematic, focused on framing specific shots through windows, down hallways, and in the corner of rooms to make players feel like voyeurs rather than spectators of Jill or Chris' demise. This fixed perspective built anticipation, serving to freak players out immensely as they turn a corner, not knowing what is waiting for them. Enemies could be lurking just outside the fixed frame, waiting to strike at any moment without warning.</w:t>
      </w:r>
    </w:p>
    <w:p>
      <w:r>
        <w:t>Close Image via Capcom</w:t>
      </w:r>
    </w:p>
    <w:p>
      <w:r>
        <w:t>Image via Capcom</w:t>
      </w:r>
    </w:p>
    <w:p>
      <w:r>
        <w:t>via Capcom</w:t>
      </w:r>
    </w:p>
    <w:p>
      <w:r>
        <w:t>The best part of this fan project is that it demonstrates why some seemingly outdated mechanics, like fixed cameras, are worth preserving, even when modern technology makes them unnecessary. While I am all about embracing modern tech in video games, because it brings even the craziest of visions to life, outdated mechanics are often what make classic games so loveable. Modern Resident Evil games are certainly not lacking in suspense and tension, but fixed camera angles would certainly aid in developing those feelings.</w:t>
      </w:r>
    </w:p>
    <w:p>
      <w:r>
        <w:t>The latest usage of fixed perspective in a newer RE title came from 2009's Resident Evil 5: Lost in Nightmares. The DLC focused on telling Jill and Chris' story ahead of the happenings of RE5, offering much-needed context. Portions of the DLC feature fixed camera angles, serving as a sort of Easter egg for those who have played older RE titles. These cinematic shots take me back to the golden days of Resident Evil, when the games were still in their infancy. I am reminded how good these games were despite technological barriers, making something wonderful out of constraints. That is seemingly what developer Julian Zamora wants to accomplish with his game. Celebrating both the past and present of Resident Evil.</w:t>
      </w:r>
    </w:p>
    <w:p>
      <w:r>
        <w:t>New Gen Resident Evil Titles Feature Better Visibility But Lack Stylistic Perspective</w:t>
      </w:r>
    </w:p>
    <w:p>
      <w:r>
        <w:t>Close Image via Capcom</w:t>
      </w:r>
    </w:p>
    <w:p>
      <w:r>
        <w:t>Image via Capcom</w:t>
      </w:r>
    </w:p>
    <w:p>
      <w:r>
        <w:t>Image via Capcom</w:t>
      </w:r>
    </w:p>
    <w:p>
      <w:r>
        <w:t>I love Resident Evil more than anything in this world. As a massive horror fan, the franchise has provided me with endless scares since I first came in contact with it back in 2012 with Resident Evil 6. As games in the Capcom franchise have been released, technological advancements have been integrated to make the experience all the more frightening. Resident Evil 4 served as a turning point for the series, doing away with fixed perspective to give players an over-the-shoulder view of all the action as it was unfolding. Since then, Resident Evil has changed and grown for the better, but that stylistic perspective that was once a staple of the franchise is no longer. The only way fans can really experience modern Resident Evil games through a fixed perspective is usually with a mod.</w:t>
      </w:r>
    </w:p>
    <w:p>
      <w:r>
        <w:t>I would love to see modern Resident Evil games integrate stylistic choices from the past. As Capcom release more RE remakes, the company should be leaning on the source material, improving upon and modernizing gameplay while still keeping stylistic choices that made the games so special in the first place. With Resident Evil Veronica's release on the horizon, I am hoping Capcom will keep that cinematic camera. I loved that feeling of anticipation created by that stylized camera as I traversed portions of Rockfort Island, surveying my surroundings in a unique way as I battled off zombies or ran from that pesky T-078 Tyrant. There is a specific moment in the original that I think utilizes the fixed perspective the best. Claire is riding an elevator filled with crates preceding the infamous airplane Tyrant fight. Claire and Steve Burnside are escaping the island, and time is running out.</w:t>
      </w:r>
    </w:p>
    <w:p>
      <w:r>
        <w:t>New Retro Resident Evil Game Quietly Makes a Case for Worse Cameras in Horror Games Every Resident Evil Game, Ranked From Shortest To Longest New Resident Evil: The Movie Game Shares Gameplay Teaser 7 Survival Horror Games Scarier Than Resident Evil, Ranked</w:t>
      </w:r>
    </w:p>
    <w:p>
      <w:r>
        <w:t>That fixed camera angle situated in the top corner of the elevator served to heighten the moment, creating anxiety, prolonging the inevitable as I rode up to face my fate. Tank controls should and most likely will be done away with in favor of something that plays smoothly, but that stylized camera should be kept to stay true to the game's DNA. Video games are meant to be fun and cinematic. Developers can create worlds however they see fit without many restraints thanks to updated tech. Fixed camera angles bring that playfulness, letting players see the worlds created by developers in new ways.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