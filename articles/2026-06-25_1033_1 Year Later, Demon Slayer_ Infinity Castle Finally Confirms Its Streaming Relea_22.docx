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Year Later, Demon Slayer: Infinity Castle Finally Confirms Its Streaming Release Date</w:t>
      </w:r>
    </w:p>
    <w:p>
      <w:r>
        <w:t>منبع: https://www.cbr.com/demon-slayer-infinity-castle-crunchyroll-streaming-release-date/</w:t>
      </w:r>
    </w:p>
    <w:p>
      <w:r>
        <w:t>نویسنده: Leo Reyna</w:t>
      </w:r>
    </w:p>
    <w:p>
      <w:r>
        <w:t>تاریخ انتشار: 2026-06-25 04:01</w:t>
      </w:r>
    </w:p>
    <w:p>
      <w:r>
        <w:t>──────────────────────────────────────────────────</w:t>
      </w:r>
    </w:p>
    <w:p>
      <w:r>
        <w:t>The wait is finally over, Demon Slayer fans. Nearly one year after its theatrical release, Demon Slayer: Kimetsu No Yaiba The Movie: Infinity Castle finally has a confirmed streaming release date for Crunchyroll subscribers.</w:t>
      </w:r>
    </w:p>
    <w:p>
      <w:r>
        <w:t>Demon Slayer: Infinity Castle, the record-breaking 2026 anime movie that won Film of the Year at this year's Anime Awards, will be available to stream on Crunchyroll on July 29, 2026. The confirmed streaming release date for the critically acclaimed anime movie comes from Amazon's Prime Video for its Canadian subscribers.</w:t>
      </w:r>
    </w:p>
    <w:p>
      <w:r>
        <w:t>Per the Canadian tech website MobileSyrup, Prime Video Canada's July 2026 listings mention Demon Slayer: Infinity Castle as one of the new titles dropping on Crunchyroll, which is among the paid subscriptions available on Amazon. The late July release date coincides with Infinity Castle's official home media release in Japan.</w:t>
      </w:r>
    </w:p>
    <w:p>
      <w:r>
        <w:t>Prime Video Subscriptions for July 2026 (Canada) President Curtist (StackTV) — July 1 Bellefleur: Season 3 (Crave) — July 2 Silo: Season 3 (Apple TV+) — July 3 The Five Star Weekend (StackTV) — July 9 Big Brother: Season 28 (StackTV) — July 9 Star Trek: Strange New Worlds: Season 4 (Paramount+) — July 23 Suart Fails to Save The Universe: Season 1 (Crave) — July 23 Gone: Season 1 (BritBox) — July 23 The Dink (AppleTV+) — July 24 The Walking Dead: Dead City: Season 3 (AMC+) — July 26 Demon Slayer Kimetsu No Yaiba Infinity Castle (Crunchyroll) — July 29 The Drama (Paramount+) — July 31 Fightland (Starz) — July 31</w:t>
      </w:r>
    </w:p>
    <w:p>
      <w:r>
        <w:t>Demon Slayer: Kimetsu no Yaiba – The Movie: Infinity Castle is Part 1 of a three-part film series intended to conclude the Demon Slayer anime TV series, based on the manga by Koyoharu Gotouge. "Tanjiro Kamado – a boy who joined an organization dedicated to hunting down demons called the Demon Slayer Corps after his younger sister Nezuko was turned into a demon," the official description for the series reads, via Crunchyroll.</w:t>
      </w:r>
    </w:p>
    <w:p>
      <w:r>
        <w:t>"As the Demon Slayer Corps members and Hashira engaged in a group strength training program, the Hashira Training, in preparation for the forthcoming battle against the demons, Muzan Kibutsuji appeared at the Ubuyashiki Mansion. With the head of the Demon Corps in danger, Tanjiro and the Hashira rush to the headquarters, but are plunged into a deep descent into a mysterious space by the hands of Muzan Kibutsuji."</w:t>
      </w:r>
    </w:p>
    <w:p>
      <w:r>
        <w:t>"The destination where Tanjiro and the Demon Slayer Corps have fallen is the demons’ stronghold -- the Infinity Castle. And so, the battleground is set as the final battle between the Demon Slayer Corps and the demons ignites."</w:t>
      </w:r>
    </w:p>
    <w:p>
      <w:r>
        <w:t>Although nearly one year has passed since Demon Slayer: Infinity Castle opened in theaters worldwide, Crunchyroll U.S. has yet to officially confirm a streaming release date. Additionally, the film has been re-released multiple times since its initial theatrical release, delaying its inevitable streaming debut. Japan, in particular, recently brought Infinity Castle back to theaters in June, shortly after its final screenings in April.</w:t>
      </w:r>
    </w:p>
    <w:p>
      <w:r>
        <w:t>In the meantime, the Demon Slayer anime TV series, films and specials are available to stream on Crunchyroll. The entire manga can be read digitally via the Viz Media and Manga Plus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