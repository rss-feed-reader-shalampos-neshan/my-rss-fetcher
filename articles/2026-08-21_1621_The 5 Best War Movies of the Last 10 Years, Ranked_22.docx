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War Movies of the Last 10 Years, Ranked</w:t>
      </w:r>
    </w:p>
    <w:p>
      <w:r>
        <w:t>منبع: https://www.cbr.com/best-war-movies-last-10-years-list/</w:t>
      </w:r>
    </w:p>
    <w:p>
      <w:r>
        <w:t>نویسنده: Nicholas Brooks</w:t>
      </w:r>
    </w:p>
    <w:p>
      <w:r>
        <w:t>تاریخ انتشار: 2026-08-21 15:00</w:t>
      </w:r>
    </w:p>
    <w:p>
      <w:r>
        <w:t>──────────────────────────────────────────────────</w:t>
      </w:r>
    </w:p>
    <w:p>
      <w:r>
        <w:t>War films have been a mainstay of cinema for decades and a great way to explore the history of the world, provided the stories told are accurate. Over the past decade, however, these films have taken to new heights in storytelling, and it's harder than ever to find even one that's more perfect than the other.</w:t>
      </w:r>
    </w:p>
    <w:p>
      <w:r>
        <w:t>From stories of heroism to grim looks at the hard truths of war, the past decade has given fans genuinely impressive looks at history. But there are even fewer that stand out as the best examples of this and should be seen by everyone the moment they get a chance to.</w:t>
      </w:r>
    </w:p>
    <w:p>
      <w:r>
        <w:t>The Zone of Interest (2023) Isn't a Typical World War II Film</w:t>
      </w:r>
    </w:p>
    <w:p>
      <w:r>
        <w:t>Rudolf Höss's wife looks at the plants in The Zone of Interest Image via A24</w:t>
      </w:r>
    </w:p>
    <w:p>
      <w:r>
        <w:t>War films often focus on individuals or the conflicts that make up such a dark time in world history. But The Zone of Interest is a film that tackles the even deeper horrors head-on, specifically the Holocaust. The film follows a German commandant of Auschwitz as he and his family live next door in a lovely home right next to the concentration camp.</w:t>
      </w:r>
    </w:p>
    <w:p>
      <w:r>
        <w:t>Throughout the film, as the family lives a "normal" life, the sound of screams, gunfire, and crematoriums can be heard in the distance. The juxtaposition of times makes The Zone of Interest a hard watch with a visceral truth most people never thought of. It's a film that should be watched by everyone, so no one forgets how dark the world got and why it can never happen again.</w:t>
      </w:r>
    </w:p>
    <w:p>
      <w:r>
        <w:t>Hacksaw Ridge (2016) is a Heartwrenching Story of One Soldier's Fight to Save Lives</w:t>
      </w:r>
    </w:p>
    <w:p>
      <w:r>
        <w:t>Image via Lionsgate</w:t>
      </w:r>
    </w:p>
    <w:p>
      <w:r>
        <w:t>Hacksaw Ridge chronicles the true story of combat medic Desmond Doss, who joins the Pacific Theater in World War II while also being a Seventh-day Adventist, meaning he won't carry a gun or kill. Facing ridicule, Doss eventually earns the respect of his peers by consistently saving American troops on Hacksaw Ridge at the risk of his own life.</w:t>
      </w:r>
    </w:p>
    <w:p>
      <w:r>
        <w:t>Hacksaw Ridge is a rare war film that isn't about the conflict. Instead, it's about the one person in a deadly war who's fighting to save lives without taking a single one. The tension is real, and Andrew Garfield's performance was an early tease of his bright future in dramatic acting. Hacksaw Ridge is the perfect war movie for people who don't like war movies.</w:t>
      </w:r>
    </w:p>
    <w:p>
      <w:r>
        <w:t>All Quiet on the Western Front (2022) Explores the Horrors of War</w:t>
      </w:r>
    </w:p>
    <w:p>
      <w:r>
        <w:t>Paul Bäumer sits on the battlefield in shock in ALL QUIET ON THE WESTERN FRONT Image via Reiner Bajo /© Netflix /Courtesy Everett Collection</w:t>
      </w:r>
    </w:p>
    <w:p>
      <w:r>
        <w:t>Based on the novel of the same name by Erich Maria Remarque, All Quiet on the Western Front follows a young German man named Paul Bäumer who joins the army with his friends in World War I. His initial hope to serve his country and be a hero is quickly shattered when war meets him head-on, and his fight to be remembered becomes a simple fight for survival.</w:t>
      </w:r>
    </w:p>
    <w:p>
      <w:r>
        <w:t>All Quiet on the Western Front isn't a story about the war; it's a story about a man realizing the horrors that come with war. He witnesses firsthand how violent combat can be, and in the end, there are no heroes and villains, just people fighting to see the next day. It's a brutal film that captures the tone of the book and is a brutal depiction of a war that is rarely explored.</w:t>
      </w:r>
    </w:p>
    <w:p>
      <w:r>
        <w:t>1917 (2019) Proves Why World War I Was Called the War to End All Wars</w:t>
      </w:r>
    </w:p>
    <w:p>
      <w:r>
        <w:t>Tom and Will sneak through No Man's Land in 1917 Image via Universal Pictures</w:t>
      </w:r>
    </w:p>
    <w:p>
      <w:r>
        <w:t>World War II is often the war that audiences tune in to because it was the most explored over the decades. But in recent years, World War I has been a conflict that's finally gotten attention with movies like Sam Mendes' 1917. A film shown in one take, 1917 follows a British soldier delivering news to stop an attack on German forces before the British army is massacred.</w:t>
      </w:r>
    </w:p>
    <w:p>
      <w:r>
        <w:t>1917 is a journey through Hell in a war where most don't know how violent it really was. From snipers to sprinting across a battlefield, 1917 feels like a crash course in the War to End All Wars. In that time, it also becomes a harrowing and emotional story of one man trying to save hundreds of lives.</w:t>
      </w:r>
    </w:p>
    <w:p>
      <w:r>
        <w:t>Dunkirk (2017) is the Definition of Heroism in the Face of Death</w:t>
      </w:r>
    </w:p>
    <w:p>
      <w:r>
        <w:t>Christopher Nolan's Dunkirk was an intense retelling of the Dunkirk evacuation in World War II. The story follows the real-world accounts of hundreds of thousands of Allied troops trapped on a beach in France with the German military approaching. With the help of civilian sailors, over 300,000 troops were saved from what could have been a terrible massacre.</w:t>
      </w:r>
    </w:p>
    <w:p>
      <w:r>
        <w:t>Nolan's levels of scope are on full display in Dunkirk and give audiences a war story that's hard to look away from. Whether the story is told from a civilian POV or the POV of a soldier, it's all a matter of moving against a fast-moving clock in a situation where death is a guarantee. Dunkirk is one of the best modern war movies out there, and everyone needs to see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