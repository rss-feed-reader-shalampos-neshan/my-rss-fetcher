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Minions &amp; Monsters: The Fart Blaster Interview</w:t>
      </w:r>
    </w:p>
    <w:p>
      <w:r>
        <w:t>منبع: https://www.cbr.com/video/minions-monsters-the-fart-blaster-interview/</w:t>
      </w:r>
    </w:p>
    <w:p>
      <w:r>
        <w:t>نویسنده: Grae Drake</w:t>
      </w:r>
    </w:p>
    <w:p>
      <w:r>
        <w:t>تاریخ انتشار: 2026-07-01 17:30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Minions &amp; Monsters stars Jesse Eisenberg and Zoey Deutch share hilarious stories about fart blasters, Zombieland crossovers, and why this animated adventure is unlike anything they've seen before.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