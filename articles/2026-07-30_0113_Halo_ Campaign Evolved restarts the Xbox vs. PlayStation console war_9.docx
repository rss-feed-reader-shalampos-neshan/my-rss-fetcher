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restarts the Xbox vs. PlayStation console war</w:t>
      </w:r>
    </w:p>
    <w:p>
      <w:r>
        <w:t>منبع: https://www.polygon.com/halo-campaign-evolved-gun-accuracy-debate/</w:t>
      </w:r>
    </w:p>
    <w:p>
      <w:r>
        <w:t>نویسنده: Ari Notis</w:t>
      </w:r>
    </w:p>
    <w:p>
      <w:r>
        <w:t>تاریخ انتشار: 2026-07-29 20:50</w:t>
      </w:r>
    </w:p>
    <w:p>
      <w:r>
        <w:t>──────────────────────────────────────────────────</w:t>
      </w:r>
    </w:p>
    <w:p>
      <w:r>
        <w:t>They say war never changes. That's especially true for the console war, which has seen its latest development in the form of Halo: Campaign Evolved. For the first time in its 25-year history, a Halo game is officially playable on PlayStation at the same time as its PC and Xbox counterparts. But some players have claimed to see notable differences between these versions.</w:t>
      </w:r>
    </w:p>
    <w:p>
      <w:r>
        <w:t>Developed by Halo Studios and released July 28 for PlayStation 5, Windows PC, and Xbox Series X, Halo: Campaign Evolved is a full remake of Bungie's 2001 shooter Halo: Combat Evolved. It's a beat-for-beat remake, too, rendering in 2026-worthy graphics all sorts of classic features, including weapons like the assault rifle.</w:t>
      </w:r>
    </w:p>
    <w:p>
      <w:r>
        <w:t>That weapon in particular is the crux of the community's latest talking point. Back in Combat Evolved, Master Chief used the MA5B assault rifle, which sported a 60-round clip. But in Campaign Evolved, the base assault rifle is the 32-round MA5C. (Caveat: Once unlocked, you can activate the Magnified skull modifier to switch that back to the classic MA5B.) And some players claim the MA5C is less accurate in Halo: Campaign Evolved on PS5, though they note it fires slightly at a slightly faster rate.</w:t>
      </w:r>
    </w:p>
    <w:p>
      <w:r>
        <w:t>Patient zero here appears to be Reddit user Mikalton, who shared a video on the Halo subreddit of the most riveting thing you can do in a Halo game: standing still and shooting a wall. The left side of the video shows a player firing a weapon aimlessly, with the rifle's recoil causing the targeting reticle to slowly drift from the center of the screen. The other side of the video shows a PS5 player firing the same weapon from the same spot at the same distance; the targeting reticle drifts more than the one shown on the right side. Further sequences in the video show similar instances of PS5 and PC or Xbox players firing at walls, and a close look reveals divergent spreads of bullet holes from each player, though it's not immediately clear which players are on PS5 and which are on PC or Xbox.</w:t>
      </w:r>
    </w:p>
    <w:p>
      <w:r>
        <w:t>Plenty of respondents have speculated as to what's going on here, whether it's a matter of frame rates or other technical issues. (Some pointed out that activating the Magnified skull also has an effect on the weapon's accuracy.) But many players seems to agree: The Xbox version of the assault rifle is superior.</w:t>
      </w:r>
    </w:p>
    <w:p>
      <w:r>
        <w:t>"Ngl, the ps5 one looks like a typical AR, but the xbox/pc one is a freaking laser beam," one player wrote. "Like I'm never use the AR in any halo, but in [Campaign Evolved], Ive found myself only dropping it when it's out of ammo due to how accurate it feels."</w:t>
      </w:r>
    </w:p>
    <w:p>
      <w:r>
        <w:t>Image: Halo Studios/Xbox Game Studios via Polygon</w:t>
      </w:r>
    </w:p>
    <w:p>
      <w:r>
        <w:t>Halo: Campaign Evolved is also the first Halo game in history to be released without a competitive multiplayer mode. Of course, its omission could be due to a wide range of factors. Halo: Campaign Evolved is the first Halo game built on Unreal Engine 5; though it expertly captures the feeling of a Halo campaign, perhaps the developers are still ironing out kinks for competitive play. The studio could also run into roadblocks with spinning up multiplayer on a platform it's never developed for. And there's the fact that, sorry, Halo multiplayer has evolved by leaps and bounds beyond its early days as an MLG mainstay. Would players coming off the generationally terrific Halo Infinite even want to go back to the way things used to be?</w:t>
      </w:r>
    </w:p>
    <w:p>
      <w:r>
        <w:t>Representatives for Halo Studios did not immediately respond to a request for comment.</w:t>
      </w:r>
    </w:p>
    <w:p>
      <w:r>
        <w:t>Mikalton's clip has nevertheless led some players to surmise that the disparity, however slight in accuracy, however minimally noticeable between different versions of the game, is why Halo Studios declined to include a competitive component. But this line of reasoning is moot thanks to one critical point. If you're using the assault rifle in PvP in the first place, you've already lost.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