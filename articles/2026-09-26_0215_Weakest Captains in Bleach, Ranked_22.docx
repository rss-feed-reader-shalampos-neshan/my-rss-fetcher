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Weakest Captains in Bleach, Ranked</w:t>
      </w:r>
    </w:p>
    <w:p>
      <w:r>
        <w:t>منبع: https://www.cbr.com/weakest-captains-in-bleach-ranked/</w:t>
      </w:r>
    </w:p>
    <w:p>
      <w:r>
        <w:t>نویسنده: Molly Wilson, Demi Phillips</w:t>
      </w:r>
    </w:p>
    <w:p>
      <w:r>
        <w:t>تاریخ انتشار: 2026-09-26 01:45</w:t>
      </w:r>
    </w:p>
    <w:p>
      <w:r>
        <w:t>──────────────────────────────────────────────────</w:t>
      </w:r>
    </w:p>
    <w:p>
      <w:r>
        <w:t>Becoming a captain in Bleach already places a Soul Reaper among Soul Society's elite. Captains typically possess enormous spiritual pressure, extensive combat experience and, in most cases, a Bankai that immediately separates them from regular members of the Gotei 13. Even the weakest person carrying the title can still be extraordinarily dangerous by normal standards.</w:t>
      </w:r>
    </w:p>
    <w:p>
      <w:r>
        <w:t>The problem is that the strongest captains set an almost unreasonable standard. Fighters like Genryusai Yamamoto and Kenpachi Zaraki possess abilities capable of completely overwhelming opponents who would be serious threats to most other captains. The Thousand-Year Blood War only widens those differences as several captains reveal new techniques or reach entirely different levels of strength. Calling someone a weak captain therefore does not mean they are a weak Soul Reaper. However, within one of anime's most powerful organizations, these captains simply occupy the lower end of an incredibly high ceiling.</w:t>
      </w:r>
    </w:p>
    <w:p>
      <w:r>
        <w:t>Bleach Gives Soi Fon Incredible Speed, but an Awkward Bankai</w:t>
      </w:r>
    </w:p>
    <w:p>
      <w:r>
        <w:t>Close Bleach's Soi Fon in Thousand Year Blood War is pointing ta someone. Image via Studio Pierrot</w:t>
      </w:r>
    </w:p>
    <w:p>
      <w:r>
        <w:t>Captain Soi Fon points her huge bankai into the air. Image via Studio Pierrot</w:t>
      </w:r>
    </w:p>
    <w:p>
      <w:r>
        <w:t>Soi Fon locks in on her target with her Bankai in Bleach Thousand Year Blood War Image via Studio Pierrot</w:t>
      </w:r>
    </w:p>
    <w:p>
      <w:r>
        <w:t>As captain of the Second Division and commander of the Onmitsukido, Soi Fon is one of Soul Society's greatest specialists in speed and assassination. Her Shikai reflects that perfectly. Suzumebachi leaves a butterfly-shaped mark wherever its blade strikes. Landing another hit on the same location activates Nigeki Kessatsu and kills the target.</w:t>
      </w:r>
    </w:p>
    <w:p>
      <w:r>
        <w:t>Related 5 Strongest Zanpakuto in Bleach, Ranked Bleach has no shortage of powerful Zanpakutō, but these five stand above the rest as the strongest blades in the Soul Society.</w:t>
      </w:r>
    </w:p>
    <w:p>
      <w:r>
        <w:t>Against a slower opponent, that can be terrifying. Soi Fon is also exceptionally skilled in Shunpo and hand-to-hand combat, allowing her to create the openings necessary to use Suzumebachi effectively. Unfortunately, her Bankai is considerably less compatible with that fighting style. Jakuho Raikoben transforms her compact assassination weapon into an enormous missile launcher capable of producing a massive explosion.</w:t>
      </w:r>
    </w:p>
    <w:p>
      <w:r>
        <w:t>It gives Soi Fon far greater destructive power, but the weapon is cumbersome and abandons the speed and precision that normally define her. Soi Fon remains an elite assassin. However, compared to captains whose abilities become more dangerous as battles escalate, her limitations are difficult to ignore.</w:t>
      </w:r>
    </w:p>
    <w:p>
      <w:r>
        <w:t>Rose's Bankai Has a Devastating Weakness</w:t>
      </w:r>
    </w:p>
    <w:p>
      <w:r>
        <w:t>Captain Rojuro Otoribashi using his Bankai in Bleach: The Thousand-Year Blood War Image via Studio Pierrot</w:t>
      </w:r>
    </w:p>
    <w:p>
      <w:r>
        <w:t>Rojuro Otoribashi, better known as Rose, possesses one of the more unusual Zanpakuto in the Gotei 13. Kinshara’s abilities revolve heavily around music and sound. Its Shikai allows Rose to wield his weapon like a whip. His Bankai, Kinshara Butodan, creates an elaborate performance capable of attacking an opponent through illusions generated by sound.</w:t>
      </w:r>
    </w:p>
    <w:p>
      <w:r>
        <w:t>The ability can be extremely dangerous. However, because sound is essential to the technique, an opponent who recognizes how it functions can potentially interfere with the sense of hearing. That vulnerability is especially costly against enemies capable of adapting quickly. Rose does have advantages beyond his Zanpakuto.</w:t>
      </w:r>
    </w:p>
    <w:p>
      <w:r>
        <w:t>As a Visored, he possesses Hollow powers and can use a Hollow mask to augment his abilities. His experience also stretches across generations of Soul Society history. The problem is his actual combat record. Rose has relatively few performances demonstrating that his considerable arsenal can reliably defeat the kind of elite enemies appearing during Bleach's later conflicts.</w:t>
      </w:r>
    </w:p>
    <w:p>
      <w:r>
        <w:t>Kensei Muguruma Struggles to Convert Raw Power Into Victories</w:t>
      </w:r>
    </w:p>
    <w:p>
      <w:r>
        <w:t>Kensei Muguruma shouting at Mask de Masculine in Bleach: The Thousand-Year Blood War Image via Studio Pierrot</w:t>
      </w:r>
    </w:p>
    <w:p>
      <w:r>
        <w:t>Kensei Muguruma looks exactly like someone opponents should avoid fighting at close range. His Zanpakuto, Tachikaze, specializes in destructive physical combat, complementing Kensei's aggressive fighting style. His Bankai, Tekken Tachikaze, concentrates destructive force into his fists, allowing repeated blows to continuously inflict explosive damage on whatever he strikes.</w:t>
      </w:r>
    </w:p>
    <w:p>
      <w:r>
        <w:t>For a close-range fighter, it is an excellent ability. Kensei also possesses Hollow powers as a Visored, theoretically giving him another method of increasing his combat potential. Unfortunately, his performances rarely match how dangerous his abilities sound. Kensei has repeatedly encountered opponents capable of surviving or overcoming his direct approach.</w:t>
      </w:r>
    </w:p>
    <w:p>
      <w:r>
        <w:t>Against the strongest enemies, needing to enter close range can become a serious disadvantage when he lacks the overwhelming physical superiority necessary to control the fight. Kensei is unquestionably captain-class. His problem is that Bleach contains too many captains who can accomplish much more once their Zanpakuto abilities enter the equation.</w:t>
      </w:r>
    </w:p>
    <w:p>
      <w:r>
        <w:t>Iba Has Almost No Feats to Support His Captain Status</w:t>
      </w:r>
    </w:p>
    <w:p>
      <w:r>
        <w:t>Tetsuzaemon Iba places a rod to maintain the barrier around Fake Karakura Town in Bleach. Image via Studio Pierrot</w:t>
      </w:r>
    </w:p>
    <w:p>
      <w:r>
        <w:t>Tetsuzaemon Iba presents an unusual problem for any ranking of Bleach's captains. He eventually holds the position, but the anime gives viewers very little evidence showing exactly what his upper limit looks like. Iba spent much of the series serving as the lieutenant of the Seventh Division under Sajin Komamura.</w:t>
      </w:r>
    </w:p>
    <w:p>
      <w:r>
        <w:t>That position alone establishes him as an accomplished Soul Reaper, and his commitment to being a balanced fighter suggests that he deliberately trained across multiple disciplines. What viewers do not receive is the same collection of major battles enjoyed by most other captain-level characters. Even the abilities of his Zanpakuto remain largely unexplored.</w:t>
      </w:r>
    </w:p>
    <w:p>
      <w:r>
        <w:t>That makes comparing him with fighters who have defeated powerful enemies or survived battles against elite opponents extremely difficult. His eventual promotion naturally suggests that he reached the standard required to lead a Gotei 13 division. However, rankings depend on demonstrated ability rather than assuming unseen accomplishments.</w:t>
      </w:r>
    </w:p>
    <w:p>
      <w:r>
        <w:t>Quiz 5 Questions Bleach’s Captains: Power Beyond the Title Your Top Score -- Attempts -- Start Quiz 0 0</w:t>
      </w:r>
    </w:p>
    <w:p>
      <w:r>
        <w:t>Isane Kotetsu Is Far More Valuable as a Healer Than a Fighter</w:t>
      </w:r>
    </w:p>
    <w:p>
      <w:r>
        <w:t>Close Isane Kotetsu learns about Captain Unohana's death in Bleach: The Thousand-Year Blood War Image via Studio Pierrot</w:t>
      </w:r>
    </w:p>
    <w:p>
      <w:r>
        <w:t>Isane Kotetsu meets with the other Gotei 13 Lieutenants in Bleach. Image via Studio Pierrot</w:t>
      </w:r>
    </w:p>
    <w:p>
      <w:r>
        <w:t>Isane Kotetsu speaks with Captain Unohana while in Hueco Mundo in Bleach. Image via Studio Pierrot</w:t>
      </w:r>
    </w:p>
    <w:p>
      <w:r>
        <w:t>Isane Kotetsu becoming captain of the Fourth Division makes complete sense because being the head of that division does not require her to be one of the Gotei 13's strongest combatants. The Fourth Division specializes in medical treatment and support, and Isane spent years serving directly beneath Retsu Unohana.</w:t>
      </w:r>
    </w:p>
    <w:p>
      <w:r>
        <w:t>Her experience as a lieutenant placed her at the center of Soul Society's medical operations during some of its most dangerous conflicts. Those abilities are invaluable, but they simply serve a very specific purpose. Unlike most captains, Isane has not demonstrated a significant collection of high-level offensive techniques in the anime.</w:t>
      </w:r>
    </w:p>
    <w:p>
      <w:r>
        <w:t>Her Zanpakuto, Itegumo, has been released, but viewers have seen very little suggesting it possesses offensive capabilities. There is also no demonstrated Bankai to use when evaluating her combat ceiling. Isane may be one of the most important people to have nearby after a brutal battle. She is simply not the captain most Soul Reapers would choose to represent them in a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