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RPGs With Skill Trees That Completely Change How You Play</w:t>
      </w:r>
    </w:p>
    <w:p>
      <w:r>
        <w:t>منبع: https://www.cbr.com/best-rpg-skill-trees-completely-change-gameplay-list/</w:t>
      </w:r>
    </w:p>
    <w:p>
      <w:r>
        <w:t>نویسنده: Sage Negron</w:t>
      </w:r>
    </w:p>
    <w:p>
      <w:r>
        <w:t>تاریخ انتشار: 2026-08-23 02:00</w:t>
      </w:r>
    </w:p>
    <w:p>
      <w:r>
        <w:t>──────────────────────────────────────────────────</w:t>
      </w:r>
    </w:p>
    <w:p>
      <w:r>
        <w:t>Most RPGs are built around players using skill trees to level up their character into what they want them to be. These trees offer a wide set of abilities that can massively alter gameplay. Players can focus on action or stealth, speed or strength, more powerful weapons or increased physical attributes.</w:t>
      </w:r>
    </w:p>
    <w:p>
      <w:r>
        <w:t>The best kinds of RPGs are the ones that are flexible enough to make multiple playthroughs feel different from each other with their skill trees. No matter how big or long these games might be, each one excels because the systems are built to cater to all types of play styles.</w:t>
      </w:r>
    </w:p>
    <w:p>
      <w:r>
        <w:t>Assassin’s Creed Odyssey Blends Warriors and Assassins Together</w:t>
      </w:r>
    </w:p>
    <w:p>
      <w:r>
        <w:t>Alexios holding a weapon in front of water and cliffs in Assassin's Creed Odyssey. Image via Ubisoft</w:t>
      </w:r>
    </w:p>
    <w:p>
      <w:r>
        <w:t>The Assassin’s Creed series started out as simple action-stealth games in which players control assassins in historical settings and wage war against the sinister Templars. As the games grew larger, they adopted a more action-RPG identity. With this change came more elaborate skill trees that offered more flexibility in how players can approach the world.</w:t>
      </w:r>
    </w:p>
    <w:p>
      <w:r>
        <w:t>For example, in Assassin’s Creed Odyssey there are three different skill trees: Assassin, Hunter, and Warrior. Assassin is catered to those who want to play in classic stealth and take out their enemies as quietly as possible; Hunter is for those who favor long-range weapons like bows so they can snipe NPCs from afar; and Warrior is all about up-close and personal combat with devastating attacks that cause serious damage.</w:t>
      </w:r>
    </w:p>
    <w:p>
      <w:r>
        <w:t>Assassin’s Creed Odyssey doesn’t mind which playstyle the player prefers. If they want to be an assassin or a warrior, then the game will give them the tools they need to do so.</w:t>
      </w:r>
    </w:p>
    <w:p>
      <w:r>
        <w:t>Cyberpunk 2077 is Filled With Many Different Mercs</w:t>
      </w:r>
    </w:p>
    <w:p>
      <w:r>
        <w:t>Image via CD Projekt Red</w:t>
      </w:r>
    </w:p>
    <w:p>
      <w:r>
        <w:t>Cyberpunk 2077 lets players become a mercenary for hire who lends their services to clients for whatever they need. This means players will have to work hard to upgrade the skills they believe best fit their play style. And the best part is that there is no right or wrong way to approach the game.</w:t>
      </w:r>
    </w:p>
    <w:p>
      <w:r>
        <w:t>The game features multiple skill trees divided into five perks: Body, Reflex, Intelligence, Technical Ability, and Cool. Each perk unlocks more abilities that players can use to improve their proficiency with weapons, make them better hackers, make themselves quieter for stealth, or increase their strength to take on enemies head-on.</w:t>
      </w:r>
    </w:p>
    <w:p>
      <w:r>
        <w:t>Cyberpunk 2077 excels at giving players just the right amount of freedom to craft the version of V that they want to make. This can be someone who goes into every job guns blazing, sneaks in and out without a trace, or hacks their way to victory.</w:t>
      </w:r>
    </w:p>
    <w:p>
      <w:r>
        <w:t>The Elder Scrolls V: Skyrim Lets Players Build the Ultimate Dragon Slayer</w:t>
      </w:r>
    </w:p>
    <w:p>
      <w:r>
        <w:t>The Elder Scrolls V: Skyrim is one of the most complex open-world RPGs because of the sheer number of systems it has, all while allowing the player to do whatever they want without being restricted by the game’s narrative. With so much to do and see, leveling up the large number of skills will take no time.</w:t>
      </w:r>
    </w:p>
    <w:p>
      <w:r>
        <w:t>There are 18 skills in the game that are each divided into 3 different sets: The Mage, The Warrior, and The Thief. The Mage is associated with magical abilities, The Warrior is all about close-quarters combat, and The Thief revolves around stealth abilities. Leveling up the skills within these sets will offer the player new perks that make these skills even more beneficial to the player.</w:t>
      </w:r>
    </w:p>
    <w:p>
      <w:r>
        <w:t>There aren't many open-world RPGs that come close to the enormity that is The Elder Scrolls V: Skyrim. And it’s likely there might never be a game this big ever again.</w:t>
      </w:r>
    </w:p>
    <w:p>
      <w:r>
        <w:t>Far Cry 5 is Filled With So Many Skills</w:t>
      </w:r>
    </w:p>
    <w:p>
      <w:r>
        <w:t>Preaching to the crowd Image via Ubisoft</w:t>
      </w:r>
    </w:p>
    <w:p>
      <w:r>
        <w:t>Though not a traditional RPG, Far Cry 5 does go heavy on RPG elements to give players a lot of flexibility in character creation. This flexibility is shown in how the game reworks the traditional skill tree system from previous entries into the Perks system. Nearly all the Perks are available right from the start, so long as the player has enough Perk Points for them.</w:t>
      </w:r>
    </w:p>
    <w:p>
      <w:r>
        <w:t>And these Perks are divided into five categories: Survivalist, Renegade, Assassin, Prepper, and Leader. If players want to play classic Far Cry and shoot everything in front of them, Renegade and Prepper have the skills they need. If they want to become stealth masters instead, Survivalist and Assassin are more their speed. And both play styles fit well with the Leader tree, which makes the optional NPC recruits stronger.</w:t>
      </w:r>
    </w:p>
    <w:p>
      <w:r>
        <w:t>Far Cry 5 follows the formula of previous entries by putting players in a large, hostile open-world and compelling them to liberate the land by any means necessary. But this game truly feels like it gives players more than one way to approach the world.</w:t>
      </w:r>
    </w:p>
    <w:p>
      <w:r>
        <w:t>Horizon Forbidden West Gives Aloy More Options to Explore the World</w:t>
      </w:r>
    </w:p>
    <w:p>
      <w:r>
        <w:t>Horizon Forbidden West swimming Image via Guerrilla Games</w:t>
      </w:r>
    </w:p>
    <w:p>
      <w:r>
        <w:t>Horizon Zero Dawn featured a number of skills spread across various trees that allowed players to upgrade Aloy’s abilities with regard to combat and stealth. For the sequel, Horizon Forbidden West improved on this system by not only adding more skill trees, but also making the skills much more impactful for different play styles.</w:t>
      </w:r>
    </w:p>
    <w:p>
      <w:r>
        <w:t>The six skill trees are Hunter, Infiltrator, Machine Master, Survivor, Trapper, and Warrior. Each tree comes with main abilities, passive buffs, and Valor Surges that offer different perks for different play styles. Infiltrator and Trapper are perfect for stealth builds, with each skill tailored to making Aloy invisible or better with ranged weapons. Hunter and Warrior improve Aloy’s weapon proficiency with both her primary weapons and her spear. On the other hand, Machine Master makes it easier to override hostile machines, while Survivor makes crafting and healing more effective.</w:t>
      </w:r>
    </w:p>
    <w:p>
      <w:r>
        <w:t>One of the many ways that Horizon Forbidden West improves upon the first game is how much bigger and more liberating both the world and the systems are. The skill trees in the second installment are not only massive, but they are also varied in what they offer, encouraging multiple approaches to how Aloy can fight machines, take out hostile humans, and explore the large open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