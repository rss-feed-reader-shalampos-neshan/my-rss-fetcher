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roars around the bend October 6th</w:t>
      </w:r>
    </w:p>
    <w:p>
      <w:r>
        <w:t>منبع: https://gamingtrend.com/news/star-wars-galactic-racer-roars-around-the-bend-october-6th/</w:t>
      </w:r>
    </w:p>
    <w:p>
      <w:r>
        <w:t>نویسنده: ناشناس</w:t>
      </w:r>
    </w:p>
    <w:p>
      <w:r>
        <w:t>تاریخ انتشار: 2026-04-30 23:19</w:t>
      </w:r>
    </w:p>
    <w:p>
      <w:r>
        <w:t>──────────────────────────────────────────────────</w:t>
      </w:r>
    </w:p>
    <w:p>
      <w:r>
        <w:t>Star Wars and racing games are a duo we've seen so many times. Star Wars and compelling racing games, however, aren't always seen as friends. That looks like it's going to change, as Galactic Racer has stunned every time we've seen it. We're about to see a lot more of it soon, as today, the game was officially given its release date: October 6th! There's also a killer collector's edition, take a look at all the pre-order versions below!</w:t>
      </w:r>
    </w:p>
    <w:p>
      <w:r>
        <w:t>Guildford, UK – April 30th, 2026: Star Wars: Galactic Racer™, the high-stakes, runs-based Star Wars™ racing adventure, will be inviting budding pilots to shunt, slam, and takedown their rivals when the game launches on October 6th, 2026. Pre-orders open today, with digital Standard and Deluxe Editions, as well as a physical Collector’s Edition, available across PlayStation®5 (PS5™), Xbox Series X|S, and PC. Physical Standard and Deluxe Editions will also be available on PS5 and Xbox Series X|S. Pricing begins at an SRP of $59.99/£49.99/€59.99 for the Standard Edition.</w:t>
      </w:r>
    </w:p>
    <w:p>
      <w:r>
        <w:t>https://www.youtube.com/watch?v=GvDXZ1kzEO4</w:t>
      </w:r>
    </w:p>
    <w:p>
      <w:r>
        <w:t>Star Wars: Galactic Racer invites race fans to join the Galactic League, an unsanctioned racing circuit born in the lawless Outer Rim of the Star Wars galaxy. Step into the cockpit as mysterious pilot Shade in a thrilling singleplayer campaign where alliances will be forged, rivalries reignited, and old grudges will be settled. Experiment with your build strategies across three distinct styles of repulsorcraft to create your ultimate vehicle. Get behind the controls of podracers and put your skills to the test in this iconic vehicle class. Take your talents online in exciting multiplayer races to prove yourself as an elite racing pilot. No Force. No prophecy. Just skill, strategy, and the will to rise.</w:t>
      </w:r>
    </w:p>
    <w:p>
      <w:r>
        <w:t>All pre-orders of Star Wars: Galactic Racer will include a free bonus livery which can be used with your landspeeders, speeder bikes, or skim speeders, with a unique color for the livery depending on your pre-order platform. Additionally, all pre-orders will come with a free Player Banner background for use in multiplayer modes.</w:t>
      </w:r>
    </w:p>
    <w:p>
      <w:r>
        <w:t>The Deluxe Edition of Star Wars: Galactic Racer comes with three bonus vehicles – the Kor Sarun: Darc X landspeeder, Kor Sarun: Ciza T speeder bike, and Kor Sarun: Rak S skim speeder – alongside three deluxe Arcade events designed to test your skills with these powerful repulsorcraft, as well as the Deluxe Livery Pack with unique designs for all of your vehicles. In addition, pilots will have access to the Deluxe Player Banner Pack, with a new Insignia and Background for you to show your style in multiplayer modes, and a Digital Art Book containing never-before-seen artwork of the characters, locations, and vehicles of Star Wars: Galactic Racer. The Deluxe Edition is available at an SRP of $79.99/£64.99/€79.99. A Deluxe Edition Upgrade will be made available at launch.</w:t>
      </w:r>
    </w:p>
    <w:p>
      <w:r>
        <w:t>For the most dedicated pilots, a physical Collector’s Edition is available for PS5, Xbox Series X|S, and PC. This edition comes with a physical model of the Kor Sarun: Darc X landspeeder, along with a physical banner celebrating Galactic League champion Kestar Bool, two pilot patches, a physical copy of the Digital Art Book, and a custom slip cover and steel case for the game, all inside premium Collector’s Edition packaging. The Collector’s Edition will additionally come with a Deluxe Edition Upgrade, including all the digital items from the Deluxe Edition in-game. The Collector's Edition is available at an SRP of $159.99/£139.99/€159.99.</w:t>
      </w:r>
    </w:p>
    <w:p>
      <w:r>
        <w:t>Star Wars: Galactic Racer launches for PS5, Xbox Series X|S, and PC on October 6th, 2026. Pre-orders for the Standard, Deluxe, and Collector’s Editions are now open.</w:t>
      </w:r>
    </w:p>
    <w:p>
      <w:r>
        <w:t>Stay tuned to GamingTrend for more Star Wars: Galactic Racer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