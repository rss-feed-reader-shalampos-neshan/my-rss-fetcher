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Game Director Leaving Bungie</w:t>
      </w:r>
    </w:p>
    <w:p>
      <w:r>
        <w:t>منبع: https://www.ign.com/articles/marathon-game-director-joseph-ziegler-is-leaving-bungie</w:t>
      </w:r>
    </w:p>
    <w:p>
      <w:r>
        <w:t>نویسنده: Michael Cripe</w:t>
      </w:r>
    </w:p>
    <w:p>
      <w:r>
        <w:t>تاریخ انتشار: 2026-07-17 18:00</w:t>
      </w:r>
    </w:p>
    <w:p>
      <w:r>
        <w:t>──────────────────────────────────────────────────</w:t>
      </w:r>
    </w:p>
    <w:p>
      <w:r>
        <w:t>Marathon game director Joseph Ziegler has announced he is leaving Bungie.</w:t>
      </w:r>
    </w:p>
    <w:p>
      <w:r>
        <w:t>The project lead, who has been with the company since December 2022, published a statement regarding his departure on X/Twitter . Ziegler said that today, July 17, 2026, is his last day overseeing Sony's extraction shooter, with assistant game director Del Chafe III, who will "guide the game forward alongside creative director Julia Nardin," stepping in as his replacement.</w:t>
      </w:r>
    </w:p>
    <w:p>
      <w:r>
        <w:t>"Both of them have been operating in a strong leadership capacity for the team and are ready to guide Marathon into the next chapter with an even better and brighter future," he said. "I'm proud of them and I'm excited to see them helm the future of this crazy little world we've created together."</w:t>
      </w:r>
    </w:p>
    <w:p>
      <w:r>
        <w:t>Zielger did not explain the reasoning for his decision but promised he's heading "to something new, somewhere else," promising to reveal more "soon." It's unknown how this may affect Marathon development as it continues through Season 2 and closer to the launch of Season 3 this September .</w:t>
      </w:r>
    </w:p>
    <w:p>
      <w:r>
        <w:t>"I just want to say a deeply heartfelt thank you to all of you for supporting me and Marathon in our windy mission to bring a dark and terrifying space survival frontier to your screen," Zielger added. "The mission will continue in new and surprising ways so stay tuned for what this team has in store for you! It's been a pleasure seeing all the stories you've created, all the clever ways you've found ways to murder robots and one another.</w:t>
      </w:r>
    </w:p>
    <w:p>
      <w:r>
        <w:t>"Hopefully as I move onto new things, you'll join me for those adventures as well. Much love to the Marathon community and to all my friends and colleagues at Bungie. May we cross paths again. Keep it weird, keep it real &lt;3."</w:t>
      </w:r>
    </w:p>
    <w:p>
      <w:r>
        <w:t>Marathon Screenshots 2026 and 2025 View 20 Images</w:t>
      </w:r>
    </w:p>
    <w:p>
      <w:r>
        <w:t>Despite a group of dedicated fans sticking with Marathon since its March 2026 launch, it's been a rough few months for the game. In May, Sony reported a $765 million impairment loss tied to Bungie's underperformance. Even as the studio has teased big ideas for the future and plans for story content for "the next few years," many online were quick to write off the extraction shooter , partially due to its proximity to the announcement that Destiny 2 support had come to an end .</w:t>
      </w:r>
    </w:p>
    <w:p>
      <w:r>
        <w:t>Sony announced "significant" layoffs for Bungie last month, saying at the time that the cuts impacted "most of the Destiny team and some Marathon team members." It was a move that reportedly affected nearly 300 staff at its Bellevue, Washington location alone . Last week, Sony settled a lawsuit with former Marathon game director Christopher Barrett , who was fired following accusations of sexual misconduct.</w:t>
      </w:r>
    </w:p>
    <w:p>
      <w:r>
        <w:t>IGN called Marathon "Amazing" in our 9/10 review . For more while we wait to see what its future holds, you can see why one former Destiny community manager is pushing Bungie fans to support the sci-fi shooter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