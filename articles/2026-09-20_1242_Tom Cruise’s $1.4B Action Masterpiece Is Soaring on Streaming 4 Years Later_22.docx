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Tom Cruise’s $1.4B Action Masterpiece Is Soaring on Streaming 4 Years Later</w:t>
      </w:r>
    </w:p>
    <w:p>
      <w:r>
        <w:t>منبع: https://www.cbr.com/tom-cruise-action-top-gun-maverick-paramount-success-sept-2026/</w:t>
      </w:r>
    </w:p>
    <w:p>
      <w:r>
        <w:t>نویسنده: Sam Fang</w:t>
      </w:r>
    </w:p>
    <w:p>
      <w:r>
        <w:t>تاریخ انتشار: 2026-09-20 12:00</w:t>
      </w:r>
    </w:p>
    <w:p>
      <w:r>
        <w:t>──────────────────────────────────────────────────</w:t>
      </w:r>
    </w:p>
    <w:p>
      <w:r>
        <w:t>When Top Gun: Maverick arrived in theaters back in 2022, the film was hailed as being even better than its 1986 predecessor. That sentiment still rings true to this day, with the action masterpiece continuing to dominate on streaming services around the world.</w:t>
      </w:r>
    </w:p>
    <w:p>
      <w:r>
        <w:t>On Paramount+'s Global Top 10 Movies chart from FlixPatrol, Top Gun: Maverick held the second place spot on Sept. 19, 2026 — beaten out only by the newly released Avatar Aang: The Last Airbender. It's an impressive display for the 4-year-old film, beating out several much more recent releases, including 2026's Scream 7 (#3) and the creature feature Primate (#6). If there's one thing that Maverick has consistently proven in the years following its release, it's that the film has both wings and longevity.</w:t>
      </w:r>
    </w:p>
    <w:p>
      <w:r>
        <w:t>Top Gun: Maverick Soars on Streaming 4 Years After $1+ Billion Box Office Haul</w:t>
      </w:r>
    </w:p>
    <w:p>
      <w:r>
        <w:t>In Maverick, Cruise once again stepped into the shoes of naval aviator Pete "Maverick" Mitchell, with a story now set 30 years after he graduated from the Top Gun training school himself. A decorated test pilot, Maverick finds himself training a group of younger graduates while trying to prepare them for a dangerous new mission.</w:t>
      </w:r>
    </w:p>
    <w:p>
      <w:r>
        <w:t>Along the way, Maverick encounters Lt. Bradley Bradshaw (Miles Teller), also known as Rooster, the son of Maverick's late friend and Rader Intercept Officer Lt. Nick Bradshaw (who fans will remember as Goose). This forces Maverick to confront the ghosts of his past all while trying to prepare a young batch of Top Gun trainees for a mission that just might end up requiring the ultimate sacrifice from those brave enough to fly it.</w:t>
      </w:r>
    </w:p>
    <w:p>
      <w:r>
        <w:t>With plenty of high-octane action and a story designed to tug at the heartstrings, Top Gun: Maverick was an immediate hit with audiences when it was released in 2022. To this day, the film maintains a Certified Fresh rating of 96% on Rotten Tomatoes, sourced from an astonishing 476+ critics' reviews. Even better, the audience score is an almost perfect 99% from over 50,000 verified user ratings.</w:t>
      </w:r>
    </w:p>
    <w:p>
      <w:r>
        <w:t>With critics and audiences in rare agreement, it came as no surprise that Maverick was able to be a titan at the box office. It was the second-highest-grossing film of 2022 with $1.495 billion in receipts — second only to James Cameron's highly anticipated Avatar: The Way of Water, which was able to surpass the $2.3 billion mark in the same year.</w:t>
      </w:r>
    </w:p>
    <w:p>
      <w:r>
        <w:t>Nonetheless, Maverick became the highest-grossing film of Cruise's career, and it also earned recognition from some of Hollywood's most prestigious award ceremonies. Maverick earned six nominations at the Academy Awards, including Best Picture, and it ended up winning for Best Sound. It also picked up a Critics' Choice Movie Award and two Golden Globes, among several other nominations.</w:t>
      </w:r>
    </w:p>
    <w:p>
      <w:r>
        <w:t>Top Gun 3 Is Officially on the Way, But With One Massive Catch</w:t>
      </w:r>
    </w:p>
    <w:p>
      <w:r>
        <w:t>Paramount Pictures / Courtesy Everett Collection</w:t>
      </w:r>
    </w:p>
    <w:p>
      <w:r>
        <w:t>Given the massive box office success of Top Gun: Maverick, perhaps the most surprising part of its trajectory was how long it took for a sequel film to get the green light. It was only earlier this year in April, that Paramount officially gave the word that Top Gun 3 would actually be happening, though an exact release date has not been confirmed at this time.</w:t>
      </w:r>
    </w:p>
    <w:p>
      <w:r>
        <w:t>The project also faces one significant setback that could be holding it up behind the scenes. Upon Paramount's announcement of the sequel, it was also revealed that Maverick's director, Joseph Kosinski, would not be returning and the search for a new filmmaker would begin shortly. No names have been announced at this time, although in May 2025, Cruise's longtime collaborator Christopher McQuarrie did reveal he was writing the third installment.</w:t>
      </w:r>
    </w:p>
    <w:p>
      <w:r>
        <w:t>Top Gun: Maverick is now streaming on Paramount+.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