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Yu-Gi-Oh! Officially Brings Back Its Most Iconic Cards in 2026</w:t>
      </w:r>
    </w:p>
    <w:p>
      <w:r>
        <w:t>منبع: https://www.cbr.com/yugioh-official-return-dark-magician-girl-2026/</w:t>
      </w:r>
    </w:p>
    <w:p>
      <w:r>
        <w:t>نویسنده: Scott Baird</w:t>
      </w:r>
    </w:p>
    <w:p>
      <w:r>
        <w:t>تاریخ انتشار: 2026-06-05 01:35</w:t>
      </w:r>
    </w:p>
    <w:p>
      <w:r>
        <w:t>──────────────────────────────────────────────────</w:t>
      </w:r>
    </w:p>
    <w:p>
      <w:r>
        <w:t>Yu-Gi-Oh! is bringing back one of its most iconic characters in a brand-new form, as Dark Magician Girl has become even cuter than ever in the Battles of Legend: Glorious Gallery expansion.</w:t>
      </w:r>
    </w:p>
    <w:p>
      <w:r>
        <w:t>While the age of Yugi Muto has long since passed, the Yu-Gi-Oh! card game still brings back classic monsters from the history of the franchise into the modern sets, usually with new artwork and abilities. Dark Magician Girl is no exception to this, having received numerous revisions, not to mention cameos in other cards.</w:t>
      </w:r>
    </w:p>
    <w:p>
      <w:r>
        <w:t>Chibi Dark Magicial Girl Has Arrived In Yu-Gi-Oh!</w:t>
      </w:r>
    </w:p>
    <w:p>
      <w:r>
        <w:t>Image Via Konami</w:t>
      </w:r>
    </w:p>
    <w:p>
      <w:r>
        <w:t>The most recent Yu-Gi-Oh! expansion is Battles of Legend: Glorious Gallery, which launched on June 4, 2026. Battle of Legend: Glorious Gallery features a number of new cards, including chibi artwork variants of popular cards, the most notable of which is the Dark Magician Girl, as depicted above.</w:t>
      </w:r>
    </w:p>
    <w:p>
      <w:r>
        <w:t>The Dark Magician Girl isn't the only iconic Yu-Gi-Oh! card to get a cutesy makeover, as Summoned Skull, Tour Guide from the Underworld, and Exodia the Forbidden One have also received chibi alt arts. These alternate iterations aren't just for show, as they're all fully legal for tournament play.</w:t>
      </w:r>
    </w:p>
    <w:p>
      <w:r>
        <w:t>Pokemon TCG Marketplace Charizard EX XY17 XY Promos Weakness Wx2 Retreat Cost 3 Resistance None HP 180 Stage Basic Attack 1 [1R] Mega Ascension</w:t>
      </w:r>
    </w:p>
    <w:p>
      <w:r>
        <w:t>Search your deck for M Charizard-EX, reveal it, and put it into your hand. Shuffle your deck afterward. [1R] Mega Ascension</w:t>
      </w:r>
    </w:p>
    <w:p>
      <w:r>
        <w:t>Search your deck for M Charizard-EX, reveal it, and put it into your hand. Shuffle your deck afterward. Attack 2 [3R] Brave Fire (120)</w:t>
      </w:r>
    </w:p>
    <w:p>
      <w:r>
        <w:t>This Pokemon does 30 damage to itself. [3R] Brave Fire (120)</w:t>
      </w:r>
    </w:p>
    <w:p>
      <w:r>
        <w:t>This Pokemon does 30 damage to itself. $12.73 90 Days Low $15.00 Daily Low $33.95 Market Price</w:t>
      </w:r>
    </w:p>
    <w:p>
      <w:r>
        <w:t>Battles Of Legend: Glorious Gallery Adds More Extended Arts to Yu-Gi-Oh!</w:t>
      </w:r>
    </w:p>
    <w:p>
      <w:r>
        <w:t>Image Via Konami</w:t>
      </w:r>
    </w:p>
    <w:p>
      <w:r>
        <w:t>One recent addition to the Yu-Gi-Oh! card game are extended art variants, where the artwork goes beyond the frame. Battles of Legend: Glorious Gallery is adding more extended arts, including Dragon Master Magia, Red Supernova Dragon, Spirit Charmers, and Dominus Impulse.</w:t>
      </w:r>
    </w:p>
    <w:p>
      <w:r>
        <w:t>Each Battles of Legend: Glorious Gallery pack has five foil cards: 4 Ultra Rares and a Secret Rare. These will include previously hard-to-acquire cards from previous sets, like El Shaddoll Anoyatyllis, Shooting Majestic Star Dragon, Keeper of Armageddon, Armades, Keeper of Boundaries, and Tiras, Keeper of Genesis.</w:t>
      </w:r>
    </w:p>
    <w:p>
      <w:r>
        <w:t>Battles of Legend: Glorious Gallery isn't just about reprints or fancy alt arts, as it's also adding forty brand-new cards to the game. These include additions to classic archetypes, such as Empire of Endymion, Penetration Fusion, Gagaga Escape, and Masked HERO Fountain.</w:t>
      </w:r>
    </w:p>
    <w:p>
      <w:r>
        <w:t>The version of Dark Magician Girl that appeared in the original Yu-Gi-Oh! anime and manga has never been a competitively viable</w:t>
      </w:r>
    </w:p>
    <w:p>
      <w:r>
        <w:t>Subscribe to the newsletter for Yu-Gi-Oh! card news and more Join the newsletter for clear coverage of Yu-Gi-Oh! card releases, chibi alt arts, reprints, and set highlights—practical context so you can spot the cards worth chasing or adding to your decks and collection. Get Updates By subscribing, you agree to receive newsletter and marketing emails, and accept our Terms of Use and Privacy Policy . You can unsubscribe anytime.</w:t>
      </w:r>
    </w:p>
    <w:p>
      <w:r>
        <w:t>monster, at least not on its own, as it needs multiple creatures in the graveyard to beat what Summoned Skull can do on its own. It takes a ton of support to make any of the original Dark Magicians a force to be reckoned with.</w:t>
      </w:r>
    </w:p>
    <w:p>
      <w:r>
        <w:t>Not everyone plays card games to be on the cutting edge of the competitive scene. Most TCG fans play to have fun with the cards they like, and pulling out new versions of the old creatures they liked when they were younger is a part of that experience, which is why people are going to be chasing the chibi Dark Magician Girl when it's out in the wild.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