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Little Nightmares III: The Backstage DLC Launches Next Week On Consoles And PC</w:t>
      </w:r>
    </w:p>
    <w:p>
      <w:r>
        <w:t>منبع: https://gameinformer.com/future-games-show/2026/06/06/little-nightmares-iii-the-backstage-dlc-launches-next-week-on-consoles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2026-06-06 00:00</w:t>
      </w:r>
    </w:p>
    <w:p>
      <w:r>
        <w:t>──────────────────────────────────────────────────</w:t>
      </w:r>
    </w:p>
    <w:p>
      <w:r>
        <w:t>Little Nightmares III launched on PlayStation, Xbox, Switch and Switch 2, and PC back in October, and now, the game's first DLC expansion, The Backstage has a release date. Text your co-op buddy asap, though, because it launches next week on June 12.</w:t>
      </w:r>
    </w:p>
    <w:p>
      <w:r>
        <w:t>Revealed during today's Future Games Showcase, The Backstage is the first DLC expansion of the Secrets of the Spiral pass for the platformer, which Until Dawn developer Supermassive Games developed for publisher Bandai Namco. In it, players will head into the underbelly of the Carnevale, the creepy location featured in the main game. In this first-look trailer, we get a glimpse of the new controllable protagonist, along with plenty of creepy-crawly moments.</w:t>
      </w:r>
    </w:p>
    <w:p>
      <w:r>
        <w:t>Check it out for yourself in the Little Nightmares III: The Backstage trailer below:</w:t>
      </w:r>
    </w:p>
    <w:p>
      <w:r>
        <w:t>While Little Nightmares III felt a little too familiar, it's still a fun (if scary) time, and you can read about why in my review here.</w:t>
      </w:r>
    </w:p>
    <w:p>
      <w:r>
        <w:t>Little Nightmares III is available on PlayStation 5, Xbox Series X/S, PlayStation 4, Xbox One, Nintendo Switch 2, Nintendo Switch, and PC. The Backstage launches next week on June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