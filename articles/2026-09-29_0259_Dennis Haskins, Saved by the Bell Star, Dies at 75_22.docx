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Dennis Haskins, Saved by the Bell Star, Dies at 75</w:t>
      </w:r>
    </w:p>
    <w:p>
      <w:r>
        <w:t>منبع: https://www.cbr.com/dennis-haskins-dead/</w:t>
      </w:r>
    </w:p>
    <w:p>
      <w:r>
        <w:t>نویسنده: Jeremy Dick</w:t>
      </w:r>
    </w:p>
    <w:p>
      <w:r>
        <w:t>تاریخ انتشار: 2026-09-29 02:35</w:t>
      </w:r>
    </w:p>
    <w:p>
      <w:r>
        <w:t>──────────────────────────────────────────────────</w:t>
      </w:r>
    </w:p>
    <w:p>
      <w:r>
        <w:t>Actor Dennis Haskins, best known for his role as Principal Richard Belding on the hit sitcom Saved by the Bell, has passed away. He was 75 years old.</w:t>
      </w:r>
    </w:p>
    <w:p>
      <w:r>
        <w:t>ha</w:t>
      </w:r>
    </w:p>
    <w:p>
      <w:r>
        <w:t>Haskins' death was confirmed by TMZ. It was noted that his agent, Jay Schachter, verified his death, but a cause was not revealed. No other details have yet been shared about the circumstances surrounding his passing.</w:t>
      </w:r>
    </w:p>
    <w:p>
      <w:r>
        <w:t>"It's a tragic loss," Schachter said. "Everyone loved Mr. Belding and those of us who got to know Dennis, loved him even more. He was a great person, and he loved, I mean absolutely LOVED his fans. He always had time for them, no matter what. He was my client and dear friend for over 20 years, and I will miss him terribly."</w:t>
      </w:r>
    </w:p>
    <w:p>
      <w:r>
        <w:t>Dennis Haskins Debuted as Principal Belding in 1988</w:t>
      </w:r>
    </w:p>
    <w:p>
      <w:r>
        <w:t>Mr. Belding on Saved by the Bell Image via NBC / Courtesy: Everett Collection</w:t>
      </w:r>
    </w:p>
    <w:p>
      <w:r>
        <w:t>Born in Chattanooga, Tennessee, on Nov. 18, 1950, Haskins got his start in show business by playing various roles on The Dukes of Hazzard in the late 1970s through the mid-80s. His breakout role came soon after when he debuted as Mr. Belding on the TV show Good Morning, Miss Bliss in 1988, a show that was retroactively retitled Saved by the Bell: The Junior High Years. It also introduced other major Saved by the Bell characters, like Zack Morris (Mark-Paul Gosselaar), Lisa Turtle (Lark Voorhies), and Samuel "Screech" Power (Dustin Diamond).</w:t>
      </w:r>
    </w:p>
    <w:p>
      <w:r>
        <w:t>Good Morning, Miss Bliss ended after a season with the series being retooled as Saved by the Bell, which debuted in 1989. Haskins was the only adult member of the main cast. He later reprised his role as a regular for the spinoff series, Saved by the Bell: The New Class, and guested on Saved by the Bell: The College Years. Additionally, Haskins reprised the role for the TV movie Saved by the Bell: Wedding in Las Vegas, and had a cameo in the role in Nickelodeon's VIctorious. He revisited the role once again in 2015 for a parody sketch with some of his old co-stars on The Tonight Show, and voiced Mr. Belding for the animated show Robot Chicken.</w:t>
      </w:r>
    </w:p>
    <w:p>
      <w:r>
        <w:t>The Actor Played Mr. Belding for Decades</w:t>
      </w:r>
    </w:p>
    <w:p>
      <w:r>
        <w:t>Haskins appeared in several music videos, including Dirty Heads' "Vacation" and Khalid's "Young Dumb &amp; Broke." He also released a music album of his own, dubbed Karaoke with Your Favorite Principal Dennis, in 2009. It included a song called "Mustang Sally," which was a duet with Brooke Hogan, the daughter of WWE Hall of Famer Hulk Hogan. Haskins was known for being a big pro wrestling fan, and made frequent appearances in wrestler Zack Ryder's YouTube series, Z! True Long Island Story.</w:t>
      </w:r>
    </w:p>
    <w:p>
      <w:r>
        <w:t>Other TV roles for the actor include The West Wing, 7th Heaven, JAG, It's Always Sunny in Philadelphia, How I Met Your Mother, Mad Men, New Girl, and Hot in Cleveland. Haskins also played a snake oil salesman in Seth MacFarlane's 2014 comedy A Million Ways to Die in the West. He also appeared on the TV game shows Press Your Luck and Scrabble before his big break in acting.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