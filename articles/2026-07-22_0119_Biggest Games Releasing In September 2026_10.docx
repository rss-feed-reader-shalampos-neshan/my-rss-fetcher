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Biggest Games Releasing In September 2026</w:t>
      </w:r>
    </w:p>
    <w:p>
      <w:r>
        <w:t>منبع: https://www.thegamer.com/september-2026-biggest-game-launches/</w:t>
      </w:r>
    </w:p>
    <w:p>
      <w:r>
        <w:t>نویسنده: Harry Alston, Kaitlyn Peterson, Gabrielle Castania, Thegamer Staff</w:t>
      </w:r>
    </w:p>
    <w:p>
      <w:r>
        <w:t>تاریخ انتشار: 2026-07-21 18:31</w:t>
      </w:r>
    </w:p>
    <w:p>
      <w:r>
        <w:t>──────────────────────────────────────────────────</w:t>
      </w:r>
    </w:p>
    <w:p>
      <w:r>
        <w:t>Everyone already knows how many games are avoiding having their launch for late 2026 time out with Grand Theft Auto's release in November, and because of this desire to avoid conflicting launch windows, September 2026 is already shaping up to be one for the video game history books.</w:t>
      </w:r>
    </w:p>
    <w:p>
      <w:r>
        <w:t>Between several triple-A titles we've all been waiting for, some highly-anticipated indies coming our way at last, and games spread out across all kinds of genres, September 2026's gaming launch calendar is sure to have a little something for everyone to enjoy playing before GTA comes along and consumes our holiday seasons.</w:t>
      </w:r>
    </w:p>
    <w:p>
      <w:r>
        <w:t>The Blood Of Dawnwalker</w:t>
      </w:r>
    </w:p>
    <w:p>
      <w:r>
        <w:t>Genre(s) ARPG Developer Rebel Wolves Launch Date September 3, 2026 Available On PC</w:t>
      </w:r>
    </w:p>
    <w:p>
      <w:r>
        <w:t>PlayStation 5</w:t>
      </w:r>
    </w:p>
    <w:p>
      <w:r>
        <w:t>Xbox Series X/S</w:t>
      </w:r>
    </w:p>
    <w:p>
      <w:r>
        <w:t>People have been waiting at the edge of their seat for The Blood of Dawnwalker to finally launch after its January 2025 announcement, and the debut is kicking off what shapes up to be a packed September with the ARPG hit.</w:t>
      </w:r>
    </w:p>
    <w:p>
      <w:r>
        <w:t>Inspired by traditional tabletop games, you'll spend your time in The Blood of Dawnwalker shaping the world the way you want over the course of your character's 30 days to complete their goals. You'll choose which quests to accept and how to handle the folks who give them, all of which contributes to thre world you create.</w:t>
      </w:r>
    </w:p>
    <w:p>
      <w:r>
        <w:t>Onimusha: Way Of The Sword</w:t>
      </w:r>
    </w:p>
    <w:p>
      <w:r>
        <w:t>Genre(s) RPG, Adventure, Action, Fighting Developer Capcom Launch Date September 4, 2026 Available On PC</w:t>
      </w:r>
    </w:p>
    <w:p>
      <w:r>
        <w:t>PlayStation 5</w:t>
      </w:r>
    </w:p>
    <w:p>
      <w:r>
        <w:t>Xbox Series X/S</w:t>
      </w:r>
    </w:p>
    <w:p>
      <w:r>
        <w:t>The Onimusha games were absolute classics in the 2000s, and wer're about to see the first launch for the series in two entire decades when Onimusha: Way of the Sword releases to start September 2026 on a strong foot. If you're looking to sink your teeth into a game that month, this one's a great choice!</w:t>
      </w:r>
    </w:p>
    <w:p>
      <w:r>
        <w:t>This dark fantasy iteration of Edo-period Kyoto sees your protagonist (who was based on a popular Japanese actor who had his heyday in Japan the 1950s) mastering his sword to fend off enemies both human and supernatural.</w:t>
      </w:r>
    </w:p>
    <w:p>
      <w:r>
        <w:t>Halloween</w:t>
      </w:r>
    </w:p>
    <w:p>
      <w:r>
        <w:t>Michael Myers image above scared civilians in Halloween: The Game.</w:t>
      </w:r>
    </w:p>
    <w:p>
      <w:r>
        <w:t>Genre(s) Action, Horror Developer IllFonic Launch Date September 8, 2026 Available On PC</w:t>
      </w:r>
    </w:p>
    <w:p>
      <w:r>
        <w:t>If you're a fan of classic horror games, then September is likely the start of when you play them the most, to lead into the creepy feeling that comes with the autumn. Halloween is a staple in that regard, and this season, you've got a whole new way to play with horror icon Michael Myers.</w:t>
      </w:r>
    </w:p>
    <w:p>
      <w:r>
        <w:t>Michael will be stalking a group of civilians trying to save the neighborhood from his reign of terror, and the game's multiplayer mode allows your friends to take on the role of said civilians in something of a Dead By Daylight-like stealth survival horror.</w:t>
      </w:r>
    </w:p>
    <w:p>
      <w:r>
        <w:t>Valheim</w:t>
      </w:r>
    </w:p>
    <w:p>
      <w:r>
        <w:t>Genre(s) ARPG, Survival, Adventure Developer Iron Gate Studios, Fishlabs, and Piktiv AB Launch Date September 9, 2026 Available On PC</w:t>
      </w:r>
    </w:p>
    <w:p>
      <w:r>
        <w:t>Xbox Series X/S</w:t>
      </w:r>
    </w:p>
    <w:p>
      <w:r>
        <w:t>If a procedurally-generated iteration of Scandinavia sounds like your kind of setting, then you've likely already got Valheim on your radar, with this Viking culture title sure to please. It's been on PC for a bit now in early access, but that period ends with the full release on September 9, 2026.</w:t>
      </w:r>
    </w:p>
    <w:p>
      <w:r>
        <w:t>Related 10 Best Games From Summer Game Fest 2026 Summer Game Fest 2026 was stacked with everything from exciting remakes to brand-new surprises, but these were the biggest announcements of the night!</w:t>
      </w:r>
    </w:p>
    <w:p>
      <w:r>
        <w:t>Valheim sees you and up to nine friends taking on this mysterious Norse world. It requires creative, adaptive use of weapons to explore, but your goal is to build an impressive township and learn to survive.</w:t>
      </w:r>
    </w:p>
    <w:p>
      <w:r>
        <w:t>Marvel's Wolverine</w:t>
      </w:r>
    </w:p>
    <w:p>
      <w:r>
        <w:t>Genre(s) Action-Adventure, Fighting Developer Insomniac Games Launch Date September 15, 2026 Available On PlayStation 5</w:t>
      </w:r>
    </w:p>
    <w:p>
      <w:r>
        <w:t>Marvel has had a busy couple years when it comes to their triple-A game released, and Marvel's Wolverine is the next in a stellar comic book hero lineup of games. Not only was the game inspired by the comics, though, it draws inspiration from every iteration of Wolverine that we've seen in media since his debut.</w:t>
      </w:r>
    </w:p>
    <w:p>
      <w:r>
        <w:t>A few years after Wolverine left Team X in the previous game, he meets back up with them once again in this title to seek information about other genetic mutants like himself being abducted to take part in a private militia.</w:t>
      </w:r>
    </w:p>
    <w:p>
      <w:r>
        <w:t>RuneScape: Dragonwilds</w:t>
      </w:r>
    </w:p>
    <w:p>
      <w:r>
        <w:t>Genre(s) RPG, Adventure Developer Jagex Launch Date September 15, 2026 Available On PC</w:t>
      </w:r>
    </w:p>
    <w:p>
      <w:r>
        <w:t>We've still got plenty of RuneScape games, between the modern version and the beloved Classic iteration, but RuneScape: Dragonwilds is something a bit different, bringing a modern touch and a more direct multiplayer element to the classic open-world survival title.</w:t>
      </w:r>
    </w:p>
    <w:p>
      <w:r>
        <w:t>You've got plenty of familiar RuneScape flair to love - build skills to unlock new abilities with them, learn both melee and magic for use in combat, explore the vast continent of Ashenfall, and so much more when the game launches in the middle of the packed September 2026 launch schedule.</w:t>
      </w:r>
    </w:p>
    <w:p>
      <w:r>
        <w:t>Dune: Awakening</w:t>
      </w:r>
    </w:p>
    <w:p>
      <w:r>
        <w:t>Genre(s) Survival Developer Funcom Launch Date September 22, 2026 Available On PlayStation 5</w:t>
      </w:r>
    </w:p>
    <w:p>
      <w:r>
        <w:t>Xbox Series X/S</w:t>
      </w:r>
    </w:p>
    <w:p>
      <w:r>
        <w:t>If you're a PC gamer, then you've likely already had your fun with Dune: Awakening when it launched for PC in June 2025, but console gamers are now about to get the chance to join the horrifying desert adventure when the game launches for consoles on September 22.</w:t>
      </w:r>
    </w:p>
    <w:p>
      <w:r>
        <w:t>Related 10 Best Cozy Games You Should Play In 2026 If you're looking to unwind a little bit in 2026, here are our picks for cozy games in all kinds of genres that we're sure you're going to love.</w:t>
      </w:r>
    </w:p>
    <w:p>
      <w:r>
        <w:t>The game explores what would have happened if Paul Atreides were never born, and the sister born in his place prevents the canonical events of the novel from ever taking place. You'll be playing to try and find the missing Fremen instead of following the actual events in the Dune universe.</w:t>
      </w:r>
    </w:p>
    <w:p>
      <w:r>
        <w:t>Control Resonant</w:t>
      </w:r>
    </w:p>
    <w:p>
      <w:r>
        <w:t>Genre(s) RPG, Action, Adventure, Platformer Developer Remedy Entertainment Launch Date September 24, 2026 Available On PC</w:t>
      </w:r>
    </w:p>
    <w:p>
      <w:r>
        <w:t>PlayStation 5</w:t>
      </w:r>
    </w:p>
    <w:p>
      <w:r>
        <w:t>Xbox Series X/S</w:t>
      </w:r>
    </w:p>
    <w:p>
      <w:r>
        <w:t>macOS</w:t>
      </w:r>
    </w:p>
    <w:p>
      <w:r>
        <w:t>If you were a big fan of Control, the hit 2019 third-person shooter title that took the gaming world by storm, then you're likely pretty excited to find out that a direct sequel is on its way this September!</w:t>
      </w:r>
    </w:p>
    <w:p>
      <w:r>
        <w:t>Instead of the shooter elements iconic of the original title, Control Resonant will follow Dylan Faden from the first title as he tries to assist the Federal Bureau of Control as they try to regain control over an entity that's escaped from their facility and is wreaking havoc on New York City.</w:t>
      </w:r>
    </w:p>
    <w:p>
      <w:r>
        <w:t>Silent Hill: Townfall</w:t>
      </w:r>
    </w:p>
    <w:p>
      <w:r>
        <w:t>Genre(s) Survival Horror Developer Screen Burn Launch Date September 24, 2026 Available On PC</w:t>
      </w:r>
    </w:p>
    <w:p>
      <w:r>
        <w:t>PlayStation 5</w:t>
      </w:r>
    </w:p>
    <w:p>
      <w:r>
        <w:t>Launching on the very same day as Control Resonant is an even scarier game for those horror fanatics looking to get a strong start to spooky season for the year, and that's Silent Hill: Townfall, a standalone spinoff title from the iconic series of horror games.</w:t>
      </w:r>
    </w:p>
    <w:p>
      <w:r>
        <w:t>This first-person horror game will have you using a clever combination of stealth to avoid fighting the monsters whenever possible, but you'll have plenty of options for makeshift melee weapons to stave them off if they should happen to notice your presence. Figure out why your character is connected to this scary town and piece together the mystery.</w:t>
      </w:r>
    </w:p>
    <w:p>
      <w:r>
        <w:t>Minecraft Dungeons 2</w:t>
      </w:r>
    </w:p>
    <w:p>
      <w:r>
        <w:t>Genre(s) ARPG Developer Mojang Studios and Double Eleven Launch Date September 29, 2026 Available On PC</w:t>
      </w:r>
    </w:p>
    <w:p>
      <w:r>
        <w:t>PlayStation 5</w:t>
      </w:r>
    </w:p>
    <w:p>
      <w:r>
        <w:t>Xbox Series X</w:t>
      </w:r>
    </w:p>
    <w:p>
      <w:r>
        <w:t>Everyone who loves sandbox games has heard of Minecraft before, and if you're looking for something a little more linear with a story to follow and enemies to hack apart, then Minecraft Dungeons is likely already on your radar. Finally, though, September 2026 closes out with the launch of the sequel.</w:t>
      </w:r>
    </w:p>
    <w:p>
      <w:r>
        <w:t>The story in Minecraft Dungeons 2 is set to pick up exactly where you last left off in the first game to continue exploring the various dungeons to get to the bottom of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