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Endings That Divided the Internet</w:t>
      </w:r>
    </w:p>
    <w:p>
      <w:r>
        <w:t>منبع: https://www.cbr.com/most-controversial-anime-endings-divided-the-internet/</w:t>
      </w:r>
    </w:p>
    <w:p>
      <w:r>
        <w:t>نویسنده: Molly Wilson, Jamie Parker, Sean O'Connell, Grae Drake, Cbr Staff</w:t>
      </w:r>
    </w:p>
    <w:p>
      <w:r>
        <w:t>تاریخ انتشار: 2026-05-22 20:15</w:t>
      </w:r>
    </w:p>
    <w:p>
      <w:r>
        <w:t>──────────────────────────────────────────────────</w:t>
      </w:r>
    </w:p>
    <w:p>
      <w:r>
        <w:t>It has always been difficult to end an anime series in a way that truly satisfies every fan. There are so many elements at play that could make an anime ending bad, from diverging from the manga's source material, to killing off a fan favorite character, to a shocking twist that leaves fans angry rather than thrilled. Sometimes, anime can end so unceremoniously that the reputation of the series is destroyed.</w:t>
      </w:r>
    </w:p>
    <w:p>
      <w:r>
        <w:t>It seems like television show endings have been more heavily criticized in recent years thanks to controversial shows like Game of Thrones, Stranger Things, and, by the looks of things, Euphoria. Anime fans have always been hard to please, but there were some anime endings that were so polarizing that the internet devolves into arguments about them even today.</w:t>
      </w:r>
    </w:p>
    <w:p>
      <w:r>
        <w:t>Eren's Fate in Attack on Titan Was a Total Character Assassination</w:t>
      </w:r>
    </w:p>
    <w:p>
      <w:r>
        <w:t>It was fitting for Attack on Titan's ending to gain as much virality as its pilot episode did, although it could've been for better reasons. After being one of the most popular anime ever for an entire decade, Season Four of Attack on Titan went out with the same bang that caused controversy over the manga ending. Inevitably, even with alterations from MAPPA, fans weren't pleased with the series' conclusion.</w:t>
      </w:r>
    </w:p>
    <w:p>
      <w:r>
        <w:t>What fans hated the most was what felt like a total assassination of Eren Yeager's character. A protagonist who was once defined by his resolve and unwavering efforts suddenly felt weak and pathetic during his emotional conversation with Armin. Eren's confusion over why he committed the Rumbling made Attack on Titan's themes of fate vs. free will seem completely meaningless by the end.</w:t>
      </w:r>
    </w:p>
    <w:p>
      <w:r>
        <w:t>School Days' Final Episode Was So Shocking it Became a Meme</w:t>
      </w:r>
    </w:p>
    <w:p>
      <w:r>
        <w:t>Sekai kills Makoto in School Days ending. Image via TNK</w:t>
      </w:r>
    </w:p>
    <w:p>
      <w:r>
        <w:t>School Days starts out as a total slog, with 11 episodes of mundane high school love triangle drama. However, the anime's ending had such a crazy twist that the internet couldn't help but turn it into a meme. As the series progresses, protagonist Makoto can't make his mind up between Kotonoha and Sekai, or every other girl in the school, leading Kotomoha to take matters into her own hands.</w:t>
      </w:r>
    </w:p>
    <w:p>
      <w:r>
        <w:t>In School Days' finale episode, overcome with jealousy, Kotonoha murders Makoto and then Sekai in cold blood. The final scene shows Kotonoha lounging on a boat at sunset cradling the dismembered head of her former lover. Fans turned the twisted scene into the infamous "Nice Boat" meme, while also constantly recommending School Days to unsuspecting fans to shock them.</w:t>
      </w:r>
    </w:p>
    <w:p>
      <w:r>
        <w:t>Gantz' Filler Ending Ruined Its Potential</w:t>
      </w:r>
    </w:p>
    <w:p>
      <w:r>
        <w:t>It was common for anime in the early 2000s to fall into the one-season trap, simply existing as a promotion for the manga instead of a fully-fledged anime adaptation. Unfortunately for Gantz, the anime couldn't even adapt the manga properly, which left many fans disappointed by the end. Coupled with its mediocre animation quality, Gantz was set up for failure from the start.</w:t>
      </w:r>
    </w:p>
    <w:p>
      <w:r>
        <w:t>Fans' main criticisms of the Gantz anime was the amount of unnecessary filler, which ramped up considerably towards the end of the series and made its finale fall flat on its face. The epic alien invasion arc that takes place at the end of the manga doesn't even make an appearance, which left fans wondering why they bothered with the adaptation at all.</w:t>
      </w:r>
    </w:p>
    <w:p>
      <w:r>
        <w:t>Fans Hated Neon Genesis Evangelion's Finale So Much They Had to Change It</w:t>
      </w:r>
    </w:p>
    <w:p>
      <w:r>
        <w:t>Everyone claps for Shinji in Neon Genesis Evangelion ending Episode 26. Image via Gainax</w:t>
      </w:r>
    </w:p>
    <w:p>
      <w:r>
        <w:t>In hindsight, many fans of Neon Genesis Evangelion praise the anime's ending for its abstract exploration of loneliness and human connection, but when it first aired fans were less than pleased. After increasingly surreal episodes depicting the mental breakdowns of Shinji, Asuka, and Rei, the anime ends with a scene showing all the people in Shinji's life applauding him happily.</w:t>
      </w:r>
    </w:p>
    <w:p>
      <w:r>
        <w:t>The positivity of Evangelion's ending felt jarring compared to the complex psychological themes it had drawn from throughout the series. If the surrealism in the last few episodes was confusing, the "Congratulations!" ending was even more of a head-scratcher. Fans made so much noise online, the End of Evangelion film came out just a year later to rectify the dissatisfaction, and brutally punish those who didn't want a happy ending.</w:t>
      </w:r>
    </w:p>
    <w:p>
      <w:r>
        <w:t>Soul Eater Completely Diverged From the Manga's Story</w:t>
      </w:r>
    </w:p>
    <w:p>
      <w:r>
        <w:t>If any anime deserves a reboot, it's Soul Eater, as its story continually strayed further and further away from the original manga's plot. Just like the 2003 adaptation of Fullmetal Alchemist, the anime used filler to cover for an unfinished manga. If a modern remake of the series came out today, it would gain more fans in a heartbeat, but the current anime is unfortunately tainted by its lackluster ending.</w:t>
      </w:r>
    </w:p>
    <w:p>
      <w:r>
        <w:t>In Maka's final battle against Asura, fans agreed her Courage Fist came out of absolutely nowhere, killing the series' ultimate antagonist with a single punch. Having Maka become a weapon also felt like a lazy, cop-out ending for Soul Eater, especially when the manga continued for many more chapters and ended completely differently. It's still a sore subject on the internet to this day.</w:t>
      </w:r>
    </w:p>
    <w:p>
      <w:r>
        <w:t>Madoka Magica: Rebellion Ruined a Perfectly Good Ending</w:t>
      </w:r>
    </w:p>
    <w:p>
      <w:r>
        <w:t>Madoka greets Homura in Puella Magi Madoka Magica Rebellion. Image via Studio Shaft</w:t>
      </w:r>
    </w:p>
    <w:p>
      <w:r>
        <w:t>Most fans are in agreement that Puella Magi Madoka Magica is an anime masterpiece, turning a typical magical girl story into something much darker, while still staying true to the themes of the genre. The anime series ends on a somewhat hopeful note, with Madoka erasing not only the existence of witches from the world but also herself, for the greater good. The ending was painful but meaningful, until the sequel movie came along to rewrite everything once again.</w:t>
      </w:r>
    </w:p>
    <w:p>
      <w:r>
        <w:t>While Madoka Magica's original ending wrapped up the narrative nicely, Rebellion felt like an obvious cash grab that unnecessarily changed an already perfect story. Homura goes back on Madoka's final wish and rewrites the cosmos to turn back time to the beginning of the series. Unfortunately, fans detested this change, and it had lasting effects on the popularity of Homura's character.</w:t>
      </w:r>
    </w:p>
    <w:p>
      <w:r>
        <w:t>Claymore's Half-Baked Adaptation Stopped It From Becoming More Popular</w:t>
      </w:r>
    </w:p>
    <w:p>
      <w:r>
        <w:t>Claymore suffered from the same issue that a lot of anime series have, which is running out of material from the manga to adapt. A good deal of anime try to rectify this by creating an alternative ending, but rarely do fans ever enjoy it. Claymore should've been a figurehead dark fantasy on the same level as Berserk, but it's already fading into obscurity thanks to its sub-par anime adaptation.</w:t>
      </w:r>
    </w:p>
    <w:p>
      <w:r>
        <w:t>In the Claymore anime, the story comes to an abrupt end as Clare fully awakens while battling Priscilla at a volcano. As Reki and Jean save Clare from becoming a Fully Awakened Being, the fate of Priscilla and the Organization is left unsatisfyingly open-ended. The manga's final chapters provide a more well-written ending, but that hasn't stopped fans from decrying the anime almost a decade later.</w:t>
      </w:r>
    </w:p>
    <w:p>
      <w:r>
        <w:t>Wonder Egg Priority Ran Out of Time For a Proper Finale</w:t>
      </w:r>
    </w:p>
    <w:p>
      <w:r>
        <w:t>Frill smiles while frolicking by the sea in Wonder Egg Priority. Image via CloverWorks</w:t>
      </w:r>
    </w:p>
    <w:p>
      <w:r>
        <w:t>The surprisingly complex narrative of Wonder Egg Priority's coming-of-age story started off with positive reviews, as the anime explores a teenage girl trying to cope with her friend's suicide. She meets other young girls in the same situation as her, and they battle monsters from mysterious Wonder Eggs in an attempt to bring back their lost loved ones.</w:t>
      </w:r>
    </w:p>
    <w:p>
      <w:r>
        <w:t>However, as Wonder Egg Priority progressed, the quality of the anime drastically declined. Due to production issues, heavily criticized recap episodes were released instead of new content, and a new character took over the story in Episode 11. The animation team fell so far behind that they had to outsource work to overseas hobbyists who lacked the skill and experience needed to make the finale coherent.</w:t>
      </w:r>
    </w:p>
    <w:p>
      <w:r>
        <w:t>Charlotte's Ending Was Unpredictable in the Worst Way</w:t>
      </w:r>
    </w:p>
    <w:p>
      <w:r>
        <w:t>Off the back of the success of Angel Beats!, the second original anime series by Key, Charlotte, was highly anticipated. The anime started with a similar premise, in which teenagers attend a high school where they learn to harness their supernatural powers, only for the narrative to devolve into something much bleaker than a typical action-comedy.</w:t>
      </w:r>
    </w:p>
    <w:p>
      <w:r>
        <w:t>By the end of Charlotte's short, 12-episode season, protagonist Yuu has lost his sister in an accident, been kidnapped by terrorists, and had his memories erased. If that wasn't depressing enough, the series ends with student council president Nao falsely convincing him that she is his girlfriend. Some fans enjoyed the unpredictability of the anime, but others found the plot twists unnecessarily ridiculous.</w:t>
      </w:r>
    </w:p>
    <w:p>
      <w:r>
        <w:t>Akame ga Kill! Mercilessly Killed Off Fan Favorite Characters</w:t>
      </w:r>
    </w:p>
    <w:p>
      <w:r>
        <w:t>Akame ga Kill ending Image via Studio White Fox</w:t>
      </w:r>
    </w:p>
    <w:p>
      <w:r>
        <w:t>Akame ga Kill! was brutal right from the first episode, which set the tone for the rest of the dark fantasy anime. A young warrior named Tatsumi has his companions killed by a family of nobles, leading him to join the assassination group Night Raid, who aim to overthrow an authoritarian government. The ruthless nature of the anime should've been a warning, but the ending still angered fans nonetheless.</w:t>
      </w:r>
    </w:p>
    <w:p>
      <w:r>
        <w:t>In a tale as old as time, Akame ga Kill! deviated from the manga's narrative and ruined its reputation with its final few episodes. The final battle saw beloved characters like Leone and even Tatsumi meet an untimely death, which was jarring for fans who'd been watching the main character develop throughout the story. The manga's ending did rectify the anime's mistake, but the damage had already been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