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Underrated Horror Comedy Series That Rivals Ash vs. Evil Dead Lands at Tubi</w:t>
      </w:r>
    </w:p>
    <w:p>
      <w:r>
        <w:t>منبع: https://www.cbr.com/stan-against-evil-streaming-free-tubi-october-2026/</w:t>
      </w:r>
    </w:p>
    <w:p>
      <w:r>
        <w:t>نویسنده: Jeremy Dick</w:t>
      </w:r>
    </w:p>
    <w:p>
      <w:r>
        <w:t>تاریخ انتشار: 2026-09-25 01:40</w:t>
      </w:r>
    </w:p>
    <w:p>
      <w:r>
        <w:t>──────────────────────────────────────────────────</w:t>
      </w:r>
    </w:p>
    <w:p>
      <w:r>
        <w:t>New streaming additions for Tubi for the month of October, in the midst of this year's spooky holiday season, include a variety of horror titles. One standout addition is the forgotten TV series Stan Against Evil, an underrated horror comedy show that didn't get the attention it deserves during its initial run.</w:t>
      </w:r>
    </w:p>
    <w:p>
      <w:r>
        <w:t>Stan Against Evil originally aired for three seasons on IFC between 2016 and 2018. Next month, it will be able to be streamed in its entirety for free on Tubi. Stan Against Evil officially drops on the platform on Oct. 1, 2026. It will be joined by the Creepshow series that originally streamed on Shudder, with other horror additions including titles like Fright Night, 28 Days Later, House of 1000 Corpses, Late Night with the Devil, and Ti West's X trilogy (X, Pearl, and MaXXXine).</w:t>
      </w:r>
    </w:p>
    <w:p>
      <w:r>
        <w:t>Stan Against Evil Didn't Get the Attention It Deserved</w:t>
      </w:r>
    </w:p>
    <w:p>
      <w:r>
        <w:t>STAN AGAINST EVIL, John C. McGinley, (Season 1, ep. 101, 2016). Image via Kim Simms / ©IFC / Courtesy: Everett Collection</w:t>
      </w:r>
    </w:p>
    <w:p>
      <w:r>
        <w:t>Stan Against Evil is comparable to Bruce Campbell's Ash vs. Evil Dead, another horror comedy series that was running at the same time in the latter half of the 2010s. Each show follows a grumpy, older, foul-mouthed protagonist who becomes a reluctant hero, taking on supernatural monsters in ways that are both bloody and humorous. As part of a major IP, Ash vs. Evil Dead seems to be the better-known series between the two, but fans of that series are very likely to greatly enjoy Stan Against Evil as well.</w:t>
      </w:r>
    </w:p>
    <w:p>
      <w:r>
        <w:t>Created by former Simpsons writer Dana Gould, the show is set in a New Hampshire town that was built on the site of a witch burning. In the present, the area is haunted by supernatural spirits who especially detest all authority figures. A former sheriff, Stan Miller (John C. McGinley, Scrubs), teams up with the new sheriff, Evie Barrett (Janet Varney, The Legend of Korra), to thwart the supernatural evil from destroying the town.</w:t>
      </w:r>
    </w:p>
    <w:p>
      <w:r>
        <w:t>Audience Ratings Were Strong for Stan Against Evil</w:t>
      </w:r>
    </w:p>
    <w:p>
      <w:r>
        <w:t>STAN AGAINST EVIL, l-r: Forrest Pusey, Sofia Pavone in 'Level Boss' (Season 1, Episode 8, aired November 23, 2016) Image via Kim Simms/©IFC/courtesy Everett Collection</w:t>
      </w:r>
    </w:p>
    <w:p>
      <w:r>
        <w:t>The series also starred Nate Mooney (It's Always Sunny in Philadelphia), Deborah Baker Jr. (The Great Indoors), Morgana Ignis (Dracula's Ex-Girlfriend), Denise Boutte (Death Valley: The Revenge of Bloody Bill), and series creator Dana Gould (Creepshow), who played a gravedigger named Kevin Cougar Mellencamp - no relation.</w:t>
      </w:r>
    </w:p>
    <w:p>
      <w:r>
        <w:t>Reviews for Stan Against Evil were fairly mixed when it came to the critics, but the fans loved it. Overall, it holds a 90% audience score on Rotten Tomatoes as a whole. Season 1 had an 86% audience score, while Season 2 was nearly perfect at 97%. The third and final season was also very strong at 88%. It has a reputation of being an underrated show that was canceled too soon after just three seasons, another similarity to Ash vs. Evil Dead.</w:t>
      </w:r>
    </w:p>
    <w:p>
      <w:r>
        <w:t>Stan Against Evil streams on Tubi starting on Oct.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