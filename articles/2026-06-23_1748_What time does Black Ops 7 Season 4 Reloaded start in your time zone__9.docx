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Black Ops 7 Season 4 Reloaded start in your time zone?</w:t>
      </w:r>
    </w:p>
    <w:p>
      <w:r>
        <w:t>منبع: https://www.polygon.com/black-ops-7-season-4-reloaded-start-release-time-edt-pdt/</w:t>
      </w:r>
    </w:p>
    <w:p>
      <w:r>
        <w:t>نویسنده: Ford James</w:t>
      </w:r>
    </w:p>
    <w:p>
      <w:r>
        <w:t>تاریخ انتشار: 2026-06-23 16:01</w:t>
      </w:r>
    </w:p>
    <w:p>
      <w:r>
        <w:t>──────────────────────────────────────────────────</w:t>
      </w:r>
    </w:p>
    <w:p>
      <w:r>
        <w:t>Call of Duty: Black Ops 7 Season 4 Reloaded is set to bring a swathe of new content to the FPS game, with Hollywood star Nicolas Cage leading the charge as an operator skin. You can get your hands on Nicolas Cage through the premium track of an event pass when Season 4 Reloaded starts, along with the return of a fan-favorite Black Ops map, the beginning of the fourth act in Endgame, and a new Zombies map.</w:t>
      </w:r>
    </w:p>
    <w:p>
      <w:r>
        <w:t>Here's exactly when Black Ops 7 Season 4 Reloaded begins in your time zone along with what to expect from the mid-season update.</w:t>
      </w:r>
    </w:p>
    <w:p>
      <w:r>
        <w:t>Black Ops 7 Season 4 Reloaded start time in your time zone</w:t>
      </w:r>
    </w:p>
    <w:p>
      <w:r>
        <w:t>Black Ops 7 Season 4 Reloaded starts on Thursday, June 25 at 12 p.m. EDT, which is the same time all the Call of Duty seasonal updates are released. Here's how that looks in your time zone:</w:t>
      </w:r>
    </w:p>
    <w:p>
      <w:r>
        <w:t>9 a.m. PDT on Thursday, June 25 for the west coast of North America.</w:t>
      </w:r>
    </w:p>
    <w:p>
      <w:r>
        <w:t>for the west coast of North America. 12 p.m. EDT on Thursday, June 25 for the east coast of North America.</w:t>
      </w:r>
    </w:p>
    <w:p>
      <w:r>
        <w:t>for the east coast of North America. 1 p.m. BRT on Thursday, June 25 for Brazil.</w:t>
      </w:r>
    </w:p>
    <w:p>
      <w:r>
        <w:t>for Brazil. 5 p.m. BST on Thursday, June 25 for the United Kingdom.</w:t>
      </w:r>
    </w:p>
    <w:p>
      <w:r>
        <w:t>for the United Kingdom. 6 p.m. CEST on Thursday, June 25 for western Europe.</w:t>
      </w:r>
    </w:p>
    <w:p>
      <w:r>
        <w:t>for western Europe. 1 a.m. JST on Friday, June 26 for Japan.</w:t>
      </w:r>
    </w:p>
    <w:p>
      <w:r>
        <w:t>for Japan. 2 a.m. AEST on Friday, June 26 for the east coast of Australia.</w:t>
      </w:r>
    </w:p>
    <w:p>
      <w:r>
        <w:t>What to expect from Black Ops 7 Season 4 Reloaded</w:t>
      </w:r>
    </w:p>
    <w:p>
      <w:r>
        <w:t>As mentioned, Nicolas Cage is the star of the event pass in Season 4 Reloaded, with two different skins on the premium track. Elsewhere, Launch is returning from the original Black Ops while Zenith is a brand-new map, both coming to multiplayer. Team Blueprint Sharpshooter and Knife Fight are two modes coming too, and the fantastic Black Ops Classic playlist is being made permanent.</w:t>
      </w:r>
    </w:p>
    <w:p>
      <w:r>
        <w:t>In Endgame, Operation King Killer is kicking off, which sees players hunting for The Guild's Central Command Node in order to destroy it. This means defeating the Prime Target Glitch Boss, and if you do it with Samuels, Wei Lin, or Emma Kagan, you'll unlock the Data Freeze operator skin.</w:t>
      </w:r>
    </w:p>
    <w:p>
      <w:r>
        <w:t>Meanwhile, Zombies has a new map in the form of Kowakujō, which includes a new wonder weapon, enemy type, main quest, gobblegum, and more. Read more about everything coming in Season 4 Reloaded at the official blog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