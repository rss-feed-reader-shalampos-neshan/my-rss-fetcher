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'90s RPGs That Are Painful to Play Today</w:t>
      </w:r>
    </w:p>
    <w:p>
      <w:r>
        <w:t>منبع: https://www.cbr.com/unplayable-90s-rpgs/</w:t>
      </w:r>
    </w:p>
    <w:p>
      <w:r>
        <w:t>نویسنده: John Dodge, Mandi Odoerfer, Marley Hughes</w:t>
      </w:r>
    </w:p>
    <w:p>
      <w:r>
        <w:t>تاریخ انتشار: 2026-09-18 00:45</w:t>
      </w:r>
    </w:p>
    <w:p>
      <w:r>
        <w:t>──────────────────────────────────────────────────</w:t>
      </w:r>
    </w:p>
    <w:p>
      <w:r>
        <w:t>Role-playing games came of age in the '90s. The various subgenres, including action RPGs and tactical RPGs, were developing distinct identities and stopped blurring together. In turn, this meant RPG franchises like Final Fantasy and Fire Emblem could stand out from each other.</w:t>
      </w:r>
    </w:p>
    <w:p>
      <w:r>
        <w:t>As a result, there were plenty of great RPGs released in the '90s, including Fallout and Chrono Trigger. Those games remain fun to play today, while other '90s RPGs, including Phantasy Star III: Generations of Doom and Lord of the Rings Vol. 1, are not quite as enjoyable for modern players.</w:t>
      </w:r>
    </w:p>
    <w:p>
      <w:r>
        <w:t>Daggerfall Showcases Early Elder Scrolls Limitations</w:t>
      </w:r>
    </w:p>
    <w:p>
      <w:r>
        <w:t>Daggerfall Image via Bethesda Softworks.</w:t>
      </w:r>
    </w:p>
    <w:p>
      <w:r>
        <w:t>Even back in its infancy in the '90s, The Elder Scrolls franchise was incredibly open-ended for a video game series. Take The Elder Scrolls II: Daggerfall, for example. Not unlike later Elder Scrolls games, players are able to interact with NPCs, whether to converse, exchange items, or attack them.</w:t>
      </w:r>
    </w:p>
    <w:p>
      <w:r>
        <w:t>As much as Daggerfall has aged well on that front, it pales in comparison to later Elder Scrolls games in a few noticeable ways. The controls make the game unbearable, especially considering players must move their mouse to swing their weapon. The game's many dungeons are also too large for players to navigate, and as they are procedurally-generated, there's nothing to help guide players.</w:t>
      </w:r>
    </w:p>
    <w:p>
      <w:r>
        <w:t>Related New RPG On Steam Is Elder Scrolls Meets Elden Ring Fans of Soulslike and RPG games alike have a new indie title that is lighting up Steam less than two weeks after making its debut on the platform.</w:t>
      </w:r>
    </w:p>
    <w:p>
      <w:r>
        <w:t>Lord of the Rings, Vol. 1 Will Take Longer to Play Than Reading the Book</w:t>
      </w:r>
    </w:p>
    <w:p>
      <w:r>
        <w:t>Lord of the Rings Vol. 1 SNES key art Image via Interplay</w:t>
      </w:r>
    </w:p>
    <w:p>
      <w:r>
        <w:t>J.R.R. Tolkien's The Lord of the Rings, Vol. I is a noticeably cocky title for an action RPG based on the book of the same name. As with the novel, the game sees Frodo Baggins working with the Fellowship to recover treasure, including the titular rings that hold mystical properties beneficial to anyone that gets hold of them.</w:t>
      </w:r>
    </w:p>
    <w:p>
      <w:r>
        <w:t>If anything, players will spend more time playing The Lord of the Rings, Vol. I than reading the novel it is based on. The main culprit is the poor character AI; members of the Fellowship will actively make things hard for players, and if any of the members die, they are permanently erased from the game. The combat system doesn't help, with players being restricted to four directions, making it hard to land precise hits against enemies.</w:t>
      </w:r>
    </w:p>
    <w:p>
      <w:r>
        <w:t>King’s Field Is FromSoftware’s First and Worst</w:t>
      </w:r>
    </w:p>
    <w:p>
      <w:r>
        <w:t>King's Field Gameplay with players fighting a gargoyle Image via FromSoftware</w:t>
      </w:r>
    </w:p>
    <w:p>
      <w:r>
        <w:t>King's Field is the first game to be developed and published by FromSoftware, a venerable video game company known for innovative and tough RPGs like Dark Souls and Elden Ring. The game has players dealing with a monster invasion that is threatening peace in Verdite, which is a land with a long history of supernatural incursions.</w:t>
      </w:r>
    </w:p>
    <w:p>
      <w:r>
        <w:t>For those with knowledge about FromSoftware, imagine the worst elements from each of the company's games and amplify them here. King's Field can best be described as unnecessarily punishing, especially during battles where players are left vulnerable if their stamina is depleted.</w:t>
      </w:r>
    </w:p>
    <w:p>
      <w:r>
        <w:t>Phantasy Star III Is the Worst Installment in Sega’s Premier RPG Franchise</w:t>
      </w:r>
    </w:p>
    <w:p>
      <w:r>
        <w:t>The party explores the open world map in Phantasy Star III Image via Sega</w:t>
      </w:r>
    </w:p>
    <w:p>
      <w:r>
        <w:t>Phantasy Star III: Generations of Doom is often overlooked when it comes to discussing the Phantasy Star franchise. This isn't because of the game's enthralling story, which is set over three generations and has players trying to resolve a long-standing war.</w:t>
      </w:r>
    </w:p>
    <w:p>
      <w:r>
        <w:t>Fascinating as the story is, few are playing Phantasy Star III because of how slow it is. More specifically, players move around the in-game world at a considerably sluggish pace compared to most RPGs. At the same time, the game ends up being too fast-paced for its own good, with high encounter rates and enemy AI that is far smarter than humans can comprehend.</w:t>
      </w:r>
    </w:p>
    <w:p>
      <w:r>
        <w:t>Brain Lord Has Too Many Puzzles for an RPG</w:t>
      </w:r>
    </w:p>
    <w:p>
      <w:r>
        <w:t>Brain Lord SNES key art Image via Enix</w:t>
      </w:r>
    </w:p>
    <w:p>
      <w:r>
        <w:t>Brain Lord was developed by Produce!, a prolific developer of SNES games like The 7th Saga and Mystic Ark. Anyone who's ever even heard of those games may take this as an ominous sign, but it doesn't start out so bad. The plot has players investigating evidence of dragons that have disappeared a long time ago.</w:t>
      </w:r>
    </w:p>
    <w:p>
      <w:r>
        <w:t>This is a novel premise that could draw players in. The game ends up being unplayable thanks to one big factor: the puzzles. Simply put, there are too many puzzles players have to solve, more than anyone playing an RPG needs. It only gets worse near the end of the game, as players have to work out whole mathematical equations in order to progress.</w:t>
      </w:r>
    </w:p>
    <w:p>
      <w:r>
        <w:t>Quest 64 Is the N64’s Botched Attempt at a Final Fantasy Competitor</w:t>
      </w:r>
    </w:p>
    <w:p>
      <w:r>
        <w:t>Quest 64 gameplay Image via THQ</w:t>
      </w:r>
    </w:p>
    <w:p>
      <w:r>
        <w:t>Quest 64 was seemingly designed to make up for a deficit in N64 RPGs, which is something that wouldn't be truly fulfilled until Paper Mario many years later. The game has a fairly standard RPG plot that follows Brian as he searches for his father, who is being held captive by a shadowy force.</w:t>
      </w:r>
    </w:p>
    <w:p>
      <w:r>
        <w:t>Nice as it is to have a Final Fantasy-like RPG on the N64, Quest 64 doesn't stand the test of time as far as gameplay is concerned. The biggest problem is that Quest 64 is practically bare-bones by RPG standards, with there being no in-game currency or shops to purchase items that help make battles less daunting. This wouldn't be such a bad thing if the random encounter rates were low, which they aren't here.</w:t>
      </w:r>
    </w:p>
    <w:p>
      <w:r>
        <w:t>The 7th Saga’s Western Localization Is Atrocious</w:t>
      </w:r>
    </w:p>
    <w:p>
      <w:r>
        <w:t>The 7th Saga gameplay Image via Square Enix</w:t>
      </w:r>
    </w:p>
    <w:p>
      <w:r>
        <w:t>The 7th Saga will forever go down in history as one of the most unexpectedly punishing RPGs ever made. This is hardly the fault of the game itself, at least in its original Japanese release. Not that it was less challenging, but it had a novel progression system that allowed player characters to directly match their stats with enemies.</w:t>
      </w:r>
    </w:p>
    <w:p>
      <w:r>
        <w:t>However, The 7th Saga's Western localization inexplicably changed it so that enemies will almost always have the upper hand against players. This makes battles beyond tedious to get through, and it's only made worse by how, when players die, they lose a good chunk of their inventory.</w:t>
      </w:r>
    </w:p>
    <w:p>
      <w:r>
        <w:t>Beyond the Beyond Has Long Been Surpassed</w:t>
      </w:r>
    </w:p>
    <w:p>
      <w:r>
        <w:t>Image Credit: https://www.youtube.com/watch?v=-O0DorKxVQE Image via Camelot Software Planning</w:t>
      </w:r>
    </w:p>
    <w:p>
      <w:r>
        <w:t>Beyond the Beyond holds an important place in PlayStation history by being one of the first RPGs released internationally for the PS1 console. The game sees protagonist Finn attempting to stop the world from ending. The circumstances surrounding this predicament may have to do with a nefarious supernatural power.</w:t>
      </w:r>
    </w:p>
    <w:p>
      <w:r>
        <w:t>Neat as Beyond the Beyond is, the game has long been surpassed by much better RPGs, including Final Fantasy VII and Xenogears. Problems that players will have playing Beyond the Beyond include the tiny inventory, complex dungeon designs, high encounter rates, and, worst of all, the handicap that is imposed on party member Samson. This curse renders him completely useless for most of the game, and players are still forced to drag him around to battles.</w:t>
      </w:r>
    </w:p>
    <w:p>
      <w:r>
        <w:t>Related 10 Hardest PS1 Games of All Time, Ranked PS1 games like Crash Bandicoot are some of the hardesr games of the '90s.</w:t>
      </w:r>
    </w:p>
    <w:p>
      <w:r>
        <w:t>Shadow Madness Is Too Unpredictable</w:t>
      </w:r>
    </w:p>
    <w:p>
      <w:r>
        <w:t>Shadow Madness ps1 Image via Crave Entertainment</w:t>
      </w:r>
    </w:p>
    <w:p>
      <w:r>
        <w:t>Shadow Madness is a rather unusual RPG, both in its presentation and execution. The premise is that Stinger, the game's protagonist, is trying to reverse a catastrophe that struck his hometown. As far as its presentation is concerned, Shadow Madness has a morbid sense of humor and sharp writing that is hardly seen in today's traditional RPGs.</w:t>
      </w:r>
    </w:p>
    <w:p>
      <w:r>
        <w:t>As for execution, however, Shadow Madness does not up on that front. The game plays almost like a Final Fantasy game of the PS1 era, but not nearly as sharp. As with such Final Fantasy games, it's rather hard to tell where players are going thanks to the jarring mix of 3D models on pre-rendered backgrounds. On top of that, enemies will attack players before they have a chance to comprehend what's going on.</w:t>
      </w:r>
    </w:p>
    <w:p>
      <w:r>
        <w:t>Ultima IX Killed the Franchise</w:t>
      </w:r>
    </w:p>
    <w:p>
      <w:r>
        <w:t>Ultima IX key art Image via EA</w:t>
      </w:r>
    </w:p>
    <w:p>
      <w:r>
        <w:t>Depending on how one looks at it, Ultima IX: Ascension either has the honor or dishonor of being the last mainline installment in the long-running Ultima RPG franchise. It sees the Avatar battling it out against the Guardian, who is ruling over Britannia, the franchise's setting.</w:t>
      </w:r>
    </w:p>
    <w:p>
      <w:r>
        <w:t>Ultima IX managed to stand out from other installments in the Ultima franchise in all the wrong ways. Chances are, players will be spending more time getting accustomed to the game's sluggish, tank-like controls, which are absolutely unnecessary for a PC game like Ultima IX. Combined with how slow the game's combat system is, Ultima IX represents a humiliating end to a cherished video game franchise.</w:t>
      </w:r>
    </w:p>
    <w:p>
      <w:r>
        <w:t>Quiz 5 Questions When 90s RPGs Got Tough: A Retro Challenge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