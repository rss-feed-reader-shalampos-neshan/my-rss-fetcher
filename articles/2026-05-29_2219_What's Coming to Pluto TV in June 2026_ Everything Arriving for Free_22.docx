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What's Coming to Pluto TV in June 2026? Everything Arriving for Free</w:t>
      </w:r>
    </w:p>
    <w:p>
      <w:r>
        <w:t>منبع: https://www.cbr.com/what-coming-pluto-tv-june-2026-full-list/</w:t>
      </w:r>
    </w:p>
    <w:p>
      <w:r>
        <w:t>نویسنده: Monica Coman</w:t>
      </w:r>
    </w:p>
    <w:p>
      <w:r>
        <w:t>تاریخ انتشار: 2026-05-29 21:20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Pluto TV is turning the free streaming platform into a celebration next month. Aside from a Pride channel, it's also adding the five Scary Movie ahead of the highly anticipated sixth installment.</w:t>
      </w:r>
    </w:p>
    <w:p>
      <w:r>
        <w:t>In May, Pluto TV added a series of hit The CW series, including Arrow, Hart of Dixie, and The 100. That will continue in June with another The WB/ The CW show, Everwood, plus Major Crimes, and more. As for movies, Chris Pine's fantasy flick Dungeons &amp; Dragons: Honor Among Thieves and Teenage Mutant Ninja Turtles: Mutant Mayhem are making their free streaming debut.</w:t>
      </w:r>
    </w:p>
    <w:p>
      <w:r>
        <w:t>Check out the full list of everything arriving on Pluto TV in June 2026:</w:t>
      </w:r>
    </w:p>
    <w:p>
      <w:r>
        <w:t>June 1</w:t>
      </w:r>
    </w:p>
    <w:p>
      <w:r>
        <w:t>TV Shows</w:t>
      </w:r>
    </w:p>
    <w:p>
      <w:r>
        <w:t>MAJOR CRIMES, Raymond Cruz, 'Flight Risk', (Season 3, ep. 301, aired June 9, 2014) Tyler Golden / ©TNT / courtesy Everett Collection</w:t>
      </w:r>
    </w:p>
    <w:p>
      <w:r>
        <w:t>Everwood</w:t>
      </w:r>
    </w:p>
    <w:p>
      <w:r>
        <w:t>Major Crimes</w:t>
      </w:r>
    </w:p>
    <w:p>
      <w:r>
        <w:t>First Time on Pluto</w:t>
      </w:r>
    </w:p>
    <w:p>
      <w:r>
        <w:t>Chris Pine as the bard Edgin "Ed" Darvis, a member of the Harpers, in Paramount's Dungeons &amp; Dragons: Honor Among Thieves movie. Image via Aidan Monaghan/ © Paramount Pictures /Courtesy Everett Collection</w:t>
      </w:r>
    </w:p>
    <w:p>
      <w:r>
        <w:t>Bewitched (2005)</w:t>
      </w:r>
    </w:p>
    <w:p>
      <w:r>
        <w:t>Billboard Dad</w:t>
      </w:r>
    </w:p>
    <w:p>
      <w:r>
        <w:t>Dungeons &amp; Dragons: Honor Among Thieves</w:t>
      </w:r>
    </w:p>
    <w:p>
      <w:r>
        <w:t>Fury</w:t>
      </w:r>
    </w:p>
    <w:p>
      <w:r>
        <w:t>The Goonies</w:t>
      </w:r>
    </w:p>
    <w:p>
      <w:r>
        <w:t>Guess Who (2005)</w:t>
      </w:r>
    </w:p>
    <w:p>
      <w:r>
        <w:t>The Magnificent Seven (2016)</w:t>
      </w:r>
    </w:p>
    <w:p>
      <w:r>
        <w:t>New York Minute</w:t>
      </w:r>
    </w:p>
    <w:p>
      <w:r>
        <w:t>Passport to Paris</w:t>
      </w:r>
    </w:p>
    <w:p>
      <w:r>
        <w:t>Pitch Perfect 2</w:t>
      </w:r>
    </w:p>
    <w:p>
      <w:r>
        <w:t>RV (2006)</w:t>
      </w:r>
    </w:p>
    <w:p>
      <w:r>
        <w:t>Snack Shack (2024)</w:t>
      </w:r>
    </w:p>
    <w:p>
      <w:r>
        <w:t>The SpongeBob Movie: Sponge Out of Water</w:t>
      </w:r>
    </w:p>
    <w:p>
      <w:r>
        <w:t>The SpongeBob SquarePants Movie</w:t>
      </w:r>
    </w:p>
    <w:p>
      <w:r>
        <w:t>Switching Goals</w:t>
      </w:r>
    </w:p>
    <w:p>
      <w:r>
        <w:t>Teenage Mutant Ninja Turtles: Mutant Mayhem</w:t>
      </w:r>
    </w:p>
    <w:p>
      <w:r>
        <w:t>Action &amp; Adventure</w:t>
      </w:r>
    </w:p>
    <w:p>
      <w:r>
        <w:t>Tom Cruise as Jack Reacher standing in the street Image via Paramount Pictures</w:t>
      </w:r>
    </w:p>
    <w:p>
      <w:r>
        <w:t>Air Force One</w:t>
      </w:r>
    </w:p>
    <w:p>
      <w:r>
        <w:t>Assassin Club</w:t>
      </w:r>
    </w:p>
    <w:p>
      <w:r>
        <w:t>Ben-Hur (2016)</w:t>
      </w:r>
    </w:p>
    <w:p>
      <w:r>
        <w:t>Berry Gordy's The Last Dragon</w:t>
      </w:r>
    </w:p>
    <w:p>
      <w:r>
        <w:t>The Big Hit</w:t>
      </w:r>
    </w:p>
    <w:p>
      <w:r>
        <w:t>Braveheart</w:t>
      </w:r>
    </w:p>
    <w:p>
      <w:r>
        <w:t>Cliffhanger</w:t>
      </w:r>
    </w:p>
    <w:p>
      <w:r>
        <w:t>Crank</w:t>
      </w:r>
    </w:p>
    <w:p>
      <w:r>
        <w:t>Crank 2: High Voltage</w:t>
      </w:r>
    </w:p>
    <w:p>
      <w:r>
        <w:t>Days of Thunder</w:t>
      </w:r>
    </w:p>
    <w:p>
      <w:r>
        <w:t>Drop Zone</w:t>
      </w:r>
    </w:p>
    <w:p>
      <w:r>
        <w:t>Eagle Eye</w:t>
      </w:r>
    </w:p>
    <w:p>
      <w:r>
        <w:t>Face/Off</w:t>
      </w:r>
    </w:p>
    <w:p>
      <w:r>
        <w:t>Flight of the Intruder</w:t>
      </w:r>
    </w:p>
    <w:p>
      <w:r>
        <w:t>Four Brothers</w:t>
      </w:r>
    </w:p>
    <w:p>
      <w:r>
        <w:t>Frank Miller's Sin City</w:t>
      </w:r>
    </w:p>
    <w:p>
      <w:r>
        <w:t>Fury</w:t>
      </w:r>
    </w:p>
    <w:p>
      <w:r>
        <w:t>Gladiator</w:t>
      </w:r>
    </w:p>
    <w:p>
      <w:r>
        <w:t>Hamburger Hill</w:t>
      </w:r>
    </w:p>
    <w:p>
      <w:r>
        <w:t>Hollywood Homicide</w:t>
      </w:r>
    </w:p>
    <w:p>
      <w:r>
        <w:t>Homefront</w:t>
      </w:r>
    </w:p>
    <w:p>
      <w:r>
        <w:t>In Too Deep</w:t>
      </w:r>
    </w:p>
    <w:p>
      <w:r>
        <w:t>Indiana Jones and the Kingdom of the Crystal Skull</w:t>
      </w:r>
    </w:p>
    <w:p>
      <w:r>
        <w:t>Indiana Jones and the Last Crusade</w:t>
      </w:r>
    </w:p>
    <w:p>
      <w:r>
        <w:t>Indiana Jones and the Temple of Doom</w:t>
      </w:r>
    </w:p>
    <w:p>
      <w:r>
        <w:t>The Italian Job (2003)</w:t>
      </w:r>
    </w:p>
    <w:p>
      <w:r>
        <w:t>Jack Reacher</w:t>
      </w:r>
    </w:p>
    <w:p>
      <w:r>
        <w:t>Jack Ryan: Shadow Recruit</w:t>
      </w:r>
    </w:p>
    <w:p>
      <w:r>
        <w:t>Lara Croft: Tomb Raider</w:t>
      </w:r>
    </w:p>
    <w:p>
      <w:r>
        <w:t>Lara Croft Tomb Raider: The Cradle of Life</w:t>
      </w:r>
    </w:p>
    <w:p>
      <w:r>
        <w:t>Mission: Impossible</w:t>
      </w:r>
    </w:p>
    <w:p>
      <w:r>
        <w:t>Mission: Impossible II</w:t>
      </w:r>
    </w:p>
    <w:p>
      <w:r>
        <w:t>Mission: Impossible III</w:t>
      </w:r>
    </w:p>
    <w:p>
      <w:r>
        <w:t>Mission: Impossible — Ghost Protocol</w:t>
      </w:r>
    </w:p>
    <w:p>
      <w:r>
        <w:t>One More Shot</w:t>
      </w:r>
    </w:p>
    <w:p>
      <w:r>
        <w:t>Paid in Full (2002)</w:t>
      </w:r>
    </w:p>
    <w:p>
      <w:r>
        <w:t>The Professional</w:t>
      </w:r>
    </w:p>
    <w:p>
      <w:r>
        <w:t>Raiders of the Lost Ark</w:t>
      </w:r>
    </w:p>
    <w:p>
      <w:r>
        <w:t>Rogue Warfare</w:t>
      </w:r>
    </w:p>
    <w:p>
      <w:r>
        <w:t>Rogue Warfare: Death of a Nation</w:t>
      </w:r>
    </w:p>
    <w:p>
      <w:r>
        <w:t>Rogue Warfare: The Hunt</w:t>
      </w:r>
    </w:p>
    <w:p>
      <w:r>
        <w:t>Safe (2012)</w:t>
      </w:r>
    </w:p>
    <w:p>
      <w:r>
        <w:t>Salt</w:t>
      </w:r>
    </w:p>
    <w:p>
      <w:r>
        <w:t>Saving Private Ryan</w:t>
      </w:r>
    </w:p>
    <w:p>
      <w:r>
        <w:t>The Score</w:t>
      </w:r>
    </w:p>
    <w:p>
      <w:r>
        <w:t>Shaft</w:t>
      </w:r>
    </w:p>
    <w:p>
      <w:r>
        <w:t>Sheroes</w:t>
      </w:r>
    </w:p>
    <w:p>
      <w:r>
        <w:t>Shooter (2007)</w:t>
      </w:r>
    </w:p>
    <w:p>
      <w:r>
        <w:t>The Grey</w:t>
      </w:r>
    </w:p>
    <w:p>
      <w:r>
        <w:t>Top Gun: Maverick</w:t>
      </w:r>
    </w:p>
    <w:p>
      <w:r>
        <w:t>Triple 9</w:t>
      </w:r>
    </w:p>
    <w:p>
      <w:r>
        <w:t>We Were Soldiers</w:t>
      </w:r>
    </w:p>
    <w:p>
      <w:r>
        <w:t>XXX: State of the Union</w:t>
      </w:r>
    </w:p>
    <w:p>
      <w:r>
        <w:t>Sci-Fi &amp; Fantasy</w:t>
      </w:r>
    </w:p>
    <w:p>
      <w:r>
        <w:t>Donatello (voice: Micah Abbey), Leonardo (voice: Nicolas Cantu), Raphael (voice: Brady Noon), and Michelangelo (voice: Shamon Brown Jr.) in Teenage Mutant Ninja Turtles: Mutant Mayhem​​​​​​. Image via Paramount Pictures / courtesy Everett Collection</w:t>
      </w:r>
    </w:p>
    <w:p>
      <w:r>
        <w:t>10 Cloverfield Lane</w:t>
      </w:r>
    </w:p>
    <w:p>
      <w:r>
        <w:t>The 6th Day</w:t>
      </w:r>
    </w:p>
    <w:p>
      <w:r>
        <w:t>A.I. Artificial Intelligence</w:t>
      </w:r>
    </w:p>
    <w:p>
      <w:r>
        <w:t>Aeon Flux</w:t>
      </w:r>
    </w:p>
    <w:p>
      <w:r>
        <w:t>Arrival (2016)</w:t>
      </w:r>
    </w:p>
    <w:p>
      <w:r>
        <w:t>Attack the Block</w:t>
      </w:r>
    </w:p>
    <w:p>
      <w:r>
        <w:t>Beowulf (2007)</w:t>
      </w:r>
    </w:p>
    <w:p>
      <w:r>
        <w:t>Bumblebee (2018)</w:t>
      </w:r>
    </w:p>
    <w:p>
      <w:r>
        <w:t>Conan the Barbarian (2011)</w:t>
      </w:r>
    </w:p>
    <w:p>
      <w:r>
        <w:t>Congo</w:t>
      </w:r>
    </w:p>
    <w:p>
      <w:r>
        <w:t>Deep Impact</w:t>
      </w:r>
    </w:p>
    <w:p>
      <w:r>
        <w:t>Dungeons &amp; Dragons: Honor Among Thieves</w:t>
      </w:r>
    </w:p>
    <w:p>
      <w:r>
        <w:t>Equilibrium</w:t>
      </w:r>
    </w:p>
    <w:p>
      <w:r>
        <w:t>The Fifth Element</w:t>
      </w:r>
    </w:p>
    <w:p>
      <w:r>
        <w:t>Galaxy Quest</w:t>
      </w:r>
    </w:p>
    <w:p>
      <w:r>
        <w:t>Gemini Man</w:t>
      </w:r>
    </w:p>
    <w:p>
      <w:r>
        <w:t>The Goonies</w:t>
      </w:r>
    </w:p>
    <w:p>
      <w:r>
        <w:t>Gremlins</w:t>
      </w:r>
    </w:p>
    <w:p>
      <w:r>
        <w:t>Hansel and Gretel: Witch Hunters</w:t>
      </w:r>
    </w:p>
    <w:p>
      <w:r>
        <w:t>Hellboy (2019)</w:t>
      </w:r>
    </w:p>
    <w:p>
      <w:r>
        <w:t>Infinite</w:t>
      </w:r>
    </w:p>
    <w:p>
      <w:r>
        <w:t>The Last Airbender (2010)</w:t>
      </w:r>
    </w:p>
    <w:p>
      <w:r>
        <w:t>Men in Black</w:t>
      </w:r>
    </w:p>
    <w:p>
      <w:r>
        <w:t>Men in Black II</w:t>
      </w:r>
    </w:p>
    <w:p>
      <w:r>
        <w:t>Men in Black 3</w:t>
      </w:r>
    </w:p>
    <w:p>
      <w:r>
        <w:t>Minority Report</w:t>
      </w:r>
    </w:p>
    <w:p>
      <w:r>
        <w:t>The Phantom</w:t>
      </w:r>
    </w:p>
    <w:p>
      <w:r>
        <w:t>The Running Man (1987)</w:t>
      </w:r>
    </w:p>
    <w:p>
      <w:r>
        <w:t>The Saint</w:t>
      </w:r>
    </w:p>
    <w:p>
      <w:r>
        <w:t>Sky Captain and the World of Tomorrow</w:t>
      </w:r>
    </w:p>
    <w:p>
      <w:r>
        <w:t>Sonic the Hedgehog</w:t>
      </w:r>
    </w:p>
    <w:p>
      <w:r>
        <w:t>Southland Tales</w:t>
      </w:r>
    </w:p>
    <w:p>
      <w:r>
        <w:t>Stardust</w:t>
      </w:r>
    </w:p>
    <w:p>
      <w:r>
        <w:t>Super 8</w:t>
      </w:r>
    </w:p>
    <w:p>
      <w:r>
        <w:t>Teenage Mutant Ninja Turtles (2014)</w:t>
      </w:r>
    </w:p>
    <w:p>
      <w:r>
        <w:t>Teenage Mutant Ninja Turtles: Mutant Mayhem</w:t>
      </w:r>
    </w:p>
    <w:p>
      <w:r>
        <w:t>Teenage Mutant Ninja Turtles: Out of the Shadows</w:t>
      </w:r>
    </w:p>
    <w:p>
      <w:r>
        <w:t>Terminator 2: Judgment Day</w:t>
      </w:r>
    </w:p>
    <w:p>
      <w:r>
        <w:t>Terminator Genisys</w:t>
      </w:r>
    </w:p>
    <w:p>
      <w:r>
        <w:t>Total Recall</w:t>
      </w:r>
    </w:p>
    <w:p>
      <w:r>
        <w:t>Transformers</w:t>
      </w:r>
    </w:p>
    <w:p>
      <w:r>
        <w:t>Transformers: Dark of the Moon</w:t>
      </w:r>
    </w:p>
    <w:p>
      <w:r>
        <w:t>Transformers: Revenge of the Fallen</w:t>
      </w:r>
    </w:p>
    <w:p>
      <w:r>
        <w:t>War of the Worlds (2005)</w:t>
      </w:r>
    </w:p>
    <w:p>
      <w:r>
        <w:t>The War of the Worlds (1953)</w:t>
      </w:r>
    </w:p>
    <w:p>
      <w:r>
        <w:t>Drama</w:t>
      </w:r>
    </w:p>
    <w:p>
      <w:r>
        <w:t>Leonardo DiCaprio poses against a plane in The Aviator Image via Warner Bros. Pictures</w:t>
      </w:r>
    </w:p>
    <w:p>
      <w:r>
        <w:t>54</w:t>
      </w:r>
    </w:p>
    <w:p>
      <w:r>
        <w:t>After Yang</w:t>
      </w:r>
    </w:p>
    <w:p>
      <w:r>
        <w:t>Aftersun</w:t>
      </w:r>
    </w:p>
    <w:p>
      <w:r>
        <w:t>The Aviator (2004)</w:t>
      </w:r>
    </w:p>
    <w:p>
      <w:r>
        <w:t>C'mon C'mon</w:t>
      </w:r>
    </w:p>
    <w:p>
      <w:r>
        <w:t>Catch Me If You Can (2002)</w:t>
      </w:r>
    </w:p>
    <w:p>
      <w:r>
        <w:t>Cold Mountain</w:t>
      </w:r>
    </w:p>
    <w:p>
      <w:r>
        <w:t>The Crying Game</w:t>
      </w:r>
    </w:p>
    <w:p>
      <w:r>
        <w:t>Dead Man Walking</w:t>
      </w:r>
    </w:p>
    <w:p>
      <w:r>
        <w:t>Doubt</w:t>
      </w:r>
    </w:p>
    <w:p>
      <w:r>
        <w:t>Dreamland</w:t>
      </w:r>
    </w:p>
    <w:p>
      <w:r>
        <w:t>Extraordinary Measures</w:t>
      </w:r>
    </w:p>
    <w:p>
      <w:r>
        <w:t>Fences</w:t>
      </w:r>
    </w:p>
    <w:p>
      <w:r>
        <w:t>The Fighter</w:t>
      </w:r>
    </w:p>
    <w:p>
      <w:r>
        <w:t>First Reformed</w:t>
      </w:r>
    </w:p>
    <w:p>
      <w:r>
        <w:t>Flags of Our Fathers</w:t>
      </w:r>
    </w:p>
    <w:p>
      <w:r>
        <w:t>Flight</w:t>
      </w:r>
    </w:p>
    <w:p>
      <w:r>
        <w:t>Forrest Gump</w:t>
      </w:r>
    </w:p>
    <w:p>
      <w:r>
        <w:t>Girl, Interrupted</w:t>
      </w:r>
    </w:p>
    <w:p>
      <w:r>
        <w:t>Good Will Hunting</w:t>
      </w:r>
    </w:p>
    <w:p>
      <w:r>
        <w:t>The Impossible</w:t>
      </w:r>
    </w:p>
    <w:p>
      <w:r>
        <w:t>The Killing of a Sacred Deer</w:t>
      </w:r>
    </w:p>
    <w:p>
      <w:r>
        <w:t>Lean on Pete</w:t>
      </w:r>
    </w:p>
    <w:p>
      <w:r>
        <w:t>The Legend of Bagger Vance</w:t>
      </w:r>
    </w:p>
    <w:p>
      <w:r>
        <w:t>Losing Isaiah</w:t>
      </w:r>
    </w:p>
    <w:p>
      <w:r>
        <w:t>Love &amp; Mercy</w:t>
      </w:r>
    </w:p>
    <w:p>
      <w:r>
        <w:t>The Lovely Bones</w:t>
      </w:r>
    </w:p>
    <w:p>
      <w:r>
        <w:t>The Machinist</w:t>
      </w:r>
    </w:p>
    <w:p>
      <w:r>
        <w:t>A Mighty Heart</w:t>
      </w:r>
    </w:p>
    <w:p>
      <w:r>
        <w:t>Minari</w:t>
      </w:r>
    </w:p>
    <w:p>
      <w:r>
        <w:t>Nobody's Fool (1995)</w:t>
      </w:r>
    </w:p>
    <w:p>
      <w:r>
        <w:t>Ordinary People</w:t>
      </w:r>
    </w:p>
    <w:p>
      <w:r>
        <w:t>The Pursuit of Happyness (2006)</w:t>
      </w:r>
    </w:p>
    <w:p>
      <w:r>
        <w:t>Regarding Henry</w:t>
      </w:r>
    </w:p>
    <w:p>
      <w:r>
        <w:t>Rounders</w:t>
      </w:r>
    </w:p>
    <w:p>
      <w:r>
        <w:t>Seabiscuit</w:t>
      </w:r>
    </w:p>
    <w:p>
      <w:r>
        <w:t>Selma</w:t>
      </w:r>
    </w:p>
    <w:p>
      <w:r>
        <w:t>A Single Man</w:t>
      </w:r>
    </w:p>
    <w:p>
      <w:r>
        <w:t>Terms of Endearment</w:t>
      </w:r>
    </w:p>
    <w:p>
      <w:r>
        <w:t>An Unfinished Life</w:t>
      </w:r>
    </w:p>
    <w:p>
      <w:r>
        <w:t>Waves</w:t>
      </w:r>
    </w:p>
    <w:p>
      <w:r>
        <w:t>The Whale</w:t>
      </w:r>
    </w:p>
    <w:p>
      <w:r>
        <w:t>What's Eating Gilbert Grape</w:t>
      </w:r>
    </w:p>
    <w:p>
      <w:r>
        <w:t>You Can Count on Me</w:t>
      </w:r>
    </w:p>
    <w:p>
      <w:r>
        <w:t>Crime &amp; Thrillers</w:t>
      </w:r>
    </w:p>
    <w:p>
      <w:r>
        <w:t>Along Came a Spider</w:t>
      </w:r>
    </w:p>
    <w:p>
      <w:r>
        <w:t>Better Luck Tomorrow</w:t>
      </w:r>
    </w:p>
    <w:p>
      <w:r>
        <w:t>Bound</w:t>
      </w:r>
    </w:p>
    <w:p>
      <w:r>
        <w:t>Boyz n the Hood</w:t>
      </w:r>
    </w:p>
    <w:p>
      <w:r>
        <w:t>Changing Lanes</w:t>
      </w:r>
    </w:p>
    <w:p>
      <w:r>
        <w:t>Clear and Present Danger</w:t>
      </w:r>
    </w:p>
    <w:p>
      <w:r>
        <w:t>Cop Land</w:t>
      </w:r>
    </w:p>
    <w:p>
      <w:r>
        <w:t>Disturbia</w:t>
      </w:r>
    </w:p>
    <w:p>
      <w:r>
        <w:t>Double Jeopardy (1999)</w:t>
      </w:r>
    </w:p>
    <w:p>
      <w:r>
        <w:t>Fatal Attraction</w:t>
      </w:r>
    </w:p>
    <w:p>
      <w:r>
        <w:t>The Firm</w:t>
      </w:r>
    </w:p>
    <w:p>
      <w:r>
        <w:t>The Gambler (2014)</w:t>
      </w:r>
    </w:p>
    <w:p>
      <w:r>
        <w:t>Get Rich or Die Tryin'</w:t>
      </w:r>
    </w:p>
    <w:p>
      <w:r>
        <w:t>The Godfather</w:t>
      </w:r>
    </w:p>
    <w:p>
      <w:r>
        <w:t>The Godfather Coda: The Death of Michael Corleone</w:t>
      </w:r>
    </w:p>
    <w:p>
      <w:r>
        <w:t>The Godfather Part II</w:t>
      </w:r>
    </w:p>
    <w:p>
      <w:r>
        <w:t>Gone Baby Gone</w:t>
      </w:r>
    </w:p>
    <w:p>
      <w:r>
        <w:t>The Hunt for Red October</w:t>
      </w:r>
    </w:p>
    <w:p>
      <w:r>
        <w:t>Hustle &amp; Flow</w:t>
      </w:r>
    </w:p>
    <w:p>
      <w:r>
        <w:t>Identity (2003)</w:t>
      </w:r>
    </w:p>
    <w:p>
      <w:r>
        <w:t>Internal Affairs</w:t>
      </w:r>
    </w:p>
    <w:p>
      <w:r>
        <w:t>I Saw the TV Glow</w:t>
      </w:r>
    </w:p>
    <w:p>
      <w:r>
        <w:t>John Grisham's The Rainmaker</w:t>
      </w:r>
    </w:p>
    <w:p>
      <w:r>
        <w:t>Kiss the Girls</w:t>
      </w:r>
    </w:p>
    <w:p>
      <w:r>
        <w:t>Lawless</w:t>
      </w:r>
    </w:p>
    <w:p>
      <w:r>
        <w:t>The Manchurian Candidate</w:t>
      </w:r>
    </w:p>
    <w:p>
      <w:r>
        <w:t>Men (2022)</w:t>
      </w:r>
    </w:p>
    <w:p>
      <w:r>
        <w:t>Next of Kin</w:t>
      </w:r>
    </w:p>
    <w:p>
      <w:r>
        <w:t>Nick of Time</w:t>
      </w:r>
    </w:p>
    <w:p>
      <w:r>
        <w:t>No Country for Old Men</w:t>
      </w:r>
    </w:p>
    <w:p>
      <w:r>
        <w:t>Patriot Games</w:t>
      </w:r>
    </w:p>
    <w:p>
      <w:r>
        <w:t>Pulp Fiction</w:t>
      </w:r>
    </w:p>
    <w:p>
      <w:r>
        <w:t>Revolver (2005)</w:t>
      </w:r>
    </w:p>
    <w:p>
      <w:r>
        <w:t>Road to Perdition</w:t>
      </w:r>
    </w:p>
    <w:p>
      <w:r>
        <w:t>Runaway Jury</w:t>
      </w:r>
    </w:p>
    <w:p>
      <w:r>
        <w:t>Seven Psychopaths</w:t>
      </w:r>
    </w:p>
    <w:p>
      <w:r>
        <w:t>The Sum of All Fears</w:t>
      </w:r>
    </w:p>
    <w:p>
      <w:r>
        <w:t>Switchback</w:t>
      </w:r>
    </w:p>
    <w:p>
      <w:r>
        <w:t>The Tailor of Panama</w:t>
      </w:r>
    </w:p>
    <w:p>
      <w:r>
        <w:t>There Will Be Blood</w:t>
      </w:r>
    </w:p>
    <w:p>
      <w:r>
        <w:t>Uncut Gems</w:t>
      </w:r>
    </w:p>
    <w:p>
      <w:r>
        <w:t>The Untouchables</w:t>
      </w:r>
    </w:p>
    <w:p>
      <w:r>
        <w:t>WarGames (1983)</w:t>
      </w:r>
    </w:p>
    <w:p>
      <w:r>
        <w:t>We Own the Night</w:t>
      </w:r>
    </w:p>
    <w:p>
      <w:r>
        <w:t>Witness</w:t>
      </w:r>
    </w:p>
    <w:p>
      <w:r>
        <w:t>The Yards</w:t>
      </w:r>
    </w:p>
    <w:p>
      <w:r>
        <w:t>Comedy</w:t>
      </w:r>
    </w:p>
    <w:p>
      <w:r>
        <w:t>Anna Faris and Regina Hall in Scary Movie 3 Image via Paramount</w:t>
      </w:r>
    </w:p>
    <w:p>
      <w:r>
        <w:t>21 Jump Street (2012)</w:t>
      </w:r>
    </w:p>
    <w:p>
      <w:r>
        <w:t>22 Jump Street</w:t>
      </w:r>
    </w:p>
    <w:p>
      <w:r>
        <w:t>A.C.O.D.</w:t>
      </w:r>
    </w:p>
    <w:p>
      <w:r>
        <w:t>Adventureland</w:t>
      </w:r>
    </w:p>
    <w:p>
      <w:r>
        <w:t>Anchorman: The Legend of Ron Burgundy</w:t>
      </w:r>
    </w:p>
    <w:p>
      <w:r>
        <w:t>Anchorman 2: The Legend Continues</w:t>
      </w:r>
    </w:p>
    <w:p>
      <w:r>
        <w:t>Bebe's Kids</w:t>
      </w:r>
    </w:p>
    <w:p>
      <w:r>
        <w:t>Big</w:t>
      </w:r>
    </w:p>
    <w:p>
      <w:r>
        <w:t>The Big Short</w:t>
      </w:r>
    </w:p>
    <w:p>
      <w:r>
        <w:t>Blades of Glory</w:t>
      </w:r>
    </w:p>
    <w:p>
      <w:r>
        <w:t>Blazing Saddles</w:t>
      </w:r>
    </w:p>
    <w:p>
      <w:r>
        <w:t>Bewitched (2005)</w:t>
      </w:r>
    </w:p>
    <w:p>
      <w:r>
        <w:t>Billboard Dad</w:t>
      </w:r>
    </w:p>
    <w:p>
      <w:r>
        <w:t>Click (2006)</w:t>
      </w:r>
    </w:p>
    <w:p>
      <w:r>
        <w:t>Clue</w:t>
      </w:r>
    </w:p>
    <w:p>
      <w:r>
        <w:t>Coneheads</w:t>
      </w:r>
    </w:p>
    <w:p>
      <w:r>
        <w:t>Daddy Day Care</w:t>
      </w:r>
    </w:p>
    <w:p>
      <w:r>
        <w:t>Daddy's Home</w:t>
      </w:r>
    </w:p>
    <w:p>
      <w:r>
        <w:t>The Dictator</w:t>
      </w:r>
    </w:p>
    <w:p>
      <w:r>
        <w:t>Dinner for Schmucks</w:t>
      </w:r>
    </w:p>
    <w:p>
      <w:r>
        <w:t>The Disaster Artist</w:t>
      </w:r>
    </w:p>
    <w:p>
      <w:r>
        <w:t>Eddie Murphy Raw</w:t>
      </w:r>
    </w:p>
    <w:p>
      <w:r>
        <w:t>Election</w:t>
      </w:r>
    </w:p>
    <w:p>
      <w:r>
        <w:t>Encino Man</w:t>
      </w:r>
    </w:p>
    <w:p>
      <w:r>
        <w:t>EuroTrip</w:t>
      </w:r>
    </w:p>
    <w:p>
      <w:r>
        <w:t>Everybody Wants Some!!</w:t>
      </w:r>
    </w:p>
    <w:p>
      <w:r>
        <w:t>Evolution</w:t>
      </w:r>
    </w:p>
    <w:p>
      <w:r>
        <w:t>Ferris Bueller's Day Off</w:t>
      </w:r>
    </w:p>
    <w:p>
      <w:r>
        <w:t>Good Burger</w:t>
      </w:r>
    </w:p>
    <w:p>
      <w:r>
        <w:t>Grumpy Old Men</w:t>
      </w:r>
    </w:p>
    <w:p>
      <w:r>
        <w:t>Grumpier Old Men</w:t>
      </w:r>
    </w:p>
    <w:p>
      <w:r>
        <w:t>Guess Who</w:t>
      </w:r>
    </w:p>
    <w:p>
      <w:r>
        <w:t>The Guilt Trip</w:t>
      </w:r>
    </w:p>
    <w:p>
      <w:r>
        <w:t>Harlem Nights</w:t>
      </w:r>
    </w:p>
    <w:p>
      <w:r>
        <w:t>Here Comes the Boom</w:t>
      </w:r>
    </w:p>
    <w:p>
      <w:r>
        <w:t>Hot Rod</w:t>
      </w:r>
    </w:p>
    <w:p>
      <w:r>
        <w:t>The House Bunny</w:t>
      </w:r>
    </w:p>
    <w:p>
      <w:r>
        <w:t>In &amp; Out</w:t>
      </w:r>
    </w:p>
    <w:p>
      <w:r>
        <w:t>Jawbreaker (1999)</w:t>
      </w:r>
    </w:p>
    <w:p>
      <w:r>
        <w:t>Kinky Boots</w:t>
      </w:r>
    </w:p>
    <w:p>
      <w:r>
        <w:t>The Ladies Man (2000)</w:t>
      </w:r>
    </w:p>
    <w:p>
      <w:r>
        <w:t>Last Vegas</w:t>
      </w:r>
    </w:p>
    <w:p>
      <w:r>
        <w:t>The Longest Yard (2005)</w:t>
      </w:r>
    </w:p>
    <w:p>
      <w:r>
        <w:t>Look Who's Talking</w:t>
      </w:r>
    </w:p>
    <w:p>
      <w:r>
        <w:t>Look Who's Talking Too</w:t>
      </w:r>
    </w:p>
    <w:p>
      <w:r>
        <w:t>The Love Guru</w:t>
      </w:r>
    </w:p>
    <w:p>
      <w:r>
        <w:t>Mean Girls (2004)</w:t>
      </w:r>
    </w:p>
    <w:p>
      <w:r>
        <w:t>Mean Girls 2</w:t>
      </w:r>
    </w:p>
    <w:p>
      <w:r>
        <w:t>Multiplicity</w:t>
      </w:r>
    </w:p>
    <w:p>
      <w:r>
        <w:t>Nacho Libre</w:t>
      </w:r>
    </w:p>
    <w:p>
      <w:r>
        <w:t>The Naked Gun from the Files of Police Squad!</w:t>
      </w:r>
    </w:p>
    <w:p>
      <w:r>
        <w:t>The Naked Gun 2½: The Smell of Fear</w:t>
      </w:r>
    </w:p>
    <w:p>
      <w:r>
        <w:t>The Naked Gun 33⅓: The Final Insult</w:t>
      </w:r>
    </w:p>
    <w:p>
      <w:r>
        <w:t>Obvious Child</w:t>
      </w:r>
    </w:p>
    <w:p>
      <w:r>
        <w:t>Old School</w:t>
      </w:r>
    </w:p>
    <w:p>
      <w:r>
        <w:t>Orange County</w:t>
      </w:r>
    </w:p>
    <w:p>
      <w:r>
        <w:t>Road Trip</w:t>
      </w:r>
    </w:p>
    <w:p>
      <w:r>
        <w:t>RV (2006)</w:t>
      </w:r>
    </w:p>
    <w:p>
      <w:r>
        <w:t>Scary Movie</w:t>
      </w:r>
    </w:p>
    <w:p>
      <w:r>
        <w:t>Scary Movie 2</w:t>
      </w:r>
    </w:p>
    <w:p>
      <w:r>
        <w:t>Scary Movie 3</w:t>
      </w:r>
    </w:p>
    <w:p>
      <w:r>
        <w:t>Scary Movie 4</w:t>
      </w:r>
    </w:p>
    <w:p>
      <w:r>
        <w:t>Scary Movie 5</w:t>
      </w:r>
    </w:p>
    <w:p>
      <w:r>
        <w:t>School of Rock</w:t>
      </w:r>
    </w:p>
    <w:p>
      <w:r>
        <w:t>She's the Man</w:t>
      </w:r>
    </w:p>
    <w:p>
      <w:r>
        <w:t>Snack Shack</w:t>
      </w:r>
    </w:p>
    <w:p>
      <w:r>
        <w:t>So I Married an Axe Murderer</w:t>
      </w:r>
    </w:p>
    <w:p>
      <w:r>
        <w:t>South Park: Bigger, Longer &amp; Uncut</w:t>
      </w:r>
    </w:p>
    <w:p>
      <w:r>
        <w:t>Spaceballs</w:t>
      </w:r>
    </w:p>
    <w:p>
      <w:r>
        <w:t>Summer Rental</w:t>
      </w:r>
    </w:p>
    <w:p>
      <w:r>
        <w:t>Summer School</w:t>
      </w:r>
    </w:p>
    <w:p>
      <w:r>
        <w:t>Swiss Army Man</w:t>
      </w:r>
    </w:p>
    <w:p>
      <w:r>
        <w:t>Team America: World Police</w:t>
      </w:r>
    </w:p>
    <w:p>
      <w:r>
        <w:t>Teen Wolf (1985)</w:t>
      </w:r>
    </w:p>
    <w:p>
      <w:r>
        <w:t>Tropic Thunder</w:t>
      </w:r>
    </w:p>
    <w:p>
      <w:r>
        <w:t>Walk Hard: The Dewey Cox Story</w:t>
      </w:r>
    </w:p>
    <w:p>
      <w:r>
        <w:t>Wayne's World</w:t>
      </w:r>
    </w:p>
    <w:p>
      <w:r>
        <w:t>Wayne's World 2</w:t>
      </w:r>
    </w:p>
    <w:p>
      <w:r>
        <w:t>White Chicks</w:t>
      </w:r>
    </w:p>
    <w:p>
      <w:r>
        <w:t>The Wolf of Wall Street</w:t>
      </w:r>
    </w:p>
    <w:p>
      <w:r>
        <w:t>The Wood</w:t>
      </w:r>
    </w:p>
    <w:p>
      <w:r>
        <w:t>Zoolander</w:t>
      </w:r>
    </w:p>
    <w:p>
      <w:r>
        <w:t>Zoolander 2</w:t>
      </w:r>
    </w:p>
    <w:p>
      <w:r>
        <w:t>Romance &amp; Musical</w:t>
      </w:r>
    </w:p>
    <w:p>
      <w:r>
        <w:t>Taron Egerton as Elton John sits at piano in Rocketman Image via Paramount Pictures</w:t>
      </w:r>
    </w:p>
    <w:p>
      <w:r>
        <w:t>40 Days and 40 Nights</w:t>
      </w:r>
    </w:p>
    <w:p>
      <w:r>
        <w:t>About Last Night (1986)</w:t>
      </w:r>
    </w:p>
    <w:p>
      <w:r>
        <w:t>Alfie (2004)</w:t>
      </w:r>
    </w:p>
    <w:p>
      <w:r>
        <w:t>Almost Famous</w:t>
      </w:r>
    </w:p>
    <w:p>
      <w:r>
        <w:t>America's Sweethearts</w:t>
      </w:r>
    </w:p>
    <w:p>
      <w:r>
        <w:t>American Gigolo</w:t>
      </w:r>
    </w:p>
    <w:p>
      <w:r>
        <w:t>The Beautician and the Beast</w:t>
      </w:r>
    </w:p>
    <w:p>
      <w:r>
        <w:t>Bewitched (2005)</w:t>
      </w:r>
    </w:p>
    <w:p>
      <w:r>
        <w:t>Boomerang</w:t>
      </w:r>
    </w:p>
    <w:p>
      <w:r>
        <w:t>Bridget Jones's Diary</w:t>
      </w:r>
    </w:p>
    <w:p>
      <w:r>
        <w:t>Bridget Jones: The Edge of Reason</w:t>
      </w:r>
    </w:p>
    <w:p>
      <w:r>
        <w:t>Bridget Jones's Baby</w:t>
      </w:r>
    </w:p>
    <w:p>
      <w:r>
        <w:t>Center Stage</w:t>
      </w:r>
    </w:p>
    <w:p>
      <w:r>
        <w:t>Chicago</w:t>
      </w:r>
    </w:p>
    <w:p>
      <w:r>
        <w:t>Dicks: The Musical</w:t>
      </w:r>
    </w:p>
    <w:p>
      <w:r>
        <w:t>The Doors</w:t>
      </w:r>
    </w:p>
    <w:p>
      <w:r>
        <w:t>Down to Earth</w:t>
      </w:r>
    </w:p>
    <w:p>
      <w:r>
        <w:t>Dreamgirls</w:t>
      </w:r>
    </w:p>
    <w:p>
      <w:r>
        <w:t>The Duchess</w:t>
      </w:r>
    </w:p>
    <w:p>
      <w:r>
        <w:t>Elizabethtown</w:t>
      </w:r>
    </w:p>
    <w:p>
      <w:r>
        <w:t>Ella Enchanted</w:t>
      </w:r>
    </w:p>
    <w:p>
      <w:r>
        <w:t>The English Patient</w:t>
      </w:r>
    </w:p>
    <w:p>
      <w:r>
        <w:t>Failure to Launch</w:t>
      </w:r>
    </w:p>
    <w:p>
      <w:r>
        <w:t>Finding Neverland</w:t>
      </w:r>
    </w:p>
    <w:p>
      <w:r>
        <w:t>Florence Foster Jenkins</w:t>
      </w:r>
    </w:p>
    <w:p>
      <w:r>
        <w:t>Footloose (1984)</w:t>
      </w:r>
    </w:p>
    <w:p>
      <w:r>
        <w:t>Forces of Nature</w:t>
      </w:r>
    </w:p>
    <w:p>
      <w:r>
        <w:t>G.I. Blues</w:t>
      </w:r>
    </w:p>
    <w:p>
      <w:r>
        <w:t>Grease</w:t>
      </w:r>
    </w:p>
    <w:p>
      <w:r>
        <w:t>Grease 2</w:t>
      </w:r>
    </w:p>
    <w:p>
      <w:r>
        <w:t>How to Lose a Guy in 10 Days</w:t>
      </w:r>
    </w:p>
    <w:p>
      <w:r>
        <w:t>I.Q.</w:t>
      </w:r>
    </w:p>
    <w:p>
      <w:r>
        <w:t>Indecent Proposal</w:t>
      </w:r>
    </w:p>
    <w:p>
      <w:r>
        <w:t>Jersey Girl</w:t>
      </w:r>
    </w:p>
    <w:p>
      <w:r>
        <w:t>Julie &amp; Julia</w:t>
      </w:r>
    </w:p>
    <w:p>
      <w:r>
        <w:t>Just Like Heaven</w:t>
      </w:r>
    </w:p>
    <w:p>
      <w:r>
        <w:t>Laggies</w:t>
      </w:r>
    </w:p>
    <w:p>
      <w:r>
        <w:t>Letters to Juliet</w:t>
      </w:r>
    </w:p>
    <w:p>
      <w:r>
        <w:t>The Mexican</w:t>
      </w:r>
    </w:p>
    <w:p>
      <w:r>
        <w:t>Morning Glory (2010)</w:t>
      </w:r>
    </w:p>
    <w:p>
      <w:r>
        <w:t>Muriel's Wedding</w:t>
      </w:r>
    </w:p>
    <w:p>
      <w:r>
        <w:t>My Best Friend's Wedding (1997)</w:t>
      </w:r>
    </w:p>
    <w:p>
      <w:r>
        <w:t>New York Minute</w:t>
      </w:r>
    </w:p>
    <w:p>
      <w:r>
        <w:t>No Strings Attached</w:t>
      </w:r>
    </w:p>
    <w:p>
      <w:r>
        <w:t>An Officer and a Gentleman</w:t>
      </w:r>
    </w:p>
    <w:p>
      <w:r>
        <w:t>On the Come Up</w:t>
      </w:r>
    </w:p>
    <w:p>
      <w:r>
        <w:t>Passport to Paris</w:t>
      </w:r>
    </w:p>
    <w:p>
      <w:r>
        <w:t>Pitch Perfect 2</w:t>
      </w:r>
    </w:p>
    <w:p>
      <w:r>
        <w:t>Popeye</w:t>
      </w:r>
    </w:p>
    <w:p>
      <w:r>
        <w:t>Pretty in Pink</w:t>
      </w:r>
    </w:p>
    <w:p>
      <w:r>
        <w:t>Purple Rain</w:t>
      </w:r>
    </w:p>
    <w:p>
      <w:r>
        <w:t>Rachel Getting Married</w:t>
      </w:r>
    </w:p>
    <w:p>
      <w:r>
        <w:t>Rocketman (2019)</w:t>
      </w:r>
    </w:p>
    <w:p>
      <w:r>
        <w:t>The Romantics</w:t>
      </w:r>
    </w:p>
    <w:p>
      <w:r>
        <w:t>Runaway Bride (1999)</w:t>
      </w:r>
    </w:p>
    <w:p>
      <w:r>
        <w:t>Sabrina (1954)</w:t>
      </w:r>
    </w:p>
    <w:p>
      <w:r>
        <w:t>Sabrina (1995)</w:t>
      </w:r>
    </w:p>
    <w:p>
      <w:r>
        <w:t>Saturday Night Fever</w:t>
      </w:r>
    </w:p>
    <w:p>
      <w:r>
        <w:t>Save the Last Dance</w:t>
      </w:r>
    </w:p>
    <w:p>
      <w:r>
        <w:t>Save the Last Dance 2</w:t>
      </w:r>
    </w:p>
    <w:p>
      <w:r>
        <w:t>Serendipity</w:t>
      </w:r>
    </w:p>
    <w:p>
      <w:r>
        <w:t>Shakespeare in Love</w:t>
      </w:r>
    </w:p>
    <w:p>
      <w:r>
        <w:t>Shall We Dance? (2004)</w:t>
      </w:r>
    </w:p>
    <w:p>
      <w:r>
        <w:t>Some Kind of Wonderful</w:t>
      </w:r>
    </w:p>
    <w:p>
      <w:r>
        <w:t>Staying Alive</w:t>
      </w:r>
    </w:p>
    <w:p>
      <w:r>
        <w:t>Strictly Ballroom</w:t>
      </w:r>
    </w:p>
    <w:p>
      <w:r>
        <w:t>Sweeney Todd: The Demon Barber of Fleet Street</w:t>
      </w:r>
    </w:p>
    <w:p>
      <w:r>
        <w:t>The Terminal</w:t>
      </w:r>
    </w:p>
    <w:p>
      <w:r>
        <w:t>Titanic</w:t>
      </w:r>
    </w:p>
    <w:p>
      <w:r>
        <w:t>Top Five</w:t>
      </w:r>
    </w:p>
    <w:p>
      <w:r>
        <w:t>Vanilla Sky</w:t>
      </w:r>
    </w:p>
    <w:p>
      <w:r>
        <w:t>A Walk on the Moon</w:t>
      </w:r>
    </w:p>
    <w:p>
      <w:r>
        <w:t>What If</w:t>
      </w:r>
    </w:p>
    <w:p>
      <w:r>
        <w:t>What Women Want</w:t>
      </w:r>
    </w:p>
    <w:p>
      <w:r>
        <w:t>Win a Date with Tad Hamilton!</w:t>
      </w:r>
    </w:p>
    <w:p>
      <w:r>
        <w:t>Classics &amp; Westerns</w:t>
      </w:r>
    </w:p>
    <w:p>
      <w:r>
        <w:t>Image via The Mirisch Company</w:t>
      </w:r>
    </w:p>
    <w:p>
      <w:r>
        <w:t>Ace in the Hole</w:t>
      </w:r>
    </w:p>
    <w:p>
      <w:r>
        <w:t>Artists and Models</w:t>
      </w:r>
    </w:p>
    <w:p>
      <w:r>
        <w:t>Barefoot in the Park</w:t>
      </w:r>
    </w:p>
    <w:p>
      <w:r>
        <w:t>Geronimo: An American Legend</w:t>
      </w:r>
    </w:p>
    <w:p>
      <w:r>
        <w:t>Gunfight at the O.K. Corral</w:t>
      </w:r>
    </w:p>
    <w:p>
      <w:r>
        <w:t>Indiscreet (1958)</w:t>
      </w:r>
    </w:p>
    <w:p>
      <w:r>
        <w:t>Little Big Man</w:t>
      </w:r>
    </w:p>
    <w:p>
      <w:r>
        <w:t>The Magnificent Seven (1960)</w:t>
      </w:r>
    </w:p>
    <w:p>
      <w:r>
        <w:t>The Magnificent Seven (2016)</w:t>
      </w:r>
    </w:p>
    <w:p>
      <w:r>
        <w:t>The Odd Couple</w:t>
      </w:r>
    </w:p>
    <w:p>
      <w:r>
        <w:t>Once Upon a Time in the West</w:t>
      </w:r>
    </w:p>
    <w:p>
      <w:r>
        <w:t>Paper Moon</w:t>
      </w:r>
    </w:p>
    <w:p>
      <w:r>
        <w:t>Pardners</w:t>
      </w:r>
    </w:p>
    <w:p>
      <w:r>
        <w:t>A Place in the Sun</w:t>
      </w:r>
    </w:p>
    <w:p>
      <w:r>
        <w:t>Samson and Delilah</w:t>
      </w:r>
    </w:p>
    <w:p>
      <w:r>
        <w:t>The Shootist</w:t>
      </w:r>
    </w:p>
    <w:p>
      <w:r>
        <w:t>The Sons of Katie Elder</w:t>
      </w:r>
    </w:p>
    <w:p>
      <w:r>
        <w:t>Star Spangled Girl</w:t>
      </w:r>
    </w:p>
    <w:p>
      <w:r>
        <w:t>Sunset Boulevard</w:t>
      </w:r>
    </w:p>
    <w:p>
      <w:r>
        <w:t>The Ten Commandments (1956)</w:t>
      </w:r>
    </w:p>
    <w:p>
      <w:r>
        <w:t>Texas Rangers</w:t>
      </w:r>
    </w:p>
    <w:p>
      <w:r>
        <w:t>To Catch a Thief</w:t>
      </w:r>
    </w:p>
    <w:p>
      <w:r>
        <w:t>True Grit (2010)</w:t>
      </w:r>
    </w:p>
    <w:p>
      <w:r>
        <w:t>When Worlds Collide</w:t>
      </w:r>
    </w:p>
    <w:p>
      <w:r>
        <w:t>Young Guns</w:t>
      </w:r>
    </w:p>
    <w:p>
      <w:r>
        <w:t>Young Guns II</w:t>
      </w:r>
    </w:p>
    <w:p>
      <w:r>
        <w:t>Kids &amp; Family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