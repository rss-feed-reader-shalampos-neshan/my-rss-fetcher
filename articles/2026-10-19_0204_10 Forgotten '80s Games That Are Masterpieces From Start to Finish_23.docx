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Forgotten '80s Games That Are Masterpieces From Start to Finish</w:t>
      </w:r>
    </w:p>
    <w:p>
      <w:r>
        <w:t>منبع: https://www.cbr.com/forgotten-masterpiece-80s-games/</w:t>
      </w:r>
    </w:p>
    <w:p>
      <w:r>
        <w:t>نویسنده: Marley Hughes, Angelina</w:t>
      </w:r>
    </w:p>
    <w:p>
      <w:r>
        <w:t>تاریخ انتشار: 2026-10-19 00:30</w:t>
      </w:r>
    </w:p>
    <w:p>
      <w:r>
        <w:t>──────────────────────────────────────────────────</w:t>
      </w:r>
    </w:p>
    <w:p>
      <w:r>
        <w:t>Retro games have a special place in gaming history, but not every classic gets the recognition it deserves. While many beloved titles from the 1980s are still celebrated today, plenty of fantastic games have faded into obscurity over the years. These forgotten gems deserve another chance to shine, offering memorable experiences that are just as enjoyable to revisit today.</w:t>
      </w:r>
    </w:p>
    <w:p>
      <w:r>
        <w:t>The 1980s were filled with creative ideas, unique gameplay, and games that dared to do things differently. Some of these titles pushed the boundaries of what games could be, while others delivered incredibly fun experiences that players still remember fondly. From overlooked adventures to addictive arcade experiences, these ten forgotten '80s games prove that some masterpieces deserve a second look.</w:t>
      </w:r>
    </w:p>
    <w:p>
      <w:r>
        <w:t>Time Bandit Is A Maze-Crawling Retro Adventure</w:t>
      </w:r>
    </w:p>
    <w:p>
      <w:r>
        <w:t>Time Bandit Image via MichTron</w:t>
      </w:r>
    </w:p>
    <w:p>
      <w:r>
        <w:t>The 80s sure did love their mazes with shooting mechanics, as shown in Time Bandit, released in 1983 on the TRS-80 Color Computer. With an overhead viewpoint and 16 separate time gates that need to be completed, Time Bandit is a challenge for players to beat, but that’s what offers such a unique experience. The variety of enemies and obstacles keeps players on their toes, requiring quick reflexes and careful navigation to survive.</w:t>
      </w:r>
    </w:p>
    <w:p>
      <w:r>
        <w:t>Many of the worlds are referential, but by far the most interesting are the ones that integrate text adventure mechanics, offering a wide variety of ways to play. With its blend of mechanics and genres, it offered a unique gaming experience. For fans of retro computer games, Time Bandit is a fascinating example of the creativity that made the 1980s such an interesting era.</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The Pawn is Full of Clever Puzzles</w:t>
      </w:r>
    </w:p>
    <w:p>
      <w:r>
        <w:t>The Pawn Image via Magnetic Scrolls</w:t>
      </w:r>
    </w:p>
    <w:p>
      <w:r>
        <w:t>The Pawn is a fantasy adventure that drops players into the magical kingdom of Kerovnia, where they must explore the world, interact with unusual characters, and solve puzzles to progress. Originally released for the Sinclair QL in 1985, The Pawn began as a text-only adventure before developer Magnetic Scrolls partnered with Rainbird Software to expand its release. In 1986, the game received an enhanced version featuring detailed, colorful illustrations alongside its text, with subsequent ports bringing the adventure to additional computer platforms.</w:t>
      </w:r>
    </w:p>
    <w:p>
      <w:r>
        <w:t>What makes The Pawn stand out is its combination of traditional text adventure mechanics, colorful graphics, and a memorable fantasy setting. Its witty writing and intricate puzzles reward creative thinking rather than simply following a straightforward path. Players need a keen mind to solve each puzzle and figure out how to finish the adventure, but that challenge is precisely what makes the experience so satisfying.</w:t>
      </w:r>
    </w:p>
    <w:p>
      <w:r>
        <w:t>Mystery House Is a Deadly Adventure Behind Closed Doors</w:t>
      </w:r>
    </w:p>
    <w:p>
      <w:r>
        <w:t>Mystery House Apple II Image via On-Line Systems</w:t>
      </w:r>
    </w:p>
    <w:p>
      <w:r>
        <w:t>In Mystery House, players find themselves inside a mansion with seven other guests, all searching for a hidden treasure. Created by Roberta Williams, the game takes a deadly turn when the guests begin turning up dead, transforming the treasure hunt into a race to uncover the truth. Reminiscent of Agatha Christie's novel And Then There Were None, the game challenges players to deduce the murderer's identity before it's too late.</w:t>
      </w:r>
    </w:p>
    <w:p>
      <w:r>
        <w:t>Mystery House builds suspense around its confined setting, making every room a potential source of clues or danger. Its monochrome illustrations give players a glimpse of the mansion as they investigate, adding a visual element to the process of piecing together the mystery. Despite its limited graphics by today's standards, the game is surprisingly graphic in its depictions of the murders, a detail that only adds to its charm.</w:t>
      </w:r>
    </w:p>
    <w:p>
      <w:r>
        <w:t>Zyll's Two-Player Keyboard System Was Ahead of Its Time</w:t>
      </w:r>
    </w:p>
    <w:p>
      <w:r>
        <w:t>Zyll Image via IBM</w:t>
      </w:r>
    </w:p>
    <w:p>
      <w:r>
        <w:t>Zyll is a fascinating example of 1980s experimentation, offering an unusual two-player mode that allows both players to share a single keyboard. The screen is split into two sections, giving each player their own view of the adventure and allowing them to cooperate or compete against one another. Released in 1984 for the IBM PCjr, Zyll is a fantasy adventure that sends players on a quest to recover the magical Black Orb from an evil sorcerer and save their homeland.</w:t>
      </w:r>
    </w:p>
    <w:p>
      <w:r>
        <w:t>Related 10 Hardest '80s Arcade Games of All Time, Ranked Some of the best arcade games of the '80s are also incredibly hard, including Donkey Kong and Dragon's Lair.</w:t>
      </w:r>
    </w:p>
    <w:p>
      <w:r>
        <w:t>Players can choose to become a warrior, thief, or wizard, each offering different strengths and abilities that influence how they approach the adventure. As they explore the world, they encounter monsters, discover treasures, and face challenges that test their ability to survive the journey. With treasures and monsters appearing in different locations, each playthrough offers new surprises and encourages players to adapt their strategies.</w:t>
      </w:r>
    </w:p>
    <w:p>
      <w:r>
        <w:t>What makes Zyll particularly interesting is how its multiplayer features give players different ways to experience the same fantasy world. Cooperative play lets two adventurers work together toward their goal, while competitive play adds another layer of challenge by turning the journey into a contest between them. For a computer game released in 1984, Zyll offers an inventive combination of fantasy role-playing and shared-screen multiplayer, making it a memorable example of the creative ideas being explored in early PC gaming.</w:t>
      </w:r>
    </w:p>
    <w:p>
      <w:r>
        <w:t>Rescue Raiders Puts Strategy on the Front Lines</w:t>
      </w:r>
    </w:p>
    <w:p>
      <w:r>
        <w:t>Rescue Raiders Image via Sir-Tech</w:t>
      </w:r>
    </w:p>
    <w:p>
      <w:r>
        <w:t>Rescue Raiders was published by Sir-Tech in 1984 for the Apple II. It takes place on a two-dimensional, side-scrolling battlefield where players must assemble and defend a group of soldiers escorting a van full of explosives to the end of the field. Combining the mechanics of a scrolling shooter with real-time tactical strategy, the game challenges players to balance action with careful planning.</w:t>
      </w:r>
    </w:p>
    <w:p>
      <w:r>
        <w:t>Success requires players to make smart decisions about their forces and find ways to push through the battlefield. Managing resources and choosing when to attack or defend are just as important as taking out enemy units, making every encounter a test of strategy as players attempt to get their soldiers home safely. Having inspired later games such as Super Army War and Glory Days 2, Rescue Raiders left its mark on the genre and earned the No. 36 spot on Next Generation magazine's 1996 list of the Top 100 Games of All Time.</w:t>
      </w:r>
    </w:p>
    <w:p>
      <w:r>
        <w:t>Evolution Is the Spore of the 1980s</w:t>
      </w:r>
    </w:p>
    <w:p>
      <w:r>
        <w:t>Evolution Image via Don Mattrick and Jeff Sember</w:t>
      </w:r>
    </w:p>
    <w:p>
      <w:r>
        <w:t>In Evolution, the player's objective is to progress from one life form to the next, eventually evolving into humanity. Featuring full-color graphics, the game appeared on multiple platforms, including the Apple II, IBM PC, Atari, Commodore 64, and ColecoVision, bringing its vibrant stages of life to different home computer audiences. At a time when many games focused on shooting enemies or navigating mazes, Evolution offered a different kind of experience built around the natural world's ongoing struggle to survive.</w:t>
      </w:r>
    </w:p>
    <w:p>
      <w:r>
        <w:t>Each stage of evolution introduces new gameplay mechanics, forcing players to adapt as their small creatures develop. Starting as an amoeba, players must consume DNA, while later stages involve frogs eating fish and rodents digging tunnels, with the objectives becoming more detailed and challenging as evolution progresses. Eventually, players reach humanity, only to face mutants and a nuclear apocalypse that restarts the evolutionary cycle, sending them back to the beginning.</w:t>
      </w:r>
    </w:p>
    <w:p>
      <w:r>
        <w:t>Its ambitious premise makes Evolution a fascinating snapshot of the creative experimentation happening in home computer gaming during the 1980s. By changing its gameplay as players progress through different forms of life, it offers a varied experience that goes beyond simply surviving or defeating enemies. For players who enjoy games that explore the development of life, Evolution offers an intriguing early take on a concept that would later reach a much wider audience with Spore.</w:t>
      </w:r>
    </w:p>
    <w:p>
      <w:r>
        <w:t>SunDog: Frozen Legacy Deals In Trades and Lasers</w:t>
      </w:r>
    </w:p>
    <w:p>
      <w:r>
        <w:t>SunDog: Frozen Legacy Image via FTL Games</w:t>
      </w:r>
    </w:p>
    <w:p>
      <w:r>
        <w:t>Released in 1984 for the Apple II, SunDog: Frozen Legacy later received an enhanced port for the Atari ST in December 1985. It's a space trading and combat game in which players take on the role of Zed, who finds himself aboard the spacecraft SunDog. With its blend of economic management and dangerous space travel, the game challenges players to balance making a profit with keeping their ship operational.</w:t>
      </w:r>
    </w:p>
    <w:p>
      <w:r>
        <w:t>Trading is only one part of the adventure, as players can also explore planetary settlements on foot, manage their ship's systems, and battle hostile forces using lasers and cannons. Money earned through trading can help players purchase supplies and keep their spacecraft ready for the dangers ahead, making every journey a balance between risk and reward. Buying and selling commodities are just as important as space combat in SunDog: Frozen Legacy, and only by balancing these mechanics can Zed hope to thrive.</w:t>
      </w:r>
    </w:p>
    <w:p>
      <w:r>
        <w:t>ScubaVenture Is an Underwater Treasure Hunt</w:t>
      </w:r>
    </w:p>
    <w:p>
      <w:r>
        <w:t>ScubaVenture Image via Gebellli Software</w:t>
      </w:r>
    </w:p>
    <w:p>
      <w:r>
        <w:t>Released for the IBM PCjr in 1983, ScubaVenture may be less well-known than ScubaVenture: Search for the Pirate's Treasure, but it's a classic 2D side-scrolling game. Programmer Nasir Gebelli later worked on the first three Final Fantasy games and Secret of Mana. His work also inspired influential developers John Romero (Doom), Jordan Mechner (Prince of Persia), and Richard Garriott (Ultima).</w:t>
      </w:r>
    </w:p>
    <w:p>
      <w:r>
        <w:t>Players must collect keys to unlock matching treasure chests while gathering rare fish for points. However, poisonous fish, electric eels, seahorses, and seaweed threaten their three lives. With vertically scrolling caverns and competitive two-player action, ScubaVenture offers a challenging underwater treasure hunt.</w:t>
      </w:r>
    </w:p>
    <w:p>
      <w:r>
        <w:t>Alley Cat Is the Cat's Pajamas</w:t>
      </w:r>
    </w:p>
    <w:p>
      <w:r>
        <w:t>alley cat Image via Synapse Software</w:t>
      </w:r>
    </w:p>
    <w:p>
      <w:r>
        <w:t>Originally released for Atari 8-bit computers in 1983, Alley Cat arrived on IBM PC-compatible systems in 1984. Created by Bill Williams, the game follows Freddy, a cat trying to reach his love interest, Felicia, by sneaking into houses and completing a series of minigames. Each challenge puts Freddy in a different scenario, adding variety to the platforming and keeping the gameplay entertaining.</w:t>
      </w:r>
    </w:p>
    <w:p>
      <w:r>
        <w:t>Timed challenges rewards quick thinking, while increasingly difficult levels keep players on their toes. From balancing on clotheslines to avoiding hazards inside the house, Freddy must overcome obstacles and earn enough points to reach the game's conclusion. Once he scores enough points, Freddy proves he's the cat's meow by finally reuniting with Felicia.</w:t>
      </w:r>
    </w:p>
    <w:p>
      <w:r>
        <w:t>The Eidolon Is a Forgotten Lucasfilm Games Classic</w:t>
      </w:r>
    </w:p>
    <w:p>
      <w:r>
        <w:t>Eidolon Image via Lucasfilm Games</w:t>
      </w:r>
    </w:p>
    <w:p>
      <w:r>
        <w:t>The Eidolon is a Lucasfilm Games title that receives far less attention today than other games in the company's catalog, such as The Secret of Monkey Island or Sam &amp; Max Hit the Road. While it may not be considered a modern classic, it offered an intriguing experience when it was released for the Atari 8-bit computers and Apple II in 1985. Its relative obscurity makes it a fascinating piece of the company's early history.</w:t>
      </w:r>
    </w:p>
    <w:p>
      <w:r>
        <w:t>Blending first-person shooting with adventure gameplay, The Eidolon repurposed fractal technology from Rescue on Fractalus! to create its cavernous environments. Combat adds another layer of strategy, as players use colored energy orbs to fight enemies, absorb certain projectiles, and temporarily freeze their opponents. Each level culminates in a confrontation with a dragon guarding the exit, giving players another challenge to overcome before progressing.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