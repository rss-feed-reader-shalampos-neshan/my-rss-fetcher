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Best Line is Still the Greatest Quote in Fantasy Movie History</w:t>
      </w:r>
    </w:p>
    <w:p>
      <w:r>
        <w:t>منبع: https://www.cbr.com/the-lord-of-the-rings-gandalf-greatest-quote-fantasy-genre/</w:t>
      </w:r>
    </w:p>
    <w:p>
      <w:r>
        <w:t>نویسنده: Jordan Iacobucci</w:t>
      </w:r>
    </w:p>
    <w:p>
      <w:r>
        <w:t>تاریخ انتشار: 2026-08-18 16:01</w:t>
      </w:r>
    </w:p>
    <w:p>
      <w:r>
        <w:t>──────────────────────────────────────────────────</w:t>
      </w:r>
    </w:p>
    <w:p>
      <w:r>
        <w:t>The Lord of the Rings is coming back to theaters next year for its first live-action film in over a decade. As the pinnacle of the fantasy genre prepares to make its long-awaited return to cinemas, fans have more than enough reasons to revisit Peter Jackson's iconic original trilogy, which beautifully adapts J.R.R. Tolkien's original literature and some of its best and most heartwarming moments.</w:t>
      </w:r>
    </w:p>
    <w:p>
      <w:r>
        <w:t>Twenty-five years after the trilogy first began with 2001's The Fellowship of the Ring, The Lord of the Rings is still fondly remembered as a surprisingly heartfelt fantasy epic. Among its most memorable characters is Gandalf the Grey, a cantankerous old wizard with a heart of gold. More than two decades later, Gandalf is still seen as one of the wisest characters in fantasy film history, in part thanks to one brilliant scene from the first film.</w:t>
      </w:r>
    </w:p>
    <w:p>
      <w:r>
        <w:t>Gandalf Has the Greatest Quote in The Lord of the Rings</w:t>
      </w:r>
    </w:p>
    <w:p>
      <w:r>
        <w:t>Ian McKellen as Gandalf and Elijah Wood as Frodo in The Fellowship of the Ring. Image via New Line Cinema</w:t>
      </w:r>
    </w:p>
    <w:p>
      <w:r>
        <w:t>Gandalf the Grey has numerous iconic quotes from the Lord of the Rings trilogy, from his proclamation that "A wizard is never late" to shouting "Fool of a Took" anytime Pippin opens his mouth. However, his most iconic line of all comes during a quieter scene shared with his young companion, Frodo Baggins, in The Fellowship of the Ring. During this scene, Sir Ian McKellen's wise old wizard drops some much-needed wisdom that hits viewers just as hard as it does Elijah Wood's Hobbit.</w:t>
      </w:r>
    </w:p>
    <w:p>
      <w:r>
        <w:t>After entering the Mines of Moria, the Fellowship becomes lost while trying to navigate their way under the Misty Mountains. Frustrated, they take a break, waiting for their path forward to become obvious. Frodo, feeling guilty for choosing this path, confides in Gandalf, expressing his frustration over this entire affair. As the new bearer of the One Ring to Rule Them All, Frodo admits that he wished none of this had ever happened and that the Ring had never come to him.</w:t>
      </w:r>
    </w:p>
    <w:p>
      <w:r>
        <w:t>It is at this moment that Gandalf looks Frodo in the eyes with a knowing twinkle of kindness. "So do all who live to see such times," he responds with a wispy remembrance in his voice of heroes and ages long past, "But that isn't for them to decide. All we have to decide is what to do with the time that is given to us." With that, a sentimental swell of Howard Shore's score builds in the background, and Frodo finds himself just a bit more confident that he can complete this quest.</w:t>
      </w:r>
    </w:p>
    <w:p>
      <w:r>
        <w:t>Gandalf's wise words are meaningful for young Frodo in his time of doubt and distress. Later in the film, he reflects on these words as he sets off with Samwise Gamgee to travel to Moria alone. While the Hobbits still had doubts about their abilities in a world of creatures far bigger than they, Gandalf's wisdom was encouraging and helpful along the way. Likewise, it should be encouraging for all viewers who have struggled with the various tests and trials of life. No one gets to choose how their life will play out, but they can choose what to do with the circumstances they face.</w:t>
      </w:r>
    </w:p>
    <w:p>
      <w:r>
        <w:t>Furthermore, Gandalf the Grey's words take on new meaning when one understands the character's background, which isn't made clear in the films. Though he appears as a wise old wizard, Gandalf is actually the physical form of the Maia known as Olórin, a divine creature sent to Middle-earth as an encourager in its time of greatest need. He lived many lifetimes, and saw many who made the most of the time given to them--and many who did not. Gandalf knew what he was talking about when he gave Frodo his wise advice, for he had seen such heroes and would-be heroes in action over the centuries.</w:t>
      </w:r>
    </w:p>
    <w:p>
      <w:r>
        <w:t>Gandalf is One of the Greatest Fantasy Characters of All Time</w:t>
      </w:r>
    </w:p>
    <w:p>
      <w:r>
        <w:t>Gandalf orders the Balrog to stay back in The Lord of the Rings: The Fellowship of the Ring Image via New Line Cinema</w:t>
      </w:r>
    </w:p>
    <w:p>
      <w:r>
        <w:t>Gandalf the Grey (later the White) is undoubtedly one of the greatest characters in the fantasy genre. He benefits greatly from his characterization in J.R.R. Tolkien's original novels, which portray him as a cantankerous but overall encouraging presence. Sir Ian McKellen breathes new life into the character in his portrayal, bringing a certain warmth to Gandalf that only he could accomplish.</w:t>
      </w:r>
    </w:p>
    <w:p>
      <w:r>
        <w:t>Gandalf is the perfect iteration of the wise mentor trope that persists through most fantasy stories. Almost every other major fantasy franchise has a character who fulfills a similar purpose of shepherding the hero on their quest (usually dying along the way). While there have been many great mentor figures over the years, Gandalf has achieved near-immortality in fiction, thanks in large part to his endlessly quotable dialogue that applies both to Middle-earth and the real world.</w:t>
      </w:r>
    </w:p>
    <w:p>
      <w:r>
        <w:t>Gandalf is also distinct for quietly being one of the most powerful characters in the Lord of the Rings movies. Though his physical form is unremarkable and even frail, audiences are occasionally made to remember his true strength. He single-handedly fends off a Balrog, an ancient demon sworn to Morgoth in the First Age. After returning from the dead in a new form, Gandalf the White only becomes more powerful, proving to be a major help in the War of the Ring and the fall of Sauron.</w:t>
      </w:r>
    </w:p>
    <w:p>
      <w:r>
        <w:t>There's a reason that audiences still identify with Ian McKellen's iconic Lord of the Rings character after all these years. He will forever remain as one of the most iconic characters in all of fantasy, perhaps even all of fiction.</w:t>
      </w:r>
    </w:p>
    <w:p>
      <w:r>
        <w:t>Gandalf Is Returning to the Big Screen Next Year</w:t>
      </w:r>
    </w:p>
    <w:p>
      <w:r>
        <w:t>It's been more than a decade since Ian McKellen last wore the iconic grey hat and cloak of Gandalf the Grey. However, he is officially set to return in the upcoming spin-off film, The Lord of the Rings: The Hunt for Gollum. The new film, directed by franchise veteran Andy Serkis and produced by Peter Jackson, takes place during the events of The Fellowship of the Ring, as Gandalf and Aragorn mount a desperate search for the creature Gollum in hopes of learning more about the Ring he once possessed that was stolen by Bilbo Baggins.</w:t>
      </w:r>
    </w:p>
    <w:p>
      <w:r>
        <w:t>McKellen will be joined by several other returning actors from the original films. In addition to his responsibilities as director, Serkis will also reprise the role of Gollum using motion-capture technology. Elijah Wood is also set to return as Frodo Baggins, starring in new scenes filmed at the iconic Hobbiton set in New Zealand, which has become a popular tourist destination since its construction for The Hobbit. Also returning is Lee Pace as King Thranduil, the leader of the Elves of Mirkwood and Legolas's father.</w:t>
      </w:r>
    </w:p>
    <w:p>
      <w:r>
        <w:t>There also remains a strong chance that Gandalf the Grey and other iconic Lord of the Rings characters will return in other upcoming spin-offs. Another film is already in early development for after The Hunt for Gollum. Titled Shadows of the Past, this spin-off is also expected to take place during the events of The Fellowship of the Ring. It is unclear if it will be at all connected to The Hunt for Gollum. If it is, there is a strong possibility that Gandalf will return therein as well.</w:t>
      </w:r>
    </w:p>
    <w:p>
      <w:r>
        <w:t>It's an exciting time to be a Lord of the Rings fan, as certain iconic characters return to the big screen for the first time in years. Gandalf the Grey has at least one more big-screen adventure left in him, though many more could still be on the horizon.</w:t>
      </w:r>
    </w:p>
    <w:p>
      <w:r>
        <w:t>The Lord of the Rings is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