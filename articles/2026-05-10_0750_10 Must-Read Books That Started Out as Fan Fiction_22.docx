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Must-Read Books That Started Out as Fan Fiction</w:t>
      </w:r>
    </w:p>
    <w:p>
      <w:r>
        <w:t>منبع: https://www.cbr.com/greatest-books-started-as-fan-fiction-list/</w:t>
      </w:r>
    </w:p>
    <w:p>
      <w:r>
        <w:t>نویسنده: Rebecca Budgen, Sean O'Connell, Grae Drake, Rachel Leishman, Tim Mcdonald</w:t>
      </w:r>
    </w:p>
    <w:p>
      <w:r>
        <w:t>تاریخ انتشار: 2026-05-10 01:30</w:t>
      </w:r>
    </w:p>
    <w:p>
      <w:r>
        <w:t>──────────────────────────────────────────────────</w:t>
      </w:r>
    </w:p>
    <w:p>
      <w:r>
        <w:t>Fanfiction allows fans to explore movies, TV shows, and books from their own perspectives and transform them into stories with endless possibilities. Works that are essentially highbrow fanfiction — often referred to as re-imaginings, modern retellings, or parallel narratives — breathe new life into a story by changing settings, genres, or perspectives. Most notably, Wicked is a retelling of Frank Baum's The Wizard of Oz from the Wicked Witch of the West's point of view.</w:t>
      </w:r>
    </w:p>
    <w:p>
      <w:r>
        <w:t>While there are plenty of books that began as fanfictions, they are often self-published. It is only on a rare occasion that a revised fanfiction — often one stemming from popular fandoms that have received significant attention — becomes mainstream. Initially, on platforms like Wattpad and Archive of Our Own (AO3), these fanfics are either heavily rewritten or simply remove any characters, settings, and details tied to the copyrighted source. Despite these changes and the stories' removal from fanfiction websites, the more popular a fanfic is, the more likely it is that a reader recognizes it.</w:t>
      </w:r>
    </w:p>
    <w:p>
      <w:r>
        <w:t>Ali Hazelwood's Books Read Like Reylo Fanfics</w:t>
      </w:r>
    </w:p>
    <w:p>
      <w:r>
        <w:t>The Love Hypothesis by Ali Hazelwood book cover on a white background Image via Amazon</w:t>
      </w:r>
    </w:p>
    <w:p>
      <w:r>
        <w:t>Commercially published in 2021, Ali Hazelwood's debut, The Love Hypothesis, was on The New York Times Best Seller list for over 40 weeks. But it found its initial success when it was originally published on AO3 in 2018 as "Head Over Feet", a Star Wars fanfiction about the popular "Reylo" ship between Star Wars sequel trilogy characters Rey and Kylo Ren. Set in a Star Wars College/University AU, the story follows a teacher-student relationship between a PhD student and a professor, which utilizes the popular fanfic trope of fake dating.</w:t>
      </w:r>
    </w:p>
    <w:p>
      <w:r>
        <w:t>As of September 2019, Ever_So_Reylo's popular fanfic consisted of 21 chapters and 104,435 words in length, with over 111,897 hits. In 2020, Hazelwood was approached by a literary agent interested in the story who helped prepare it for publication, which subsequently meant the fic was removed from the website. Including renaming the characters to Olive Smith and Adam (with the latter named after Kylo Ren's actor, Adam Driver), all explicit references to the movies had to be cut. With only one Star Wars Easter Egg lingering on the cover's illustration of the characters clearly resembling Adam Driver and Daisy Ridley, it is ironic that the real-life husband of Daisy Ridley, Tom Bateman, is set to play Dr Adam Carlsen in the upcoming romance adaptation of The Love Hypothesis.</w:t>
      </w:r>
    </w:p>
    <w:p>
      <w:r>
        <w:t>Anna Todd's After Series Started on Wattpad</w:t>
      </w:r>
    </w:p>
    <w:p>
      <w:r>
        <w:t>After by Anna Todd book cover on a white background Image via Amazon</w:t>
      </w:r>
    </w:p>
    <w:p>
      <w:r>
        <w:t>Formerly written by imaginator1D, the first installment of Anna Todd's young adult romance series After was originally an RPF (real person fiction) fanfiction about One Direction. Written in three parts on Wattpad over the period of a year, After was a college AU about Harry Styles in which he had a dark side. While each chapter was quite short, the series contained approximately 100–200 chapters and had been read over 400 million times.</w:t>
      </w:r>
    </w:p>
    <w:p>
      <w:r>
        <w:t>With several fan trailers made and garnering over three million comments, the work was on the verge of being completed in 2014 when Anna Todd negotiated a traditional publication contract and sold the movie rights to Simon &amp; Schuster publishing house. Todd "filed off the serial numbers" and removed any copyright details, including changing the name "Harry Styles" to "Hardin Scott." Criticized for its poor character arcs, lack of style and prose, and glamorization of an abusive relationship, Anna Todd's novel has done little to get away from its Wattpad origins, especially considering the poor reviews of After's movie adaptation and its 18% approval rating on Rotten Tomatoes.</w:t>
      </w:r>
    </w:p>
    <w:p>
      <w:r>
        <w:t>Point Pleasant Began as a Dean x Castiel Fic</w:t>
      </w:r>
    </w:p>
    <w:p>
      <w:r>
        <w:t>Point Pleasant by Jen Archer Wood book cover on white background Image via Amazon</w:t>
      </w:r>
    </w:p>
    <w:p>
      <w:r>
        <w:t>Originally published under chainedtoacomet, Jen Archer Wood's popular paranormal romance novel, Point Pleasant, was a 2012 Supernatural fanfiction that featured one of AO3's most popular pairings — "Destiel" (Dean Winchester and Castiel). Using Supernatural's iconic paranormal elements and its American small town setting, this southern gothic novel follows Ben Wiseheart, a bestselling horror writer, who rekindles an old romance from his teen years but instead is drawn into a mystery involving an infamous local cryptid he saw as a child that's known to bring doom to everyone who encounters it.</w:t>
      </w:r>
    </w:p>
    <w:p>
      <w:r>
        <w:t>Giving its readers the relationship between hunter and angel that was barely explored in the show, Point Pleasant was independently republished in 2013 and found its home on Amazon among Supernatural fans as an AU novel. While it never reached past the success of its inspiration, Point Pleasant remains an excellent standalone novel that is a loving homage to Supernatural, perfectly encapsulating the show's enduring legacy and dedicated fandom.</w:t>
      </w:r>
    </w:p>
    <w:p>
      <w:r>
        <w:t>Heated Rivalry Series Began as a Stucky Fanfic</w:t>
      </w:r>
    </w:p>
    <w:p>
      <w:r>
        <w:t>Game Changers by Rachel Reid book cover on a white background Image via Amazon</w:t>
      </w:r>
    </w:p>
    <w:p>
      <w:r>
        <w:t>Most known for the explosively popular TV adaptation Heated Rivalry, already one of the greatest streaming shows of the decade, Rachel Reid's Game Changers series actually began with the 2018 Game Changer novel about American professional hockey player Scott Hunter, who falls for barista Kip. There have been rumors that the novel originated as "Stucky" fanfiction (a pairing of Captain America's Steve Roger and Bucky Barnes), and while they are technically true, they're not as cut and clear as other fanfiction turned commercially published books.</w:t>
      </w:r>
    </w:p>
    <w:p>
      <w:r>
        <w:t>During drafts of Scott and Kip's romance in 2016, Reid was raising children and reading a lot of fanfiction, leading to her decision to publish Game Changer on AO3. Despite the website's anonymity giving writers a low-stakes environment to build confidence, Reid admitted that she didn't "realize you could even post original work" on the website. Believing it had to be fanfiction, she reworked the original romance into an AU fanfic where Steve Rogers is the "superstar captain of the New York Rangers hockey team," and Bucky works "at a Manhattan smoothie shop."</w:t>
      </w:r>
    </w:p>
    <w:p>
      <w:r>
        <w:t>Strengthened by strong feedback, by the end of 2016, Reid had deleted the fanfic, removed all Marvel elements, and submitted a complete manuscript to publishers. After 6 months, publishers asked her to revise and resubmit the manuscript when it was less "fanfic-y." While grateful that fanfiction buoyed her confidence, Reid is embarrassed that the origins of Heated Rivalry's incredible success come from a fanfic that "just rammed a bunch of extra Marvel characters into the story for no reason."</w:t>
      </w:r>
    </w:p>
    <w:p>
      <w:r>
        <w:t>The Vorkosigan Saga is Inspired by Star Trek TOS</w:t>
      </w:r>
    </w:p>
    <w:p>
      <w:r>
        <w:t>Shards of Honor by Lois McMaster Bujold book cover on white background Image via Amazon</w:t>
      </w:r>
    </w:p>
    <w:p>
      <w:r>
        <w:t>Since the publication of The Vorkosigan Saga's first installment in 1986, Shards of Honor, there has been speculation about its origins in Star Trek fanfiction — especially since Bujold admits to writing Sherlock Holmes and Star Trek fics in her youth. Though there seems to be more substance to these rumors than those about Cassandra Claire's City of Bones being a revised Harry Potter fic or that Casey McQuiston's Red, White and Royal Blue was based on an RPF fanfiction about Andrew Garfield and Jesse Eisenberg's performances in The Social Network, Bujold admits it's a complicated answer.</w:t>
      </w:r>
    </w:p>
    <w:p>
      <w:r>
        <w:t>With "just enough grain of truth" that she can't deny any speculation, Bujold explains that Shards of Honor began as a storyline for a Star Trek: The Original Series scenario with a female Federation officer and a Klingon captain meet-cute. Sharing Star Trek's allegory-first storytelling and progressive themes of disability, identity, ethics, queer norms, social evolution, and complex human relationships, Bujold's novels similarly offer cultural explorations of diverse galaxies and an almost episodic "planet of the week" vibe. Gaining recognition and awards that it never would have received as a fanfic, The Vorkosigan Saga grew beyond its obvious roots to her Star Trek fanzines — an outlet for many Trekkies that ultimately led to the modern phenomenon of fanfiction.</w:t>
      </w:r>
    </w:p>
    <w:p>
      <w:r>
        <w:t>His Royal Secret Duology Has Mutant DNA</w:t>
      </w:r>
    </w:p>
    <w:p>
      <w:r>
        <w:t>His Royal Secret by Lilah Pace book cover on white background Image via Amazon</w:t>
      </w:r>
    </w:p>
    <w:p>
      <w:r>
        <w:t>Published in July 2016, His Royal Secret is the first novel in an M/M romance duology about a closeted Prince of Wales and his torrid fling with a rugged, unattached international reporter. As "Lilah Pace" is a pseudonym of a New York Times bestselling author, there has been no confirmation or denial regarding the book's origins as an X-Men: First Class fanfiction. However, some people who read this novel recognized it as an almost word-for-word adaptation of a Charles/Erik fanfic, especially when there was an incident where the author forgot to replace "Charles" with its original fiction replacement, "James."</w:t>
      </w:r>
    </w:p>
    <w:p>
      <w:r>
        <w:t>Originally published on AO3 as "Anarchy in the UK" by prolific fanfiction writer Yahtzee, this 2013 fanfic is a novel-length Modern Non-Powered AU slash fic featuring Charles Xavier and Erik Lehnsherr. After Yahtzee's addition of "Born to Rule (An Anarchy in the UK coda)", inspired by the real-life birth of Prince William and the then Duchess of Cambridge's son, the author self-published the story as original fiction after removing all traces of X-Men from the fanfic. While the work technically remains on AO3, it is sealed in the author's collection with no recent works published by Yahtzee or Lilah Pace since 2016.</w:t>
      </w:r>
    </w:p>
    <w:p>
      <w:r>
        <w:t>SenLinYu Published Under Their AO3 Username</w:t>
      </w:r>
    </w:p>
    <w:p>
      <w:r>
        <w:t>Alchemised by SenLinYu book cover on a white background Image via Amazon</w:t>
      </w:r>
    </w:p>
    <w:p>
      <w:r>
        <w:t>The most recent example of fanfiction turned original fiction is SenLinYu's 2025 debut fantasy novel Alchemised. Considered a blend of dark fantasy, horror, and gothic romance, this New York Times bestselling standalone novel follows the life of former alchemist Helena Marino as she recovers her memories of a civil war. Even published under their AO3 username, SenLinYu did not attempt to hide the fact that Alchemised is a revised version of her Dramione (Draco and Hermione) fanfic "Manacled."</w:t>
      </w:r>
    </w:p>
    <w:p>
      <w:r>
        <w:t>Published online from 2018 to 2019, the fanfic consisted of 77 chapters with a word count of 370,515. With elements inspired by The Handmaid's Tale, the fanfic was a dark AU of Harry Potter in which Voldemort won the Second Wizarding War, enslaved Muggle-borns, and executed the Order of the Phoenix. With over 10.3 million hits before it was taken on AO3 on January 1, 2025, before Alchemised's publication in September, "Manacled" was one of the most popular works in the HP fandom and the most popular Draco/Hermione fanfic. With a movie adaptation in sight, Alchemised could surpass new heights of revised fanfictions.</w:t>
      </w:r>
    </w:p>
    <w:p>
      <w:r>
        <w:t>This Romantasy Was a Reylo Arranged Marriage Fic</w:t>
      </w:r>
    </w:p>
    <w:p>
      <w:r>
        <w:t>The Hurrican Wars by Thea Guanzon book cover on a white background Image via Amazon</w:t>
      </w:r>
    </w:p>
    <w:p>
      <w:r>
        <w:t>As the first novel in the trilogy about two powerful royals on opposite sides of a war, The Hurricane Wars was inspired by Southeast Asian mythology. Beginning as a popular Star Wars fanfiction, it follows Kylo Ren and Rey as they are forced into an arranged marriage to unite the Rebel Alliance and the Empire. Having been pulled from AO3 ahead of its 2023 publication, the fanfic has been speculated to be "Landscape with a Blur of Conquerors" by diasterisms. Published between 2017 and 2020, it was completed with 70 chapters and a total of 362,850 words.</w:t>
      </w:r>
    </w:p>
    <w:p>
      <w:r>
        <w:t>Subscribe to the Newsletter for Fanfiction Origins Insight Curious? Subscribe to the newsletter to explore more fanfiction-to-publishing transformations, author journeys from fandom to shelves, and thoughtful analysis of reimagined works — curated coverage and reading picks centered on this cultural phenomenon. Get Updates By subscribing, you agree to receive newsletter and marketing emails, and accept our Terms of Use and Privacy Policy . You can unsubscribe anytime.</w:t>
      </w:r>
    </w:p>
    <w:p>
      <w:r>
        <w:t>Utilizing the popular fanfic tropes of "Lost Orphaned Royalty" with an "enemies-to-lovers" and "grumpy x sunshine" romance, The Hurricane Wars is set in a hurricane-ravaged world with an intriguing magic system. With Reylo being one of the most popular F/M ships, there have been over sixty fanfics featuring this pairing that have since been revised and published as original fiction. Considering examples like We'd Know By Then by Kirsten Bohling, The Love Hypothesis, and The Hurricane Wars have gone mainstream, it proves that the Star Wars characters' relationship dynamic is a bestselling dynamic for romance books.</w:t>
      </w:r>
    </w:p>
    <w:p>
      <w:r>
        <w:t>Andy Weir's One-Shot Was Added to Recent Editions</w:t>
      </w:r>
    </w:p>
    <w:p>
      <w:r>
        <w:t>Ready Player One by Ernest Cline book cover on a white background Image via Subterranean Press</w:t>
      </w:r>
    </w:p>
    <w:p>
      <w:r>
        <w:t>"Lacero" is a short story about Ready Player One's main antagonist, Nolan Sorrento, and his origin story about why he decided to join IOI. Written by Andy Weir, the bestselling author of Project Hail Mary and The Martian, the short story was originally written as a one-shot fanfic on his official website. However, Ready Player One's author, Ernest Cline, read the short story and liked it so much that he decided the work would officially become "canon".</w:t>
      </w:r>
    </w:p>
    <w:p>
      <w:r>
        <w:t>Printed in the 2016 Subterranean Press version of the novel, Ready Player One included Weir's short story "Lacero" among other extra material at the end of the book. While not included in the standard initial paperback or mass-market releases, "Lacero" is commonly found in special editions of Cline's sci-fi classic and is still available to read on Andy Weir's website. Though he has written multiple bestselling novels and even "gotten drunk with Ridley Scott," Weir admits that his accomplishment of writing a fanfic that becomes canon is so "much harder" because "almost no writers in history" get to experience it.</w:t>
      </w:r>
    </w:p>
    <w:p>
      <w:r>
        <w:t>Everyone Knows Fifty Shades is Twilight in Disguise</w:t>
      </w:r>
    </w:p>
    <w:p>
      <w:r>
        <w:t>Fifty Shades of Grey by E.L. James book cover on white background Image via Amazon</w:t>
      </w:r>
    </w:p>
    <w:p>
      <w:r>
        <w:t>Considered the most popular book with fanfiction origins, the Fifty Shades of Grey series, while understandably not to everyone's taste, is a legendary example of fanfiction in its own right. Originally published as an all-human Twilight AU, "Master of the Universe" by Snowqueens_Icedragon is infamous for its unfair portrayal of BDSM and the glorification of an abusive relationship.</w:t>
      </w:r>
    </w:p>
    <w:p>
      <w:r>
        <w:t>Despite its controversy, it had over 56,000 reviews by the time E.L. James deleted the story from FanFiction.net and briefly moved it to her own website. However, before deleting it again to self-publish as an ebook in 2011, she began to revise the fanfic with original characters Christian Grey and Anastasia Steele replacing the Twilight couple. While over 150 million copies were sold worldwide and created one of the most controversial films of the past decade, it cannot be denied, despite its egregious flaws, that Fifty Shades of Grey redefined modern fanfiction and shone a light on how original revisions can later lead to commercial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