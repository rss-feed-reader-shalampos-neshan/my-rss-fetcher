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Gal Gadot's 10% Rotten Tomatoes Action Thriller Just Revealed Prime Video's Entire 2026 Playbook</w:t>
      </w:r>
    </w:p>
    <w:p>
      <w:r>
        <w:t>منبع: https://www.cbr.com/gal-gadot-the-runner-action-thriller-exposes-prime-video-strategy/</w:t>
      </w:r>
    </w:p>
    <w:p>
      <w:r>
        <w:t>نویسنده: Jordan Iacobucci</w:t>
      </w:r>
    </w:p>
    <w:p>
      <w:r>
        <w:t>تاریخ انتشار: 2026-09-14 13:00</w:t>
      </w:r>
    </w:p>
    <w:p>
      <w:r>
        <w:t>──────────────────────────────────────────────────</w:t>
      </w:r>
    </w:p>
    <w:p>
      <w:r>
        <w:t>Gal Gadot is back in a new Prime Video original action-thriller, The Runner (not to be confused with Alan Ritchson's Runner). While the actress was no doubt hoping that this new project would be a big hit to help boost her reputation after a streak of bombs, The Runner is one of her lowest-rated films yet.</w:t>
      </w:r>
    </w:p>
    <w:p>
      <w:r>
        <w:t>The Runner may be disastrous for Gal Gadot's career, but it doesn't seem to be impacting Prime Video in quite the same way. Despite overwhelmingly negative reviews from audiences and critics, the film is indicative of Amazon's new strategy with original movies--and it doesn't bode well for Hollywood as a whole.</w:t>
      </w:r>
    </w:p>
    <w:p>
      <w:r>
        <w:t>The Runner Reveals Prime Video's Strategy for Original Movies</w:t>
      </w:r>
    </w:p>
    <w:p>
      <w:r>
        <w:t>The Runner is clearly one of the worst movies of 2026 so far. The film has a painfully basic premise (so basic that there's another film with pretty much the same premise and title that came out just a week later), following Gal Gadot's Maia, an influential attorney whose son is kidnapped. To save her child, Maia must follow the command of a mysterious voice over the phone, taking her on a dangerous adventure across London. The film is directed by Kevin MacDonald and written by Mark Gibson.</w:t>
      </w:r>
    </w:p>
    <w:p>
      <w:r>
        <w:t>Besides its frustratingly familiar premise, The Runner fails on almost every level, from its action sequences to its performances. The movie has a historically low Rotten Tomatoes rating, sitting at just 10% approval from critics. Audiences weren't much kinder to it, awarding it a meager 30% approval rating.</w:t>
      </w:r>
    </w:p>
    <w:p>
      <w:r>
        <w:t>As poorly as the newly released action-thriller is performing with critics, it has defied the reviews to become one of the most popular films on streaming. The Runner became Prime Video's #2 most-streamed movie just one day after its release, drawing huge numbers despite almost every critical outlet mercilessly panning it. This isn't the first time a Prime Video original experienced this disparity between reviews and streaming numbers — and it reveals a key facet of the streamer's strategy.</w:t>
      </w:r>
    </w:p>
    <w:p>
      <w:r>
        <w:t>While Amazon Studios has produced several legitimate movies for theaters, its streaming-exclusive ventures tend to be in the same vein as The Runner: toothless action-thrillers that serve as vehicles for big-name stars. Gal Gadot is just the latest in a long line of recognizable actors to star in a Prime Video original of this kind.</w:t>
      </w:r>
    </w:p>
    <w:p>
      <w:r>
        <w:t>Over the last several years, Prime Video has released multiple films that all fit within the same category: Heads of State starring John Cena and Idris Elba, The Bluff starring Priyanka Chopra Jonas and Karl Urban, The Wrecking Crew starring Jason Momoa and Dave Bautista, Playdate starring Alan Ritchson and Kevin James, and G20 starring Viola Davis. Most of these films are generally panned critically, drew huge streaming numbers in their first few weeks, and were subsequently forgotten entirely.</w:t>
      </w:r>
    </w:p>
    <w:p>
      <w:r>
        <w:t>Prime Video has fully committed itself to regurgitating the same movie over and over again. The streamer no longer attempts to be new or original, but rather feels comfortable making movies that audiences will remember for a grand total of two weeks. As long as there are familiar faces on the landing page, Amazon is more than ready to drop big money on these films that add absolutely nothing to the broader culture. Quality is not worth pursuing, just mindless action that pushes the envelope on exactly nothing.</w:t>
      </w:r>
    </w:p>
    <w:p>
      <w:r>
        <w:t>What's Next for Prime Video and Amazon Studios?</w:t>
      </w:r>
    </w:p>
    <w:p>
      <w:r>
        <w:t>Henry Cavill walking in Highlander Image via Amazon MGM</w:t>
      </w:r>
    </w:p>
    <w:p>
      <w:r>
        <w:t>With Prime Video's strategy set, it doesn't look like there are many reasons to be excited about its projects still in the works. The kind of films that are the platform's "bread and butter" have a shelf life of a few weeks at most, and therefore will come along over and over again until they stop drawing audiences. Even so, there are still other upcoming projects that defy Prime Video's current strategy that could offer hope for the waning studio. Most of these films are heading for the big screen rather than receiving a straight-to-streaming release.</w:t>
      </w:r>
    </w:p>
    <w:p>
      <w:r>
        <w:t>Coming up soon is Henry Cavill's highly anticipated Highlander reboot. Cavill will star as Connor MacLeod, a Scottish warrior from the 16th century who discovers that he is an immortal being tasked with achieving a mysterious "Prize." He is joined by Russell Crowe, Marisa Abela, Dave Bautista, Karen Gillan, Djimon Hounsou, Jeremy Irons, and more. The Highlander reboot is still in production, but is expected to get a theatrical release.</w:t>
      </w:r>
    </w:p>
    <w:p>
      <w:r>
        <w:t>Also in the works is a new reboot of James Bond helmed by Denis Villeneuve. Pre-production on the film is currently ramping up, with casting coming close to selecting the next actor to step into the role of 007 after Daniel Craig. Fans still know very little about the reboot, though it is almost guaranteed to be released in theaters.</w:t>
      </w:r>
    </w:p>
    <w:p>
      <w:r>
        <w:t>More of Amazon's strategy should become clear by looking at these upcoming projects. While Prime Video focuses on action-thriller and action-comedy schlock, the theatrical projects are by and large extensions of pre-existing franchises. To Amazon's credit, Highlander is somewhat of a risk given that the franchise has been dormant for many years. James Bond, on the other hand, is a massive IP that's almost guaranteed to turn a profit at the box office.</w:t>
      </w:r>
    </w:p>
    <w:p>
      <w:r>
        <w:t>Amazon and Prime Video's strategy moving forward is clear: franchises go to the big screen, and we can slack off with everything else. Even the television side of things is becoming surprisingly one-dimensional, with the platform heavily focusing on shows like Jack Reacher and Jack Ryan, as well as numerous rip-offs of these titles with various recognizable stars in the lead roles. Most of these shows are cancelled after only one or two seasons, leaving almost no impact on overall popular culture.</w:t>
      </w:r>
    </w:p>
    <w:p>
      <w:r>
        <w:t>What's Next for Gal Gadot After The Runner?</w:t>
      </w:r>
    </w:p>
    <w:p>
      <w:r>
        <w:t>Gal Gadot in costume as Diana Prince in Wonder Woman Image via Warner Bros.</w:t>
      </w:r>
    </w:p>
    <w:p>
      <w:r>
        <w:t>The Runner is the latest in a string of disappointments from Gal Gadot, who has struggled to find her footing in Hollywood post-COVID. The actress has appeared in several major box-office bombs over the last several years, including the 2025 live-action remake of Snow White, The Flash, and Shazam! Fury of the Gods. Meanwhile, she has appeared in several similar straight-to-streaming movies, including Heart of Stone and Red Notice, neither of which were particularly well-received.</w:t>
      </w:r>
    </w:p>
    <w:p>
      <w:r>
        <w:t>Furthermore, Gadot was recently ousted as Wonder Woman, with James Gunn's DCU looking to recast the role. After multiple appearances as Diana Prince in the DC Extended Universe, the actress is now officially in search of a new franchise. Though she will return as Gisele Yashar in Fast Forever, this will most likely be her last appearance in the role. This leaves her wide open to pick up another franchise if it comes along.</w:t>
      </w:r>
    </w:p>
    <w:p>
      <w:r>
        <w:t>Beyond that, Gadot is set to star in a series of biographical dramas, including Bitcoin as Charlotte Miller, the titular character in Irena Sendler, and as Queen Cleopatra in a new biopic directed by Kari Skogland. These films can hopefully steer the actress's career back on track after several false starts and near-misses. The Runner, however, is certainly not the film to do so.</w:t>
      </w:r>
    </w:p>
    <w:p>
      <w:r>
        <w:t>Quiz 5 Questions Streaming Thrills and Career Turns: The Runner &amp; Beyond Your Top Score -- Attempts -- Start Quiz 0 0</w:t>
      </w:r>
    </w:p>
    <w:p>
      <w:r>
        <w:t>The Runner is indicative of everything that is wrong with the age of streaming. Crafted for short attention spans and lacking any real depth, the film is a low point for both Gadot and Prime Video.</w:t>
      </w:r>
    </w:p>
    <w:p>
      <w:r>
        <w:t>The Runner is available to stream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