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Codes for July 2026</w:t>
      </w:r>
    </w:p>
    <w:p>
      <w:r>
        <w:t>منبع: https://www.ign.com/articles/pokmon-go-codes</w:t>
      </w:r>
    </w:p>
    <w:p>
      <w:r>
        <w:t>نویسنده: Lauren Harper</w:t>
      </w:r>
    </w:p>
    <w:p>
      <w:r>
        <w:t>تاریخ انتشار: 2026-07-15 11:40</w:t>
      </w:r>
    </w:p>
    <w:p>
      <w:r>
        <w:t>──────────────────────────────────────────────────</w:t>
      </w:r>
    </w:p>
    <w:p>
      <w:r>
        <w:t>Last updated on July 15, 2026: Added new Pokémon GO codes!</w:t>
      </w:r>
    </w:p>
    <w:p>
      <w:r>
        <w:t>Pokémon GO promo codes are the best way to get free rewards, such as Poké Balls, Max Revives, Research, and customization items for your avatar, which include T-shirts and caps. To make sure you never miss out, we've rounded up all the latest Pokémon GO codes, explained how to redeem them, and made it easy for you to copy them onto any device you're using.</w:t>
      </w:r>
    </w:p>
    <w:p>
      <w:r>
        <w:t>Working Pokémon GO Promo Codes</w:t>
      </w:r>
    </w:p>
    <w:p>
      <w:r>
        <w:t>You’ll find all working codes currently below:</w:t>
      </w:r>
    </w:p>
    <w:p>
      <w:r>
        <w:t>MLBxPOKEMONGO2026 Copy - MLB-Branded T-Shirt 2026</w:t>
      </w:r>
    </w:p>
    <w:p>
      <w:r>
        <w:t>- MLB-Branded T-Shirt 2026 FENDIxFRGMTxPOKEMON Copy - FENDIxFRGMTxPOKEMON Hoodie</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How to Redeem Pokémon GO Promo Codes</w:t>
      </w:r>
    </w:p>
    <w:p>
      <w:r>
        <w:t>The way to use Pokémon GO codes is the same for everyone (no matter what device you're using), so just follow these steps:</w:t>
      </w:r>
    </w:p>
    <w:p>
      <w:r>
        <w:t>Open the Pokémon GO website on the Code Redemption page</w:t>
      </w:r>
    </w:p>
    <w:p>
      <w:r>
        <w:t>Click the green "Sign in to Redeem" button</w:t>
      </w:r>
    </w:p>
    <w:p>
      <w:r>
        <w:t>Sign in with your Pokémon GO account</w:t>
      </w:r>
    </w:p>
    <w:p>
      <w:r>
        <w:t>Press the copy button on the working code above</w:t>
      </w:r>
    </w:p>
    <w:p>
      <w:r>
        <w:t>Paste it into the bar</w:t>
      </w:r>
    </w:p>
    <w:p>
      <w:r>
        <w:t>Press "Apply"</w:t>
      </w:r>
    </w:p>
    <w:p>
      <w:r>
        <w:t>Expired Pokémon GO Promo Codes</w:t>
      </w:r>
    </w:p>
    <w:p>
      <w:r>
        <w:t>The following codes have now expired:</w:t>
      </w:r>
    </w:p>
    <w:p>
      <w:r>
        <w:t>62EGDH625ABMP</w:t>
      </w:r>
    </w:p>
    <w:p>
      <w:r>
        <w:t>FBLYVRG5QJKE6</w:t>
      </w:r>
    </w:p>
    <w:p>
      <w:r>
        <w:t>GOTOURKALOS</w:t>
      </w:r>
    </w:p>
    <w:p>
      <w:r>
        <w:t>QFWM3SRJPVRY5</w:t>
      </w:r>
    </w:p>
    <w:p>
      <w:r>
        <w:t>6K343X373BDQM</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