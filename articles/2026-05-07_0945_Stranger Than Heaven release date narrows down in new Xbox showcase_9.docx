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release date narrows down in new Xbox showcase</w:t>
      </w:r>
    </w:p>
    <w:p>
      <w:r>
        <w:t>منبع: https://www.polygon.com/stranger-than-heaven-xbox-showcase/</w:t>
      </w:r>
    </w:p>
    <w:p>
      <w:r>
        <w:t>نویسنده: Jen Glennon</w:t>
      </w:r>
    </w:p>
    <w:p>
      <w:r>
        <w:t>تاریخ انتشار: 2026-05-06 23:31</w:t>
      </w:r>
    </w:p>
    <w:p>
      <w:r>
        <w:t>──────────────────────────────────────────────────</w:t>
      </w:r>
    </w:p>
    <w:p>
      <w:r>
        <w:t>Sega's Ryu Ga Gotoku Studio, creators of the Yakuza/Like a Dragon and Judgment series, has just pulled back the curtain on its latest action-adventure game. Wednesday's Xbox Presents: A Special Look at Stranger Than Heaven event revealed a ton of new details about the game's cast of characters, its five unique locations and time periods, its deep entertainment management minigame, and its links to other games in the Yakuza universe. We also learned that Stranger Than Heaven will launch "this winter," which means sometime between late December 2026 and late March 2027. It will also be a day-one title on Xbox Game Pass.</w:t>
      </w:r>
    </w:p>
    <w:p>
      <w:r>
        <w:t>As many RGG fans have speculated (and hoped), Stranger Than Heaven is, at least in part, an origin story of the Tojo Clan. That's the Tokyo-based organized crime family which claims Yakuza/Like a Dragon protagonists Kazuma Kiryu, Goro Majima, and Ichiban Kasuga as members. Stranger Than Heaven follows protagonist Makoto Daito and his lifelong friend Yu Shinjo over the course of 50 years, from their journey as stowaways aboard a smuggler's boat to their rise in Japan's entertainment scene and criminal underworld.</w:t>
      </w:r>
    </w:p>
    <w:p>
      <w:r>
        <w:t>Xbox Presents: A Special Look at Stranger Than Heaven goes into quite a lot of detail about the game's plot, time periods, minigames, and combat. Here's everything we learned.</w:t>
      </w:r>
    </w:p>
    <w:p>
      <w:r>
        <w:t>Stranger Than Heaven story</w:t>
      </w:r>
    </w:p>
    <w:p>
      <w:r>
        <w:t>According to RGG Studio head and Stranger Than Heaven executive director Masayoshi Yokoyama, the story begins in San Francisco in 1915. Our protagonist, Makoto Daito, is the son of an American father and a Japanese mother. After his father dies, bigots make life miserable for Makoto and his mother, and his mother soon succumbs to illness. Seeking "to escape a cruel and difficult life in America," Makoto decides to try his luck in his mother's home country. He sneaks onto a boat bound for Japan, along with another stowaway, Yu Shinjo.</w:t>
      </w:r>
    </w:p>
    <w:p>
      <w:r>
        <w:t>They're soon discovered by the ship's captain: a charismatic smuggler with a fantastic double-braided beard called Orpheus. He's played by Snoop Dogg, and has entirely too much swagger for 1915, but just go with it. Snoop's son, Cordell Broadus, also plays a character "connected to Makoto, Yu, and Orpheus," but Broadus didn't share more details about his role beyond that. When the boat arrives in Japan, Orpheus takes Makoto under his wing as his right-hand man, since Makoto speaks Japanese.</w:t>
      </w:r>
    </w:p>
    <w:p>
      <w:r>
        <w:t>Fellow stowaway Yu becomes Makoto's "oldest friend and biggest rival" over the course of the story, according to Yokoyama. Like Makoto, Yu is also of mixed heritage. Actor Dean Fujioka, who plays Yu, says his character is sharp and calculating, and thus able to adapt to his new life in Japan far more easily than Makoto. They have different philosophies on life, but remain close friends. Eventually, they part ways and Makoto joins the yakuza in Hiroshima, but they reunite decades later and become business partners in Osaka. Makoto is the brawn, while Yu is the brains of the operation. "From here, the story heads toward a conclusion no one could predict," Fujioka says.</w:t>
      </w:r>
    </w:p>
    <w:p>
      <w:r>
        <w:t>Stranger Than Heaven time periods</w:t>
      </w:r>
    </w:p>
    <w:p>
      <w:r>
        <w:t>Kokura, Fukuoka — 1915</w:t>
      </w:r>
    </w:p>
    <w:p>
      <w:r>
        <w:t>Image: Sega / RGG Studio</w:t>
      </w:r>
    </w:p>
    <w:p>
      <w:r>
        <w:t>This industrial city in western Japan is where Makoto and Yu end up after sneaking onto Orpheus's boat out of San Francisco. It's a bustling town full of job-seekers, and billowing smokestacks dot the skyline. There's no modern entertainment like karaoke or pachinko, but according to Yokoyama, "drinking, gambling, and prostitution are common." A brief gameplay sequence appears to show Makoto negotiating the price of a woman's companionship for the night, which is pretty wild.</w:t>
      </w:r>
    </w:p>
    <w:p>
      <w:r>
        <w:t>Kure, Hiroshima — 1929</w:t>
      </w:r>
    </w:p>
    <w:p>
      <w:r>
        <w:t>Image: Sega / RGG Studio</w:t>
      </w:r>
    </w:p>
    <w:p>
      <w:r>
        <w:t>This is another industrial city, this time centered on shipbuilding. The city's architecture is unique, with lots of underground waterways and hilltops. It also happens to be a Yakuza town, run by the Iwaki family. (The end of Yakuza 6 revealed a decades-long conspiracy linking the government and the criminal underworld via shipbuilding in Hiroshima, so maybe we'll see some links to that plot line in Stranger Than Heaven.)</w:t>
      </w:r>
    </w:p>
    <w:p>
      <w:r>
        <w:t>Makoto soon joins up with the Iwaki, and it's through them that he meets a younger brother figure, Takashi, who moonlights as a pianist and singer. It seems that it's because of this friendship that Makoto develops an interest in curating musical performances and the nightlife scene. Which brings us to...</w:t>
      </w:r>
    </w:p>
    <w:p>
      <w:r>
        <w:t>Minami, Osaka — 1943</w:t>
      </w:r>
    </w:p>
    <w:p>
      <w:r>
        <w:t>Image: Sega / RGG Studio</w:t>
      </w:r>
    </w:p>
    <w:p>
      <w:r>
        <w:t>Good old Osaka. The Kansai city with its prominent riverfront promenade and picturesque bridges has been a staple in the Yakuza series for decades, and it returns here in the context of the Second World War. Makoto and Yu go into business together in Japan's leading entertainment district, which is undergoing a transformation due to a significant number of international residents. Those international residents will include members of the Italian Mafia, which have never appeared in a previous Yakuza or Like a Dragon game.</w:t>
      </w:r>
    </w:p>
    <w:p>
      <w:r>
        <w:t>Atami, Shizuoka — 1951</w:t>
      </w:r>
    </w:p>
    <w:p>
      <w:r>
        <w:t>Image: Sega / RGG Studio</w:t>
      </w:r>
    </w:p>
    <w:p>
      <w:r>
        <w:t>This seaside town south of Tokyo is a beautiful tourist destination, where cherry trees blossom and schoolgirls wander amid the temples. The war has ended, and American influences have flooded into Japan's culture, trends, and fashion. It's here that Makoto and Yu meet the singer Suzy, who is played by American Idol alum Tori Kelly.</w:t>
      </w:r>
    </w:p>
    <w:p>
      <w:r>
        <w:t>Kamurocho, Tokyo — 1965</w:t>
      </w:r>
    </w:p>
    <w:p>
      <w:r>
        <w:t>Image: Sega / RGG Studio</w:t>
      </w:r>
    </w:p>
    <w:p>
      <w:r>
        <w:t>Here it is: the Yakuza series' familiar Tokyo vice district, now with an appealing retro flair. The May 6 showcase doesn't tell us much about what to expect from this section of the game. "A tremendous secret will be revealed there, so allow us to share gameplay elements from this portion another time," said Yokoyama.</w:t>
      </w:r>
    </w:p>
    <w:p>
      <w:r>
        <w:t>Stranger Than Heaven minigames</w:t>
      </w:r>
    </w:p>
    <w:p>
      <w:r>
        <w:t>Like any title from RGG Studios, Stranger Than Heaven will have numerous minigames to distract Makoto from his mission, like arm wrestling, gambling, and darts. The beefiest of the bunch focuses on Makoto's career as a showman, where he recruits and manages a stable of singers and musicians to perform at various nightclubs. You'll combine those artists on-stage to create performances, which you can promote by posting flyers around town. More successful shows will earn more money. As he tours the country staging performances, players will experience Makoto's rags-to-riches rise to success as a master showman.</w:t>
      </w:r>
    </w:p>
    <w:p>
      <w:r>
        <w:t>Makoto can also memorize sounds from the world around him to inspire future compositions, whether it's ambient noise from nearby businesses, a clanging hammer, or even enemies in combat. These sounds will vary depending on the era, location, and time of day. Makoto can then work with composers to create original songs for his artists to perform. Clearly, music will be a major component of the game, and the soundtrack reflects that with a broad mix of styles, from jazz, blues, and bebop to contemporary hip-hop.</w:t>
      </w:r>
    </w:p>
    <w:p>
      <w:r>
        <w:t>Stranger Than Heaven combat</w:t>
      </w:r>
    </w:p>
    <w:p>
      <w:r>
        <w:t>RGG's latest title also includes a brand-new combat system that's distinct from both the arcade-style beat-'em-ups of Yakuza and the turn-based brawls from Like a Dragon. According to producer Hiroyuki Sakomoto, "for the first time, players control the left and right sides of our protagonist independently." The RB and RT buttons will control the right arm and leg, while LB and LT will control the left arm and leg. You can also block with one arm and counter with the other. This allows for more precise, tactical fighting, where you'll need to read your opponents' actions and find the best moment to strike. Like in previous games from the studio, Makoto can also use a variety of weapons, like knives, katanas, and hammers. This time around, though, your weapons can be upgraded as time passes and technology improves.</w:t>
      </w:r>
    </w:p>
    <w:p>
      <w:r>
        <w:t>While Xbox Presents: A Special Look at Stranger Than Heaven served up plenty of familiar thrills for RGG Studio fans, oddball humor and goofy sidequests were conspicuously absent here. That said, I wouldn't be surprised to see more of the game's recreational and optional activities closer to launch. With all this era-hopping going on, I'm very much hoping we'll get to see a cameo from one of my favorite recurring weirdos from the Yakuza series, the Obatarian. She's the older, purple-haired gal wearing a cheetah sweatshirt who hits on Kiryu and Majima during various sub-stories, starting in Yakuza 0. Perhaps we could get a brief glimpse of her during her younger days — and learn how she developed her bottomless thirst for underworld hunks.</w:t>
      </w:r>
    </w:p>
    <w:p>
      <w:r>
        <w:t>Stranger Than Heaven comes to PlayStation 5, Windows PC, and Xbox Series X this winter.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