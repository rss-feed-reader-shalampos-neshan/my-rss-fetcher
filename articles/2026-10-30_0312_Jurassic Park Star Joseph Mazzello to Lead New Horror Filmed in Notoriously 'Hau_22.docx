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Jurassic Park Star Joseph Mazzello to Lead New Horror Filmed in Notoriously 'Haunted' Location</w:t>
      </w:r>
    </w:p>
    <w:p>
      <w:r>
        <w:t>منبع: https://www.cbr.com/joseph-mazzello-a-grim-life-cecil-hotel-horror/</w:t>
      </w:r>
    </w:p>
    <w:p>
      <w:r>
        <w:t>نویسنده: Jeremy Dick</w:t>
      </w:r>
    </w:p>
    <w:p>
      <w:r>
        <w:t>تاریخ انتشار: 2026-10-30 02:58</w:t>
      </w:r>
    </w:p>
    <w:p>
      <w:r>
        <w:t>──────────────────────────────────────────────────</w:t>
      </w:r>
    </w:p>
    <w:p>
      <w:r>
        <w:t>Former child star Joseph Mazzello (Jurassic Park) is back in the spotlight. He's now serving as the leading man for a new horror film in development based on an unsettling real-life mystery that still puzzles investigators to this day.</w:t>
      </w:r>
    </w:p>
    <w:p>
      <w:r>
        <w:t>Per Variety, Mazzello has been tapped to star in A Grim Life, a supernatural thriller that is set in the famous Cecil Hotel in Los Angeles, California. Cappu Films out of Hong Kong acquired the rights to the international sales, which was announced at the Tokyo International FIlm Festival's TIFFCOM market. Francesco Lucente wrote the screenplay and will also direct. Filming is slated to start in January 2027 with plans for a release in July 2027.</w:t>
      </w:r>
    </w:p>
    <w:p>
      <w:r>
        <w:t>Joseph Mazzello Checks in at the Cecil Hotel</w:t>
      </w:r>
    </w:p>
    <w:p>
      <w:r>
        <w:t>MONUMENT, from left: Jon Voight, Joseph Mazzello, 2026. Image via © Abramorama / Courtesy Everett Collection</w:t>
      </w:r>
    </w:p>
    <w:p>
      <w:r>
        <w:t>In A Grim Life, Mazzello plays Tom, "a filmmaker down on his luck who pays the bills scrubbing toilets and can’t stop reworking the one script he has. A friend steers him toward Böse, a lost silent picture from 1931, and Tom’s hunt for an artistic breakthrough pulls him toward a dark secret."</w:t>
      </w:r>
    </w:p>
    <w:p>
      <w:r>
        <w:t>The flick will also star Max Beesley (Jack Ryan), Wes Studi (Avatar: Fire and Ash), Carl Lumbly (Captain America: Brave New World), and Arnetia Walker (Bookie). Lucente will also serve as a producer.</w:t>
      </w:r>
    </w:p>
    <w:p>
      <w:r>
        <w:t>“A Grim Life is a deeply personal project for me, one that explores the darker side of ambition, obsession, and the sacrifices we make in pursuit of our dreams,” Lucente said about the project. “The Cecil Hotel provides an extraordinary and haunting backdrop for a story where the boundaries between reality and the supernatural begin to disappear.”</w:t>
      </w:r>
    </w:p>
    <w:p>
      <w:r>
        <w:t>The Cecil Hotel Has a Dark History</w:t>
      </w:r>
    </w:p>
    <w:p>
      <w:r>
        <w:t>The Hotel Cecil in Los Angeles Image via Netflix / Courtesy Everett Collection</w:t>
      </w:r>
    </w:p>
    <w:p>
      <w:r>
        <w:t>Cappu Films' Janice Woo added that the Cecil Hotel and the lost film give A Grim Life a unique premise, while "Tom’s desperation gives the story its emotional center. Following our work with Francesco on Starbright, we’re pleased to continue the relationship with a project that brings together a distinctive atmosphere and an experienced cast."</w:t>
      </w:r>
    </w:p>
    <w:p>
      <w:r>
        <w:t>It's being teased that the location alone will contribute greatly to the atmosphere of A Grim Life. Much of the movie's scares will be drawn from the Cecil Hotel's hallways and closed-off rooms. The troubling history of the building also lends itself to an eerie feel for the film. Real-life serial killers like Richard Ramirez and Jack Unterweger stayed at the hotel, while the puzzling death of Elisa Lam in 2013 brought renewed attention to the building. It's been believed to be haunted with ghost hunters and paranormal investigators doing their own investigations to these claims.</w:t>
      </w:r>
    </w:p>
    <w:p>
      <w:r>
        <w:t>Joseph Mazzello is best known for playing Tim Murphy in Steven Spielberg's Jurassic Park, one of the most beloved movies of all time. His other film roles include The Pacific, The Social Network, G.I. Joe: Retaliation, and Bohemian Rhapsody. Mazzello is also a filmmaker and has directed movies like Matters of Life and Death and Undrafted.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