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Secret Lair Commander Deck In MTG Ranked From Worst To Best</w:t>
      </w:r>
    </w:p>
    <w:p>
      <w:r>
        <w:t>منبع: https://www.thegamer.com/magic-the-gathering-commander-secret-lair-decks-ranked/</w:t>
      </w:r>
    </w:p>
    <w:p>
      <w:r>
        <w:t>نویسنده: Paul Disalvo, Niall Walsh</w:t>
      </w:r>
    </w:p>
    <w:p>
      <w:r>
        <w:t>تاریخ انتشار: 2026-05-28 12:42</w:t>
      </w:r>
    </w:p>
    <w:p>
      <w:r>
        <w:t>──────────────────────────────────────────────────</w:t>
      </w:r>
    </w:p>
    <w:p>
      <w:r>
        <w:t>Secret Lair is an extremely divisive aspect of Magic: The Gathering, largely due to the unnecessarily limited nature of its releases. It's making headlines once again courtesy of the Goblin Storm deck, which sold out immediately and was being sold by scalpers for more than three times the MSRP.</w:t>
      </w:r>
    </w:p>
    <w:p>
      <w:r>
        <w:t>Still, whether you're looking to get your hands on an official Secret Lair Commander deck printing or are eying up a set of proxies, we're going to rank the five decks released so far via the exclusive service.</w:t>
      </w:r>
    </w:p>
    <w:p>
      <w:r>
        <w:t>5 20 Ways To Win (2024)</w:t>
      </w:r>
    </w:p>
    <w:p>
      <w:r>
        <w:t>17 Ways Too Many</w:t>
      </w:r>
    </w:p>
    <w:p>
      <w:r>
        <w:t>We kick off our Secret Lair Commander deck rankings with 20 Ways To Win, and it should be pretty obvious why just by the name alone. We're all for alternative win conditions and surprising your opponents with a non-traditional way to end a game, but a deck built around fitting as many win conditions into a 100-card deck does provide the end-product you'd expect.</w:t>
      </w:r>
    </w:p>
    <w:p>
      <w:r>
        <w:t>This deck isn't hugely fun to play with or against, and while it's a noble idea to build around winning at any cost, it's just gone too far in the pursuit of the gimmick, and isn't very memorable as a result.</w:t>
      </w:r>
    </w:p>
    <w:p>
      <w:r>
        <w:t>This is the cheapest Secret Lair deck with a market value of under $275, according to TCGPlayer.</w:t>
      </w:r>
    </w:p>
    <w:p>
      <w:r>
        <w:t>All that being said, this is not a bad Commander deck by any stretch of the imagination; it's just one that, for the most part, will result in slow, methodical turns if you start thinking about the various ways you can win. It's also very frustrating to set yourself up for an alternative win condition only for an opponent to destroy the related enchantment or reset your progress. In moments like this, you'll just wish you were playing with a deck that looks to win in one of the traditional methods, like basic or Commander damage.</w:t>
      </w:r>
    </w:p>
    <w:p>
      <w:r>
        <w:t>Related Magic: The Gathering – The Best Preconstructed Commander Decks We take a look at the very best MTG precon decks for the Commander format.</w:t>
      </w:r>
    </w:p>
    <w:p>
      <w:r>
        <w:t>4 Heads I Win, Tails You Lose (2021)</w:t>
      </w:r>
    </w:p>
    <w:p>
      <w:r>
        <w:t>A 50/50 Shot At Success</w:t>
      </w:r>
    </w:p>
    <w:p>
      <w:r>
        <w:t>How much you enjoy playing with the Heads I Win, Tails You Lose deck will largely come down to how much you enjoy luck as a major factor in your success. This deck literally uses coin flips to determine a number of abilities and outcomes, and if you're on a bad streak, you aren't going to have much fun during your game.</w:t>
      </w:r>
    </w:p>
    <w:p>
      <w:r>
        <w:t>On the other hand, hit a hot streak, and you'll be the biggest threat at the table, so it really is a case of fate deciding what kind of game you're going to play.</w:t>
      </w:r>
    </w:p>
    <w:p>
      <w:r>
        <w:t>The current market value of this deck is $505, but sales on TCGPlayer have recently exceeded $600.</w:t>
      </w:r>
    </w:p>
    <w:p>
      <w:r>
        <w:t>Not every card in this deck has the flip a coin mechanic tied to it, but there are far more than we would have imagined, even when the name of the deck lets you know exactly what to expect.</w:t>
      </w:r>
    </w:p>
    <w:p>
      <w:r>
        <w:t>There is an additional risk/reward aspect to some of the cards where you pick the number of times you flip a coin, and whenever you lose one of those flips, you're going to be on the receiving end of a punishment, such as losing life.</w:t>
      </w:r>
    </w:p>
    <w:p>
      <w:r>
        <w:t>As a Commander precon, this deck is sure to draw intrigue from the other players at your table, but it feels a little bit gimmicky, and we wouldn't recommend it as a usual Friday Night Magic go-to unless you're fine with the lack of control you often have over outcomes.</w:t>
      </w:r>
    </w:p>
    <w:p>
      <w:r>
        <w:t>3 Everyone's Invited (2025)</w:t>
      </w:r>
    </w:p>
    <w:p>
      <w:r>
        <w:t>Everyone But You</w:t>
      </w:r>
    </w:p>
    <w:p>
      <w:r>
        <w:t>In the middle of the pack, we're putting the Everyone's Invited deck from 2025. This Secret Lair Commander precon leans into creature types, with almost all types accounted for, and plenty of Changelings to pad out the rest of the deck.</w:t>
      </w:r>
    </w:p>
    <w:p>
      <w:r>
        <w:t>It's a creature-heavy deck, as expected given the theme, but outside of some really useful enchantments, the other spells in the deck are a little basic, taking away from the adaptability of the deck overall.</w:t>
      </w:r>
    </w:p>
    <w:p>
      <w:r>
        <w:t>Everyone's Invited currently has a market value of approximately $300, according to TCGPlayer.</w:t>
      </w:r>
    </w:p>
    <w:p>
      <w:r>
        <w:t>Still, Everyone's Invited is a fun deck to play with and would be a great deck even for players new to the format, as it's fairly straightforward to play with and focuses on damage as the main win condition rather than muddying the waters, a fault we already highlighted with the 20 Ways To Win deck.</w:t>
      </w:r>
    </w:p>
    <w:p>
      <w:r>
        <w:t>2 From Cute To Brute (2023)</w:t>
      </w:r>
    </w:p>
    <w:p>
      <w:r>
        <w:t>Kill 'Em With Cuteness</w:t>
      </w:r>
    </w:p>
    <w:p>
      <w:r>
        <w:t>Arguably, this is the most "traditional" Secret Lair Commander deck, using multiple mana colors and revolving around a very clear and concise strategy of casting creatures to build them up and deal massive damage. Despite being creature-heavy, the deck has layers to it, and the more you play with it, the more you start to understand and appreciate its nuances.</w:t>
      </w:r>
    </w:p>
    <w:p>
      <w:r>
        <w:t>This deck also leans heavily on cards from one of my favorite periods in Magic, with Kaldheim, Strixhaven, and Innistrad sets all featuring prominently.</w:t>
      </w:r>
    </w:p>
    <w:p>
      <w:r>
        <w:t>This deck is valued at around $340, according to TCGPlayer.</w:t>
      </w:r>
    </w:p>
    <w:p>
      <w:r>
        <w:t>The themes and mechanics of the deck are also a lot of fun to play with and mesh very well, with transforming cards, double-sided cards, token generation, graveyard nullification, card draw, and much more.</w:t>
      </w:r>
    </w:p>
    <w:p>
      <w:r>
        <w:t>Subscribe for deeper Secret Lair and deck insights Explore Secret Lair dynamics and collector markets—subscribe to the newsletter for focused coverage and expert analysis of releases, pricing, proxy trends, deck designs, and how these drops fit into the wider Magic: The Gathering landscape. Get Updates By subscribing, you agree to receive newsletter and marketing emails, and accept our Terms of Use and Privacy Policy . You can unsubscribe anytime.</w:t>
      </w:r>
    </w:p>
    <w:p>
      <w:r>
        <w:t>It may not be the most valuable or unique Commander deck, but we love how easy it is to get to grips with, and it's more than capable of winning battles against some much stronger decks on paper.</w:t>
      </w:r>
    </w:p>
    <w:p>
      <w:r>
        <w:t>1 Goblin Storm (2026)</w:t>
      </w:r>
    </w:p>
    <w:p>
      <w:r>
        <w:t>All-Out Aggression</w:t>
      </w:r>
    </w:p>
    <w:p>
      <w:r>
        <w:t>There is admittedly a little recency bias in ranking Goblin Storm as the best Secret Lair Commander deck, but we're certain that time will be kind to this decision. Mono-colored Commander decks aren't overly common, but there's an argument to be made that Red is the best color for building such a deck.</w:t>
      </w:r>
    </w:p>
    <w:p>
      <w:r>
        <w:t>Goblin Storm launched with an MSRP of $149.99 but was quickly put on secondary markets for more than $700 in some cases.</w:t>
      </w:r>
    </w:p>
    <w:p>
      <w:r>
        <w:t>This deck combines Goblin creatures with the Storm ability, which allows you to copy certain spells and select new targets. It's a strange combination, as Storm is typically associated with Izzet decks, but it works here thanks to the sheer aggression and generally low costs of most spells in the deck list.</w:t>
      </w:r>
    </w:p>
    <w:p>
      <w:r>
        <w:t>It's sheer aggression as well as the ability to rebuild from board wipes due to the low cost of creatures and methods of giving your creatures Haste, making it a nuisance to play against, but incredibly fun to play with. It's also great for new players because it's so simple to navigate any given Commander match when all you're worried about is red mana and smacking opponents in the face.</w:t>
      </w:r>
    </w:p>
    <w:p>
      <w:r>
        <w:t>A unique aspect of this deck is that some of the Goblin cards feature artwork done by Wizard of the Barge, a popular artist known for their fantasy-inspired cartoon style. Not all cards in the deck are redesigned, but those that are have become hugely valuable, and thus a popular target for proxies.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