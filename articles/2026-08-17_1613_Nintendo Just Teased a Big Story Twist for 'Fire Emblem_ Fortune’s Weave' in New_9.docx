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Just Teased a Big Story Twist for 'Fire Emblem: Fortune’s Weave' in New Trailer</w:t>
      </w:r>
    </w:p>
    <w:p>
      <w:r>
        <w:t>منبع: https://www.polygon.com/fire-emblem-fortunes-weave-time-skip/</w:t>
      </w:r>
    </w:p>
    <w:p>
      <w:r>
        <w:t>نویسنده: Aimee Hart, Brian Vanhooker, Jake Kleinman, Simone De Rochefort, Polygon Staff</w:t>
      </w:r>
    </w:p>
    <w:p>
      <w:r>
        <w:t>تاریخ انتشار: 2026-08-17 15:10</w:t>
      </w:r>
    </w:p>
    <w:p>
      <w:r>
        <w:t>──────────────────────────────────────────────────</w:t>
      </w:r>
    </w:p>
    <w:p>
      <w:r>
        <w:t>As the release of Fire Emblem: Fortune's Weave approaches, more answers are emerging from Intelligent Systems' and Nintendo's latest Fire Emblem title. Is Fortune's Weave a sequel, prequel, or neither? What role do the Nabateans and Agarthans play here? Why the heck are guns considered gauntlets? Does Leda kiss girls?</w:t>
      </w:r>
    </w:p>
    <w:p>
      <w:r>
        <w:t>All equally important questions, but the latest Fire Emblem trailer from Japan might have unintentionally answered another that's been on fans' minds: will Fortune's Weave have a time skip?</w:t>
      </w:r>
    </w:p>
    <w:p>
      <w:r>
        <w:t>Many Fire Emblem games have featured time-related mechanics. The most notable is Fire Emblem: Three Houses, which featured a five-year time-skip that occurs after players finished the Monastery section, and followed protagonist Byleth returning to see that their students from the Black Eagles, the Blue Lions, and/or the Golden Deer house had all grown up in their absence. It was heartwarming, and gave us great new designs for all our favorite Three Houses characters.</w:t>
      </w:r>
    </w:p>
    <w:p>
      <w:r>
        <w:t>Image: Intelligent Systems/Nintendo</w:t>
      </w:r>
    </w:p>
    <w:p>
      <w:r>
        <w:t>It hasn't yet been officially confirmed whether this is the case for Fortune's Weave, but if you linger on the gameplay shown via the game's latest trailer, you'll notice in the portion where the player avatar character is fighting off the dark forces in the future, that they are joined by several different characters.</w:t>
      </w:r>
    </w:p>
    <w:p>
      <w:r>
        <w:t>A character that stands out among them is Cai, who is sitting on a horse and wielding a lance. At first glance, he doesn't look all that different, but at a closer look, his arms are larger and, even on a horse, he looks much taller. His hair, too, is noticeably different. It isn't just Cai, however. Dietrich, known for his luscious locks and spiky armor, stands a little taller with his hair cropped. The only way we recognized him in any way is because of his sword, a Heroes' Relic.</w:t>
      </w:r>
    </w:p>
    <w:p>
      <w:r>
        <w:t>Now there could be another explanation for these changes in appearance: different class outfits. If Fortune's Weave is like every other Fire Emblem game out there, a character can have their look changed depending on what class they choose. A brawler in Three Houses will wear almost a caveman set-up, while a fortress knight wears clunky armor and wields a big shield.</w:t>
      </w:r>
    </w:p>
    <w:p>
      <w:r>
        <w:t>Image: Nintendo</w:t>
      </w:r>
    </w:p>
    <w:p>
      <w:r>
        <w:t>However, changing classes only changes outfits — not hairstyles. This leads us to believe that a time-skip may indeed be in Fortune's Weave. We're not the only ones who think that either: several users on Reddit have also discussed that the battle shown in the trailer has highlighted several different designs for Fortune's Weave's characters. Why have a change in character design, if not for a time-skip?</w:t>
      </w:r>
    </w:p>
    <w:p>
      <w:r>
        <w:t>Until we get Fortune's Weave in our hands, it's impossible to know whether we'll receive an actual time-skip or not. But, from what we've seen so far? Things are looking very good for fans who were hoping that was the case.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