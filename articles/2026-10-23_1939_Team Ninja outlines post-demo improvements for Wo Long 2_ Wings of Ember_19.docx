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 Ninja outlines post-demo improvements for Wo Long 2: Wings of Ember</w:t>
      </w:r>
    </w:p>
    <w:p>
      <w:r>
        <w:t>منبع: https://gamingtrend.com/news/team-ninja-outlines-post-demo-improvements-for-wo-long-2-wings-of-ember/</w:t>
      </w:r>
    </w:p>
    <w:p>
      <w:r>
        <w:t>نویسنده: ناشناس</w:t>
      </w:r>
    </w:p>
    <w:p>
      <w:r>
        <w:t>تاریخ انتشار: 2026-10-23 15:05</w:t>
      </w:r>
    </w:p>
    <w:p>
      <w:r>
        <w:t>──────────────────────────────────────────────────</w:t>
      </w:r>
    </w:p>
    <w:p>
      <w:r>
        <w:t>Koei Tecmo and developer Team Ninja have published the official survey findings and gameplay overhaul plans following the September alpha trial for Wo Long 2: Wings of Ember. During the test, you had the chance to fight alongside Liu Bei's forces across the open battleground of Changban against Cao Cao's pursuing army. The full action RPG is officially slated to launch on March 4, 2027, across PlayStation 5, Xbox Series X|S, Nintendo Switch 2, and PC via Steam and the Xbox app, alongside a day-one debut on Xbox Game Pass.</w:t>
      </w:r>
    </w:p>
    <w:p>
      <w:r>
        <w:t>Based directly on user submissions, the development team is refining core combat mechanics to reward you for playing more aggressively. You will benefit from improved timing and input recognition for the Insight Skill mechanic, alongside a complete rebalancing of Spirit gauge consumption and recovery. Furthermore, Team Ninja is boosting the damage and impact of Martial Arts and Wizardry Spells, giving you more creative freedom in every encounter. On the technical side, the studio is optimizing overall performance, sharpening graphical quality, and reducing loading times across platforms.</w:t>
      </w:r>
    </w:p>
    <w:p>
      <w:r>
        <w:t>Today, KOEI TECMO America and developer Team NINJA have shared the survey results for their recent Wo Long 2: Wings of Ember Alpha Demo. Additionally, improvement plans for the full game, releasing March 4, 2027 on XBOX Series X|S, PlayStation®5, Nintendo Switch™2, XBOX on PC, Steam® and XBOX Game Pass, have also been revealed.</w:t>
      </w:r>
    </w:p>
    <w:p>
      <w:r>
        <w:t>In the Alpha Demo—which was available between Sept. 16 and 30, 2026—fans were able to get a first glimpse at the open field of Changban, joining forces with Liu Bei’s army in fierce battles against the pursuing armies of Cao Cao. Following the completion of the Alpha Demo, fans were invited to complete a survey to provide feedback. A report has now been compiled following the survey, detailing improvement plans for the title’s full release.</w:t>
      </w:r>
    </w:p>
    <w:p>
      <w:r>
        <w:t>Firstly, as a result of survey responses, the complexity of the Insight Skill system will be addressed, with a focus on improving its success detection. Additionally, the Spirit system’s gain and loss balance will also be reworked, while Martial Arts and Wizardry Spells will be made stronger. These modifications will enable greater freedom in Wo Long 2: Wings of Ember’s combat system, encouraging players to take a more aggressive approach during battles. Furthermore, optimization will be improved, including upgrades to graphics and faster loading times. The full report can be read on the official Wo Long 2: Wings of Ember Alpha Demo Feedback Report website page.</w:t>
      </w:r>
    </w:p>
    <w:p>
      <w:r>
        <w:t>Players can now pre-order the standard edition of Wo Long 2: Wings of Ember as well as the Digital Deluxe Edition, which includes the base game, Season Pass, and Season Pass Bonus: Creator God Armor Set. The Digital Deluxe Edition also comes with three exclusive bonuses: Digital Artbook, Digital Mini Soundtrack and Shitieshou Hat. Physical editions are also now available for pre-order.</w:t>
      </w:r>
    </w:p>
    <w:p>
      <w:r>
        <w:t>Everyone who purchases the game on any physical or digital format will receive the Harvest God Armor Set as an early purchase bonus*. Those purchasing any digital format by March 4, 2027 will receive the Creator Goddess Garb set as a digital pre-order bonus**.</w:t>
      </w:r>
    </w:p>
    <w:p>
      <w:r>
        <w:t>Wo Long 2: Wings of Ember is currently in development and is scheduled for release on March 4, 2027, on XBOX Series X|S, PlayStation®5, Nintendo Switch™2, XBOX on PC, and Steam®, and will be available from day one with XBOX Game Pass. The game will include Japanese and English voices with texts in English, French, Italian, German and Spanish.</w:t>
      </w:r>
    </w:p>
    <w:p>
      <w:r>
        <w:t>For more news on Wo Long 2: Wings of Ember,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