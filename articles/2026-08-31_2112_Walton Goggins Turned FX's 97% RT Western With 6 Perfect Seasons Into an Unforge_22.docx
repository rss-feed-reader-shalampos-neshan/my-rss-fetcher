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Walton Goggins Turned FX's 97% RT Western With 6 Perfect Seasons Into an Unforgettable Classic</w:t>
      </w:r>
    </w:p>
    <w:p>
      <w:r>
        <w:t>منبع: https://www.cbr.com/fx-justified-walton-goggins-western-classic/</w:t>
      </w:r>
    </w:p>
    <w:p>
      <w:r>
        <w:t>نویسنده: Joshua M. Patton</w:t>
      </w:r>
    </w:p>
    <w:p>
      <w:r>
        <w:t>تاریخ انتشار: 2026-08-31 20:00</w:t>
      </w:r>
    </w:p>
    <w:p>
      <w:r>
        <w:t>──────────────────────────────────────────────────</w:t>
      </w:r>
    </w:p>
    <w:p>
      <w:r>
        <w:t>Beloved actor Walton Goggins made his pop culture bones playing Boyd Crowder on FX's Justified until nearly a dozen years ago. While the term is often used to describe amoral characters like Punisher or Tony Soprano, Boyd was a true antihero. Arguably, he's the reason the show based on Elmore Leonard's short story "Fire In the Hole" became a classic.</w:t>
      </w:r>
    </w:p>
    <w:p>
      <w:r>
        <w:t>Despite how badly Timothy Olyphant's Raylan Givens wanted to put him away, Boyd was never the "villain." While there are many literary definitions for an antihero, Goggins' character fits two of the oldest. The first comes from French dramatist Jean-Baptiste Racine. Specifically, the character is doomed to fail, blames others for that failure, and reflects certain societal values (or lack thereof). The second is the "Gothic Double," in which a character has both a light and dark side.</w:t>
      </w:r>
    </w:p>
    <w:p>
      <w:r>
        <w:t>Walton Goggins' Boyd Crowder Was Slated to Die in Justified's Pilot</w:t>
      </w:r>
    </w:p>
    <w:p>
      <w:r>
        <w:t>As most Justified fans know, Boyd was supposed to die in the pilot just like the character in "Fire In the Hole." Leonard's version was more one-dimensional, specifically where white supremacy came into play. During a 2020 interview with Rich Eisen, Goggins revealed he twice turned down the role because of that angle. His requirement to take it on was the addition of the scene where Raylan says that Boyd is not a true believer but rather preached hatred out of a desire to be "worshipped."</w:t>
      </w:r>
    </w:p>
    <w:p>
      <w:r>
        <w:t>With this request, Goggins helped to evolve the character beyond Leonard's simple villain and into a true antihero. As the show went on, Boyd became a preacher, a crime lord, and an outlaw defender of Harlan County. In 2014, Goggins said in an interview he saw Boyd as "a thinker and a philosopher," but also "a victim of circumstances that were created by him[self]."</w:t>
      </w:r>
    </w:p>
    <w:p>
      <w:r>
        <w:t>Wearing these many ideologies like a smart vest, Boyd was so effective because he could fool himself into believing he was genuine. Yet, much like Raylan, he was a product of his environment who walked the path that best allowed him to, pardon the pun, justify his actions, both good and bad.</w:t>
      </w:r>
    </w:p>
    <w:p>
      <w:r>
        <w:t>As the target of Raylan's ire, Boyd was always doomed to fail in his endeavors, and he never truly accepted responsibility for the consequences. Boyd was a war veteran who failed by "the system," but was also doomed by his family and his inability to accept his own shortcomings. In the pilot episode, he murdered one of his followers, and as the show went on, he murdered the other two loyal followers from "Crowder's Commandos."</w:t>
      </w:r>
    </w:p>
    <w:p>
      <w:r>
        <w:t>Still, like any good Gothic Double, he did not see himself as amoral. He had a code and believed that his criminal goals were also ultimately good for his followers and the people of Harlan County in general.</w:t>
      </w:r>
    </w:p>
    <w:p>
      <w:r>
        <w:t>Boyd Could Never Be the Villain in Justified Because Goggins Was Too Charming</w:t>
      </w:r>
    </w:p>
    <w:p>
      <w:r>
        <w:t>Raylan and Boyd talk while on the ground in Justified Image via FX</w:t>
      </w:r>
    </w:p>
    <w:p>
      <w:r>
        <w:t>Perhaps the main reason Boyd survived being shot by Raylan in the pilot was that Goggins played the role. His performance made the character electric and charismatic. Like any good basic cable show, the characters often showed skin to appeal to viewers' sex appeal.</w:t>
      </w:r>
    </w:p>
    <w:p>
      <w:r>
        <w:t>YetJustified deployed such scenes for Boyd more tactically, usually to remind the audience that the loquacious, likable outlaw with a code had a large swastika tattooed on his arm. Because even though the other Aryans in the series saw him as "a race traitor," he was still a part of that world for a longer time than he wasn't.</w:t>
      </w:r>
    </w:p>
    <w:p>
      <w:r>
        <w:t>Like most cable crime bosses, Boyd could be everything from short-tempered to murderous with his henchmen. Yet, just one scene in which Boyd spoke about his lofty goals was enough to convince audiences that people would follow him. While this is down to the way the character was written, it was the way Goggins delivered his performance that sold it.</w:t>
      </w:r>
    </w:p>
    <w:p>
      <w:r>
        <w:t>In fact, Raylan often ended up as Boyd's reluctant ally in most Justified seasons, because the show always featured another character who was a given arc's true villain. Not even in the final season, in which Raylan is dead set on arresting Boyd. Sam Elliott and Mary Steenburgen joined the cast as the true heavies, Avery Markham and Katherine Hale.</w:t>
      </w:r>
    </w:p>
    <w:p>
      <w:r>
        <w:t>Like Tony Soprano, Walter White, or other charismatic cable TV criminals, viewers often rooted for Boyd in spite of everything. Even when his arm swastika stared them in the face, they felt, again pardoning the pun, justified since he was "not stupid enough to believe that" Nazi stuff. In fact, despite all his animus for Boyd, even Raylan admitted he would miss their verbal sparring once Boyd landed in prison. Which, of course, he did.</w:t>
      </w:r>
    </w:p>
    <w:p>
      <w:r>
        <w:t>Boyd Crowder Didn't Die in Justified's Finale, Because That's Not an Antihero's Fate</w:t>
      </w:r>
    </w:p>
    <w:p>
      <w:r>
        <w:t>Walton Goggins as Boyd Crowder and Sam Elliott as Avery Markham from Justified Image via FX</w:t>
      </w:r>
    </w:p>
    <w:p>
      <w:r>
        <w:t>Justified didn't just stay Boyd's canonical death in Leonard's story in the pilot; his sentence was commuted from death to life in prison, which allowed Goggins to cameo in the sequel show. This was the most fitting end for perhaps the best antihero in an era of TV replete with them.</w:t>
      </w:r>
    </w:p>
    <w:p>
      <w:r>
        <w:t>Ultimately, what Boyd wanted was to escape his lot in life with a truckload of money and Ava, the love of his life, by his side. Instead, he ended up in prison, still running some hustle — this time as a preacher again — leading his followers to nowhere fast.</w:t>
      </w:r>
    </w:p>
    <w:p>
      <w:r>
        <w:t>The tragedy is that he wanted to be the man who saves people's souls, but he could never be anything other than who he was, just like Raylan. Boyd Crowder is a perfect example of both the Racinian antihero and the Gothic Double. As an intelligent man, he recognized that there were moments when his failures were his own fault. Yet, even then he painted that as the unfairness of fate, God, or the universe keeping an honest criminal down.</w:t>
      </w:r>
    </w:p>
    <w:p>
      <w:r>
        <w:t>Subscribe to the newsletter for deeper TV antihero analysis Crave deeper dives into TV antiheroes, moral complexity, and storytelling craft? Subscribe to the newsletter for thoughtful character studies, pop-culture analysis, and smart context on figures like Boyd Crowder and other memorable TV characters. Get Updates By subscribing, you agree to receive newsletter and marketing emails, and accept our Terms of Use and Privacy Policy . You can unsubscribe anytime.</w:t>
      </w:r>
    </w:p>
    <w:p>
      <w:r>
        <w:t>Despite his murderous ways, he truly believed he was "not a violent man." He believed he was an upstanding one forced to do terrible things to stop even worse people from having their way with his homeland.</w:t>
      </w:r>
    </w:p>
    <w:p>
      <w:r>
        <w:t>Obviously, as the sequel series made clear, Justified is the story of Deputy Marshal Raylan Givens, a lawman at war with his better angels. Yet it was Boyd Crowder who made the series a classic, and without whom it would never have lasted as long as it did. This was made obvious by Justified: City Primeval lasting only eight episodes, or slightly more than a tenth of its predecessor's run.</w:t>
      </w:r>
    </w:p>
    <w:p>
      <w:r>
        <w:t>Raylan's character served as a commentary on the problematic dichotomy of agents of the state. Boyd, however, reflected a broader swath of folks chasing — and failing to achieve — the American Dream.</w:t>
      </w:r>
    </w:p>
    <w:p>
      <w:r>
        <w:t>The complete Justified series is available to own on DVD, Blu-ray, digital, and streams on Disney+ and Hulu.</w:t>
      </w:r>
    </w:p>
    <w:p>
      <w:r>
        <w:t>Quiz 5 Questions Antiheroes, Doubles, And Boyd Crowder’s Twisted Path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