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Adventure Movies To Watch If You Love The Princess Bride</w:t>
      </w:r>
    </w:p>
    <w:p>
      <w:r>
        <w:t>منبع: https://www.cbr.com/must-watch-adventure-movies-for-fans-of-the-princess-bride/</w:t>
      </w:r>
    </w:p>
    <w:p>
      <w:r>
        <w:t>نویسنده: Ashley Land</w:t>
      </w:r>
    </w:p>
    <w:p>
      <w:r>
        <w:t>تاریخ انتشار: 2026-08-11 02:46</w:t>
      </w:r>
    </w:p>
    <w:p>
      <w:r>
        <w:t>──────────────────────────────────────────────────</w:t>
      </w:r>
    </w:p>
    <w:p>
      <w:r>
        <w:t>In 1987, Rob Reiner gave adventure and romance fans alike a perfect masterpiece when he adapted William Goldman's The Princess Bride to the silver screen. Assembling stars Cary Elwes, Robin Wright, Mandy Patinkin, and Andre the Giant for a medieval rescue tale, he set a new standard for swashbuckler cinema. Over the years, numerous directors have followed its example, and some movies are perfect double features to pair with it.</w:t>
      </w:r>
    </w:p>
    <w:p>
      <w:r>
        <w:t>Almost 40 years since its release, The Princess Bride is still one of the few truly flawless adventure movies ever made. Living up to both its quality and appeal is no easy task for Hollywood, with more of its efforts in the genre failing than succeeding. When a film does match what its fans are looking for, it deserves to be seen, delivering more romantic swashbuckler fun to its growing fan base.</w:t>
      </w:r>
    </w:p>
    <w:p>
      <w:r>
        <w:t>A Knight's Tale Has Fun Reinventing Medieval England</w:t>
      </w:r>
    </w:p>
    <w:p>
      <w:r>
        <w:t>Heath Ledger in A Knight's Tale ©Columbia Pictures/courtesy Everett Collection</w:t>
      </w:r>
    </w:p>
    <w:p>
      <w:r>
        <w:t>A Knight's Tale tells the story of William Thatcher, a young squire who poses as a knight following the unexpected death of his master. Donning the heavy armor, he begins competing in a series of jousting tournaments, where he makes an enemy of a count and begins romancing the beautiful Lady Jocelyn. However, with the ruse of his identity putting him at risk of punishment, he must earn the title of knight before it's too late.</w:t>
      </w:r>
    </w:p>
    <w:p>
      <w:r>
        <w:t>A Knight's Tale delights in exploring medieval England, adding the color, humor, and zest for life that audiences really want from an adventure story. Earning a surprising amount of respect from historians for its details and depiction of the era, it's earned its place as a fan-favorite example of parodying a genre without losing sight of it. When following William and his companions, it's hard to see it as anything other than one of the best successors to The Princess Bride.</w:t>
      </w:r>
    </w:p>
    <w:p>
      <w:r>
        <w:t>The Pirates of the Caribbean: Curse of the Black Pearl Spins Swashbuckler Cinema Into PG-13 Horror</w:t>
      </w:r>
    </w:p>
    <w:p>
      <w:r>
        <w:t>Jack Sparrow (Johnny Depp) is touching his chin with a gun in his hand, while Will Turner (Orlando Bloom) stands to the right in Pirates of the Caribbean: Curse of the Black Pearl. Image via Walt Disney Pictures</w:t>
      </w:r>
    </w:p>
    <w:p>
      <w:r>
        <w:t>In 2003, Gore Verbinski turned Disney's swashbuckling theme park ride into a movie masterpiece when he made Pirates of the Caribbean: Curse of the Black Pearl. It follows the elusive and eccentric pirate Captain Jack Sparrow as he teams up with a young blacksmith to find the latter's beloved Elizabeth Swan. Chasing the buccaneers who took her across the high seas, they recruit a band of sailors to aid them, leading to the discovery of a terrifying curse upon the villains.</w:t>
      </w:r>
    </w:p>
    <w:p>
      <w:r>
        <w:t>Curse of the Black Pearl is basically a more 'serious' counterpart to The Princess Bride, sharing a very similar story but leaning more into horror. Like Reiner's film, it isn't afraid to stray gently into the realm of self-aware borderline parody, refusing to take itself too seriously. The friendship between Jack and Will, as well as the search for Elizabeth, feels like Westley's quest for Buttercup brought to blockbuster levels of production value.</w:t>
      </w:r>
    </w:p>
    <w:p>
      <w:r>
        <w:t>Romancing the Stone Is A Romantic Jungle Adventure</w:t>
      </w:r>
    </w:p>
    <w:p>
      <w:r>
        <w:t>Michael Douglas as Jack T. Colton and Kathleen Turner as Joan Wilder from Romancing the Stone Property of 20th Century Studios</w:t>
      </w:r>
    </w:p>
    <w:p>
      <w:r>
        <w:t>Romancing the Stone follows the adventures of novelist Joan Wilder down to Colombia, where she plans to search for a missing treasure. However, after she attracts the unwanted attention of a crooked military commander, she's forced on the run with smuggler Jack Colton. Together, they embark on a quest into the jungle to find the loot, bickering every step of the way as the villains continue to give chase.</w:t>
      </w:r>
    </w:p>
    <w:p>
      <w:r>
        <w:t>Romancing the Stone can best be described as a tale that occupies a space somewhere between Indiana Jones and The Princess Bride. A jungle adventure with a fun romantic twist, it belongs to the same brand of fiction as Reiner's film, and delivers the same tone of silly fun. Despite a much more modern take on its genre, it's hard to imagine someone who admires the '87 movie not finding something to love about Jack and Joan's relationship.</w:t>
      </w:r>
    </w:p>
    <w:p>
      <w:r>
        <w:t>Stardust Is the Natural 21st Century Successor to The Princess Bride</w:t>
      </w:r>
    </w:p>
    <w:p>
      <w:r>
        <w:t>Lamia (Michelle Pfeiffer) creates magic in the fantasy film Stardust. Image via Paramount Pictures/Everett Collection</w:t>
      </w:r>
    </w:p>
    <w:p>
      <w:r>
        <w:t>Stardust tells the story of Tristan Thorne, a young shopkeeper whose life revolves around his crush, Victoria. When they see a falling star, he embarks on a quest to find it, hoping that it will win her love. His journey takes him across the barrier between his world and a realm of magic, eventually finding the celestial in the form of a beautiful woman, Yvaine. Insistent on bringing her home to Victoria, his mission is soon interrupted by a group of rival princes searching for an amulet, and a witch who means to eat Yvaine's heart.</w:t>
      </w:r>
    </w:p>
    <w:p>
      <w:r>
        <w:t>Based on the novel by Neil Gaiman, Stardust feels like the perfect modern companion piece to The Princess Bride due to its romantic adventure core. Adding in far more fantasy than Rob Reiner's '80s classic, this is the 21st successor to everything great about it. Tristan and Yvaine are as compelling a couple as Westley and Buttercup, and the expansive world behind the Wall throws something new and creative at the audience every chance it gets.</w:t>
      </w:r>
    </w:p>
    <w:p>
      <w:r>
        <w:t>The Mask of Zorro Comes From the Greatest Legacy In Adventure</w:t>
      </w:r>
    </w:p>
    <w:p>
      <w:r>
        <w:t>Anthony Hopkins and Antonio Banderas in Mask of Zorro Image via Amblin Entertainment</w:t>
      </w:r>
    </w:p>
    <w:p>
      <w:r>
        <w:t>Johnston McCulley's Zorro has been the face of swashbuckler adventure since his 1919 creation, and his influence can be seen in The Princess Bride's Dread Pirate Roberts. In 1998, director Martin Campbell revived the franchise, following a vengeful, aged Don Diego de la Vega as he recruits a young thief, Alejandro, to be his successor. When he meets and falls for Diego's daughter, Elena, who was stolen from her father, he realizes his mentor is bent on one last act of revenge.</w:t>
      </w:r>
    </w:p>
    <w:p>
      <w:r>
        <w:t>Campbell's '98 film covers the same turf as Reiner's classic, covering similar themes of revenge, redemption, and love. Audiences looking for some old-school swashbuckler fun can find it here, even if it has a Western edge compared to the other's medieval touch. The Princess Bride might never have existed without the characters created by Johnston McCulley, and The Mask of Zorro makes for a perfect romantic adventure double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