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Every Mythology of the Everywhen Confirmed So Far</w:t>
      </w:r>
    </w:p>
    <w:p>
      <w:r>
        <w:t>منبع: https://gamerant.com/god-of-war-laufey-every-mythology/</w:t>
      </w:r>
    </w:p>
    <w:p>
      <w:r>
        <w:t>نویسنده: Dalton Cooper, Christopher Adams, Christian Buckley, Casey David Muir-Taylor</w:t>
      </w:r>
    </w:p>
    <w:p>
      <w:r>
        <w:t>تاریخ انتشار: 2026-06-11 11:00</w:t>
      </w:r>
    </w:p>
    <w:p>
      <w:r>
        <w:t>──────────────────────────────────────────────────</w:t>
      </w:r>
    </w:p>
    <w:p>
      <w:r>
        <w:t>God of War Laufey arrives with a new protagonist and an entirely new cosmology at its center. The Everywhen, as Santa Monica Studio describes it, is the birthplace and endpoint to which all magic returns — a transcendent realm above the afterlife players have already come to know, and where gods and creatures from different mythologies come together in what seems like anything but harmonious coexistence. Considering it’s the main setting of God of War Laufey, that makes the game the most mythologically ambitious entry in the franchise's history,</w:t>
      </w:r>
    </w:p>
    <w:p>
      <w:r>
        <w:t>It’s clearly a setting built to collide traditions that have yet to share the same space, but that has a lot of implications for what can actually be found in the Everywhen. Based on what fans know from Laufey's reveal, Faye awakens unexpectedly in this strange land after her death and discovers that the plans she put in place to protect Kratos and Atreus are now at risk. She arrives without her full strength, without allies, and quickly learns the realm is already ruled by strange gods who are hostile toward newcomers — and on that final point, there’s a distinction between what's confirmed so far, and what the Everywhen is likely to contain.</w:t>
      </w:r>
    </w:p>
    <w:p>
      <w:r>
        <w:t>Related God of War Laufey Leaks 2nd Playable Character God of War Laufey features Faye as the main playable character, but leaks claim that she won't be the only one in the game.</w:t>
      </w:r>
    </w:p>
    <w:p>
      <w:r>
        <w:t>The Foundation: Norse Mythology</w:t>
      </w:r>
    </w:p>
    <w:p>
      <w:r>
        <w:t>The clearest confirmed mythology in God of War Laufey is it's namesake: Norse mythology runs deepest because it lives in the protagonist herself. Faye loomed large over 2018's God of War despite being dead before the game began, with players eventually discovering she was a Jötunn, a frost giant who had kept her true nature hidden. That heritage follows her into the Everywhen; it defines how every other god in that realm is likely to perceive her — a giant who arrived where only gods are supposed to go.</w:t>
      </w:r>
    </w:p>
    <w:p>
      <w:r>
        <w:t>Santa Monica hasn't confirmed any specific Norse gods as the Everywhen’s inhabitants, but the setting makes their appearance structurally plausible, especially after Ragnarök. The studio has yet to reveal whether the game's story will span both the first game and Ragnarök, but fans have speculated that time moves differently in the Everywhen, which makes Heimdall, Thor, and Odin easy choices to throw into the mix. After all, Odin spent the entire Norse saga obsessed with what lies beyond the mortal afterlife, and Laufey is positioned, quite deliberately, as the answer to that question.</w:t>
      </w:r>
    </w:p>
    <w:p>
      <w:r>
        <w:t>The Confirmed New Pantheons</w:t>
      </w:r>
    </w:p>
    <w:p>
      <w:r>
        <w:t>But in terms of the biggest confirmed new mythologies for God of War Laufey, number one has to belong to the reveal of the Egyptian goddess Sekhmet, who appears to be one of the primary antagonists of the game, capturing Faye at the very start and having her thrown into captivity early on. In real Egyptian mythology, she is the goddess of war and daughter of the sun god Ra — possessing an intense bloodlust, capable of causing plagues, and at the risk of being reductive, just generally being quite destructive. She arrives in the Everywhen as a power broker rather than a curiosity, and the game frames her as calculated, where her co-antagonist is volatile.</w:t>
      </w:r>
    </w:p>
    <w:p>
      <w:r>
        <w:t>That co-antagonist represents the second confirmed new mythology, which actually pulls from a tradition that mainstream action games almost never touch. Begtse is a dharmapala — a wrathful god in Tibetan mythology and the lord of war — and while Sekhmet appears measured in her actions, Begtse is far more aggressive. Traditionally, his wrathful violence connects to the protection and defense of sacred order, which is a thematic thread the God of War series has pulled before with Týr. Together, Sekhmet and Begtse function as the Everywhen's antagonists when Faye arrives, something that neither of them seems all that pleased about.</w:t>
      </w:r>
    </w:p>
    <w:p>
      <w:r>
        <w:t>The Unconfirmed: Phranque, Rue, and the Sword</w:t>
      </w:r>
    </w:p>
    <w:p>
      <w:r>
        <w:t>The reveal also showcases two new companions of Faye's, and they are among the most-discussed elements, given that neither has a clearly identifiable mythological origin. Phranque is a fast-talking, earnest, gelatinous cube determined to protect both Faye and the captured creatures of the Everywhen, who, somewhat fittingly, is voiced by Jack Quaid. And Rue is a sentient ribbon attached to Faye's sword who seems to know far more than she's letting on. When we meet the pair of allies, the sword Rue is wrapped around is stuck inside Phranque, and gaining the trust of both companions is part of how Faye claims it as her primary weapon.</w:t>
      </w:r>
    </w:p>
    <w:p>
      <w:r>
        <w:t>In terms of where these two might be from, the Celtic/Arthurian angle is currently the most popular read on the sword, as a popular fan theory connects Rue to the Lady of the Lake from Arthurian mythology, particularly if the sword eventually turns out to be Excalibur. That reading is somewhat helped by the fact that Mimir, a fan favorite character established in God of War's Norse saga, hails from the Scottish Highlands, so Arthurian references could reasonably exist within the franchise's lore. Phranque, meanwhile, has attracted his own theories: one decently plausible one is that he represents Metatron's Cube, a sacred geometric symbol tied to divine order, protection, and creation in Jewish mysticism, and that his cube form may not be his true appearance at all.</w:t>
      </w:r>
    </w:p>
    <w:p>
      <w:r>
        <w:t>The Greek Elephant in the Room</w:t>
      </w:r>
    </w:p>
    <w:p>
      <w:r>
        <w:t>To end at the franchise’s beginning, the strange fact is that no Greek gods have been officially confirmed for Laufey, but the Everywhen's premise makes their absence increasingly difficult to explain away. Every Olympian Kratos killed in the original trilogy — Ares, Zeus, Athena, Poseidon — has a theoretical claim to this realm, and the game's timeline, it seems, puts Faye operating after the chaos Kratos already caused in Greece.</w:t>
      </w:r>
    </w:p>
    <w:p>
      <w:r>
        <w:t>Subscribe: Deeper God of War Laufey lore &amp; myths Join the newsletter for deeper God of War Laufey analysis - lore dissections, myth-crossover breakdowns, and clear takes that separate confirmed facts from fan theory, helping you dive further into the game's cosmology and what it could mean. Get Updates By subscribing, you agree to receive newsletter and marketing emails, and accept our Terms of Use and Privacy Policy . You can unsubscribe anytime.</w:t>
      </w:r>
    </w:p>
    <w:p>
      <w:r>
        <w:t>Ultimately, the Greek angle haunting God of War Laufey carries the most dramatic weight of any unconfirmed possibility. Athena, in particular, spent God of War III arguing that Kratos owed her something — and if she'd been waiting in the Everywhen ever since, Faye is carrying a lot of information Athena would want. Whether Santa Monica is willing to revisit the Greek chapter of the franchise remains to be seen, but the Everywhen's design itself makes that conversation seem hard to avoid entirely when God of War Laufey does finally arrive.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