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Unplayable Games of the '80s</w:t>
      </w:r>
    </w:p>
    <w:p>
      <w:r>
        <w:t>منبع: https://www.cbr.com/unplayable-80s-classic-games/</w:t>
      </w:r>
    </w:p>
    <w:p>
      <w:r>
        <w:t>نویسنده: Marley Hughes</w:t>
      </w:r>
    </w:p>
    <w:p>
      <w:r>
        <w:t>تاریخ انتشار: 2026-09-23 21:15</w:t>
      </w:r>
    </w:p>
    <w:p>
      <w:r>
        <w:t>──────────────────────────────────────────────────</w:t>
      </w:r>
    </w:p>
    <w:p>
      <w:r>
        <w:t>Video games really hit it big in the '80s. One can chart how gaming evolved throughout the decade, and how this evolution led directly to where the medium is today. And, even today, there are still dozens of '80s games that fans love to go back to.</w:t>
      </w:r>
    </w:p>
    <w:p>
      <w:r>
        <w:t>Sadly, there is also an abundance of video games that are best left in the past. Some of these unplayable diasters were fun when they first released, only to age poorly, while others have always stood among the worst games ever made.</w:t>
      </w:r>
    </w:p>
    <w:p>
      <w:r>
        <w:t>Cassette 50 Makes Action 52 Look Like Skyrim</w:t>
      </w:r>
    </w:p>
    <w:p>
      <w:r>
        <w:t>Cassette 50 Cascade Atmos Image via Cascade Games</w:t>
      </w:r>
    </w:p>
    <w:p>
      <w:r>
        <w:t>Cassette 50 is a compilation game released by Cascade Games for Britain's home computing platforms, including the ZX Spectrum. Needless to say, Cassette 50 is no Jetpac, and is somehow even worse than the infamous Action 52.</w:t>
      </w:r>
    </w:p>
    <w:p>
      <w:r>
        <w:t>Some of the games don't even work at all; some will not load, while others will outright crash one's computer. As for the games that technically do work, the hit detection and input latency are so poor that, when combined with the lack of audio in most games, the entire package becomes worthless.</w:t>
      </w:r>
    </w:p>
    <w:p>
      <w:r>
        <w:t>Star Trek: The Rebel Universe Is Too Complex</w:t>
      </w:r>
    </w:p>
    <w:p>
      <w:r>
        <w:t>Star Trek The Rebel Universe Key Art Image via Firebird Software</w:t>
      </w:r>
    </w:p>
    <w:p>
      <w:r>
        <w:t>There have been a lot of great Star Trek games over the decades; Star Trek: The Rebel Universe is not exactly among them. Still, it has an interesting premise that could give most Star Trek games a run for their money.</w:t>
      </w:r>
    </w:p>
    <w:p>
      <w:r>
        <w:t>Star Trek: The Rebel Universe tried to mix too many genres together, making it overly complicated. The UI is incomprehensible, and it's rarely clear what the player is supposed to do.</w:t>
      </w:r>
    </w:p>
    <w:p>
      <w:r>
        <w:t>Back to the Future Is Repetitive</w:t>
      </w:r>
    </w:p>
    <w:p>
      <w:r>
        <w:t>Back to the Future NES key art Image via LJN</w:t>
      </w:r>
    </w:p>
    <w:p>
      <w:r>
        <w:t>Back to the Future, to its credit, does try to be somewhat creative and faithful to its source material. The game even has a level that challenges players to reach 88 MPH in the fabled time-traveling DeLorean.</w:t>
      </w:r>
    </w:p>
    <w:p>
      <w:r>
        <w:t>Sadly, everything in the NES game is poorly executed. Before players can even have a go at relatively more fun levels, they have to suffer through endless levels where Marty McFly speed walks through neighborhoods. If that's not bad enough, the repetitive chiptune music will drive players up the wall.</w:t>
      </w:r>
    </w:p>
    <w:p>
      <w:r>
        <w:t>Ghostbusters Is Beyond Monotonous</w:t>
      </w:r>
    </w:p>
    <w:p>
      <w:r>
        <w:t>Ghostbusters NES Ending Screen Cropped Image via Activision</w:t>
      </w:r>
    </w:p>
    <w:p>
      <w:r>
        <w:t>Ghostbusters has to be one of the most monotonous gaming experiences ever created. It shouldn't have been so hard to make a Ghostbusters game, as all it had to do was be a decent action-adventure or action RPG with familiar characters and battles.</w:t>
      </w:r>
    </w:p>
    <w:p>
      <w:r>
        <w:t>Instead, Ghostbusters has segments like the staircase level, which not only takes forever to get through, but also has too many enemies for players to try to evade. Most players won't even get to this section, though, as the slog of hunting ghosts in the early parts of the game is painful.</w:t>
      </w:r>
    </w:p>
    <w:p>
      <w:r>
        <w:t>Deadly Towers Is Inexplicably Designed</w:t>
      </w:r>
    </w:p>
    <w:p>
      <w:r>
        <w:t>Deadly Towers NES Image via Irem</w:t>
      </w:r>
    </w:p>
    <w:p>
      <w:r>
        <w:t>Deadly Towers had the makings of a genuinely innovative video game. It is an Action RPG with open-world elements that sees a courageous knight taking on Ruba and his private army. The game almost plays like a Metroidvania, with players being able to explore every last room in Ruba's palace.</w:t>
      </w:r>
    </w:p>
    <w:p>
      <w:r>
        <w:t>In practice, however, Deadly Towers couldn't be more inexplicable. For a non-platformer presented from a bird's eye view, knockback is all too common, with it being possible to fall down into pits. It wouldn't be too bad if it wasn't for the combat mechanics, which stipulate that players can only hold one sword at a time. This makes it hard to kill enemies before they become too much to handle.</w:t>
      </w:r>
    </w:p>
    <w:p>
      <w:r>
        <w:t>Pac-Man Is Worst on Atari 2600</w:t>
      </w:r>
    </w:p>
    <w:p>
      <w:r>
        <w:t>Pac-Man video game on Atari Image via Atari</w:t>
      </w:r>
    </w:p>
    <w:p>
      <w:r>
        <w:t>Pac-Man is the Atari 2600's best-selling game, if only because of the inexplicable fact that more copies of the game were produced than consoles to play it on. In reality, the Atari 2600 port took Pac-Man, one of the most seminal and popular video games ever made, and turned it into something incredibly broken.</w:t>
      </w:r>
    </w:p>
    <w:p>
      <w:r>
        <w:t>Putting aside the awful sound design, the game is certainly not for anyone who is photosensitive, as the ghosts are constantly flashing. It's made worse when Power Pellets are picked up, as the ghosts will change into a shade of blue that helps them blend into the background.</w:t>
      </w:r>
    </w:p>
    <w:p>
      <w:r>
        <w:t>POLL Question 1 of 3 How interested are you in actually trying these notoriously bad ’80s games yourself? I’d love to try them firsthand, even if they’re awful I’d love to try them firsthand, even if they’re awful 33.3% I might try one or two out of curiosity I might try one or two out of curiosity 38.1% I’d rather just watch videos or reviews about them I’d rather just watch videos or reviews about them 23.8% No interest at all in playing or watching them No interest at all in playing or watching them 4.8% When you look back at retro games from the ’80s, what matters most to you today? Nostalgia and childhood memories Nostalgia and childhood memories 33.3% Historical significance in gaming Historical significance in gaming 0.0% How fun and playable they still are How fun and playable they still are 47.6% Collectability and physical condition Collectability and physical condition 0.0% How bizarre or so-bad-it’s-good they feel How bizarre or so-bad-it’s-good they feel 19.0% If a modern studio remade one of these infamous ’80s flops, what would most tempt you to buy it? A complete gameplay overhaul that fixes the core problems A complete gameplay overhaul that fixes the core problems 53.6% Retro-style graphics and music with modern controls Retro-style graphics and music with modern controls 25.0% Bonus content like documentaries, dev interviews, and history features Bonus content like documentaries, dev interviews, and history features 3.6% A low price or inclusion in a subscription service A low price or inclusion in a subscription service 14.3% Online features like leaderboards, co-op, or challenge modes Online features like leaderboards, co-op, or challenge modes 3.6%</w:t>
      </w:r>
    </w:p>
    <w:p>
      <w:r>
        <w:t>E.T. the Extra Terrestrial Almost Killed Gaming</w:t>
      </w:r>
    </w:p>
    <w:p>
      <w:r>
        <w:t>E.T. the Extra-Terrestrial Atari 2600 Key Art Image via Atari</w:t>
      </w:r>
    </w:p>
    <w:p>
      <w:r>
        <w:t>E.T. the Extra Terrestrial has long been cited as a leading cause of the North American video game crash of 1983. While there were more pertinent factors, including general oversaturation, it did help bring down the Atari 2600, which came to be notorious for its overabundance of shovelware titles.</w:t>
      </w:r>
    </w:p>
    <w:p>
      <w:r>
        <w:t>As for E.T. the Extra Terrestrial, it's not so much unplayable as it is incomprehensible. The apparent goal is to find telephone parts so that the titular alien can call home. However, players will spend more time in pits than above ground, and levitating to get back up will drain health. Figuring out how to do any of this is the game's biggest challenge.</w:t>
      </w:r>
    </w:p>
    <w:p>
      <w:r>
        <w:t>Space Harrier Isn’t Arcade-Perfect on the Master System</w:t>
      </w:r>
    </w:p>
    <w:p>
      <w:r>
        <w:t>Space Harrier Master System key art Image via Sega</w:t>
      </w:r>
    </w:p>
    <w:p>
      <w:r>
        <w:t>Sega had long promoted its consoles as being arcade-perfect compared to the competition, dating back to the 8-bit Master System. However, one just has to play through the Master System's version of Space Harrier to know such a statement is questionable at best.</w:t>
      </w:r>
    </w:p>
    <w:p>
      <w:r>
        <w:t>There is no better word to describe Space Harrier on the Master System than visual garish. Specifically, incoming obstructions and enemy projectiles have such choppy movement that players will lose lives before they can react. It only gets worse as the game goes along, with there being increasingly faster obstacles that players won't have time to respond to.</w:t>
      </w:r>
    </w:p>
    <w:p>
      <w:r>
        <w:t>Silver Surfer Is Unnecessarily Hard</w:t>
      </w:r>
    </w:p>
    <w:p>
      <w:r>
        <w:t>The Silver Surfer fights the final Boss battle in the NES game. Image via Arcadia</w:t>
      </w:r>
    </w:p>
    <w:p>
      <w:r>
        <w:t>Silver Surfer proves to be one of the most unforgiving video games ever made. The NES game sees the title character air surfing to victory against his sworn enemies, including self-appointed Skrull emperor Kylor.</w:t>
      </w:r>
    </w:p>
    <w:p>
      <w:r>
        <w:t>The game's difficulty is nearly unrivaled. Just about everything is instantly fatal to the Marvel superhero, and not simply the flurry of projectiles that fly in their path. The ceiling can kill players, as well as the floor, and every piece of foreground scenery will do the same.</w:t>
      </w:r>
    </w:p>
    <w:p>
      <w:r>
        <w:t>Dr. Jekyll and Mr. Hyde Is Beyond Daunting to Get Through</w:t>
      </w:r>
    </w:p>
    <w:p>
      <w:r>
        <w:t>Dr Jekyll and Mr Hyde NES cartridge Image via Bandai</w:t>
      </w:r>
    </w:p>
    <w:p>
      <w:r>
        <w:t>Oftentimes, many games labeled 'unplayable' are merely tough to get through. That's the case with Dr. Jekyll and Mr. Hyde, but instead of being somewhat hard, it's beyond daunting to get through.</w:t>
      </w:r>
    </w:p>
    <w:p>
      <w:r>
        <w:t>Part of this has to do with how exactly the gameplay functions. With Mr. Hyde, players simply have to shoot at enemies and get their anger meter back up before reaching the point where it first depleted. However, players will have an absolutely miserable time as Dr. Jekyll, who simply wants to get to his wedding.</w:t>
      </w:r>
    </w:p>
    <w:p>
      <w:r>
        <w:t>Along the way, just about everyone and everything sets out to kill him, including small children and bees. The worst part is that Dr. Jekyll is virtually unable to defend himself, which means the aforementioned anger meter will deplete fast and cause him to transform into Mr. Hyde. Chances are, Dr. Jekyll won't be far from where he started, which means players will die quickly as Mr. Hyde and receive a game 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