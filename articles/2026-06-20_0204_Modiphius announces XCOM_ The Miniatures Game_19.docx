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Modiphius announces XCOM: The Miniatures Game</w:t>
      </w:r>
    </w:p>
    <w:p>
      <w:r>
        <w:t>منبع: https://gamingtrend.com/news/xcom-the-miniatures-game-announced/</w:t>
      </w:r>
    </w:p>
    <w:p>
      <w:r>
        <w:t>نویسنده: ناشناس</w:t>
      </w:r>
    </w:p>
    <w:p>
      <w:r>
        <w:t>تاریخ انتشار: 2026-06-19 23:13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