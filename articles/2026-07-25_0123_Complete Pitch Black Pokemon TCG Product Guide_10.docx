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Pitch Black Pokemon TCG Product Guide</w:t>
      </w:r>
    </w:p>
    <w:p>
      <w:r>
        <w:t>منبع: https://www.thegamer.com/pokemon-tcg-the-best-pitch-black-products-packs-pulls/</w:t>
      </w:r>
    </w:p>
    <w:p>
      <w:r>
        <w:t>نویسنده: Andrew Scariati</w:t>
      </w:r>
    </w:p>
    <w:p>
      <w:r>
        <w:t>تاریخ انتشار: 2026-07-24 19:15</w:t>
      </w:r>
    </w:p>
    <w:p>
      <w:r>
        <w:t>──────────────────────────────────────────────────</w:t>
      </w:r>
    </w:p>
    <w:p>
      <w:r>
        <w:t>The Pokemon TCG's Mega Evolution: Pitch Black set debuted with a lean but exciting lineup of products for the latest release. As a full set, you can expect to find the complete range of products from booster boxes to blister packs.</w:t>
      </w:r>
    </w:p>
    <w:p>
      <w:r>
        <w:t>I was lucky enough to get an early preview of Mega Evolution: Pitch Black, sampling a build &amp; battle box, a booster bundle, an Elite Trainer Box (ETB), and a booster box. After over 50 packs of Pitch Black, it's clear that these are the best Pitch Black products to prioritize if your goal is to get the most packs for your buck.</w:t>
      </w:r>
    </w:p>
    <w:p>
      <w:r>
        <w:t>6 Loose Packs</w:t>
      </w:r>
    </w:p>
    <w:p>
      <w:r>
        <w:t># Of Packs Promos? Extras? 1 None None</w:t>
      </w:r>
    </w:p>
    <w:p>
      <w:r>
        <w:t>Loose packs are the most efficient method of getting to the good stuff and giving yourself a chance to pull one of the best chase cards from Mega Evolution: Pitch Black. While they don't offer any guarantees, they're the best way to take a chance on a budget, and stop exactly when you want to (probably).</w:t>
      </w:r>
    </w:p>
    <w:p>
      <w:r>
        <w:t>Unfortunately, the major downside to buying loose packs is the lack of a guarantee. The standard hit rates for Illustration Rares and Special Illustration Rares might even out over a large sample size, but since you can't guarantee loose packs will be packaged in order, you could open several packs without a hit.</w:t>
      </w:r>
    </w:p>
    <w:p>
      <w:r>
        <w:t>5 Three-Pack Blisters</w:t>
      </w:r>
    </w:p>
    <w:p>
      <w:r>
        <w:t># Of Packs Promos? Extras? 3 Yes — Binacle None</w:t>
      </w:r>
    </w:p>
    <w:p>
      <w:r>
        <w:t>Three-pack blisters are a better option than buying loose packs, since you can partially guarantee your returns, thanks to a visible promo card displayed in front of the three packs.</w:t>
      </w:r>
    </w:p>
    <w:p>
      <w:r>
        <w:t>If you like the promo card, then you're already getting a card you want, plus a chance to find more hits in the three packs that come with your promo. Typically – though anecdotally – packs that come in pre-set products like this are usually good bets to have a hit according to the standard odds of an Illustration Rare every six packs or so.</w:t>
      </w:r>
    </w:p>
    <w:p>
      <w:r>
        <w:t>4 Build &amp; Battle Box</w:t>
      </w:r>
    </w:p>
    <w:p>
      <w:r>
        <w:t># Of Packs Promos? Extras? 4 1 of 4 unique foil promos A pre-built deck</w:t>
      </w:r>
    </w:p>
    <w:p>
      <w:r>
        <w:t>A Pokemon TCG Live code card</w:t>
      </w:r>
    </w:p>
    <w:p>
      <w:r>
        <w:t>If you intend to play the Pokemon TCG, then a Pitch Black Build &amp; Battle Box offers the perfect blend of guaranteed playable cards and the possibility for more excitement via the four packs that come with the deck.</w:t>
      </w:r>
    </w:p>
    <w:p>
      <w:r>
        <w:t>The build &amp; battle box for Pitch Black did not release at the same time as the rest of the initial offerings, and instead debuted at the end of July 2026.</w:t>
      </w:r>
    </w:p>
    <w:p>
      <w:r>
        <w:t>While a fourth pack is a small upgrade from a three-pack blister, the convenience of getting a pre-assembled 40-card deck makes this box the best option for consistent players to focus on testing out the new set's cards.</w:t>
      </w:r>
    </w:p>
    <w:p>
      <w:r>
        <w:t>3 Elite Trainer Box</w:t>
      </w:r>
    </w:p>
    <w:p>
      <w:r>
        <w:t># Of Packs Promos? Extras? Regular ETB 9 One – no stamp 65 card sleeves</w:t>
      </w:r>
    </w:p>
    <w:p>
      <w:r>
        <w:t>45 energy cards</w:t>
      </w:r>
    </w:p>
    <w:p>
      <w:r>
        <w:t>A player's guide</w:t>
      </w:r>
    </w:p>
    <w:p>
      <w:r>
        <w:t>6 damage-counter dice</w:t>
      </w:r>
    </w:p>
    <w:p>
      <w:r>
        <w:t>1 coin-flip die</w:t>
      </w:r>
    </w:p>
    <w:p>
      <w:r>
        <w:t>2 condition markers</w:t>
      </w:r>
    </w:p>
    <w:p>
      <w:r>
        <w:t>4 dividers Pokemon Center ETB 11 Two – one with a Pokemon Center stamp, one without</w:t>
      </w:r>
    </w:p>
    <w:p>
      <w:r>
        <w:t>If you're a completely new Pokemon TCG player who doesn't have any experience or materials to play the game, then an Elite Trainer Box offers you the best kickstart to your life as a Pokemon TCG trainer. In addition to the array of packs you get to start building your perfect deck, you'll also receive a bundle of necessary tools to play.</w:t>
      </w:r>
    </w:p>
    <w:p>
      <w:r>
        <w:t>From sleeves and dice to a stack of energy cards, an ETB has everything you could need to play the game and enjoy opening some packs. They're also a reliable source for collectors, nearly guaranteeing an Illustration Rare or better thanks to the number of packs. Lastly, the Pokemon Center version boasts an exclusive stamped promo, which is a massively desirable card for collectors.</w:t>
      </w:r>
    </w:p>
    <w:p>
      <w:r>
        <w:t>2 Booster Bundle</w:t>
      </w:r>
    </w:p>
    <w:p>
      <w:r>
        <w:t># Of Packs Promos? Extras? 6 None None</w:t>
      </w:r>
    </w:p>
    <w:p>
      <w:r>
        <w:t>If you don't want to deal with all the clutter of accessories you might not be interested in and prefer just to open packs in search of your chase card, then the Booster Bundles are an excellent option for you. Since there are six packs and most sets offer a standard hit rate of one IR per six packs, these bundles almost always contain a hit.</w:t>
      </w:r>
    </w:p>
    <w:p>
      <w:r>
        <w:t>While it's entirely possible only to get regular ex-cards in a booster bundle, it's unlikely that you'll strike out. And even if you do, six packs is a relatively low-risk gamble if you want to enjoy your fun on a budget.</w:t>
      </w:r>
    </w:p>
    <w:p>
      <w:r>
        <w:t>1 Booster Box</w:t>
      </w:r>
    </w:p>
    <w:p>
      <w:r>
        <w:t># Of Packs Promos? Extras? 36 None None</w:t>
      </w:r>
    </w:p>
    <w:p>
      <w:r>
        <w:t>The Pitch Black Booster Box is the ideal way to dive into the set for collectors, as you can expect plenty of fun and several hits from your 36 packs. I received 4 Illustration Rares and a few Ultra Rare cards from my box, and that's arguably an unlucky pull rate, as it's fairly reasonable to expect a Special Illustration Rare in most boxes.</w:t>
      </w:r>
    </w:p>
    <w:p>
      <w:r>
        <w:t>While there are no guarantees when it comes to SIRs, you can look forward to a handful of hits in any booster box, plus more than enough cards to build a couple of decks if you want to test out the cards in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