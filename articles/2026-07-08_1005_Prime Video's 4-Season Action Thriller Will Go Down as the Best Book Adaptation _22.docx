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Prime Video's 4-Season Action Thriller Will Go Down as the Best Book Adaptation in TV History</w:t>
      </w:r>
    </w:p>
    <w:p>
      <w:r>
        <w:t>منبع: https://www.cbr.com/prime-video-reacher-best-book-to-tv-adaptation-ever/</w:t>
      </w:r>
    </w:p>
    <w:p>
      <w:r>
        <w:t>نویسنده: Nicholas Brooks</w:t>
      </w:r>
    </w:p>
    <w:p>
      <w:r>
        <w:t>تاریخ انتشار: 2026-07-08 03:30</w:t>
      </w:r>
    </w:p>
    <w:p>
      <w:r>
        <w:t>──────────────────────────────────────────────────</w:t>
      </w:r>
    </w:p>
    <w:p>
      <w:r>
        <w:t>Prime Video has become a hub for some of the best shows out right now, from Invincible to Young Sherlock. But it's with Reacher that the streamer truly struck gold as it adapts novels from Lee Child's epic series and delivers an adaptation of the stories that captures everything great about them.</w:t>
      </w:r>
    </w:p>
    <w:p>
      <w:r>
        <w:t>Television has become an amazing medium for adapting books in ways that leave a mark on audiences. Few have managed to do what Reacher has done with three impressive seasons and a fourth on the way, maintaining its aesthetic while getting grander each time. Jack Reacher's adventures have spawned a one-of-a-kind series and one that no other adaptation could ever measure up to.</w:t>
      </w:r>
    </w:p>
    <w:p>
      <w:r>
        <w:t>Reacher is a Show That Doesn't Feel Inspired by a Book Series</w:t>
      </w:r>
    </w:p>
    <w:p>
      <w:r>
        <w:t>Reacher looks down the street in Reacher Image via Prime Video</w:t>
      </w:r>
    </w:p>
    <w:p>
      <w:r>
        <w:t>Mysteries and procedurals are the bread and butter of modern television. Shows like Murder, She Wrote and Law &amp; Order have kept audiences engaged for decades, and it's because everyone loves solving mysteries and seeing the bad guys get theirs. In the case of Reacher, the series has both of those, as well as intense action that feels pulled straight from a classic '80s film.</w:t>
      </w:r>
    </w:p>
    <w:p>
      <w:r>
        <w:t>A show about a wandering veteran named Jack Reacher getting into trouble and solving other people's problems with the utmost manners has a simple premise reminiscent of The Incredible Hulk. But Reacher is a modern-day masterpiece that feels like it came from a different era and feels even less like it was based on a book series.</w:t>
      </w:r>
    </w:p>
    <w:p>
      <w:r>
        <w:t>As a man of few words, Reacher is the perfect action hero archetype that feels more like an amalgamation of stars like Chuck Norris and Arnold Schwarzenegger than a literary mainstay. His resourcefulness and wandering nature also fit him more with other TV show icons like MacGyver.</w:t>
      </w:r>
    </w:p>
    <w:p>
      <w:r>
        <w:t>Everything about Reacher feels pulled from the annals of action movies and TV show archives, and that's what makes it so special. Reacher being inspired by a book isn't a mark against it; it shows the versatility of storytelling and how many action novels can go under the radar beyond Jack Reacher's stories.</w:t>
      </w:r>
    </w:p>
    <w:p>
      <w:r>
        <w:t>It helps that he's so much more than a big guy who punches bad guys. And knowing that there are books that read like shows and then successfully translate as such is a great thing to see.</w:t>
      </w:r>
    </w:p>
    <w:p>
      <w:r>
        <w:t>Reacher Captures Everything Great About the Books</w:t>
      </w:r>
    </w:p>
    <w:p>
      <w:r>
        <w:t>Lee Child's Reacher novels have introduced all the best elements of the character across dozens of books that capture various points in his life, from his time in the military to his days as a wandering vagabond. In that time, he's had a concrete identity worked out that shows his brains and his brawn are equal, but it's his cool head that always prevails.</w:t>
      </w:r>
    </w:p>
    <w:p>
      <w:r>
        <w:t>When books are adapted into TV shows, it can be hard to be faithful to the source material. Child's novels have always had one key element that makes adaptations work so well; they aren't chronological. It's stated multiple times in the franchise that while the novels do have a technical timeline, they can be read in any order and aren't designed to connect.</w:t>
      </w:r>
    </w:p>
    <w:p>
      <w:r>
        <w:t>Thinking in terms of adaptation means each book is tailor-made for near-perfect adaptation. Near-perfect means that some elements of the adaptation can never truly work from the book to the screen. In the case of Reacher, that's much fewer than audiences would expect. For example, some novels, like The Enemy, have dated topics that don't work as well in the modern day.</w:t>
      </w:r>
    </w:p>
    <w:p>
      <w:r>
        <w:t>Then there is the iconic line "Reacher said nothing." It's a famous trope of the character that he rarely speaks, but in the case of the Reacher series, the titular lead has to utter multiple sentences to stay engaging. Overall, Reacher still speaks very little, but more than he did in the book. What results is a charismatic character who isn't snarky but speaks only when he has something to say, or even as a form of combat strategy.</w:t>
      </w:r>
    </w:p>
    <w:p>
      <w:r>
        <w:t>It's one element that's unlike the books, which also helps elevate what works, like the fights. Reacher's size is his greatest asset in combat, and the choreography described in the books pales in comparison to the show. These elements ultimately culminate in an amazing adaptation that's truly the series coming to life.</w:t>
      </w:r>
    </w:p>
    <w:p>
      <w:r>
        <w:t>No Book Adaptation Can Ever Do What Reacher Does</w:t>
      </w:r>
    </w:p>
    <w:p>
      <w:r>
        <w:t>Reacher sits at a diner across from Chief Detective Oscar Finlay in Reacher Season 1, Ep 1 Image via Prime Video</w:t>
      </w:r>
    </w:p>
    <w:p>
      <w:r>
        <w:t>Book adaptations, by nature, struggle to be perfect. In fact, the idea of perfection is the only thing that allows successful shows to be as successful as they are. Reacher proves that perfection can be achieved and pushes other shows to try harder. It's a series that gives fans of the novels everything they could want in a character while also delivering something new.</w:t>
      </w:r>
    </w:p>
    <w:p>
      <w:r>
        <w:t>Whether it's highlighting more characters or developing deeper connections, they all set the show apart from the source while making it just as great. So few books exist in the style Lee Child wrote the Jack Reacher novels in, and because of that, no adaptation can ever do what Reacher continues to do.</w:t>
      </w:r>
    </w:p>
    <w:p>
      <w:r>
        <w:t>It's a series that leans on multiple genres from action to thriller and even mystery, and it succeeds in all of those elements to give fans of those genres something to enjoy. Reacher is a true diamond in a sea of brutal action shows, and it delivers in every single way imaginable. The fact that it adapts a book series is the icing on the cake.</w:t>
      </w:r>
    </w:p>
    <w:p>
      <w:r>
        <w:t>It proves that perfect stories can be adapted into perfect shows and even improve on the source material. With a fourth season of Reacher on the way, it's safe to assume this could happen again, and the hope is that it can continue for many more seasons.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