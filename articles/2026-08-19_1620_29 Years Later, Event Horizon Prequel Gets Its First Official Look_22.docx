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29 Years Later, Event Horizon Prequel Gets Its First Official Look</w:t>
      </w:r>
    </w:p>
    <w:p>
      <w:r>
        <w:t>منبع: https://www.cbr.com/event-horizon-pandemonium-first-look/</w:t>
      </w:r>
    </w:p>
    <w:p>
      <w:r>
        <w:t>نویسنده: John Dodge</w:t>
      </w:r>
    </w:p>
    <w:p>
      <w:r>
        <w:t>تاریخ انتشار: 2026-08-19 16:00</w:t>
      </w:r>
    </w:p>
    <w:p>
      <w:r>
        <w:t>──────────────────────────────────────────────────</w:t>
      </w:r>
    </w:p>
    <w:p>
      <w:r>
        <w:t>Horror fans just got their first look at IDW Publishing's next blood-soaked science fiction series: Event Horizon: Pandemonium.</w:t>
      </w:r>
    </w:p>
    <w:p>
      <w:r>
        <w:t>Screen Rant recently revealed a set of exclusive preview pages from Event Horizon: Pandemonium #1 from IDW Publishing, giving readers their first glimpse at exactly what kind of horrors they can expect from the upcoming series, which will serve as both a prequel and follow-up to past events. Written by returning scribe Christian Ward, who previously penned both Event Horizon: Dark Descent and Event Horizon: Inferno, and illustrated by Hernán González, Event Horizon: Pandemonium is sure to be unlike anything fans could have possibly expected.</w:t>
      </w:r>
    </w:p>
    <w:p>
      <w:r>
        <w:t>Event Horizon: Pandemonium Will Offer Sci-Fi Fans a Whole New Kind of Horror Story</w:t>
      </w:r>
    </w:p>
    <w:p>
      <w:r>
        <w:t>Image via IDW Publishing</w:t>
      </w:r>
    </w:p>
    <w:p>
      <w:r>
        <w:t>Image via IDW Publishing</w:t>
      </w:r>
    </w:p>
    <w:p>
      <w:r>
        <w:t>Image via IDW Publishing</w:t>
      </w:r>
    </w:p>
    <w:p>
      <w:r>
        <w:t>Image via IDW Publishing</w:t>
      </w:r>
    </w:p>
    <w:p>
      <w:r>
        <w:t>Image via IDW Publishing</w:t>
      </w:r>
    </w:p>
    <w:p>
      <w:r>
        <w:t>Image via IDW Publishing</w:t>
      </w:r>
    </w:p>
    <w:p>
      <w:r>
        <w:t>Image via IDW Publishing</w:t>
      </w:r>
    </w:p>
    <w:p>
      <w:r>
        <w:t>Close Image via IDW Publishing</w:t>
      </w:r>
    </w:p>
    <w:p>
      <w:r>
        <w:t>Image via IDW Publishing</w:t>
      </w:r>
    </w:p>
    <w:p>
      <w:r>
        <w:t>Image via IDW Publishing</w:t>
      </w:r>
    </w:p>
    <w:p>
      <w:r>
        <w:t>Image via IDW Publishing</w:t>
      </w:r>
    </w:p>
    <w:p>
      <w:r>
        <w:t>Image via IDW Publishing</w:t>
      </w:r>
    </w:p>
    <w:p>
      <w:r>
        <w:t>Image via IDW Publishing</w:t>
      </w:r>
    </w:p>
    <w:p>
      <w:r>
        <w:t>Image via IDW Publishing</w:t>
      </w:r>
    </w:p>
    <w:p>
      <w:r>
        <w:t>Written by CHRISTIAN WARD</w:t>
      </w:r>
    </w:p>
    <w:p>
      <w:r>
        <w:t>Art by HERNÁN GONZÁLEZ</w:t>
      </w:r>
    </w:p>
    <w:p>
      <w:r>
        <w:t>Main cover art by CHRISTIAN WARD</w:t>
      </w:r>
    </w:p>
    <w:p>
      <w:r>
        <w:t>The official solicit synopsis for Event Horizon: Pandemonium #1 from IDW Publishing reads, "Heaven is real. And it's worse than Hell. The crew of the starship Event Horizon awakens in a prison they’ve never seen before and don’t remember entering. A prison where the walls whisper and their trauma is given life, power, and…eternity. But why is Heaven horrendous? And if the Event Horizon has long been abandoned…how did they get here?"</w:t>
      </w:r>
    </w:p>
    <w:p>
      <w:r>
        <w:t>The solicit text continues, "Christian Ward (Event Horizon: Dark Descent, Batman: City of Madness) enters the Chaos Realm one final time to tell the most daring cosmic horror story of all! With horror artist extraordinaire Hernán González (Star Trek: The Last Starship) at his side, no corner of Heaven or Hell is safe…"</w:t>
      </w:r>
    </w:p>
    <w:p>
      <w:r>
        <w:t>Writer Christian Ward previously said of the upcoming series and what amount of closure it will offer Event Horizon fans, noting, "It's certainly going to close out the story." Ward added, "This book will climax and close all of those threads that I've been slowly dangling that people haven't even noticed."</w:t>
      </w:r>
    </w:p>
    <w:p>
      <w:r>
        <w:t>While the solicit text for Event Horizon: Pandemonium promises that the series will follow up with the original crew of the eponymous spacecraft, the preview pages paint a far different story. In stark black-and-white, readers can see what appears to be Isaac Newton taking part in the unveiling of what can only be a Gravity Drive much like the one which paved the way for the Event Horizon to make its tragic journey into Hell.</w:t>
      </w:r>
    </w:p>
    <w:p>
      <w:r>
        <w:t>Event Horizon's Horror and Science Fiction Legacy, Explained</w:t>
      </w:r>
    </w:p>
    <w:p>
      <w:r>
        <w:t>The original Event Horizon starring the late, great Sam Neill was directed by Paul Anderson, a film which, while it didn't prove to be a critical darling upon its release in 1997, has become one of the most beloved sci-fi horror films of all time. IDW Publishing began expanding upon the classic story in 2025 with the release of Event Horizon: Dark Descent, which revealed what happened to the ship's original crew.</w:t>
      </w:r>
    </w:p>
    <w:p>
      <w:r>
        <w:t>In April, IDW Publishing's latest chapter in the epic saga of the Event Horizon continued with the release of Event Horizon: Inferno. Set two whole centuries after the events of the film, Event Horizon: Inferno follows the unfortunate souls tasked with leading an expedition to recover the Event Horizon, all at the behest of a billionaire who knows exactly what kind of horrors await them.</w:t>
      </w:r>
    </w:p>
    <w:p>
      <w:r>
        <w:t>Event Horizon: Pandemonium #1 is currently slated to arrive in stores on Dec.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