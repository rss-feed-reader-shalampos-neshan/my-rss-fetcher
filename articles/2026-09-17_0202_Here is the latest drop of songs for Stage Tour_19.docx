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is the latest drop of songs for Stage Tour</w:t>
      </w:r>
    </w:p>
    <w:p>
      <w:r>
        <w:t>منبع: https://gamingtrend.com/news/here-is-the-latest-drop-of-songs-for-stage-tour/</w:t>
      </w:r>
    </w:p>
    <w:p>
      <w:r>
        <w:t>نویسنده: Stage Tour</w:t>
      </w:r>
    </w:p>
    <w:p>
      <w:r>
        <w:t>تاریخ انتشار: 2026-09-16 21:28</w:t>
      </w:r>
    </w:p>
    <w:p>
      <w:r>
        <w:t>──────────────────────────────────────────────────</w:t>
      </w:r>
    </w:p>
    <w:p>
      <w:r>
        <w:t>The Bites, The Dust Coda, and The Karma Effect join up</w:t>
      </w:r>
    </w:p>
    <w:p>
      <w:r>
        <w:t>Ready your plastic instruments, we're getting closer. Stage Tour is the spiritual successor to Guitar Hero, and we keep getting more great setlist news. Three more songs have been announced, with a couple more coming in a few weeks. Take a look at the reveal below, and the current full setlist.</w:t>
      </w:r>
    </w:p>
    <w:p>
      <w:r>
        <w:t>Today, in partnership with legendary British label Earache Records, the team has revealed three new tracks that will set your strings on fire. You’ll want to turn up the volume when checking them out. Neighbors, beware!</w:t>
      </w:r>
    </w:p>
    <w:p>
      <w:r>
        <w:t>" Do Me a Favor " – The Bites</w:t>
      </w:r>
    </w:p>
    <w:p>
      <w:r>
        <w:t>" Limbo Man " – The Dust Coda</w:t>
      </w:r>
    </w:p>
    <w:p>
      <w:r>
        <w:t>" Raised on Rock N Roll " – The Karma Effect</w:t>
      </w:r>
    </w:p>
    <w:p>
      <w:r>
        <w:t>All three of these bands have had massive success during the last few years, and have scaled their way into the UK Top 40 album charts, while The Bites have also stamped their name in the Top 40 of Billboard’s Mainstream Rock Airplay chart. They’re now ready to fill your living room.</w:t>
      </w:r>
    </w:p>
    <w:p>
      <w:r>
        <w:t>This setlist reveal comes during a big week for The Bites, whose sophomore album arrives on Friday, September 18. The Karma Effect also released their latest album in May, making “Raised on Rock N Roll” the newest song announced for the Stage Tour setlist so far.</w:t>
      </w:r>
    </w:p>
    <w:p>
      <w:r>
        <w:t>Current Confirmed Stage Tour Setlist (51 Songs)</w:t>
      </w:r>
    </w:p>
    <w:p>
      <w:r>
        <w:t>“Bite Me” – Avril Lavigne</w:t>
      </w:r>
    </w:p>
    <w:p>
      <w:r>
        <w:t>“RATATATA” – BABYMETAL &amp; Electric Callboy</w:t>
      </w:r>
    </w:p>
    <w:p>
      <w:r>
        <w:t>“Just Pretend” – Bad Omens</w:t>
      </w:r>
    </w:p>
    <w:p>
      <w:r>
        <w:t>“Blind and Frozen” – Beast in Black</w:t>
      </w:r>
    </w:p>
    <w:p>
      <w:r>
        <w:t>“Red Flag” – Billy Talent</w:t>
      </w:r>
    </w:p>
    <w:p>
      <w:r>
        <w:t>“Pump It” – Black Eyed Peas</w:t>
      </w:r>
    </w:p>
    <w:p>
      <w:r>
        <w:t>“MORE THAN YOU KNOW” – blink-182</w:t>
      </w:r>
    </w:p>
    <w:p>
      <w:r>
        <w:t>“Siren” – Castle Rat</w:t>
      </w:r>
    </w:p>
    <w:p>
      <w:r>
        <w:t>“I Fought the Law” – The Clash</w:t>
      </w:r>
    </w:p>
    <w:p>
      <w:r>
        <w:t>“Just Like Heaven” – The Cure</w:t>
      </w:r>
    </w:p>
    <w:p>
      <w:r>
        <w:t>“I Believe in a Thing Called Love” – The Darkness</w:t>
      </w:r>
    </w:p>
    <w:p>
      <w:r>
        <w:t>“Photograph” – Def Leppard</w:t>
      </w:r>
    </w:p>
    <w:p>
      <w:r>
        <w:t>“Rio” – Duran Duran</w:t>
      </w:r>
    </w:p>
    <w:p>
      <w:r>
        <w:t>“Bad Habits” – Ed Sheeran feat. Bring Me the Horizon</w:t>
      </w:r>
    </w:p>
    <w:p>
      <w:r>
        <w:t>“Get the Funk Out” – Extreme</w:t>
      </w:r>
    </w:p>
    <w:p>
      <w:r>
        <w:t>“Heartbreak Feels So Good” – Fall Out Boy</w:t>
      </w:r>
    </w:p>
    <w:p>
      <w:r>
        <w:t>“Land of Confusion” – Genesis</w:t>
      </w:r>
    </w:p>
    <w:p>
      <w:r>
        <w:t>“Square Hammer” – Ghost</w:t>
      </w:r>
    </w:p>
    <w:p>
      <w:r>
        <w:t>“Mimi's Delivery Service” – Good Kid</w:t>
      </w:r>
    </w:p>
    <w:p>
      <w:r>
        <w:t>“Airhead” – Honey Revenge</w:t>
      </w:r>
    </w:p>
    <w:p>
      <w:r>
        <w:t>“Grace” – Jeff Buckley</w:t>
      </w:r>
    </w:p>
    <w:p>
      <w:r>
        <w:t>“The Unknowing” – Jfarrari</w:t>
      </w:r>
    </w:p>
    <w:p>
      <w:r>
        <w:t>“Jane!” – The Long Faces</w:t>
      </w:r>
    </w:p>
    <w:p>
      <w:r>
        <w:t>“The End” – Mammoth</w:t>
      </w:r>
    </w:p>
    <w:p>
      <w:r>
        <w:t>“The Motherload” – Mastodon</w:t>
      </w:r>
    </w:p>
    <w:p>
      <w:r>
        <w:t>“Tornado of Souls” – Megadeth</w:t>
      </w:r>
    </w:p>
    <w:p>
      <w:r>
        <w:t>“Lux Æterna” – Metallica</w:t>
      </w:r>
    </w:p>
    <w:p>
      <w:r>
        <w:t>“Kickstart My Heart” – Mötley Crüe</w:t>
      </w:r>
    </w:p>
    <w:p>
      <w:r>
        <w:t>“Starlight” – Muse</w:t>
      </w:r>
    </w:p>
    <w:p>
      <w:r>
        <w:t>“ballad of a homeschooled girl” – Olivia Rodrigo</w:t>
      </w:r>
    </w:p>
    <w:p>
      <w:r>
        <w:t>“Do Me Like That” – The Paradox</w:t>
      </w:r>
    </w:p>
    <w:p>
      <w:r>
        <w:t>“For a Pessimist, I'm Pretty Optimistic” – Paramore</w:t>
      </w:r>
    </w:p>
    <w:p>
      <w:r>
        <w:t>“Just” – Radiohead</w:t>
      </w:r>
    </w:p>
    <w:p>
      <w:r>
        <w:t>“Dani California” – Red Hot Chili Peppers</w:t>
      </w:r>
    </w:p>
    <w:p>
      <w:r>
        <w:t>“Broken Dreams, Inc.” – Rise Against</w:t>
      </w:r>
    </w:p>
    <w:p>
      <w:r>
        <w:t>“In the Stars” – The Rolling Stones</w:t>
      </w:r>
    </w:p>
    <w:p>
      <w:r>
        <w:t>“Psychosocial” – Slipknot</w:t>
      </w:r>
    </w:p>
    <w:p>
      <w:r>
        <w:t>“All Star” – Smash Mouth</w:t>
      </w:r>
    </w:p>
    <w:p>
      <w:r>
        <w:t>“In the Meantime” – Spacehog</w:t>
      </w:r>
    </w:p>
    <w:p>
      <w:r>
        <w:t>“Terminator Oscillator” – Static-X</w:t>
      </w:r>
    </w:p>
    <w:p>
      <w:r>
        <w:t>“…Baby One More Time” – Tenacious D</w:t>
      </w:r>
    </w:p>
    <w:p>
      <w:r>
        <w:t>“Shut Up and Dance” – Walk the Moon</w:t>
      </w:r>
    </w:p>
    <w:p>
      <w:r>
        <w:t>“Island in the Sun” – Weezer</w:t>
      </w:r>
    </w:p>
    <w:p>
      <w:r>
        <w:t>“Teenage Dirtbag” – Wheatus</w:t>
      </w:r>
    </w:p>
    <w:p>
      <w:r>
        <w:t>“Sharp Dressed Man” – ZZ Top</w:t>
      </w:r>
    </w:p>
    <w:p>
      <w:r>
        <w:t>"Parklife" – Blur</w:t>
      </w:r>
    </w:p>
    <w:p>
      <w:r>
        <w:t>"Night Witches" – Sabaton</w:t>
      </w:r>
    </w:p>
    <w:p>
      <w:r>
        <w:t>"When Worlds Collide" – Powerman 5000</w:t>
      </w:r>
    </w:p>
    <w:p>
      <w:r>
        <w:t>"Do Me a Favor" – The Bites</w:t>
      </w:r>
    </w:p>
    <w:p>
      <w:r>
        <w:t>"Limbo Man" – The Dust Coda</w:t>
      </w:r>
    </w:p>
    <w:p>
      <w:r>
        <w:t>"Raised on Rock N Roll" – The Karma Effect</w:t>
      </w:r>
    </w:p>
    <w:p>
      <w:r>
        <w:t>That’s now 51 songs confirmed from the full Stage Tour setlist of 90+ tracks spanning six decades.</w:t>
      </w:r>
    </w:p>
    <w:p>
      <w:r>
        <w:t>The next setlist reveal will be on September 23rd. Mark your calendars (and make sure you have the launch date of December 10th in there too!).</w:t>
      </w:r>
    </w:p>
    <w:p>
      <w:r>
        <w:t>Pre-order Stage Tour hardware &amp; game bundles now at StageTour.com , and follow @stagetourgame on socials for the latest reveals, news and announcements.</w:t>
      </w:r>
    </w:p>
    <w:p>
      <w:r>
        <w:t>Stay tuned to GamingTrend for more Stage Tour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