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Sci-Fi Anime Series of the 2020s, Ranked</w:t>
      </w:r>
    </w:p>
    <w:p>
      <w:r>
        <w:t>منبع: https://www.cbr.com/2020s-greatest-sci-fi-anime/</w:t>
      </w:r>
    </w:p>
    <w:p>
      <w:r>
        <w:t>نویسنده: Maria Remizova</w:t>
      </w:r>
    </w:p>
    <w:p>
      <w:r>
        <w:t>تاریخ انتشار: 2026-08-02 16:15</w:t>
      </w:r>
    </w:p>
    <w:p>
      <w:r>
        <w:t>──────────────────────────────────────────────────</w:t>
      </w:r>
    </w:p>
    <w:p>
      <w:r>
        <w:t>Since the dawn of the anime industry, science fiction has been one of its most popular, defining genres. Starting with old-school classics, like Astro Boy and Space Battleship Yamato, sci-fi anime has evolved into a broad, multifaceted category over the decades, and it continues to broaden fans’ horizons with its spectacular masterpieces to this day.</w:t>
      </w:r>
    </w:p>
    <w:p>
      <w:r>
        <w:t>Science fiction attracts fans with its imaginative speculations about the future and its technological advancements, ranging from the wondrous to the thought-provoking and cautionary. In the 2020s, the sci-fi genre is still thriving, with these fantastic anime series being its best exemplars of the decade.</w:t>
      </w:r>
    </w:p>
    <w:p>
      <w:r>
        <w:t>Heavenly Delusion Fully Engrosses Viewers in Its Mysterious Dystopian Setting</w:t>
      </w:r>
    </w:p>
    <w:p>
      <w:r>
        <w:t>Kiruko and Maru in Heavenly Delusion driving in a car. Image via Production I.G</w:t>
      </w:r>
    </w:p>
    <w:p>
      <w:r>
        <w:t>An unorthodox sci-fi adventure series from 2023, Heavenly Delusion immerses fans in two stories simultaneously. Its first plot unfolds in a post-apocalyptic version of Japan that swarms with monsters known as man-eaters and follows the travels of Maru and Kiruko as they search for an elusive place called Heaven.</w:t>
      </w:r>
    </w:p>
    <w:p>
      <w:r>
        <w:t>The second narrative, however, seems to take place in Heaven, a high-tech facility for children with supernatural abilities, fully isolated from the outside world, which the supervisors call Hell. The connection between these two stories is not as obvious as it seems at first glance, and the gradually unraveling mysteries of Heavenly Delusion’s complex, terrifying world are one of the most enticing aspects of the series.</w:t>
      </w:r>
    </w:p>
    <w:p>
      <w:r>
        <w:t>With a strong hook and excellent production value, Heavenly Delusion fully delivers on the intrigue of its premise. The series is enticingly dark in tone, be it the tangible dangers of Maru and Kiruko’s journey or the more psychological horrors the Heaven facility’s residents endure. It balances action-thriller and mystery elements exceptionally well and doesn’t shy away from exploring heavy, uncomfortable themes, keeping fans on edge throughout.</w:t>
      </w:r>
    </w:p>
    <w:p>
      <w:r>
        <w:t>Although the single existing season of Heavenly Delusion doesn’t come even close to answering all of the viewers’ questions, it functions as an excellent introduction to the series’ world and characters. Heavenly Delusion is modern anime’s most unique take on post-apocalyptic science fiction, and it hardly deserves to be as underrated as it is now.</w:t>
      </w:r>
    </w:p>
    <w:p>
      <w:r>
        <w:t>Takopi’s Original Sin Uses a Gimmicky Sci-Fi Premise to Tell a Deeply Human, Grounded Story</w:t>
      </w:r>
    </w:p>
    <w:p>
      <w:r>
        <w:t>Close Shizuka Kuze standing up in a classroom full of other children in Takopi's Original Sin. Image via Enishiya</w:t>
      </w:r>
    </w:p>
    <w:p>
      <w:r>
        <w:t>Naoki Azuma panics in class in Takopi's Original Sin. Image via ENSHIYA</w:t>
      </w:r>
    </w:p>
    <w:p>
      <w:r>
        <w:t>Takopi's Original Sin Shizuka Kuze and Takopi sitting on a bench outside Image via ENSHIYA</w:t>
      </w:r>
    </w:p>
    <w:p>
      <w:r>
        <w:t>Marina Kirarazaka crying and confused in Takopi's Original Sin. Image via ENSHIYA</w:t>
      </w:r>
    </w:p>
    <w:p>
      <w:r>
        <w:t>The story of Takopi’s Original Sin appears extremely cheery at first glance, due to both its aesthetics and premise. It starts with an octopus-like alien, later named Takopi, arriving on Earth with a mission to spread joy and happiness. The first friend Takopi makes is a 9-year-old girl, Shizuka, and it soon becomes apparent that making her smile and forget her worries might be completely beyond Takopi’s capabilities.</w:t>
      </w:r>
    </w:p>
    <w:p>
      <w:r>
        <w:t>A neglected child and a victim of vicious bullying, Shizuka hardly improves through Takopi’s naive attempts to cheer her up, culminating in one of the most jaw-dropping plot twists at the end of the series’ first episode. From there, Takopi’s Original Sin turns into a gut-wrenching time-travel story that gradually reveals that the road to hell is indeed paved with good intentions.</w:t>
      </w:r>
    </w:p>
    <w:p>
      <w:r>
        <w:t>While a sci-fi series, Takopi’s Original Sin is most effective as a poignant, vulnerable drama that discusses heavy topics like child abuse, the cyclical nature of violence, and human cruelty in a disquietingly honest way. It is certainly a difficult watch, but its tragic depth and emotional intensity will move viewers looking for a tumultuous experience.</w:t>
      </w:r>
    </w:p>
    <w:p>
      <w:r>
        <w:t>Takopi’s Original Sin also takes shockingly little time to tell a complete story rich in themes and sentiment – just six episodes. Throughout its short run, however, viewers won’t experience a single moment that could be described as dull or unimpactful, and the series uses its limited runtime with admirable purposefulness.</w:t>
      </w:r>
    </w:p>
    <w:p>
      <w:r>
        <w:t>86 Is the Best Example of a Modern Mecha Anime</w:t>
      </w:r>
    </w:p>
    <w:p>
      <w:r>
        <w:t>The cast and mecha from 86 EIGHTY-SIX Image via A-1 Pictures</w:t>
      </w:r>
    </w:p>
    <w:p>
      <w:r>
        <w:t>Mecha is a subgenre of sci-fi anime that reigned over the medium in its early days and up until the turn of the century. Nowadays, few fans would argue that mecha anime is in a period of decline, yet that hardly means that excellent mecha titles aren’t being released today. Premiering in 2021, 86 is one of the decade’s regrettably few mecha masterpieces, which makes its success that much more remarkable.</w:t>
      </w:r>
    </w:p>
    <w:p>
      <w:r>
        <w:t>Within the world of 86, two nations, the Republic of San Magnolia and the Empire of Giad, have been locked in a vicious conflict for nearly a decade. To most, this war appears bloodless and fought by fully automated machines. The reality of the conflict is, of course, much more devastating, as on the Republic’s side, the Juggernaut mechs are piloted by real soldiers from the ostracized and discriminated-against 86th District.</w:t>
      </w:r>
    </w:p>
    <w:p>
      <w:r>
        <w:t>On top of being a high-octane military sci-fi action spectacle, 86 excels as a hard-hitting anti-war story that dives deep into how war affects those facing death unwillingly. The series speaks honestly about prejudice, guilt, the plights of marginalized people, and the toll war takes on everyone, including those not directly involved in combat.</w:t>
      </w:r>
    </w:p>
    <w:p>
      <w:r>
        <w:t>The sci-fi elements of 86 don’t take away from the deeply human, realistic nature of the series. It pays significant attention to developing its characters and fleshing out their stories, tragic as they are. In its messaging and well-paced, meticulous approach to storytelling, 86 resembles old-school classics of the mecha genre, and it’s not far from becoming a modern classic in its own right.</w:t>
      </w:r>
    </w:p>
    <w:p>
      <w:r>
        <w:t>Pluto Feels Like a Throwback to the Roots of Sci-Fi Anime</w:t>
      </w:r>
    </w:p>
    <w:p>
      <w:r>
        <w:t>Close Atom aka Astro Boy looks down at evidence while two men in suits watch him in Pluto. Image via Studio M2</w:t>
      </w:r>
    </w:p>
    <w:p>
      <w:r>
        <w:t>Mont Blanc, a silver robot in blue overalls, stands in the forest in Pluto. image via Studio M2</w:t>
      </w:r>
    </w:p>
    <w:p>
      <w:r>
        <w:t>Gesicht, a robot detective in a brown suit, walks through a field of pink and yellow tulips in Pluto. Image via Studio M2</w:t>
      </w:r>
    </w:p>
    <w:p>
      <w:r>
        <w:t>Uran aka Astro Girl faces off with Atom aka Astro Boy on a futuristic bridge in Pluto. Image via Studio M2</w:t>
      </w:r>
    </w:p>
    <w:p>
      <w:r>
        <w:t>Among the 2020s’ best sci-fi anime ventures, Netflix’s 2023 miniseries Pluto stands out for multiple reasons. For one, its origins far predate the actual series’ release – in certain ways, by more than half a century. Pluto originated as a manga by Naoki Urasawa (Monster, 20th Century Boys) that began publication in 2003, its story based on one of the oldest and most iconic sci-fi series in the medium’s history, Astro Boy.</w:t>
      </w:r>
    </w:p>
    <w:p>
      <w:r>
        <w:t>As such, Pluto, even modernized through state-of-the-art animation, possesses a nostalgic flair and narrative elements reminiscent of old-school stories about the coexistence of humans and androids. In essence, the series is a tense, slow-burning sci-fi thriller, following a robot detective, Gesicht, as he investigates a serial killer case in which all victims are either the world’s most advanced robots or humans involved with granting robots equal rights.</w:t>
      </w:r>
    </w:p>
    <w:p>
      <w:r>
        <w:t>Pluto is not the kind of mystery thriller series that tries to keep its audience invested through fast-paced action or shock-value plot twists. It’s a meticulous, atmospheric noir detective story that rewards patient, attentive viewing. Pluto takes time developing its overarching mystery, yet remains engrossing thanks to competent, clever writing, visually stimulating direction, and exceptional dialogue.</w:t>
      </w:r>
    </w:p>
    <w:p>
      <w:r>
        <w:t>Its sci-fi thriller plot also serves as a perfect framework for exploring numerous mature themes, with the series focusing heavily on the driving factors and harrowing costs of global warfare, the defining characteristics of humanity, and the complexities of emotions. Anime series like Pluto are exceptionally rare to come by, yet they always leave a lasting impact.</w:t>
      </w:r>
    </w:p>
    <w:p>
      <w:r>
        <w:t>Cyberpunk: Edgerunners Is a Vibrant Sci-Fi Masterpiece With a Tragic Core</w:t>
      </w:r>
    </w:p>
    <w:p>
      <w:r>
        <w:t>Close Lucy and David in a car in Cyberpunk: Edgerunners. Image via Studio Trigger</w:t>
      </w:r>
    </w:p>
    <w:p>
      <w:r>
        <w:t>David carrying Lucy in Cyberpunk: Edgerunners Image via Studio Trigger</w:t>
      </w:r>
    </w:p>
    <w:p>
      <w:r>
        <w:t>David Martinez in Cyberpunk Edgerunners Image via Netflix</w:t>
      </w:r>
    </w:p>
    <w:p>
      <w:r>
        <w:t>Rebecca fights gleefully with her guns in Cyberpunk: Edgerunners. Image via Studio Trigger</w:t>
      </w:r>
    </w:p>
    <w:p>
      <w:r>
        <w:t>The 2022 miniseries Cyberpunk: Edgerunners is arguably the biggest sci-fi hit this decade has seen so far, even boosting the popularity of the game that spawned it, Cyberpunk 2077. The success of Cyberpunk: Edgerunners was not at all unwarranted, as few anime shows, regardless of genre, manage to pack so much excitement, depth, and raw emotion into such a limited runtime.</w:t>
      </w:r>
    </w:p>
    <w:p>
      <w:r>
        <w:t>Cyberpunk: Edgerunners follows the rise and fall of David Martinez, a poor Arasaka Academy student with a rebellious attitude who, as a result of a cruel, sudden tragedy, ends up turning to society’s dark side and becoming an edgerunner. The way in which Cyberpunk: Edgerunners portrays Night City is spellbinding – a nightmarish, lawless high-tech dystopia that, for all of its horrors and viciousness, lures both viewers and its inhabitants in.</w:t>
      </w:r>
    </w:p>
    <w:p>
      <w:r>
        <w:t>Produced by Studio Trigger, Cyberpunk: Edgerunners is just as vibrant and over-the-top as one would expect from a no-holds-barred cyberpunk show. Its action moves at breakneck speed, it revels in graphic, fierce violence, and its tone, at times, borders on gleeful even during the most intense scenes. Beneath the extravagant violence, however, Cyberpunk: Edgerunners hides a shockingly sincere, heartbreaking story of sacrifice and the brutal cost of unchecked ambition.</w:t>
      </w:r>
    </w:p>
    <w:p>
      <w:r>
        <w:t>The emotional depth of Cyberpunk: Edgerunners is the most memorable aspect of the series; despite being so fast-paced, the story leaves just enough room for this poignant heaviness to bloom and deeply affect the audience. And, with Cyberpunk: Edgerunners returning this Fall with a brand-new series featuring an entirely new cast, fans are already expecting to be awed and heartbroken once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