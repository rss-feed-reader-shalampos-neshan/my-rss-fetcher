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6's No-Disc Physical Copy Is Still a Much Bigger Deal Than It Sounds</w:t>
      </w:r>
    </w:p>
    <w:p>
      <w:r>
        <w:t>منبع: https://gamerant.com/gta-6-physical-copy-no-disc-big-deal/</w:t>
      </w:r>
    </w:p>
    <w:p>
      <w:r>
        <w:t>نویسنده: Lb Beistad, Josh Cotts, Casey David Muir-Taylor, Christian Buckley</w:t>
      </w:r>
    </w:p>
    <w:p>
      <w:r>
        <w:t>تاریخ انتشار: 2026-06-26 13:45</w:t>
      </w:r>
    </w:p>
    <w:p>
      <w:r>
        <w:t>──────────────────────────────────────────────────</w:t>
      </w:r>
    </w:p>
    <w:p>
      <w:r>
        <w:t>Everyone knew that Grand Theft Auto 6 was going to dominate the gaming industry the moment pre-orders opened, but no one likely expected to be surprised by what Rockstar decided to do with the physical copy of the game. The developer is indeed selling a physical copy of GTA 6, but the current physical version is really just a code in a box, so players who buy it aren't even getting a disc. Instead, they're getting a case, artwork, and a download code that lets them pre-load the game before launch.</w:t>
      </w:r>
    </w:p>
    <w:p>
      <w:r>
        <w:t>Now, maybe that sounds at first like a small, insignificant detail, especially in the 2026 gaming industry. A lot of players already buy most of their games digitally, many physical discs require major downloads anyway, and GTA 6 is so big that plenty of people simply won't care as long as they can play it when it launches on November 19. Even so, GTA 6's no-disc physical copy is still a much bigger deal than it sounds, because if the biggest game in the world can make a boxed copy an empty house, then physical games may be heading into an incredibly disappointing future.</w:t>
      </w:r>
    </w:p>
    <w:p>
      <w:r>
        <w:t>Related GTA 6 Pre-Orders Are Officially Breaking Gaming's Golden Rule The pre-orders for Grand Theft Auto 6 have finally gone live, and it's breaking a long-running rule about claiming a copy early.</w:t>
      </w:r>
    </w:p>
    <w:p>
      <w:r>
        <w:t>GTA 6 Is Turning the Physical Copy Into a Shell of What It Used to Be</w:t>
      </w:r>
    </w:p>
    <w:p>
      <w:r>
        <w:t>The issue with GTA 6's physical version doesn't really come down to a plastic disc but what that disc represents. A physical game has traditionally meant ownership in a way that digital games simply don't. Players could lend it to a friend, sell it later, trade it in, collect it, preserve it, or pull it off a shelf years later just to have it in their hands for a moment. But a mere code in a box changes that relationship entirely.</w:t>
      </w:r>
    </w:p>
    <w:p>
      <w:r>
        <w:t>Put the consoles in the correct order. Easy (5) Medium (7) Hard (10) Start Your Order Back Give Up Submit Results — — — Play Again Back More Games</w:t>
      </w:r>
    </w:p>
    <w:p>
      <w:r>
        <w:t>Put the consoles in the correct order. Easy (5)Medium (7)Hard (10) Start Put the consoles in the correct order. Your Order Back Give Up Submit Results — — — Play Again Back More Games — —</w:t>
      </w:r>
    </w:p>
    <w:p>
      <w:r>
        <w:t>Once the code is redeemed, the box becomes little more than a receipt with better artwork. It might look like a physical product on a shelf, but the actual game lives in the same digital ecosystem as any other download. At that point, what is one to do but throw it out with the expired leftovers in the fridge? It's just an empty plastic box, after all.</w:t>
      </w:r>
    </w:p>
    <w:p>
      <w:r>
        <w:t>The issue with GTA 6's physical version doesn't really come down to a plastic disc but what that disc represents.</w:t>
      </w:r>
    </w:p>
    <w:p>
      <w:r>
        <w:t>It's not the first time this has happened, but the reason it's worth scrutinizing now is that GTA 6 isn't some niche release or smaller experiment from a publisher just testing the waters. This is Rockstar Games, developer of Grand Theft Auto and Red Dead Redemption. This is a cross-cultural phenomenon that has been known to influence the gaming industry for years after its arrival. In other words, this is a game and a developer who can set a precedent for those that follow.</w:t>
      </w:r>
    </w:p>
    <w:p>
      <w:r>
        <w:t>Sure, a code-in-box launch can help support pre-loading, reduce the risk of early copies leaking before release, simplify manufacturing, and push more players into a more controlled digital environment. From a business standpoint, for publishers, it makes far too much sense. Rockstar essentially gets the shelf presence of a physical game without giving players the same physical ownership they expect from one. However, that's why this is so worrisome.</w:t>
      </w:r>
    </w:p>
    <w:p>
      <w:r>
        <w:t>If GTA 6 sells absurdly well with a no-disc physical version, then other publishers will probably notice. Rather than seeing a controversial distribution decision, they'll see Rockstar's model as one that lets a game occupy retail space while keeping resale, lending, and long-term preservation firmly under digital control.</w:t>
      </w:r>
    </w:p>
    <w:p>
      <w:r>
        <w:t>Image via Rockstar Games</w:t>
      </w:r>
    </w:p>
    <w:p>
      <w:r>
        <w:t>Now, some players will definitely argue that physical games have already been losing value for years, and they're not wrong. Day-one patches, online requirements, massive installs, and server-dependent features have already weakened the old idea of owning a complete game on a disc. But again, GTA 6 is different because it pushes the idea further while still using the language of a physical copy. A boxed copy with no disc is nothing more than physical packaging for a digital license. Sure, that's convenient, and it may still be useful for gift-giving or retail pre-orders, but it is not the same thing as buying a disc-based game.</w:t>
      </w:r>
    </w:p>
    <w:p>
      <w:r>
        <w:t>Getting a Disc Later Won't Erase the Launch Problem</w:t>
      </w:r>
    </w:p>
    <w:p>
      <w:r>
        <w:t>The complication here is that a disc-based physical copy of GTA 6 may reportedly arrive at a later date. If that happens, some players are undoubtedly going to argue the entire controversy was overblown. They'll simply tell anyone who wants one to wait, buy the real physical copy of GTA 6 when it becomes available, and then move on. And of course, that argument sounds fair at first, but it ultimately misses why the launch window matters as much as it does.</w:t>
      </w:r>
    </w:p>
    <w:p>
      <w:r>
        <w:t>Rockstar's current physical copy of GTA 6 is set to arrive on November 12 so players can pre-load the game before its November 19 launch, but that version is still a code in a box. In other words, the first physical version being sold during GTA 6's most important sales window isn't really a disc-based physical copy at all. A later disc version would help, but GTA 6's first and most visible physical release would still have treated the box as retail packaging for a digital download. That's the part that matters most, because launch is when the industry will be watching how much players are willing to allow just to play one of the biggest games ever made.</w:t>
      </w:r>
    </w:p>
    <w:p>
      <w:r>
        <w:t>Some Independent Game Stores Have Already Refused to Sell GTA 6's Current Physical Copy</w:t>
      </w:r>
    </w:p>
    <w:p>
      <w:r>
        <w:t>For some independent game stores, all of this is already enough to say no. Refusing to sell GTA 6 may sound like storefronts just being stubborn, given how massive the game is expected to be, but the reasoning isn't really that hard to understand. Stores built around physical media depend on the idea that a boxed game has lasting value. A code-in-box product doesn't support used sales, trades, preservation, or the basic customer expectation that buying a physical copy means getting a playable physical item, so independent stores become an irrelevant middleman there.</w:t>
      </w:r>
    </w:p>
    <w:p>
      <w:r>
        <w:t>But this is where GTA 6's "physical copy" becomes a much bigger deal than GTA 6 itself. If even the most obvious physical retail blockbuster can arrive without a disc, then retailers focused on physical ownership have to decide what they are actually selling. Are they selling games, or are they selling branded packaging for downloads? And players have to ask a similar question of whether a no-disc physical copy can still have value for someone who wants a case on the shelf, needs to buy through retail, or likes having a boxed version of a major release.</w:t>
      </w:r>
    </w:p>
    <w:p>
      <w:r>
        <w:t>The first physical version being sold during GTA 6's most important sales window isn't really a disc-based physical copy at all.</w:t>
      </w:r>
    </w:p>
    <w:p>
      <w:r>
        <w:t>GTA 6 is going to be massive either way, and that can't be stated enough. A no-disc physical copy isn't going to stop it from selling millions of copies, and it probably won't slow the launch down in any significant way. But if the backlash is loud while the sales are enormous, publishers are just going to learn that players are still fine with getting a piece of paper in a plastic case, even if they complain about it at first.</w:t>
      </w:r>
    </w:p>
    <w:p>
      <w:r>
        <w:t>Image via Rockstar</w:t>
      </w:r>
    </w:p>
    <w:p>
      <w:r>
        <w:t>To be fair, Rockstar may have very practical reasons for doing this. GTA 6 is one of the most anticipated games ever made, and leaks have already been a major part of its long road to release. Preventing early disc copies from spreading before launch is a reasonable concern. Supporting pre-load for a game this huge also makes sense. Still, practical reasoning doesn't erase the bigger concern that publishers may see this as a chance to profit in more than one way.</w:t>
      </w:r>
    </w:p>
    <w:p>
      <w:r>
        <w:t>As such, GTA 6's no-disc physical copy is still a much bigger deal than it sounds because it may show the industry how little physical media has to offer before players stop calling it physical. If a box with a code is enough for the biggest game in the world, then the future of physical games may not disappear all at once. It may simply become packaging first, ownership second, and eventually something collectors have to wait a little longer for instead of something they can expect on day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