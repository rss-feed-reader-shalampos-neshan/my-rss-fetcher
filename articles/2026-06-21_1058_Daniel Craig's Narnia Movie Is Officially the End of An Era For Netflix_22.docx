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Daniel Craig's Narnia Movie Is Officially the End of An Era For Netflix</w:t>
      </w:r>
    </w:p>
    <w:p>
      <w:r>
        <w:t>منبع: https://www.cbr.com/netflix-narnia-movie-reboot-end-of-streaming-era/</w:t>
      </w:r>
    </w:p>
    <w:p>
      <w:r>
        <w:t>نویسنده: Kai Young</w:t>
      </w:r>
    </w:p>
    <w:p>
      <w:r>
        <w:t>تاریخ انتشار: 2026-06-21 10:31</w:t>
      </w:r>
    </w:p>
    <w:p>
      <w:r>
        <w:t>──────────────────────────────────────────────────</w:t>
      </w:r>
    </w:p>
    <w:p>
      <w:r>
        <w:t>Greta Gerwig's upcoming Narnia movie will officially mark the end of an era for Netflix. Narnia: The Magician's Nephew, is set to tell the story of C. S. Lewis' sixth book in the Chronicles of Narnia series and will mark a major first for the streamer when it arrives in February 2027.</w:t>
      </w:r>
    </w:p>
    <w:p>
      <w:r>
        <w:t>The Magician's Nephew is the latest reboot of the classic Narnia series of fantasy novels. The film will be written and directed by Greta Gerwig (Barbie and Lady Bird), and is set to star the likes of Daniel Craig, Meryl Streep, Emma Mackey, and Carey Mulligan. Originally published in 1955, The Magician's Nephew is the first Narnia book chronologically, but the sixth released. It is a prequel story that explores the origins of the franchise's iconic otherworldly realm and the two child heroes who discover it.</w:t>
      </w:r>
    </w:p>
    <w:p>
      <w:r>
        <w:t>Netflix's Narnia: The Magician's Nephew Is Going to Theaters</w:t>
      </w:r>
    </w:p>
    <w:p>
      <w:r>
        <w:t>Digory Kirke from The Chronicles of Narnia Image via Walden Media</w:t>
      </w:r>
    </w:p>
    <w:p>
      <w:r>
        <w:t>Netflix has officially confirmed that Narnia: The Magician's Nephew will get a 45-day theatrical release window. The movie will premiere in theaters on February 12, 2027, before becoming available to stream on Netflix on April 2, 2027, marking the streaming service's first movie to get such a treatment. This means Narnia: The Magician's Nephew may change how Netflix releases movies for good, marking a transition from the streaming-first culture at Netflix to a more traditional cinematic framework.</w:t>
      </w:r>
    </w:p>
    <w:p>
      <w:r>
        <w:t>Narnia: The Magician's Nephew was originally scheduled to release in November 2026, but the push-back suggests Netflix is taking extra care to deliver a faithful and successful adaptation. Greta Gerwig's first Narnia movie has been granted a full theatrical and IMAX rollout, proving Netflix has a lot of faith in the project, and potentially changing the streaming game for any number of subsequent movies. By doing this, Netflix can maneuver itself and its new Narnia series to compete with other fantasy franchises.</w:t>
      </w:r>
    </w:p>
    <w:p>
      <w:r>
        <w:t>Marking the end of the "day-and-date" era for Netflix's biggest blockbusters, Narnia: The Magician's Nephew's theatrical release signals a transition from new-age streaming to the more traditional behavior of legacy studios. Perhaps Netflix learned a thing or two about audience demands and desires during its bidding war for Warner Bros. Pictures, so Narnia: The Magician's Nephew can establish a new status quo for the streaming platform and could subsequently prove to be a huge hit for Netflix.</w:t>
      </w:r>
    </w:p>
    <w:p>
      <w:r>
        <w:t>The Magician's Nephew Promises To Be Netflix's Next Big Hit</w:t>
      </w:r>
    </w:p>
    <w:p>
      <w:r>
        <w:t>Netflix's huge change to Narnia: The Magician's Nephew's release will have far greater repercussions than just this one movie. Not only does this mark a dramatic shift in how the entire Narnia reboot franchise will be distributed in the future, but it could also mark a fundamental pivot in Netflix's general release pattern and in how the platform handles its A-list filmmakers' projects. More blockbuster Netflix movies could get theatrical releases in Narnia's wake, but Greta Gerwig's project is the perfect place to start.</w:t>
      </w:r>
    </w:p>
    <w:p>
      <w:r>
        <w:t>This new release suggests Netflix has high hopes for Narnia: The Magician's Nephew, and it's no surprise. Greta Gerwig is one of the most celebrated filmmakers of her generation and is coming off a long streak of hits. Starting a new Narnia franchise marks Gerwig's best next step, especially one bringing a story never before brought to the screen to life with such a stacked cast. Although led by young unknowns David McKenna and Beatrice Campbell, Narnia: The Magician's Nephew also includes some high-class stars.</w:t>
      </w:r>
    </w:p>
    <w:p>
      <w:r>
        <w:t>Daniel Craig will play Digory Kirke's (McKenna) uncle, Carey Mulligan plays his mother, and Emma Mackey has been cast as Jadis, who will become Narnia's White Witch. Ciarán Hinds, Susan Wokoma, Denise Gough, and more have been cast, while Hollywood legend Meryl Streep is also involved and rumored to be the voice of the lion who creates Narnia, Aslan. All this considered, Narnia: The Magician's Nephew is more than just a reboot, but is the catalyst for a permanent shift in Netflix's storytelling and distribution.</w:t>
      </w:r>
    </w:p>
    <w:p>
      <w:r>
        <w:t>Narnia: The Magician's Nephew Will Lay the Foundation for a New Franchise</w:t>
      </w:r>
    </w:p>
    <w:p>
      <w:r>
        <w:t>Tilda Swinton as the White Witch in The Chronicles of Narnia Image via Walden Media</w:t>
      </w:r>
    </w:p>
    <w:p>
      <w:r>
        <w:t>Warner Media and Disney previously adapted three of C. S. Lewis' The Chronicles of Narnia novels for the big screen: The Lion, the Witch, and the Wardrobe (2005), Prince Caspian (2008), and The Voyage of the Dawn Treader (2010). An adaptation of The Silver Chair had subsequently been planned, but never came to fruition. Netflix will be ignoring the events of these movies to separate its reboot franchise, which will kick off with Narnia: The Magician's Nephew in 2027.</w:t>
      </w:r>
    </w:p>
    <w:p>
      <w:r>
        <w:t>Subscribe for expert newsletter coverage of Narnia's impact Join the newsletter to get focused, expert coverage and analysis of streaming pivots, franchise strategy, and filmmaker-driven reboots — we’ll break down what moves like Netflix’s Narnia shift mean for studios, creators, and the wider entertainment landscape. Get Updates By subscribing, you agree to receive newsletter and marketing emails, and accept our Terms of Use and Privacy Policy . You can unsubscribe anytime.</w:t>
      </w:r>
    </w:p>
    <w:p>
      <w:r>
        <w:t>Although the novel was the sixth released in the series, The Magician's Nephew was the first chronologically, acting as a prequel to the entire story. This makes it the perfect jumping-off point for a new live-action franchise that can follow the tale in chronological order. It's unclear which other novel Greta Gerwig will adapt, or which filmmakers will join the franchise to bring the other stories and spinoffs to life, but the series is expected to expand into a multitude of movies and TV shows.</w:t>
      </w:r>
    </w:p>
    <w:p>
      <w:r>
        <w:t>In chronological order, C. S. Lewis' novels run as The Magician's Nephew (1955), The Lion, the Witch, and the Wardrobe (1950), The Horse and His Boy (1954), Prince Caspian (1951), The Voyage of the Dawn Treader (1952), The Silver Chair (1953), and The Last Battle (1956). Netflix's new Narnia movie and TV franchise could be released in this order, while separate stories set in the world of Narnia and its multiverse could also be developed, with Netflix's new release pattern offering more legitimacy and success.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