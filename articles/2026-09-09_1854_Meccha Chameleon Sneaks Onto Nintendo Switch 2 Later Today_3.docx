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Meccha Chameleon Sneaks Onto Nintendo Switch 2 Later Today</w:t>
      </w:r>
    </w:p>
    <w:p>
      <w:r>
        <w:t>منبع: https://www.ign.com/articles/meccha-chameleon-sneaks-onto-nintendo-switch-2-later-today</w:t>
      </w:r>
    </w:p>
    <w:p>
      <w:r>
        <w:t>نویسنده: Michael Cripe</w:t>
      </w:r>
    </w:p>
    <w:p>
      <w:r>
        <w:t>تاریخ انتشار: 2026-09-09 14:26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Viral hide-and-seek game Meccha Chameleon is sneaking onto Nintendo Switch 2 – and it’s out today.</w:t>
      </w:r>
    </w:p>
    <w:p>
      <w:r>
        <w:t>The indie developer behind the popular PC video game, lemorion_1224, confirmed the news during today’s September 2026 Nintendo Direct. Instead of waiting to check out Meccha Chameleon with a later release date, it was confirmed that players will be able to paint themselves into the experience starting today.</w:t>
      </w:r>
    </w:p>
    <w:p>
      <w:r>
        <w:t>It’s currently unclear if Meccha Chameleon will come to other platforms like PlayStation 5 and Xbox Series X/S.</w:t>
      </w:r>
    </w:p>
    <w:p>
      <w:r>
        <w:t>Paint yourself to blend in and trick the seekers. Can you stay hidden? 🎨🦎</w:t>
      </w:r>
    </w:p>
    <w:p>
      <w:r>
        <w:t>MECCHA CHAMELEON is coming to Nintendo Switch 2 later today! #NintendoDirect @lemorion1224 pic.twitter.com/3rIxa2IVNQ — Nintendo of America (@NintendoAmerica) September 9, 2026</w:t>
      </w:r>
    </w:p>
    <w:p>
      <w:r>
        <w:t>"Blend into your surroundings in this competitive multiplayer game that combines drawing and hide-and-seek," Nintendo said. shortly after its Direct reveal. "Strike a pose and paint yourself to become one with nearby walls, furniture, or ornaments using colors and patterns while the 'It' team searches for hidden players. Supporting 1-12 players online3, every match rewards creativity and quick thinking."</w:t>
      </w:r>
    </w:p>
    <w:p>
      <w:r>
        <w:t>Meccha Chameleon launched for PC via Steam in June and quickly became one of the biggest games of 2026. Millions of copies sold and a few surprising collaborations later, lemorion's entertaining multiplayer game is still entertainment players despite its lack of a console release. It coming to Switch 2, however, will open the door for even more fans to try it out.</w:t>
      </w:r>
    </w:p>
    <w:p>
      <w:r>
        <w:t>In case you're unaware, Meccha Chameleon has fans play a game of hide-and-seek where players are able to blend into environments by using their painting skills. It's easy enough for anyone to try but still has a high skill celing, with some of the more talented artists showing off the abilities by recreating the Mona Lisa.</w:t>
      </w:r>
    </w:p>
    <w:p>
      <w:r>
        <w:t>Meccha Chameleon Nintendo Switch 2 Reveal Trailer - Screenshots View 12 Images</w:t>
      </w:r>
    </w:p>
    <w:p>
      <w:r>
        <w:t>In case you forgot, this is Nintendo’s second Direct of the week. For everything announced during yesterday’s Zelda Direct, click here . For everything announced during today’s Direct, click here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