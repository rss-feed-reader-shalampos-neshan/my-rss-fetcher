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Silo season 4 release date speculation, plot theories, cast, and everything we know about the final season</w:t>
      </w:r>
    </w:p>
    <w:p>
      <w:r>
        <w:t>منبع: https://www.gamesradar.com/entertainment/sci-fi-shows/silo-season-4-release-date-cast-plot-trailer-news/</w:t>
      </w:r>
    </w:p>
    <w:p>
      <w:r>
        <w:t>نویسنده: Jordan Farley,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2026-09-04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