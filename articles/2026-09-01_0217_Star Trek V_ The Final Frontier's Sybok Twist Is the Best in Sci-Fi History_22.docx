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V: The Final Frontier's Sybok Twist Is the Best in Sci-Fi History</w:t>
      </w:r>
    </w:p>
    <w:p>
      <w:r>
        <w:t>منبع: https://www.cbr.com/star-trek-v-the-final-frontier-sybok-twist-best-in-sci-fi-history/</w:t>
      </w:r>
    </w:p>
    <w:p>
      <w:r>
        <w:t>نویسنده: Joshua M. Patton</w:t>
      </w:r>
    </w:p>
    <w:p>
      <w:r>
        <w:t>تاریخ انتشار: 2026-09-01 02:00</w:t>
      </w:r>
    </w:p>
    <w:p>
      <w:r>
        <w:t>──────────────────────────────────────────────────</w:t>
      </w:r>
    </w:p>
    <w:p>
      <w:r>
        <w:t>The universe created by Gene Roddenberry celebrates its 60th anniversary in 2026. This milestone prompts fans to look back with love on even the perceived missteps made by past Star Trek projects. The fifth film is often described as the worst to feature The Original Series cast. Yet, the villain twist in The Final Frontier is potentially sci-fi history's best.</w:t>
      </w:r>
    </w:p>
    <w:p>
      <w:r>
        <w:t>In most cases over the past six decades, especially when trying something new, Star Trek fans greet new projects with hesitation or backlash. Yet, as if going through the stages of grief, they eventually reach "acceptance" and recognize the bright spots along with any perceived flaws. Star Trek V: The Final Frontier introduced Spock's never-before-seen half-brother Sybok as its villain. Derided by some fans, this is an interesting addition to canon. Yet, that he is "also a son of Sarek" isn't actually the twist. It's that he wasn't really a villain at all.</w:t>
      </w:r>
    </w:p>
    <w:p>
      <w:r>
        <w:t>Why Star Trek V's Sybok Is a Great Character, and Not Even a True Villain</w:t>
      </w:r>
    </w:p>
    <w:p>
      <w:r>
        <w:t>Even though this fan community rarely agrees on anything, most admit that Khan is the greatest Star Trek villain. This remains true because it's not entirely accurate to call Sybok a true villain. At best, he's an antagonist for Kirk and the crew of the USS Enterprise. Unlike Spock and the other Vulcans in Star Trek, Sybok does not suppress his emotions. He embraces them. Yet what really makes him stand out in this universe is that he's also a deeply religious man, and his life's goal is to find God. Not metaphorically or through spirituality. Sybok has his address: a planet called Sha Ka Ree.</w:t>
      </w:r>
    </w:p>
    <w:p>
      <w:r>
        <w:t>Established all the way back in The Original Series, the Vulcans also have a natural psychic ability. This allows them to perform Star Trek's iconic mind melds. Sybok appears to have found a way to use this ability in a different way. Throughout the film, he gains 'converts' to his sci-fi congregation by asking people to "share your pain" with him. This is such a powerful experience; he converts most of the Enterprise crew, even Spock and Doctor McCoy. One of the candidates for Kirk's greatest line comes from Star Trek V, when he rejects this overture, telling Sybok, "I need my pain."</w:t>
      </w:r>
    </w:p>
    <w:p>
      <w:r>
        <w:t>Despite taking the ship, Sybok is not really a villain. He is able to convert the majority of the USS Enterprise crew, as well as two of Starfleet's most bitter enemies: a Klingon and a Romulan. When Kirk finally agrees to take the vessel to Sha Ka Ree, Sybok allows him to retake command. He's actually excited for Kirk and his brother Spock to join him on the planet. Another possible greatest Kirk quote comes when meeting 'God,' and the captain gets blasted in the chest with a laser. Sybok is appalled, because he genuinely believes Kirk and McCoy are his "friends."</w:t>
      </w:r>
    </w:p>
    <w:p>
      <w:r>
        <w:t>Upon realizing that this being is a fraud, Sybok sacrifices his own life so his brother and the rest of the crew can escape. In fact, he didn't even try to destroy the twisted, evil being who sent him false visions as part of an escape plan. His last words were the ones he repeated throughout the entire film. He asked the God of Sha Ka Ree to share his pain. Had this worked, in theory, Sybok would have 'healed' this being who was incarcerated for untold millennia on an abandoned world at the center of the galaxy.</w:t>
      </w:r>
    </w:p>
    <w:p>
      <w:r>
        <w:t>Sybok and Khan Share a Key Similarity and an Even More Crucial Difference</w:t>
      </w:r>
    </w:p>
    <w:p>
      <w:r>
        <w:t>Sybok, played by Laurence Luckinbill, shares a certain grandiose quality with how Ricardo Montalbán played Khan Noonien Singh. Both characters are charismatic and intense, making it quite believable that both would amass a following. Of course, Khan's henchmen were all genetic augments like himself. They are also deeply obsessive, believing the central 'mission' each one undertakes is deeply important.</w:t>
      </w:r>
    </w:p>
    <w:p>
      <w:r>
        <w:t>Yet, Khan blamed Kirk for the bad things that happened to him, refusing to take any responsibility. Conversely, Sybok was all about forgiveness and freeing people from their pain and regret. Save for the poor visual effects, Star Trek V is a much better film than its reputation suggests. It's almost unquestionably the best story about the friendship between Kirk, Spock, and McCoy in the films. It also contains a relevant allegory, as Star Trek is wont to do. In this case, the story was inspired by the televangelist frauds who used the language of faith to grift believers out of their money.</w:t>
      </w:r>
    </w:p>
    <w:p>
      <w:r>
        <w:t>With Sybok, that particular metaphor falls apart. He was a true believer and, despite his mistakes, he meant well. It was the God of Sha Ke Ree who was the con man in this story. Realizing this, Sybok sacrificed himself to save the others. Even though he rejected logic, through emotion he found his own path to the Vulcan axiom that "the needs of the many outweigh the needs of the few, or the one."</w:t>
      </w:r>
    </w:p>
    <w:p>
      <w:r>
        <w:t>Sybok Has Every Reason to Be Evil, but Instead He Chose a Different, More Peaceful Path</w:t>
      </w:r>
    </w:p>
    <w:p>
      <w:r>
        <w:t>Spock meets Sybok on Nimbus III in Star Trek V: The Final Frontier</w:t>
      </w:r>
    </w:p>
    <w:p>
      <w:r>
        <w:t>Looking at it this way, Sybok is actually a deeply tragic character. When Spock explains who his half-brother is, he reveals that Sybok was exiled from his home, family, and friends on Vulcan simply for being true to his own beliefs. Not only that, he never got to know his brother because of the prejudice the Vulcans held against him for refusing to deny his emotions in favor of logic.</w:t>
      </w:r>
    </w:p>
    <w:p>
      <w:r>
        <w:t>More recently in Strange New Worlds, the show revealed that before his exile, Sybok spent time in Ankeshtan K'til, a "criminal rehabilitation camp." The only crime Sybok seems to have committed was allowing himself to feel. Given this choice, it would make sense if Sybok shared Khan's desire for revenge. He was imprisoned, rejected by his father, and exiled from his home. One might even argue that kind of animus would be logical. Instead, the emotionally driven Sybok harbored no ill will towards Spock.</w:t>
      </w:r>
    </w:p>
    <w:p>
      <w:r>
        <w:t>All the things Sybok did in The Final Frontier came from his desire to fulfill a mission he believed was given to him by God. In fact, though literally misguided, he believed that he was making the lives of his followers better. Great villains, in sci-fi or another genre, don't know they are evil. Rather, they believe they are the heroes of the story. What makes the twist in Star Trek V so great is that Sybok was not that kind of antagonist. While he did do some bad things to achieve his desires, in the end he actually was the hero.</w:t>
      </w:r>
    </w:p>
    <w:p>
      <w:r>
        <w:t>Star Trek V: The Final Frontier is available to own on DVD, Blu-ray, digital, and streams alongside the rest of the film franchise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