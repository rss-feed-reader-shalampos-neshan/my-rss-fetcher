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Nintendo Games of the 2020s (So Far)</w:t>
      </w:r>
    </w:p>
    <w:p>
      <w:r>
        <w:t>منبع: https://www.cbr.com/best-nintendo-games-2020s-so-far/</w:t>
      </w:r>
    </w:p>
    <w:p>
      <w:r>
        <w:t>نویسنده: Sage Ashford</w:t>
      </w:r>
    </w:p>
    <w:p>
      <w:r>
        <w:t>تاریخ انتشار: 2026-06-30 03:15</w:t>
      </w:r>
    </w:p>
    <w:p>
      <w:r>
        <w:t>──────────────────────────────────────────────────</w:t>
      </w:r>
    </w:p>
    <w:p>
      <w:r>
        <w:t>Nintendo has been crushing it since the beginning of the 2020s. After the Switch launched in 2017, the system began to feel a bit dated in a market that already saw them blow through many of their biggest games. The long-awaited Zelda, a new Mario and even Smash Bros. and Mario Kart were already out, leaving fans to wonder what they'd even have for the next few years.</w:t>
      </w:r>
    </w:p>
    <w:p>
      <w:r>
        <w:t>Nintendo has access to far more major IP than people realize. They started this decade off with one of their biggest titles ever, and haven't let up since. As fans look forward to what they've got coming out for the rest of 2026, it's fun to look back on all the greatest Nintendo games of the 2020s thus far.</w:t>
      </w:r>
    </w:p>
    <w:p>
      <w:r>
        <w:t>Animal Crossing: New Horizons Was A Triumphant Return To The Franchise</w:t>
      </w:r>
    </w:p>
    <w:p>
      <w:r>
        <w:t>An Animal Crossing New Horizon screen shot showing the player working in a shop while Tom Nook approaches them. Image via Nintendo</w:t>
      </w:r>
    </w:p>
    <w:p>
      <w:r>
        <w:t>The first major Animal Crossing in almost a decade, Animal Crossing: New Horizons quickly became one of the best received games the year it released. After eight years away, Nintendo quickly set about creating a game that would solve many of the problems fans of older games had. Even though the game is meant to be more approachable, it retains the charm that brought people to the franchise years ago.</w:t>
      </w:r>
    </w:p>
    <w:p>
      <w:r>
        <w:t>It's not surprising Animal Crossing was a major success given the wait fans put in between games, but there was more to the game's success than that. New Horizons was the perfect game to help fans relax during the trying period of 2020, and the sales reflected that. In fact, it's arguable that New Horizons kicked off the second half of the Nintendo Switch, as the system began selling out again like it was a launch console.</w:t>
      </w:r>
    </w:p>
    <w:p>
      <w:r>
        <w:t>Metroid Dread Added A Stealth Element To The Gameplay While Samus Gained New Powers</w:t>
      </w:r>
    </w:p>
    <w:p>
      <w:r>
        <w:t>Samus jumping out of the path of the attacking EMMI as she slides down a wall in Metroid Dread Image via Nintendo</w:t>
      </w:r>
    </w:p>
    <w:p>
      <w:r>
        <w:t>There were few bigger surprises than the sudden announcement of Metroid Dread. Metroid Dread wasn't just the first mainline Metroid game in years, but a game that had been placed on hold for decades. Yet MercurySteam not only managed to get the game out, but make the title deliver on every level.</w:t>
      </w:r>
    </w:p>
    <w:p>
      <w:r>
        <w:t>2D Metroid had long set the bar for some of the best Metroidvania action out there, and Metroid Dread just improved on it. The action felt snappy, and the game added new stealth mechanics to help Samus survive against the E.M.M.I. robots seeking her out. While most games would struggle to make these two disparate elements work, Dread combined them both in a way to make the game feel like a strong new entry in the franchise.</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Pokémon Legends: Arceus Challenges Players To Take On Ancient Pokémon</w:t>
      </w:r>
    </w:p>
    <w:p>
      <w:r>
        <w:t>Pokemon Legends Arceus key art displaying the player characters facing a mountain with their Pokemon Image via Game Freak</w:t>
      </w:r>
    </w:p>
    <w:p>
      <w:r>
        <w:t>Pokémon Legends: Arceus was the beginning of an entirely new sub-franchise within the Pokémon franchise. As hinted by the name, Arceus takes Pokémon fans to the distant past, where they get to explore the Hisui Region. While the area has yet to be settled, the protagonist sets out and begins capturing Pokémon to fill their Pokédex.</w:t>
      </w:r>
    </w:p>
    <w:p>
      <w:r>
        <w:t>Pokémon Legends: Arceus isn't satisfied with doing the same things the main franchise is known for. It reinvents the combat, shifting to an action-focused style where even the trainer is at risk of being attacked by the Pokémon. Much of it is redesigned to make more sense for the past, but it's still a fun shift from the norm, something that Game Freak has struggled to do over the years.</w:t>
      </w:r>
    </w:p>
    <w:p>
      <w:r>
        <w:t>Metroid Prime Remastered Perfectly Captures The Feeling Of A Groundbreaking Title</w:t>
      </w:r>
    </w:p>
    <w:p>
      <w:r>
        <w:t>Samus looking at a screen to analyze information while in a hallway in Metroid Prime Remastered Image via Nintendo</w:t>
      </w:r>
    </w:p>
    <w:p>
      <w:r>
        <w:t>There are few franchises more beloved in gaming history than Metroid Prime. So, when Nintendo decided to remaster the game, things could've easily gone wrong. Yet Retro Studios and Iron Galaxy Studios came together to give fans everything they could've asked for in a remake.</w:t>
      </w:r>
    </w:p>
    <w:p>
      <w:r>
        <w:t>Contrary to its name, Metroid Prime Remastered completely updated the game's visuals, making the title look just as gorgeous as it did in the early 2000s. They also updated the controls to make them feel like just as much of a dream. Ultimately, Metroid Prime Remastered is one of the best video game remakes this decade.</w:t>
      </w:r>
    </w:p>
    <w:p>
      <w:r>
        <w:t>Xenoblade Chronicles 3 Offers The Most Expansive Xenoblade World Yet</w:t>
      </w:r>
    </w:p>
    <w:p>
      <w:r>
        <w:t>Noah, Mio, Taion, Sena, Eunie, and Lanz all standing together and looking ahead in Xenoblade Chronicles 3 Image via Monolith Software</w:t>
      </w:r>
    </w:p>
    <w:p>
      <w:r>
        <w:t>There's no franchise on the Nintendo Switch that's been more consistent than Xenoblade. Between Definitive Editions, mainline entries, and expansions, there's rarely ever a year without a new Xenoblade. Xenoblade Chronicles 3 took things to another level, offering a new story that also closes the adventures of both of the previous games.</w:t>
      </w:r>
    </w:p>
    <w:p>
      <w:r>
        <w:t>Xenoblade Chronicles 3 evolved the Xenoblade gameplay once again to create something players can't find anywhere else. It's full chaos with this title, as an entire party of seven can attack enemies at once, while in the middle of battle, it's possible to fuse two characters together to create biomechanical beings called Ouroboros. Xenoblade 3 is easily one of the best JRPGS of the last decade, and was nominated for Game of the Year during the 2022 Game Awards.</w:t>
      </w:r>
    </w:p>
    <w:p>
      <w:r>
        <w:t>Legend of Zelda: Tears of the Kingdom Evolves Breath of The Wild's Groundbreaking Gameplay</w:t>
      </w:r>
    </w:p>
    <w:p>
      <w:r>
        <w:t>Link pointing finger upwards as he figures out a problem in Legend of Zelda Tears of the Kingdom Image via Nintendo</w:t>
      </w:r>
    </w:p>
    <w:p>
      <w:r>
        <w:t>The biggest shock about Legend of Zelda: Tears of the Kingdom is people don't talk about it more. The follow-up to the wildly-successful Breath of the Wild, Tears of the Kingdom offers the same great open-world interactivity players loved in the first game. However, Tears of the Kingdom is more than just a carbon copy of its predecessor, standing as one of the best open-world games of the 2020s.</w:t>
      </w:r>
    </w:p>
    <w:p>
      <w:r>
        <w:t>Tears of the Kingdom gives players control over a wide variety of new tools, but none more impressive than Ultrahand, which allows Link to merge various objects together to create new items. The creations players can make with Ultrahand feel almost limitless, and add a new level of interactivity that wasn't there before. It felt like when Tears of the Kingdom came out it was destined to become Game of the Year, and it only lost to one of the masterpieces of turn-based games in Baldur's Gate 3.</w:t>
      </w:r>
    </w:p>
    <w:p>
      <w:r>
        <w:t>Super Mario Bros. Wonder Isn't Afraid To Let Nintendo's Oldest Franchise Get Strange</w:t>
      </w:r>
    </w:p>
    <w:p>
      <w:r>
        <w:t>Mario as an elephant in the Final Test Wonder Gauntlet in Super Mario Bros Wonder. Image via Nintendo</w:t>
      </w:r>
    </w:p>
    <w:p>
      <w:r>
        <w:t>Super Mario Bros. Wonder was the first new 2D Mario game since 2012, and the first legitimately great one in even longer. This time around, Mario works with his usual allies to put a stop to Bowser, but it takes them into the Flower Kingdom, another new area. With this new area, Nintendo did its best to avoid relying heavily on nostalgia, and instead gave fans one of the most polished 2D platformers of all time.</w:t>
      </w:r>
    </w:p>
    <w:p>
      <w:r>
        <w:t>Suiper Mario Bros. Wonder is filled with charm, as everything from the stage design to the music is there to put a smile on the player's face. Meanwhile, new abilities like the Elephant Fruit and the flower bubbles shake the game up to offer more variety. Of course, nothing's more entertaining about the game than the new Wonder Flower, an item players touch that causes the entire stage to go haywire, making finishing more challenging and far more fun.</w:t>
      </w:r>
    </w:p>
    <w:p>
      <w:r>
        <w:t>Super Mario RPG Remake Recaptures The Magic Of The SNES Title</w:t>
      </w:r>
    </w:p>
    <w:p>
      <w:r>
        <w:t>Mario holds up a star as it glows in the sky and Peach, Mallow, Geno, and Bowser look on in Super Mario RPG Image via Nintendo, ArtePiazza</w:t>
      </w:r>
    </w:p>
    <w:p>
      <w:r>
        <w:t>In 2023, Nintendo released a remake of their first major RPG, Super Mario RPG. Originally made by Square-Enix, Super Mario RPG sees Mario team up with Peach, new allies, and Bowser himself to go up against the dangerous Smithy crew. To stop them, the group travel over the world collecting Star Pieces and battling Smithy underlings that have taken over and corrupted certain areas.</w:t>
      </w:r>
    </w:p>
    <w:p>
      <w:r>
        <w:t>Super Mario RPG is everything players would want from a reboot of a classic game. While the graphics have been overhauled, and quality of life features have been added, the rest of the game is untouched. It's a fast-paced RPG that players can tackle within a few nights, and presents a different side of Mario and the Mushroom Kingdom.</w:t>
      </w:r>
    </w:p>
    <w:p>
      <w:r>
        <w:t>Donkey Kong Bananza Introduces A New Standard For Destructible Levels</w:t>
      </w:r>
    </w:p>
    <w:p>
      <w:r>
        <w:t>Donkey Kong on one Rambi while Diddy Kong and Dixie Kong on another Rambi as they prepare to race in Donkey Kong Bananza Image via Nintendo</w:t>
      </w:r>
    </w:p>
    <w:p>
      <w:r>
        <w:t>The Switch 2 era began with Donkey Kong Bananza, the long-awaited return of Donkey Kong to the realm of 3D. Nintendo put their best team on this game, as they went pretty much straight from building Mario Odyssey to working on Donkey Kong Bananza. It shows too, as this game isn't just a visual spectacle, but a technical marvel as well.</w:t>
      </w:r>
    </w:p>
    <w:p>
      <w:r>
        <w:t>In Donkey Kong Bananza, every level is almost entirely destructible, allowing Donkey Kong to literally punch the world apart. It's the kind of creativity that fits Nintendo, while also taking advantage of having a stronger console. A massive epic of a game for fans who intend to finish everything in the game, Bananza will stick with players for hours while they experience all of Donkey Kong's awesome transformations.</w:t>
      </w:r>
    </w:p>
    <w:p>
      <w:r>
        <w:t>Pokémon Pokopia Adds More Personality To Pokémon Than Any Game Before It</w:t>
      </w:r>
    </w:p>
    <w:p>
      <w:r>
        <w:t>A Pokemon Pokopia screenshot where Ditto sits at a table while the other Pokemon all enjoy their picnic Image via Nintendo</w:t>
      </w:r>
    </w:p>
    <w:p>
      <w:r>
        <w:t>For every fan that thought it's been ages since the last Animal Crossing game, there's Pokémon Pokopia. In this new game, a Ditto awakens in an abandoned city. By using his powers to gradually rebuild parts of the city, Ditto soon finds new Pokémon allies willing to help him out.</w:t>
      </w:r>
    </w:p>
    <w:p>
      <w:r>
        <w:t>Pokopia is a dream for Pokémon super-fans, as it allows them to get closer to their favorite characters than ever before. As players construct their perfect city, they'll discover hundreds of Pokémon, each with their own personalities, goals, and desires for how the city turns out. It's one of the best games of 2026, keeping the excitement for the franchise high as fans eagerly await the next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