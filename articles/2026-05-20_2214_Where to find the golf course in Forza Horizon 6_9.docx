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golf course in Forza Horizon 6</w:t>
      </w:r>
    </w:p>
    <w:p>
      <w:r>
        <w:t>منبع: https://www.polygon.com/forza-horizon-6-fh-6-golf-course-club-location-where-to-find/</w:t>
      </w:r>
    </w:p>
    <w:p>
      <w:r>
        <w:t>نویسنده: Paulo Kawanishi</w:t>
      </w:r>
    </w:p>
    <w:p>
      <w:r>
        <w:t>تاریخ انتشار: 2026-05-20 18:37</w:t>
      </w:r>
    </w:p>
    <w:p>
      <w:r>
        <w:t>──────────────────────────────────────────────────</w:t>
      </w:r>
    </w:p>
    <w:p>
      <w:r>
        <w:t>The golf course is just one of the many places in Forza Horizon 6 that makes the game's map feel alive. However, the golf course is fairly hidden, so you might have driven right past it without even noticing it.</w:t>
      </w:r>
    </w:p>
    <w:p>
      <w:r>
        <w:t>Additionally, the golf course's clubhouse is mentioned as a hint for the Dodge Charger R/T treasure car, so you definitely need to come here to get a free car.</w:t>
      </w:r>
    </w:p>
    <w:p>
      <w:r>
        <w:t>Here's where to find the golf course in Forza Horizon 6.</w:t>
      </w:r>
    </w:p>
    <w:p>
      <w:r>
        <w:t>Where to find the golf course in Forza Horizon 6</w:t>
      </w:r>
    </w:p>
    <w:p>
      <w:r>
        <w:t>The golf course in Forza Horizon 6 is located in the middle of the Minamino region. To spot it, look for the large patches of green grass and sandpits surrounded by orange trails.</w:t>
      </w:r>
    </w:p>
    <w:p>
      <w:r>
        <w:t>Graphic: Paulo Kawanishi/Polygon | Source images: Playground Games/Xbox Game Studios via Polygon</w:t>
      </w:r>
    </w:p>
    <w:p>
      <w:r>
        <w:t>If you've been progressing in the Horizon Festival, you've definitely driven by this location at least once, so you can fast travel directly to the road next to the golf course. If you missed the road, we recommend heading south of Shirakawa-go, the large town on the northern side of Minamino.</w:t>
      </w:r>
    </w:p>
    <w:p>
      <w:r>
        <w:t>Subscribe for more Forza Horizon 6 tips and guides Dig deeper into Forza Horizon 6 by subscribing to our newsletter for focused, step-by-step guides, practical map strategies, and playable insights that help you explore the game more effectively, plus similar hands-on coverage of other games. Get Updates By subscribing, you agree to receive newsletter and marketing emails, and accept our Terms of Use and Privacy Policy . You can unsubscribe anytime.</w:t>
      </w:r>
    </w:p>
    <w:p>
      <w:r>
        <w:t>As you're driving south, you'll find a 365 convenience store on the right side of the road. Drive around the store on its right to find the entrance to the golf course. However, before you get too far, look to the left of the entrance to spot the 1969 Dodge Charger R/T. This is just one of many treasure cars hidden around the map. If you want to find the rest, make sure to check out our treasure car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