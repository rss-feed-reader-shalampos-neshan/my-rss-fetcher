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Masterpiece Turn-Based RPGs You've Never Heard Of</w:t>
      </w:r>
    </w:p>
    <w:p>
      <w:r>
        <w:t>منبع: https://www.cbr.com/obscure-masterpiece-turn-based-rpgs/</w:t>
      </w:r>
    </w:p>
    <w:p>
      <w:r>
        <w:t>نویسنده: Shawn Wilken, Scott Baird</w:t>
      </w:r>
    </w:p>
    <w:p>
      <w:r>
        <w:t>تاریخ انتشار: 2026-08-31 17:15</w:t>
      </w:r>
    </w:p>
    <w:p>
      <w:r>
        <w:t>──────────────────────────────────────────────────</w:t>
      </w:r>
    </w:p>
    <w:p>
      <w:r>
        <w:t>Turn-based RPGs have seen surges and declines in popularity since the '90s, which means that some near-perfect games have slipped through the cracks, unable to step out of the shadow of the big name franchises, despite their quality.</w:t>
      </w:r>
    </w:p>
    <w:p>
      <w:r>
        <w:t>There are many reasons why an RPG can be ignored in its time. It's easy for a game to get screwed over by the release schedule, should it launch near a highly-anticipated mainstream title, meaning no one cares during a crucial sales period. A game's aesthetic can also play a big part in why it's overlooked, as something that looks too much like anime, or has a dark, indie vibe, can be instantly off-putting to some people. In the end, all these games can ask for is to be vindicated by history, and be shown love by those who enjoyed them.</w:t>
      </w:r>
    </w:p>
    <w:p>
      <w:r>
        <w:t>Tokyo Mirage Sessions #FE Was One Of The Wii U's Best Games</w:t>
      </w:r>
    </w:p>
    <w:p>
      <w:r>
        <w:t>Screenshot from a cutscene in Tokyo Mirage Sessions FE showing the game's cast. Image via Intelligent Systems</w:t>
      </w:r>
    </w:p>
    <w:p>
      <w:r>
        <w:t>The first problem faced by Tokyo Mirage Sessions #FE was that it was originally promoted as a completely different game, with early footage showing a title that was a direct crossover between the Fire Emblem and Shin Megami Tensei franchises. The end result was a game that was closer to Persona mixed with JoJo's Bizarre Adventure, with a new cast of characters summoning Fire Emblem heroes as guardian spirits in modern-day Japan.</w:t>
      </w:r>
    </w:p>
    <w:p>
      <w:r>
        <w:t>Tokyo Mirage Sessions #FE follows a group of Japanese students who want to make it in the entertainment industry, becoming members of the Fortuna Entertainment agency. They gain the supernatural ability to summon Mirages, who are iconic Fire Emblem characters, granting them the ability to fight monsters that are invading Tokyo.</w:t>
      </w:r>
    </w:p>
    <w:p>
      <w:r>
        <w:t>Related 5 Turn-Based RPGs You Can Play for Months The RPG genre has given gamers hundreds of turn-based titles to sink their teeth into, but these five games kept them tuned in for months on end.</w:t>
      </w:r>
    </w:p>
    <w:p>
      <w:r>
        <w:t>The aesthetic and combat system in Tokyo Mirage Sessions #FE is stellar, leaning into its pop music theme, with character battles feeling more like a performance, as they switch in and out of battle. There are also tons of Persona-style side quests with the party members, unlocking new powers that can be unleashed against foes.</w:t>
      </w:r>
    </w:p>
    <w:p>
      <w:r>
        <w:t>While Tokyo Mirage Sessions #FE is one of the Wii U's best games, it suffered from the system's weak hardware, with slow load times for pretty much every part of the game. Thankfully, the game received an updated port on the Nintendo Switch, called Tokyo Mirage Sessions #FE Encore, which fixed the slowdown and added new content. Sadly, this didn't give the game the attention it deserved, and it remains an ignored classic on the Wii U and Nintendo Switch.</w:t>
      </w:r>
    </w:p>
    <w:p>
      <w:r>
        <w:t>Lisa: The Painful Might Be The Darkest RPG Of All Time</w:t>
      </w:r>
    </w:p>
    <w:p>
      <w:r>
        <w:t>Image via Serenity Forge</w:t>
      </w:r>
    </w:p>
    <w:p>
      <w:r>
        <w:t>Few RPGs have a setting as dark as Lisa: The Painful, which is a sequel to a game called Lisa: The First. The original Lisa game was set in the mind of its protagonist, who was a young girl trying to mentally escape from her abusive father. Lisa: The Painful follows Lisa's brother, Brad, long after her death, in a world where all women died overnight, leaving the remaining men to wallow in despair at the end of civilization.</w:t>
      </w:r>
    </w:p>
    <w:p>
      <w:r>
        <w:t>One day, Brad wakes up to find a baby girl left on his doorstep, the last known female to exist. He raises her as his own, until one day, she is kidnapped, and he goes on a quest to save her, as he struggles to conquer his own inner demons and memories of his father. All the while, Brad must fight his addiction to Joy, a drug that temporarily numbs the user's emotions, and inevitably transforms them into a monster.</w:t>
      </w:r>
    </w:p>
    <w:p>
      <w:r>
        <w:t>Lisa: The Painful is a grim game, and certainly isn't for everyone. The EarthBound-style aesthetic is used to amazing effect, with the retro pixel art depicting horrifying and disturbing characters, while the story goes in incredibly unsettling directions. The RPG mechanics are also tied to survival gameplay, as resources are limited, party members can permanently die, and it's possible for Brad to lose limbs over the course of the story.</w:t>
      </w:r>
    </w:p>
    <w:p>
      <w:r>
        <w:t>The best way to experience Brad's adventure is Lisa: The Painful - Definitive Edition, which adds new content, but most importantly, makes it available on consoles. This means that people looking to experience an incredible, but also upsetting RPG can do so on the go via the Nintendo Switch.</w:t>
      </w:r>
    </w:p>
    <w:p>
      <w:r>
        <w:t>Bahamut Lagoon Is The Best SNES Game To Never Be Localized</w:t>
      </w:r>
    </w:p>
    <w:p>
      <w:r>
        <w:t>Image via Square Enix</w:t>
      </w:r>
    </w:p>
    <w:p>
      <w:r>
        <w:t>The SNES had many incredible games that never left Japan, at least not during the 16-bit era. While many of the best Japanese SNES RPGs did eventually receive a localization through ports, remasters, or remakes, there's one that's still frustratingly locked to the hardware: Bahamut Lagoon.</w:t>
      </w:r>
    </w:p>
    <w:p>
      <w:r>
        <w:t>The story of Bahamut Lagoon tells a familiar tale of a resistance movement fighting an invading empire, though this time around, the rebels are fighting alongside colossal dragons, helping to even the odds. Bahamut Lagoon is a tactical RPG, where humans and dragons with drastically different mechanics fight alongside each other, with the enemy relying on superior numbers and environmental hazards to try and take the heroes down.</w:t>
      </w:r>
    </w:p>
    <w:p>
      <w:r>
        <w:t>A huge gameplay mechanic in Bahamut Lagoon involves raising the dragons, as they can be fed items found on the battlefield, potentially letting them evolve into new, more powerful forms. As more dragons join the party, the player will have access to a squad of ever-changing wyrms, who grow stronger over time, and can raze entire sections of each map with their powerful breath weapon attacks, assuming they were properly fed.</w:t>
      </w:r>
    </w:p>
    <w:p>
      <w:r>
        <w:t>Bahamut Lagoon is the only game on this list with no legal way to play it in English. Even in Japan, its last port was on the Wii and Wii U, meaning it can't be purchased there, thanks to those systems no longer having active eShops. Thankfully, there's an English patch for the SNES version that's been available online for decades, which will have to suffice until Square Enix remasters or remakes the game.</w:t>
      </w:r>
    </w:p>
    <w:p>
      <w:r>
        <w:t>Look Outside Is One Of Steam's Best RPGs</w:t>
      </w:r>
    </w:p>
    <w:p>
      <w:r>
        <w:t>Image Via Devolver Digital</w:t>
      </w:r>
    </w:p>
    <w:p>
      <w:r>
        <w:t>Most RPGs involve a quest to save the world. In Look Outside, the protagonist, Sam, has to survive without peeking out the window, as a Lovecraftian god has appeared in the sky, and anyone who gazes upon it will turn into a monster. Unfortunately, Sam doesn't have enough supplies to last long enough for the deity to leave, meaning he has to explore his apartment complex, which is full of humans who looked outside, and transformed into horrific beasts.</w:t>
      </w:r>
    </w:p>
    <w:p>
      <w:r>
        <w:t>Look Outside might be one of the most gorgeous RPGs ever made, at least for horror fans, with some genuinely inventive and disturbing designs. Each enemy encounter feels unique, while the growing roster of party members consists of some of the strangest characters in RPG history, including a rat baby who thinks Sam is his father, a group of cockroaches in a raincoat, and a person whose body is constantly growing teeth on his flesh.</w:t>
      </w:r>
    </w:p>
    <w:p>
      <w:r>
        <w:t>The survival mechanics in Look Outside are a major part of the gameplay, as the player needs to explore other apartments to find food, water, and weapons, meaning they'll inevitably run into the monsters that roam the halls. As each room is searched, the player gradually uncovers new information about the creature in the sky, and may find a means of defeating it and saving humanity.</w:t>
      </w:r>
    </w:p>
    <w:p>
      <w:r>
        <w:t>Subscribe for deep dives into hidden RPG gems Join the newsletter to uncover under-the-radar RPGs, remaster news to watch, and thoughtful context on why great games are overlooked—curated picks and deep analysis for readers who want to find hidden role-playing classics. Get Updates By subscribing, you agree to receive newsletter and marketing emails, and accept our Terms of Use and Privacy Policy . You can unsubscribe anytime.</w:t>
      </w:r>
    </w:p>
    <w:p>
      <w:r>
        <w:t>Look Outside is still receiving content updates, and if it comes to consoles in the future, it should see its audience expand. For the time being, far too many people are sleeping on one of the best horror RPGs on Steam, and those curious can pick it up for less than ten dollars.</w:t>
      </w:r>
    </w:p>
    <w:p>
      <w:r>
        <w:t>Related 5 Turn-Based RPGs You Can Play for 100 Hours or More People with lots of free time on their hands can easily spend over 100 hours in the quests of these incredible turn-based RPGs on modern systems.</w:t>
      </w:r>
    </w:p>
    <w:p>
      <w:r>
        <w:t>Devil Summoner: Soul Hackers Is Like An Anime X-Files</w:t>
      </w:r>
    </w:p>
    <w:p>
      <w:r>
        <w:t>Image Via Atlus</w:t>
      </w:r>
    </w:p>
    <w:p>
      <w:r>
        <w:t>The Shin Megami Tensei series has many spin-offs, with Persona being the most famous. The Devil Summoner: Soul Hackers series is a lesser-known Shin Megami Tensei cousin, mostly because it wasn't released outside of Japan in the '90s, with the English-speaking audience only able to play it in 2013, when it received a remake on Nintendo 3DS.</w:t>
      </w:r>
    </w:p>
    <w:p>
      <w:r>
        <w:t>Soul Hackers is every '90s hacker movie/conspiracy theory cliché wrapped into a single package. Set in a small Japanese town which is being used as a testing ground for Paradigm X, a Matrix-style VR world, the player is a member of a hacker group who gains the power to see into the lives of the deceased, uncovering a conspiracy that threatens the real and digital worlds.</w:t>
      </w:r>
    </w:p>
    <w:p>
      <w:r>
        <w:t>The gameplay in Soul Hackers is pulled straight from the Shin Megami Tensei series, with the player able to form pacts with demons and use them as party members, while fighting alongside them in battle using traditional weapons. The world of Soul Hackers oozes with a '90s FMV game aesthetic, feeling like a relic of its era that was kept out of international fans hands for too long.</w:t>
      </w:r>
    </w:p>
    <w:p>
      <w:r>
        <w:t>Sadly, Soul Hackers isn't available on modern platforms, and the death of the Nintendo 3DS eShop means that curious Atlus fans will have to pay ridiculous inflated fees for second-hand copies. Hopefully, Atlus remedies this fact and gives Soul Hackers the modern remaster it deserves.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