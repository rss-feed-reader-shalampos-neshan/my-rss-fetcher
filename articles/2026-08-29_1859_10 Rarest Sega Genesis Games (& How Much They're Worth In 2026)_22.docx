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Rarest Sega Genesis Games (&amp; How Much They're Worth In 2026)</w:t>
      </w:r>
    </w:p>
    <w:p>
      <w:r>
        <w:t>منبع: https://www.cbr.com/rarest-sega-genesis-games-prices/</w:t>
      </w:r>
    </w:p>
    <w:p>
      <w:r>
        <w:t>نویسنده: Amber Frost, Daniel Kurland, Marley Hughes</w:t>
      </w:r>
    </w:p>
    <w:p>
      <w:r>
        <w:t>تاریخ انتشار: 2025-03-08 01:30</w:t>
      </w:r>
    </w:p>
    <w:p>
      <w:r>
        <w:t>──────────────────────────────────────────────────</w:t>
      </w:r>
    </w:p>
    <w:p>
      <w:r>
        <w:t>When one thinks of Sega, many things immediately come to mind. Perhaps it could be their most successful video game console, the Sega Genesis. For that matter, one can think of the many video games that were released on the Sega Genesis, most famously including Sonic the Hedgehog and sequels.</w:t>
      </w:r>
    </w:p>
    <w:p>
      <w:r>
        <w:t>However, not all Sega Genesis games were blockbuster hits, which is especially the case in a critical sense. Commercially, some Sega Genesis games failed to the point where they have been sought after in the decades following. As PriceCharting shows, some Sega Genesis may be far too out of reach.</w:t>
      </w:r>
    </w:p>
    <w:p>
      <w:r>
        <w:t>El Viento's Vintage Setting Shouldn't Define The Price</w:t>
      </w:r>
    </w:p>
    <w:p>
      <w:r>
        <w:t>El Viento gameplay 3</w:t>
      </w:r>
    </w:p>
    <w:p>
      <w:r>
        <w:t>El Viento, or the Wind in English, is a platforming video game developed by Wolf Team, whose assets are now owned by Namco. The game is the first in Wolf Team's platforming trilogy that includes Earnest Evans and Anett Futatabi. El Viento is set in the 1920s in New York City and sees gangsters inadvertently awaken the malevolent god Hastur. Annet Myer is the god's target, and the former has to put Hastur back to bed.</w:t>
      </w:r>
    </w:p>
    <w:p>
      <w:r>
        <w:t>El Viento may be a little difficult, but it is regarded as a fine credit to the platforming video game genre. It does not hurt that the game spawned a trilogy, though understanding why that is may not be easy. This is not because it is hard to explain, but because one may have a hard time picking the game up today. According to PriceCharting, El Viento's price did drop from $97.88 to $89.99 loose over the last year.</w:t>
      </w:r>
    </w:p>
    <w:p>
      <w:r>
        <w:t>Aero the Acro-Bat 2 Requires More Than Mental Gymnastics</w:t>
      </w:r>
    </w:p>
    <w:p>
      <w:r>
        <w:t>Aero the Acro-Bat 2 artwork Image via Sunsoft</w:t>
      </w:r>
    </w:p>
    <w:p>
      <w:r>
        <w:t>Aero the Acro-Bat 2 is a 1994 platforming video game that serves as the sequel to the 1993 platfoming video game Aero the Acro-Bat. Following his escapades in the first Aero the Acro-Bat video game, Aero the titular acrobat finds himself squaring off against Edgar Ektor once more. Aero will find himself traversing through different terrain and showcasing his acrobatic skills, which is all at once.</w:t>
      </w:r>
    </w:p>
    <w:p>
      <w:r>
        <w:t>Unlike the first Aero the Acro-Bat video game, Aero the Acro-Bat 2 is seen as a superior experience on the Sega Genesis compared to the Super Nintendo Entertainment System version of the game. Unfortunately, being able to experience Aero the Acro-Bat 2 on the Sega Genesis will require more than just mental gymnastics. According to PriceCharting, loose copies of Aero the Acro-Bat 2 have seen a significant price drop over the last year, dropping from $99.49 to $69.97.</w:t>
      </w:r>
    </w:p>
    <w:p>
      <w:r>
        <w:t>The Punisher's Popular Status Drives Up Prices</w:t>
      </w:r>
    </w:p>
    <w:p>
      <w:r>
        <w:t>The Punisher is an arcade beat-em-up title turned Sega Genesis video game that is based on the lore of one of Marvel's greatest antiheroes. The Punisher sees the titular antihero extract revenge on an organized crime syndicate that gunned down his entire family. He can be aided by the fictional organization S.H.I.E.L.D., who have their own motives in taking down the same organized crime syndicate.</w:t>
      </w:r>
    </w:p>
    <w:p>
      <w:r>
        <w:t>The Punisher is not as good on the Sega Genesis as it was in the arcade, although those who might have grown up with the game may think differently. Sadly, trying to play again for nostalgia's sake will set one back. According to PriceCharting, a loose copy of The Punisher is selling in 2026 for around $105.13.</w:t>
      </w:r>
    </w:p>
    <w:p>
      <w:r>
        <w:t>Sparkster's Price Fluctuates, But Hovers Around $100</w:t>
      </w:r>
    </w:p>
    <w:p>
      <w:r>
        <w:t>Sparkster is a Konami platforming video game that serves as a sequel to their earlier Rocket Knight Adventures platforming video game. Sparkster sees the titular knight out on a mission to rescue Princess Flora from the devious Generalissimo Lioness. Flora is a member of the ruling family of the Eginasem kingdom, which is currently being invaded by Lioness, who wants to use weapons of mass destruction.</w:t>
      </w:r>
    </w:p>
    <w:p>
      <w:r>
        <w:t>Related 5 Perfect Sega Genesis Games No One Remembers Today Classic Sega Genesis games like Landstalker and World of Illusion have been forgotten but deserve recognition for their unique gameplay.</w:t>
      </w:r>
    </w:p>
    <w:p>
      <w:r>
        <w:t>Sparkster is a fun platforming video game in of itself and is a welcome addition to the Rocket Knight lore. Not to mention that it gives one more game that the player can play as the cult classic Sparkster himself. However, getting to play as Sparkster once more will not come cheap. PriceCharting's current list price for a loose copy of Sparkster in 2026 sells for around $83.56.</w:t>
      </w:r>
    </w:p>
    <w:p>
      <w:r>
        <w:t>Elemental Master's Price Hovers Around $106</w:t>
      </w:r>
    </w:p>
    <w:p>
      <w:r>
        <w:t>Elemental Master cartridge Image via Sega</w:t>
      </w:r>
    </w:p>
    <w:p>
      <w:r>
        <w:t>Elemental Master is a scrolling shooter title developed and published by Technosoft; in America, it was published by Renovation Products. Elemental Master takes place in the distant past in the Lorelei Kingdom, which is in the process of being wreaked upon by the evil Gyra. It is up to Laden to face off against Aryaang, who was a trusted sorcerer in the kingdom who has now gone rogue.</w:t>
      </w:r>
    </w:p>
    <w:p>
      <w:r>
        <w:t>Elemental Master, not to be confused with Avatar: The Last Airbender's own elemental masters, is a little on the short and easy side, which actually benefits its playability, as it can serve as a gateway into the scrolling shooter genre. There is, however, one last hurdle to clear before one can give the game a shot: its steep price. According to PriceCharting, a loose copy of Elemental Master currently sells for $105.99.</w:t>
      </w:r>
    </w:p>
    <w:p>
      <w:r>
        <w:t>Grind Stormer Was A Fun Experience, But Is The Price Worth It In 2026?</w:t>
      </w:r>
    </w:p>
    <w:p>
      <w:r>
        <w:t>Grind Stormer banner</w:t>
      </w:r>
    </w:p>
    <w:p>
      <w:r>
        <w:t>Grind Stormer is a scrolling shooter video game developed and published by Toaplan. The game was originally released for the arcades before receiving a Sega Genesis port. Grind Stormer, in its Sega Genesis form, has the player take control of one of the last fighter pilots as they ward off an alien invasion that has largely devastated the Earth. It is certainly a hard task for one pilot.</w:t>
      </w:r>
    </w:p>
    <w:p>
      <w:r>
        <w:t>Grind Stormer is a fun scrolling shooter arcade game, and it is a surprisingly decent experience on the Sega Genesis. If only Grind Stormer was more readily available at a generous price. According to PriceCharting, a loose copy of Grind Stormer can go for around $79.72, complete-in-box for $165.60 or mint for $414.00. Though these prices have seen a significant decrease over the last year, in 2026, one would be better off playing a digital version of Grind Stormer.</w:t>
      </w:r>
    </w:p>
    <w:p>
      <w:r>
        <w:t>Zero the Kamikaze Squirrel Is A Blow To Wallets</w:t>
      </w:r>
    </w:p>
    <w:p>
      <w:r>
        <w:t>Zero the Kamikaze Squirrel is a platforming video game and spin-off of the Aero the Acro-Bat series of platforming video games; as with the Aero the Acro-Bat games, it is also developed by Iguana Entertainment and published by Sunsoft. Zero the Kamikaze Squirrel's star is the titular former adversary to Aero the Acro-Bat, who is off to rescue his girlfriend Amy from the grasp of a dastardly lumberjack.</w:t>
      </w:r>
    </w:p>
    <w:p>
      <w:r>
        <w:t>Related 10 Classic Sega Genesis Games That Are Over Too Soon Some of the best classic Sega Genesis games take just a few hours to beat.</w:t>
      </w:r>
    </w:p>
    <w:p>
      <w:r>
        <w:t>It is not every day that a video game allows players to play as an antagonist from another video game, which is a great selling point for Zero the Kamikaze Squirrel, which happens to be more than playable, especially on the Sega Genesis. Sadly, one needs to have a sizable wallet if they want to experience the game. According to PriceCharting, a loose copy of Zero the Kamikaze Squirrel can go for $155.32 in 2026.</w:t>
      </w:r>
    </w:p>
    <w:p>
      <w:r>
        <w:t>MUSHA Has Seen a Significant Price Increase for 2026</w:t>
      </w:r>
    </w:p>
    <w:p>
      <w:r>
        <w:t>Musha Sega Genesis inserts Image via Toaplan</w:t>
      </w:r>
    </w:p>
    <w:p>
      <w:r>
        <w:t>MUSHA is a scrolling shooter video game developed by Compile and published by Toaplan in Japan; it was published by Seismic in America. MUSHA sees the world in danger of mass destruction, thanks to a massive, powerful and intelligent supercomputer that has gone rogue. It is up to the fierce bravery of a mecha fighter pilot to put an end to the supercomputer's catastrophic plans.</w:t>
      </w:r>
    </w:p>
    <w:p>
      <w:r>
        <w:t>MUSHA is a cult classic today and has seen releases on many modern platforms, including the Nintendo Wii and Nintendo Switch. In its original Sega Genesis form, however, MUSHA commands a high price today thanks to its middling performance at the time. According to PriceCharting, a loose copy of MUSHA sold for around $253.50 in 2025, but just over a year later, the loose copy price hovers around $332.34</w:t>
      </w:r>
    </w:p>
    <w:p>
      <w:r>
        <w:t>Crusader of Centy Is Easily One of the Most Expensive Sega Genesis Classics</w:t>
      </w:r>
    </w:p>
    <w:p>
      <w:r>
        <w:t>Corona after exiting a building in a village in Crusader of Centy. Image via Sega</w:t>
      </w:r>
    </w:p>
    <w:p>
      <w:r>
        <w:t>Crusader of Centy is an action-adventure video game published by Sega in Japan and Europe; in America, it was published by Atlus and developed by Nextech. Crusader of Centy is more or less the Sega Genesis's equivalent to the Super Nintendo Entertainment System's The Legend of Zelda: A Link to the Past. The game sees a young teenager named Corona being sent out for military service.</w:t>
      </w:r>
    </w:p>
    <w:p>
      <w:r>
        <w:t>Crusader of Centy might be a blatant Zelda clone in many respects, but it is a great one at that. The game is even available on Nintendo Switch Online, which is a good thing considering how hard it is to find Crusader of Centy at a reasonable price these days. PriceCharting's loose copy price on Crusader of Centy is around $514.48, about $100 more than the 2025 price. Even more astonishing is the high price tag on the strategy guide, which sells right now for $318.</w:t>
      </w:r>
    </w:p>
    <w:p>
      <w:r>
        <w:t>Outback Joey Is The Rarest Sega Genesis Games Of All Time</w:t>
      </w:r>
    </w:p>
    <w:p>
      <w:r>
        <w:t>Outback Joey title screen</w:t>
      </w:r>
    </w:p>
    <w:p>
      <w:r>
        <w:t>Outback Joey is a video game developed by Western Technologies and published by HeartBeat Corporation, not to be confused with the Heartbeat video game company that developed installments in the Dragon Quest series. Outback Joey was sold in limited quantities as part of HeartBeat's Catalyst peripheral for the Sega Genesis, which was made to promote fitness and health.</w:t>
      </w:r>
    </w:p>
    <w:p>
      <w:r>
        <w:t>Outback Joey, on the merits of not even having a Wikipedia page, is by far the rarest game the Sega Genesis has to offer. Whereas the loose prices for most rare Genesis games are still at an obtainable $500 USD, Outback Joey can go for $3,507.59 loose. According to PriceCharting, a complete-in-box copy of Outback Joey is even less obtainable, going for around $5063.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