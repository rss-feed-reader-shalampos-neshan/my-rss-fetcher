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Deadzone Rogue 2, Follow-Up To Excellent Roguelite FPS, Announced</w:t>
      </w:r>
    </w:p>
    <w:p>
      <w:r>
        <w:t>منبع: https://gameinformer.com/2026/05/12/deadzone-rogue-2-follow-up-to-excellent-roguelite-fps-announced</w:t>
      </w:r>
    </w:p>
    <w:p>
      <w:r>
        <w:t>نویسنده: Executive Editor, Brian Has Written About Video Games For More Than Years Across Multiple Publications. Brian Is Also The Host Of All Things Nintendo, A Weekly Podcast Focused On The News, Games Of Nintendo.</w:t>
      </w:r>
    </w:p>
    <w:p>
      <w:r>
        <w:t>تاریخ انتشار: 2026-05-12 00:00</w:t>
      </w:r>
    </w:p>
    <w:p>
      <w:r>
        <w:t>──────────────────────────────────────────────────</w:t>
      </w:r>
    </w:p>
    <w:p>
      <w:r>
        <w:t>Deadzone: Rogue was a game that slipped past our collective radars, but once we finally played it upon its Switch 2 release, we absolutely loved it, awarding it a 9 out of 10. Now, quicker than most expected, developer Prophecy Games has announced a sequel to its roguelite FPS, Deadzone Rogue 2.</w:t>
      </w:r>
    </w:p>
    <w:p>
      <w:r>
        <w:t>In Deadzone Rogue 2, you fight as Talon 13-10 on a fallen Earth. While the core gameplay sounds familiar to anyone who played the first game – you work through runs of each area, forging your loadout as you blast through hordes of enemies – it iterates in seemingly important ways. In addition to extended play progression with new abilities, weapons, and run modifiers, players can expect new biomes, layouts, enemies, and bosses to deal with. On top of that, drop-in co-op joins the formula, allowing for more flexible cooperative play for up to three players.</w:t>
      </w:r>
    </w:p>
    <w:p>
      <w:r>
        <w:t>While we don't know too much more about this sequel, we know we can't wait to see how Prophecy Games is improving on the already-excellent foundation of the franchise. And with details on a pre-release demo promised in June, we hope we'll have that chance sooner rather than later. For more on why we loved Deadzone: Rogue so much, check out our review.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