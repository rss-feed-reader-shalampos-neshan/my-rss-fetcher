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36-Episode HBO Masterpiece That Hits Just as Hard as The Sopranos</w:t>
      </w:r>
    </w:p>
    <w:p>
      <w:r>
        <w:t>منبع: https://www.cbr.com/hbo-deadwood-prestige-western-series/</w:t>
      </w:r>
    </w:p>
    <w:p>
      <w:r>
        <w:t>نویسنده: Laila Elhenawy</w:t>
      </w:r>
    </w:p>
    <w:p>
      <w:r>
        <w:t>تاریخ انتشار: 2026-10-04 12:30</w:t>
      </w:r>
    </w:p>
    <w:p>
      <w:r>
        <w:t>──────────────────────────────────────────────────</w:t>
      </w:r>
    </w:p>
    <w:p>
      <w:r>
        <w:t>When considering the golden age of television, The Sopranos is often one of the first series that comes to mind. Yet, HBO’s Deadwood also deserves recognition as a prestige series from that era. Set in the rugged, harsh streets of Deadwood, South Dakota, during the 1870s Black Hills gold rush, the story depicts a time when history is actively being written, traded, and taken.</w:t>
      </w:r>
    </w:p>
    <w:p>
      <w:r>
        <w:t>Unlike typical Westerns, Deadwood avoids romanticized frontier landscapes. Instead, it shows a community striving for order, in which law and civilization are fragile and often born of corruption, compromise, and violence. Creator David Milch combines historical accuracy with Shakespearean mastery of language, making every encounter, showdown, and deal offer a detailed look at human ambition.</w:t>
      </w:r>
    </w:p>
    <w:p>
      <w:r>
        <w:t>Deadwood Is One of TV's Best Western Series</w:t>
      </w:r>
    </w:p>
    <w:p>
      <w:r>
        <w:t>In Deadwood, the past is not a stable backdrop. Instead, it's a restless energy shaping and reshaping everything in the town's life. The series is founded on careful research into the 1870s Black Hills gold rush, grounding its fiction in the lives of historical figures such as Seth Bullock, Al Swearengen, Calamity Jane, and Wild Bill Hickok, without caricaturing them. Milch uses these real-life characters not for historical tourism but as instruments to explore deep human and societal truths.</w:t>
      </w:r>
    </w:p>
    <w:p>
      <w:r>
        <w:t>The community of Deadwood exists in a kind of limbo. It is a haven for fortune hunters, escapists, and individuals seeking to redefine themselves. This absence of formal authority creates both opportunities and dangers. Any power vacuum must be filled, and the series dramatizes the ongoing conflict between private and public interests.</w:t>
      </w:r>
    </w:p>
    <w:p>
      <w:r>
        <w:t>Thematically, Deadwood is concerned with paradoxes. Order, in this muddy crucible, comes not so much from noble intention as from the pragmatic and often brutal deal-making of contending forces. Justice can be negotiated in a saloon, alliances can be forged in blood, and progress tends to stink of compromise.</w:t>
      </w:r>
    </w:p>
    <w:p>
      <w:r>
        <w:t>The show asserts that such contradictions are not aberrations but inevitabilities in the forging of human society. This thematic interest is heightened by the show's visual and sensory texture. The streets are continually wet and grime-slick, the interiors dimly lit by lamplight and heavy with smoke.</w:t>
      </w:r>
    </w:p>
    <w:p>
      <w:r>
        <w:t>Even the camerawork echoes the instability of the environment, veering between tight, claustrophobic close-ups and wide shots that encompass the town's sprawling squalor. By refusing to sentimentalize the past, Deadwood is a masterful Western series that arrives at a truth rare in television period dramas. There's no way to separate the place's history from the dramas unfolding within it, since the show depicts them as the same.</w:t>
      </w:r>
    </w:p>
    <w:p>
      <w:r>
        <w:t>Deadwood Features Unforgettable Performances and Characters</w:t>
      </w:r>
    </w:p>
    <w:p>
      <w:r>
        <w:t>Ian McShane as Al Swearengen in Deadwood. Image via Warrick Page / ©HBO / Courtesy: Everett Collection</w:t>
      </w:r>
    </w:p>
    <w:p>
      <w:r>
        <w:t>At its core, Deadwood has some of television's greatest characters. Each of them is outlined with a novelist's care for depth, with contradictions and a propensity for abrupt transformation. The town itself seems to breathe through them, its energy pulsating faster or slower with their fortune.</w:t>
      </w:r>
    </w:p>
    <w:p>
      <w:r>
        <w:t>Al Swearengen, Ian McShane's breakout role, occupies the screen without dominating it. Tyrant and protector, killer and reluctant civic leader, McShane brings his contradictions to life with a charisma that makes even his ugliest deeds comprehensible, if not forgivable. Swearengen's subdued moments extend to the depths below the swagger.</w:t>
      </w:r>
    </w:p>
    <w:p>
      <w:r>
        <w:t>Across from him is Seth Bullock, played by Timothy Olyphant with a hard, seething intensity. Bullock's unyielding code of honor is constantly landing him in fights he doesn't need, but it also makes him a crucial asset in Deadwood's moral free-for-all. He's a man at war with others, his world, and himself. Circling them are a constellation of no less riveting characters: Calamity Jane (Robin Weigert), whose toughness under the sway of alcohol belies an intense devotion.</w:t>
      </w:r>
    </w:p>
    <w:p>
      <w:r>
        <w:t>Alma Garret (Molly Parker) is a widow whose attractiveness brings menace into her life in a predatory world. Trixie (Paula Malcomson) pushes the boundaries of her affliction with cunning and vulnerability. Tertiary players get arcs, backstories, and flashes of searing poignancy.</w:t>
      </w:r>
    </w:p>
    <w:p>
      <w:r>
        <w:t>The acting is superb, aided by scripts that will not permit anyone to be mere scenery. Individuals learn the rhythms of the town by observing the rhythms of the townspeople. Viewers understand how resentments simmer for months, how friendships are built in an instant, and how sadness may be delayed but never evaded.</w:t>
      </w:r>
    </w:p>
    <w:p>
      <w:r>
        <w:t>HBO's Deadwood Still Resonates Today</w:t>
      </w:r>
    </w:p>
    <w:p>
      <w:r>
        <w:t>Timothy Olyphant as Sheriff Seth Bullock in HBO's Deadwood Image via HBO</w:t>
      </w:r>
    </w:p>
    <w:p>
      <w:r>
        <w:t>When HBO abruptly canceled Deadwood after three seasons in 2006, it didn't just create a void on its own schedule but in the prestige television landscape. The HBO series has proven that the Western genre could be reanimated as a vehicle for delivering complex, morally ambiguous storytelling.</w:t>
      </w:r>
    </w:p>
    <w:p>
      <w:r>
        <w:t>Its influence can be felt in the DNA of shows that followed. The frontier grittiness of Hell on Wheels, the moral bleakness of Yellowstone, and even the frontier-science-fiction hybridization of Westworld all owe a debt to Deadwood's tonal boldness and thematic sophistication.</w:t>
      </w:r>
    </w:p>
    <w:p>
      <w:r>
        <w:t>In 2019, Deadwood: The Movie provided long-awaited closure but also underscored the continued hunger for this world. The film is an epilogue, acknowledging the passage of time without contradicting the show's fundamental themes: that change happens incrementally, that human nature will not be reduced to neat solutions, and that community is forged in shared adversity and shared ideals. Culturally, Deadwood succeeds because its themes are not specific.</w:t>
      </w:r>
    </w:p>
    <w:p>
      <w:r>
        <w:t>The drama of a community struggling to define its laws, values, and identity is not restricted to the 19th century. In each generation, the struggle between individual ambition and community responsibility is played out anew. One does not merely witness a portrayal of the American frontier in watching Deadwood today, but a mirror reflecting the ongoing experiment of human civilization.</w:t>
      </w:r>
    </w:p>
    <w:p>
      <w:r>
        <w:t>Deadwood is one of television's most ambitious and realized works, a series that mixes the harshness of historical realism with the sweep of literary drama. It renders the messy dawn of civilization with uncompromising honesty, revealing how advancement is often a bargain with darkness. In its historical accuracy, innovative use of language, deeply realized characters, and expansive influence, it matches the achievements of more acclaimed contemporaries like The Sopranos.</w:t>
      </w:r>
    </w:p>
    <w:p>
      <w:r>
        <w:t>Deadwood is ultimately a story about human beings struggling with the conditions of their time, making and being made by the world around them. It is a reminder that civilization is not a given but an ongoing act of will, one forged in compromise, conflict, and the temporary moments of consensus that make communal life possible.</w:t>
      </w:r>
    </w:p>
    <w:p>
      <w:r>
        <w:t>The series offers an experience as intense and lasting as any in television history. It is one that demands its own position among the finest stories ever presented on the small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