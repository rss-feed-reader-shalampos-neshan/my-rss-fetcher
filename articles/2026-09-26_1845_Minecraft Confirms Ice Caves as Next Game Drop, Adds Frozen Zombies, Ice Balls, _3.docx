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Confirms Ice Caves as Next Game Drop, Adds Frozen Zombies, Ice Balls, and More</w:t>
      </w:r>
    </w:p>
    <w:p>
      <w:r>
        <w:t>منبع: https://www.ign.com/articles/minecraft-confirms-ice-caves-as-next-game-drop-adds-frozen-zombies-ice-balls-and-more</w:t>
      </w:r>
    </w:p>
    <w:p>
      <w:r>
        <w:t>نویسنده: Wesley Yin-Poole</w:t>
      </w:r>
    </w:p>
    <w:p>
      <w:r>
        <w:t>تاریخ انتشار: 2026-09-26 17:32</w:t>
      </w:r>
    </w:p>
    <w:p>
      <w:r>
        <w:t>──────────────────────────────────────────────────</w:t>
      </w:r>
    </w:p>
    <w:p>
      <w:r>
        <w:t>Mojang has teased Minecraft’s next game drop, giving fans a sneak peek at some of its features.</w:t>
      </w:r>
    </w:p>
    <w:p>
      <w:r>
        <w:t>As revealed at Minecraft LIVE, Ice Caves are coming to the game, adding a new and rare underground extension of cold biomes with glowing ice crystals and environmental variety. Ice Caves include a new hostile mob, the frozen zombie, which can apply freezing effects and throw damaging ice balls. The ice balls can also be used as weapons or to craft potions, adding strategic options for combat scenarios.</w:t>
      </w:r>
    </w:p>
    <w:p>
      <w:r>
        <w:t>Mojang said Ice Caves add a whole new layer of variety to cold biomes, making exploring underground even more interesting, thanks to the increased environmental diversity. “Though they may be beautiful, these caves are far from safe,” the developer said.</w:t>
      </w:r>
    </w:p>
    <w:p>
      <w:r>
        <w:t>Minecraft Ice Caves Screenshots View 11 Images</w:t>
      </w:r>
    </w:p>
    <w:p>
      <w:r>
        <w:t>Ice crystals can be found in ice caves and can be placed both vertically and horizontally, providing lots of potential for decoration and building. They can even be used as a light source. The Frozen Zombie, meanwhile, applies a stacking freezing effect with its melee attacks. If you take enough hits, you'll freeze. It also throws ice balls at you, which apply knockback and deal damage. Normal zombies can convert into Frozen when exposed to powder snow. Players can already convert Husks into Zombies, and now Zombies into Frozen, opening the door for advanced mob farms.</w:t>
      </w:r>
    </w:p>
    <w:p>
      <w:r>
        <w:t>Frozen drop ice balls on death, allowing players to use them as well, but they can also be crafted and used to brew a new potion. As a weapon, ice balls deal damage and apply knockback, and as a potion it can freeze players.</w:t>
      </w:r>
    </w:p>
    <w:p>
      <w:r>
        <w:t>For more, check out everything announced at Minecraft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