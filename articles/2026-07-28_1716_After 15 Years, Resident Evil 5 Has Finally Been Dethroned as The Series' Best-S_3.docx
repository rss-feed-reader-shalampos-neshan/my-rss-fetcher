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15 Years, Resident Evil 5 Has Finally Been Dethroned as The Series' Best-Selling Game</w:t>
      </w:r>
    </w:p>
    <w:p>
      <w:r>
        <w:t>منبع: https://www.ign.com/articles/after-15-years-resident-evil-5-has-finally-been-dethroned-as-the-series-best-selling-game</w:t>
      </w:r>
    </w:p>
    <w:p>
      <w:r>
        <w:t>نویسنده: Tom Phillips</w:t>
      </w:r>
    </w:p>
    <w:p>
      <w:r>
        <w:t>تاریخ انتشار: 2026-07-28 11:22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After 15 years, Resident Evil 5 is no longer the highest-selling entry in Capcom's survival horror series, the publisher has revealed.</w:t>
      </w:r>
    </w:p>
    <w:p>
      <w:r>
        <w:t>New sales figures for the Resident Evil franchise show its sales crown has now been taken by the Resident Evil 2 remake, which has now shifted 19.75 million copies — enough to slip past Resident Evil 5's final total of 19.01 million.</w:t>
      </w:r>
    </w:p>
    <w:p>
      <w:r>
        <w:t>These totals are interesting for several reasons. Firstly, the fact that Resi 5's sales have taken a decade and a half to topple says a lot about the huge excitement for that game when it initially arrived — riding on the coat tails of the beloved original Resi 4, despite ultimately being judged as nowhere near as good.</w:t>
      </w:r>
    </w:p>
    <w:p>
      <w:r>
        <w:t>The 10 Best Resident Evil Games View 11 Images</w:t>
      </w:r>
    </w:p>
    <w:p>
      <w:r>
        <w:t>Secondly, these totals show that the Resident Evil series' back catalogue continues to sell really well. Capcom's Resident Evil 2 remake launched back in 2019 and is clearly still shifting copies (and has likely benefited from the subsequent launches of other Leon S. Kennedy-starring titles such as the Resi 4 remake and Resident Evil Requiem).</w:t>
      </w:r>
    </w:p>
    <w:p>
      <w:r>
        <w:t>Speaking of the Resi 4 remake and Requiem, you might wonder where their sales are in all of this. Well, they are still selling brilliantly, too — and may yet both eclipse Resident Evil 2 to become the franchise's top sellers, given enough time.</w:t>
      </w:r>
    </w:p>
    <w:p>
      <w:r>
        <w:t>Resident Evil Requiem has now sold 8 million copies, a figure that will undoubtedly rise far further as the game gets discounted over time and receives its highly-anticipated post-launch expansion. Resident Evil 4's remake, meanwhile, is now on an impressive 16 million copies sold.</w:t>
      </w:r>
    </w:p>
    <w:p>
      <w:r>
        <w:t>All combined, the Resident Evil franchise has now sold a combined 213 million copies across all of its games — a figure which sees it edge past the 212 million total sales of Square Enix's Final Fantasy franchise, although these have not yet been updated for this financial quarter.</w:t>
      </w:r>
    </w:p>
    <w:p>
      <w:r>
        <w:t>Other Capcom games selling well include new franchise Pragmata (now up to 2.51 million copies sold) and Monster Hunter: World which has now sold an astonishing 30.45 million copies.</w:t>
      </w:r>
    </w:p>
    <w:p>
      <w:r>
        <w:t>Next up for the Resident Evil franchise is the launch of Zach Cregger's Resident Evil movie on September 16, before the arrival of Resident Evil Veronica sometime in 2027.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