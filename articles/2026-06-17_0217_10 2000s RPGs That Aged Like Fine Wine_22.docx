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2000s RPGs That Aged Like Fine Wine</w:t>
      </w:r>
    </w:p>
    <w:p>
      <w:r>
        <w:t>منبع: https://www.cbr.com/2000s-rpgs-aged-well-list/</w:t>
      </w:r>
    </w:p>
    <w:p>
      <w:r>
        <w:t>نویسنده: Shawn Wilken</w:t>
      </w:r>
    </w:p>
    <w:p>
      <w:r>
        <w:t>تاریخ انتشار: 2026-06-17 02:01</w:t>
      </w:r>
    </w:p>
    <w:p>
      <w:r>
        <w:t>──────────────────────────────────────────────────</w:t>
      </w:r>
    </w:p>
    <w:p>
      <w:r>
        <w:t>The 2000s represented an era of experimentation and growth for role-playing games. During this decade, developers transitioned away from technical constraints to embrace expansive 3D environments and intricate choice systems. Western studios introduced open-ended player freedom and cinematic dialogue choices, while Eastern developers refined character-driven narratives and psychological depth. This perfect storm of creative ambition produced a generation of classics that transformed the way players interact with digital worlds.</w:t>
      </w:r>
    </w:p>
    <w:p>
      <w:r>
        <w:t>While many video games from this era suffer from dated aesthetics and clunky design mechanics, a select group of titles continues to thrive. These games possess an enduring quality because their brilliant worldbuilding, complex thematic elements, and unparalleled player agency remain completely unmatched by modern standards. Revisiting these timeless adventures reveals that great storytelling and mechanical depth easily outshine modern graphical fidelity, delivering masterpieces that have players returning to play on a routine basis.</w:t>
      </w:r>
    </w:p>
    <w:p>
      <w:r>
        <w:t>The Elder Scrolls III: Morrowind Gave Players an Exploration Challenge</w:t>
      </w:r>
    </w:p>
    <w:p>
      <w:r>
        <w:t>Bethesda Game Studios delivered a masterclass in alien atmosphere with this uncompromising sandbox set upon the volcanic island of Vvardenfell. Players take on the role of the Nerevarine, a reincarnated hero destined to either save or destroy the deeply religious Dunmer civilization.</w:t>
      </w:r>
    </w:p>
    <w:p>
      <w:r>
        <w:t>The Elder Scrolls III: Morrowind masterfully avoids generic high-fantasy tropes, opting instead to immerse players in a complex world defined by colonial occupation, religious dogma, and severe cultural isolation. The game remains engaging because it completely rejects modern hand-holding conventions, forcing players to navigate the treacherous world using actual journal entries and physical landmarks.</w:t>
      </w:r>
    </w:p>
    <w:p>
      <w:r>
        <w:t>Confronting the charismatic yet tragic antagonist Dagoth Ur requires deep interaction with rival factions, like the honorable Great Houses and the mysterious Ashlanders. This commitment to mechanical and environmental immersion ensures that exploration feels genuinely earned and profoundly rewarding for the modern adventurer.</w:t>
      </w:r>
    </w:p>
    <w:p>
      <w:r>
        <w:t>Deus Ex Combined Stealth Dodging and Hacking Expertise</w:t>
      </w:r>
    </w:p>
    <w:p>
      <w:r>
        <w:t>Key Art from Video Game "Deus ex" (2000) Image via Eidos Interactive</w:t>
      </w:r>
    </w:p>
    <w:p>
      <w:r>
        <w:t>This groundbreaking cyberpunk thriller effortlessly blends deep immersive simulation mechanics with a highly sophisticated political narrative. Players control JC Denton, an advanced anti-terrorist agent who uncovers a web of global conspiracies involving artificial viruses, corporate monopolies, and shadow governments.</w:t>
      </w:r>
    </w:p>
    <w:p>
      <w:r>
        <w:t>Deus Ex dives into heavy philosophical themes concerning individual liberty, societal control, and the moral cost of technological advancement in a fracturing world. The genius of this title lies in its completely open-ended level design, which respects player intelligence.</w:t>
      </w:r>
    </w:p>
    <w:p>
      <w:r>
        <w:t>Every single mission can be solved through non-lethal stealth, advanced computer hacking, explosive combat, or clever verbal manipulation during key dialogue exchanges. Facing off against complex characters like the revolutionary leader Leo Gold or the ruthless director Bob Page proves that every decision carries real ideological weight. It remains a flawless model of emergent gameplay that few modern titles can replicate.</w:t>
      </w:r>
    </w:p>
    <w:p>
      <w:r>
        <w:t>Star Wars: Knights of the Old Republic Brought New Life to the Franchise</w:t>
      </w:r>
    </w:p>
    <w:p>
      <w:r>
        <w:t>Image via BioWare/LucasArts</w:t>
      </w:r>
    </w:p>
    <w:p>
      <w:r>
        <w:t>BioWare completely revolutionized licensed storytelling by setting this massive space opera four millennia before the rise of the Galactic Empire. Star Wars: Knights of the Old Republic is one of the greatest Star Wars games ever. It follows a customizable protagonist tracking down the star charts of Darth Malak, an ambitious Sith warlord threatening to overwhelm the fragile Galactic Republic.</w:t>
      </w:r>
    </w:p>
    <w:p>
      <w:r>
        <w:t>The journey serves as a brilliant exploration of destiny, free will, and the psychologically seductive power of absolute authority across a diverse galaxy. The narrative architecture handles the conflict between the Light and Dark sides of the Force with incredible precision and emotional weight.</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Interacting with iconic companions like the fierce Jedi Bastila Shan or the cynical assassin droid HK-47 adds immense personal depth to the galactic adventure and is sure to tug on the nostalgic strings of hardcore fans. The legendary mid-game plot twist completely recontextualizes the entire journey, proving that the writing can manipulate the audience as masterfully as any cinematic film.</w:t>
      </w:r>
    </w:p>
    <w:p>
      <w:r>
        <w:t>Baldur's Gate II: Shadows of Amn is a Traditional RPG Masterpiece</w:t>
      </w:r>
    </w:p>
    <w:p>
      <w:r>
        <w:t>Baldur's Gate II: Shadows of Amn gameplay Image via BioWare</w:t>
      </w:r>
    </w:p>
    <w:p>
      <w:r>
        <w:t>This massive isometric adventure represents the absolute zenith of traditional computer role-playing design based on the Dungeons and Dragons ruleset. The story of Baldur's Gate II: Shadows of Amn directly tests the protagonist's resolve, a child of the God of murder who must rescue their childhood friend, Imoen, from a sinister magical prison.</w:t>
      </w:r>
    </w:p>
    <w:p>
      <w:r>
        <w:t>The script navigates dark themes of inherited trauma, forbidden arcane corruption, and the agonizing burden of divine lineage across a beautifully detailed high-fantasy realm. The driving force behind this epic campaign is Jon Irenicus, a deeply tragic, bitter, and intellectually terrifying villain whose cold voice performance remains legendary.</w:t>
      </w:r>
    </w:p>
    <w:p>
      <w:r>
        <w:t>Players must carefully manage a diverse party of volatile companions, including the fragile elven mage Aerie or the fanatical warrior Keldorn, whose clashing personalities can lead to permanent desertion. The depth of tactical combat, combined with thousands of distinct quest lines, ensures the experience feels incredibly rich and infinitely replayable.</w:t>
      </w:r>
    </w:p>
    <w:p>
      <w:r>
        <w:t>Dragon Age: Origins Provided Players With Excellent Writing and Combat</w:t>
      </w:r>
    </w:p>
    <w:p>
      <w:r>
        <w:t>BioWare returned to its dark fantasy roots with this brutal, politically charged epic focused on a crumbling nation threatened by an apocalyptic horde known as the Blight. Players step into the armor of a Grey Warden, a member of a legendary order tasked with uniting a fracturing kingdom torn apart by civil war and racial prejudice.</w:t>
      </w:r>
    </w:p>
    <w:p>
      <w:r>
        <w:t>The writing of Dragon Age: Origins shines by dismantling traditional fantasy archetypes, painting a grim picture of systemic oppression, religious zealotry, and pragmatic survival. The game thrives on its exceptional character writing and the complex moral dilemmas that force players to make agonizing compromises.</w:t>
      </w:r>
    </w:p>
    <w:p>
      <w:r>
        <w:t>Companions like the pragmatic witch Morrigan and the idealistic warrior Alistair offer sharply contrasting viewpoints on resolving major crises, such as the elven civil war or the dwarven succession dispute. The tactical pause-and-play combat system demands meticulous coordination, creating a deeply satisfying strategic loop that rewards careful positioning and elemental synergies.</w:t>
      </w:r>
    </w:p>
    <w:p>
      <w:r>
        <w:t>Mass Effect Introduced Players to the Beginning of a Fantastic Trilogy</w:t>
      </w:r>
    </w:p>
    <w:p>
      <w:r>
        <w:t>Characters having a discussion in Mass Effect Image via BioWare</w:t>
      </w:r>
    </w:p>
    <w:p>
      <w:r>
        <w:t>This sci-fi epic Mass Effect launched a legendary trilogy by combining cinematic, interactive storytelling with a highly detailed space exploration framework. Commander Shepard must assemble an elite squad to hunt down Saren Arterius, a rogue galactic agent who has inadvertently paved the way for an ancient machine race bent on organic extinction.</w:t>
      </w:r>
    </w:p>
    <w:p>
      <w:r>
        <w:t>The narrative of Mass Effect explores themes of cultural identity preservation, the ethics of genetic engineering, and the necessity of unity against existential threats. The true success of this galactic adventure lies in the unparalleled chemistry established among the crew of the starship Normandy.</w:t>
      </w:r>
    </w:p>
    <w:p>
      <w:r>
        <w:t>Forging deep relationships with alien companions like the proud Krogan warrior Wrex or the brilliant Quarian scientist Tali makes the overarching stakes feel intensely personal and engaging. The revolutionary dialogue wheel allows players to effortlessly shape Shepard’s morality as either a heroic Paragon or a ruthless Renegade, ensuring that the political tension remains incredibly high.</w:t>
      </w:r>
    </w:p>
    <w:p>
      <w:r>
        <w:t>Fable Put the Choice of Hero or Monster in the Hands of the Player</w:t>
      </w:r>
    </w:p>
    <w:p>
      <w:r>
        <w:t>Key visual art for Fable Image via Playground Games</w:t>
      </w:r>
    </w:p>
    <w:p>
      <w:r>
        <w:t>Peter Molyneux delivered a deeply charming, highly ambitious fantasy simulator that lets players witness firsthand the lifelong consequences of their moral choices. Fable is an open-world game that follows an orphaned boy who trains at the Heroes’ Guild to avenge his family and stop the ancient, mask-wearing tyrant known as Jack of Blades.</w:t>
      </w:r>
    </w:p>
    <w:p>
      <w:r>
        <w:t>The setting perfectly blends traditional British folklore whimsy with dark, sobering adult themes concerning the corrupting nature of absolute fame and power. The defining mechanic of this fairy-tale adventure is how the player's ethical choices dynamically alter the protagonist's physical appearance and social reputation.</w:t>
      </w:r>
    </w:p>
    <w:p>
      <w:r>
        <w:t>Choosing a path of cruelty causes the hero to grow sinister horns, attract swarms of flies, and terrify local villagers, while acts of benevolence sprout a gentle halo and draw adoring crowds. Interacting with colorful figures like the mysterious Mentor Maze or the tragic sister Theresa keeps the world feeling alive and deeply reactive to your personal legend.</w:t>
      </w:r>
    </w:p>
    <w:p>
      <w:r>
        <w:t>Persona 4 is an Exciting and Edgy Role-Playing Experience</w:t>
      </w:r>
    </w:p>
    <w:p>
      <w:r>
        <w:t>Persona 4 Revivial screenshot of protagonist and Yasuka Image via Atlus</w:t>
      </w:r>
    </w:p>
    <w:p>
      <w:r>
        <w:t>Atlus masterfully combined high school social simulation with traditional dungeon crawling in this vibrant, deeply psychological murder mystery set in rural Japan. Persona 4 follows the protagonist and his classmates as they investigate a bizarre string of kidnappings linked to a supernatural television world.</w:t>
      </w:r>
    </w:p>
    <w:p>
      <w:r>
        <w:t>The narrative serves as a profound exploration of Carl Jung's psychological theories, forcing each character to confront their hidden, repressed insecurities to unlock their true inner power. The gameplay system stands out because mundane daily activities directly enhance combat effectiveness during dangerous dungeon exploration.</w:t>
      </w:r>
    </w:p>
    <w:p>
      <w:r>
        <w:t>Spending time in the afternoon bonding with close friends like the energetic Chie Satonaka or the conflicted Kanji Tatsumi strengthens social bonds and unlocks devastating tactical options in battle. This brilliant contrast between cozy, everyday high school life and high-stakes psychological warfare creates an incredibly addictive and emotionally resonant cycle that modern titles struggle to match.</w:t>
      </w:r>
    </w:p>
    <w:p>
      <w:r>
        <w:t>Vampire: The Masquerade - Bloodlines Crafted Multiple Experiences in One Game</w:t>
      </w:r>
    </w:p>
    <w:p>
      <w:r>
        <w:t>Image via Activision</w:t>
      </w:r>
    </w:p>
    <w:p>
      <w:r>
        <w:t>This cult classic remains a masterclass in dark urban fantasy, casting players as a newly sired vampire navigating the underworld of modern Los Angeles. Vampire: The Masquerade — Bloodlines plunges players into a political proxy war between rival vampire clans, hidden anarchist movements, and ancient entities hunting for a legendary sarcophagus.</w:t>
      </w:r>
    </w:p>
    <w:p>
      <w:r>
        <w:t>The script addresses mature themes of existential alienation, institutional corruption, and the constant, desperate struggle to maintain your humanity against the inner beast. The game offers unparalleled role-playing freedom by tying the choice of vampire clan directly to how they interact with the environment and characters.</w:t>
      </w:r>
    </w:p>
    <w:p>
      <w:r>
        <w:t>Playing as an elegant Ventrue grants immense corporate wealth and political influence, while choosing a hideously deformed Nosferatu forces travel entirely through the city sewers to avoid breaking the masquerade. Interacting with figures like the dual-personality club owner Malkavian Jeanette Voerman proves that the writing possesses an edgy brilliance that remains completely distinct.</w:t>
      </w:r>
    </w:p>
    <w:p>
      <w:r>
        <w:t>Final Fantasy X is an Unforgettable Story From Start to Finish</w:t>
      </w:r>
    </w:p>
    <w:p>
      <w:r>
        <w:t>Image via Square Enix</w:t>
      </w:r>
    </w:p>
    <w:p>
      <w:r>
        <w:t>Square Enix pushed the emotional and cinematic boundaries of the medium with this breathtaking, melancholy pilgrimage across a beautiful world caught in an endless cycle of destruction. Final Fantasy X follows Tidus, a star athlete displaced in time, who joins the gentle summoner Yuna on her tragic quest to defeat a colossal, world-cleansing entity known as Sin.</w:t>
      </w:r>
    </w:p>
    <w:p>
      <w:r>
        <w:t>The story masterfully tackles heavy themes of religious corruption, generational trauma, and the painful sacrifice of personal happiness for the greater public good. The title has aged like fine wine thanks in part to its turn-based Conditional Turn-Based battle system and revolutionary Sphere Grid character progression.</w:t>
      </w:r>
    </w:p>
    <w:p>
      <w:r>
        <w:t>Players can swap party members like the stoic guardian Auron or the cheerful blitzball captain Wakka mid-combat to instantly react to varying enemy threats. The profound, heart-wrenching chemistry between the two main leads elevates the tragic plot far beyond standard fantasy romances, ensuring that the finale leaves a permanent emotional scar on anyone who experiences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