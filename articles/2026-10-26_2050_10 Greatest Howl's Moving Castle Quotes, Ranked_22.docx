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Howl's Moving Castle Quotes, Ranked</w:t>
      </w:r>
    </w:p>
    <w:p>
      <w:r>
        <w:t>منبع: https://www.cbr.com/best-howls-moving-castle-quotes-studio-ghibli/</w:t>
      </w:r>
    </w:p>
    <w:p>
      <w:r>
        <w:t>نویسنده: Renee Senzatimore, Molly Wilson</w:t>
      </w:r>
    </w:p>
    <w:p>
      <w:r>
        <w:t>تاریخ انتشار: 2026-10-26 20:15</w:t>
      </w:r>
    </w:p>
    <w:p>
      <w:r>
        <w:t>──────────────────────────────────────────────────</w:t>
      </w:r>
    </w:p>
    <w:p>
      <w:r>
        <w:t>Hayao Miyazaki's Howl's Moving Castle turns a fairy tale anime into a wildly imaginative adventure filled with eccentric characters, strange magic, and an unexpected romance. The 2004 Studio Ghibli film follows Sophie, a young hatmaker cursed to look elderly, whose life takes a turn when she finds shelter in the moving home of Howl, a wizard with a flair for the dramatic.</w:t>
      </w:r>
    </w:p>
    <w:p>
      <w:r>
        <w:t>Howl's vanity, Calcifer's fiery temper, and Sophie's blunt honesty give the movie plenty of hilarious exchanges, while its more tender moments reveal the affection beneath all the chaos. Whether delivering a cutting insult or confessing a deeply held fear, these characters make every line count.</w:t>
      </w:r>
    </w:p>
    <w:p>
      <w:r>
        <w:t>“I Don't Cook! I'm a Scary and Powerful Fire Demon!”</w:t>
      </w:r>
    </w:p>
    <w:p>
      <w:r>
        <w:t>Close Calcifer is cooking breakfast and eating egg shells in Howl's Moving Castle. Image via Studio Ghibli</w:t>
      </w:r>
    </w:p>
    <w:p>
      <w:r>
        <w:t>Sophie Hatter is speaking with Calcifer in Howl's Moving Castle. Image via Studio Ghibli</w:t>
      </w:r>
    </w:p>
    <w:p>
      <w:r>
        <w:t>Image via Studio Ghibli</w:t>
      </w:r>
    </w:p>
    <w:p>
      <w:r>
        <w:t>Calcifer may be bound to Howl's hearth, but he certainly doesn't lack personality. This hilarious outburst captures the fire demon's grumpy attitude and his insistence that he's far more impressive than his domestic duties suggest. Despite his supernatural abilities, Calcifer spends much of the film being treated like a glorified stove, and he's clearly had enough of it.</w:t>
      </w:r>
    </w:p>
    <w:p>
      <w:r>
        <w:t>The line also highlights the movie's playful approach to magic, making a powerful supernatural being hilariously relatable. Calcifer's dramatic indignation provides a welcome dose of comedy, while his bickering with the other characters gives Howl's Moving Castle much of its chaotic charm.</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“It’s Not Easy Being Old.”</w:t>
      </w:r>
    </w:p>
    <w:p>
      <w:r>
        <w:t>sophie about to clean howl's bathroom in howl's moving castle Image via Studio Ghibli</w:t>
      </w:r>
    </w:p>
    <w:p>
      <w:r>
        <w:t>Being cursed into an elderly body gives Sophie plenty to complain about, and she doesn't pretend otherwise. Her dry observation comes as she struggles to navigate a world that suddenly feels much harder to manage due to sudden aging. The curse may be magical, but Sophie’s frustration with its everyday consequences feels entirely relatable.</w:t>
      </w:r>
    </w:p>
    <w:p>
      <w:r>
        <w:t>Eventually, Sophie becomes more assertive and less concerned with meeting other people's expectations. Her aged appearance even gives her the freedom to speak her mind in ways she might have hesitated to as a young woman. Howl’s Moving Castle uses this unexpected transformation to challenge assumptions about aging while making Sophie's growing confidence central to her character arc.</w:t>
      </w:r>
    </w:p>
    <w:p>
      <w:r>
        <w:t>“I Give Up. I See No Point in Living If I Can't Be Beautiful.”</w:t>
      </w:r>
    </w:p>
    <w:p>
      <w:r>
        <w:t>Close Howl with ginger hair in Howl's Moving Castle Image via Studio Ghibli</w:t>
      </w:r>
    </w:p>
    <w:p>
      <w:r>
        <w:t>howl's hair is messed up in howl's moving castle Image via Studio Ghibli</w:t>
      </w:r>
    </w:p>
    <w:p>
      <w:r>
        <w:t>Image via Studio Ghibli</w:t>
      </w:r>
    </w:p>
    <w:p>
      <w:r>
        <w:t>Howl may be a powerful wizard, but a bad hair day is enough to bring him to his knees. When his hair turns the wrong color, he flies into a dramatic fit of despair, filling the castle with green slime. His over-the-top response is ridiculous, especially with Sophie left to deal with his mess.</w:t>
      </w:r>
    </w:p>
    <w:p>
      <w:r>
        <w:t>Howl's obsession with his looks speaks to his vanity, but it also hints at a deeper insecurity. Beneath the confident exterior, he's someone who struggles to face anything that makes him feel vulnerable. His dramatic outburst adds a flaw to his otherwise glamorous image, making him more than just the handsome wizard he first appears to be.</w:t>
      </w:r>
    </w:p>
    <w:p>
      <w:r>
        <w:t>“The Best Blaze Burns Brightest When Circumstances are at Their Worst.”</w:t>
      </w:r>
    </w:p>
    <w:p>
      <w:r>
        <w:t>Close Sophie Hatter smiling down at Calcifer in her hands in Howl's Moving Castle. Image via Studio Ghibli</w:t>
      </w:r>
    </w:p>
    <w:p>
      <w:r>
        <w:t>Young Sophie with white hair is holding a small Calcifer in the hills in Howl's Moving Castle. Image via Studio Ghibli</w:t>
      </w:r>
    </w:p>
    <w:p>
      <w:r>
        <w:t>A closeup of Howl and Sophie in the flower field in Howl's Moving Castle. Image via Studio Ghibli</w:t>
      </w:r>
    </w:p>
    <w:p>
      <w:r>
        <w:t>Sophie spends much of Howl's Moving Castle underestimating herself, making this observation a fitting reflection of her personal growth. Despite being transformed into an old woman by the Witch of the Waste, she faces unfamiliar situations with determination and quickly proves more capable than she initially believes. Her resilience gradually becomes a source of strength for the people around her, including Howl himself.</w:t>
      </w:r>
    </w:p>
    <w:p>
      <w:r>
        <w:t>Fire serves as an important symbol throughout the movie, from Calcifer's magical abilities to the destruction caused by war. Sophie's optimistic outlook offers a counterpoint to that destruction, suggesting that difficult circumstances can bring out a person's inner strength. Her own journey embodies this idea as she grows more confident and learns to stand up for herself.</w:t>
      </w:r>
    </w:p>
    <w:p>
      <w:r>
        <w:t>“May All Your Bacon Burn!”</w:t>
      </w:r>
    </w:p>
    <w:p>
      <w:r>
        <w:t>Calcifer getting annoyed in Howl's Moving Castle. Image via Studio Ghibli</w:t>
      </w:r>
    </w:p>
    <w:p>
      <w:r>
        <w:t>Calcifer delivers one of Howl's Moving Castle's funniest insults by threatening someone with a thoroughly mundane misfortune. For a fire demon who helps power a magical castle, wishing burnt bacon on someone is a hilariously underwhelming use of his abilities.</w:t>
      </w:r>
    </w:p>
    <w:p>
      <w:r>
        <w:t>The line's dry sarcasm gives the exchange its punch, turning an everyday annoyance into a curse worthy of Calcifer's short temper. Calcifer might be a supernatural creature, but his petty streak feels instantly familiar, adding a distinctly human touch to his character. It's a small gag that makes the film's dialogue all the more entertaining.</w:t>
      </w:r>
    </w:p>
    <w:p>
      <w:r>
        <w:t>“Wow, Sophie, Your Hair Looks Just Like Starlight. It's Beautiful.”</w:t>
      </w:r>
    </w:p>
    <w:p>
      <w:r>
        <w:t>Close sophie calling herself not beautiful in howl's moving castle Image via Studio Ghibli.</w:t>
      </w:r>
    </w:p>
    <w:p>
      <w:r>
        <w:t>Howl and Sophie gaze at each other lovingly in Howl's Moving Castle. Image via Studio Ghibli</w:t>
      </w:r>
    </w:p>
    <w:p>
      <w:r>
        <w:t>Howl asks a cursed Sophie Hatter to visit the castle and pretend to be his mother. Image via Studio Ghibli</w:t>
      </w:r>
    </w:p>
    <w:p>
      <w:r>
        <w:t>Howl's compliment comes at a moment when Sophie has little confidence in her own appearance. Having spent much of her life believing herself unremarkable, Sophie struggles to accept that someone could find her beautiful. Howl's sincere reaction to her silver hair offers a glimpse of how differently he sees her, even when she can't recognize those qualities in herself.</w:t>
      </w:r>
    </w:p>
    <w:p>
      <w:r>
        <w:t>Related Studio Ghibli's Hayao Miyazaki 'Talked Into' Making Official My Neighbor Totoro Sequel A former senior executive of Studio Ghibli reveals how Hayao Miyazaki had to be persuaded to create My Neighbor Totoro's adorable sequel movie.</w:t>
      </w:r>
    </w:p>
    <w:p>
      <w:r>
        <w:t>Sophie’s transformation throughout Howl's Moving Castle complicates the movie's ideas about beauty and age. Her appearance changes with her confidence, reflecting how she views herself as much as any magical curse. Howl's words are a tender reminder that Sophie doesn't need to look the way she once did to be worthy of affection.</w:t>
      </w:r>
    </w:p>
    <w:p>
      <w:r>
        <w:t>“I Feel Terrible, Like There's a Weight on My Chest.”</w:t>
      </w:r>
    </w:p>
    <w:p>
      <w:r>
        <w:t>Image via Studio Ghibli</w:t>
      </w:r>
    </w:p>
    <w:p>
      <w:r>
        <w:t>Howl usually hides his fears behind vanity, charm, and theatrical displays, but this confession reveals how much his magic has cost him. After returning from battle, he struggles with the physical and emotional consequences of transforming into a monstrous bird. His words hint at the burden of fighting in a war he increasingly wants no part in, exposing the vulnerability beneath his confident exterior.</w:t>
      </w:r>
    </w:p>
    <w:p>
      <w:r>
        <w:t>Sophie’s response helps bring Howl's Moving Castle's central conflict into focus. Howl has spent years avoiding emotional attachment because he fears what it might demand of him, yet his growing feelings for Sophie give him a reason to confront that fear. His struggle to protect his heart becomes inseparable from his struggle to remain human.</w:t>
      </w:r>
    </w:p>
    <w:p>
      <w:r>
        <w:t>“What Difference Does it Make?”</w:t>
      </w:r>
    </w:p>
    <w:p>
      <w:r>
        <w:t>Close A battleship from Howl's Moving Castle. Image via Studio Ghibli</w:t>
      </w:r>
    </w:p>
    <w:p>
      <w:r>
        <w:t>An airship from Howl's Moving Castle. Image via Studio Ghibli</w:t>
      </w:r>
    </w:p>
    <w:p>
      <w:r>
        <w:t>A returning, damaged battleship from Howl's Moving Castle. Image via Studio Ghibli</w:t>
      </w:r>
    </w:p>
    <w:p>
      <w:r>
        <w:t>Howl's blunt response comes when Sophie asks whether a passing battleship belongs to their side or the enemy's. His refusal to distinguish between the two reveals how little he thinks national allegiance matters when both sides are responsible for destruction. While the war's leaders treat victory as the ultimate goal, Howl sees the devastation that follows and wants no part in it.</w:t>
      </w:r>
    </w:p>
    <w:p>
      <w:r>
        <w:t>Hayao Miyazaki's anti-war stance runs throughout Howl's Moving Castle, and Howl's answer captures that perspective in just a few words. The conflict isn't presented as a straightforward battle between good and evil, since both sides unleash violence with devastating consequences. Howl's indifference to military loyalties reflects his rejection of a war that sacrifices lives for political ambition.</w:t>
      </w:r>
    </w:p>
    <w:p>
      <w:r>
        <w:t>“A Heart's a Heavy Burden.”</w:t>
      </w:r>
    </w:p>
    <w:p>
      <w:r>
        <w:t>Sophie giving back Howl's heart in Howl's Moving Castle. Image via Studio Ghibli</w:t>
      </w:r>
    </w:p>
    <w:p>
      <w:r>
        <w:t>Sophie delivers this simple observation after Howl admits how terrible he feels, bringing Howl's Moving Castle's magical conflict back to its emotional core. Howl has given up his heart to Calcifer, allowing the fire demon to sustain his powers, but that arrangement comes at a cost. His reluctance to face his feelings reflects the vulnerability he has tried to escape by separating himself from his own heart.</w:t>
      </w:r>
    </w:p>
    <w:p>
      <w:r>
        <w:t>Sophie understands that loving someone can bring pain alongside happiness, yet she never treats that risk as a reason to give up on Howl. Their relationship challenges his belief that avoiding attachment will keep him safe. By the end of Howl's Moving Castle, reclaiming his heart becomes part of learning to accept love and the responsibilities that come with it.</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“Sorry, I’ve Had Enough of Running Away, Sophie. Now I've Got Something I Want to Protect. It's You.”</w:t>
      </w:r>
    </w:p>
    <w:p>
      <w:r>
        <w:t>Close sophie meeting bird howl in howl's moving castle Image via Studio Ghibli</w:t>
      </w:r>
    </w:p>
    <w:p>
      <w:r>
        <w:t>Howl in his beast form speaks to Sophie in Howl's Moving Castle. Image via Studio Ghibli</w:t>
      </w:r>
    </w:p>
    <w:p>
      <w:r>
        <w:t>Howl in his beast form hugs Sophie tight in Howl's Moving Castle. Image via Studio Ghibli</w:t>
      </w:r>
    </w:p>
    <w:p>
      <w:r>
        <w:t>Howl has built his life around evading the forces trying to control him, using disguises and magic to avoid taking a stand. His decision to fight for Sophie marks a major shift in his character. For someone who has built his life around preserving his freedom, choosing to put himself in danger for another person represents a significant change in priorities.</w:t>
      </w:r>
    </w:p>
    <w:p>
      <w:r>
        <w:t>His resolve also brings Howl's Moving Castle's romantic and anti-war themes together. Howl can't end the conflict by hiding from it, and his feelings for Sophie finally give him a reason to face danger directly. Rather than fighting for a kingdom or a political cause, he acts to protect someone he loves.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