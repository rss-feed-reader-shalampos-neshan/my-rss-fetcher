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Officially Gets Free New DLC, Available Now</w:t>
      </w:r>
    </w:p>
    <w:p>
      <w:r>
        <w:t>منبع: https://www.cbr.com/resident-evil-requiem-dlc-leon-must-die-forever/</w:t>
      </w:r>
    </w:p>
    <w:p>
      <w:r>
        <w:t>نویسنده: Jeremy Dick, Grae Drake, Rachel Leishman, Sean O'Connell</w:t>
      </w:r>
    </w:p>
    <w:p>
      <w:r>
        <w:t>تاریخ انتشار: 2026-05-08 02:42</w:t>
      </w:r>
    </w:p>
    <w:p>
      <w:r>
        <w:t>──────────────────────────────────────────────────</w:t>
      </w:r>
    </w:p>
    <w:p>
      <w:r>
        <w:t>An update has just been added to Capcom's hit sequel Resident Evil Requiem. It includes a new game mode that's completely free to play, which puts Leon Kennedy on his toughest mission yet.</w:t>
      </w:r>
    </w:p>
    <w:p>
      <w:r>
        <w:t>The action-packed DLC is called Leon Must Die Forever. The free minigame is now available for the title on its various platforms: PlayStation 5, Nintendo Switch 2, Xbox Series X/S, Steam, Epic Games Store, and GeForce NOW! A trailer for the new game mode can be seen below.</w:t>
      </w:r>
    </w:p>
    <w:p>
      <w:r>
        <w:t>The Leon Must Die Forever game mode can be unlocked after players first complete the main story. As it sounds, it will have players again take control of Leon S. Kennedy. They will fight their way through familiar areas featured in the game, tearing through stronger enemy variants until an ultimate showdown with the final boss. There are five difficulty ranks and a race against the clock to add varying levels of challenge.</w:t>
      </w:r>
    </w:p>
    <w:p>
      <w:r>
        <w:t>Players can fill their enhancement gauge by defeating enemies in order to unlock Leon's "enhancer abilities" exclusive to Leon Must Die Forever. The order and progression of each area, along with options for Leon's "enhancer abilities," will be different for each run, aiming to improve replayability. Additionally, all-new Leon Must Die Forever merchandise, including T-shirts, long-sleeve shirts, sweatshirts, and hoodies, can be purchased now on Amazon as well.</w:t>
      </w:r>
    </w:p>
    <w:p>
      <w:r>
        <w:t>The update comes with some other changes for Resident Evil Requiem beyond the arrival of the new game mode. Per Capcom, various bug fixes across platforms have also been addressed. PC support for the DualSense wireless controller's adaptive triggers, haptic feedback, and motion sensor features has been added. Capcom has also announced that the first-ever Resident Evil amiibo figures will be released on July 30, featuring Resident Evil Requiem protagonists Leon S. Kennedy and Grace Ashcroft.</w:t>
      </w:r>
    </w:p>
    <w:p>
      <w:r>
        <w:t>Resident Evil Celebrates Its 30th Anniversary</w:t>
      </w:r>
    </w:p>
    <w:p>
      <w:r>
        <w:t>Image via Capcom</w:t>
      </w:r>
    </w:p>
    <w:p>
      <w:r>
        <w:t>Per the official synopsis from Capcom, Resident Evil Requiem "takes players on an incredible journey back to Raccoon City to experience exhilarating, death-defying action and spine-tingling survival horror as Grace Ashcroft and Leon S. Kennedy face their pasts and uncover the truth behind the Raccoon City Incident that changed the world forever."</w:t>
      </w:r>
    </w:p>
    <w:p>
      <w:r>
        <w:t>Subscribe to our newsletter for Requiem updates Join the newsletter to receive focused coverage of Resident Evil Requiem — from new game modes and merchandise drops to 30th‑anniversary highlights — plus curated context and related gaming updates. Get Updates By subscribing, you agree to receive newsletter and marketing emails, and accept our Terms of Use and Privacy Policy . You can unsubscribe anytime.</w:t>
      </w:r>
    </w:p>
    <w:p>
      <w:r>
        <w:t>The franchise officially turns 30 years old this year, and Capcom has been teasing more exciting news for Resident Evil fans amid the continued celebration of the 30th anniversary. In 1996, the story began with the original Resident Evil game's release, back when Chris Redfield and Jill Valentine first stepped foot inside a creepy mansion doubling as a secret laboratory for Umbrella in the surrounding woods of Raccoon City. With Requiem becoming such a massive hit, there will certainly be much more to come.</w:t>
      </w:r>
    </w:p>
    <w:p>
      <w:r>
        <w:t>Resident Evil Requiem is available for PS5, Nintendo Switch 2, Xbox Series X,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