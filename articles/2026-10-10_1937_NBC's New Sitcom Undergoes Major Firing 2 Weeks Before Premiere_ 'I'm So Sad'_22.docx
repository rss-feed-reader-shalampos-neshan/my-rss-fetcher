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New Sitcom Undergoes Major Firing 2 Weeks Before Premiere: 'I'm So Sad'</w:t>
      </w:r>
    </w:p>
    <w:p>
      <w:r>
        <w:t>منبع: https://www.cbr.com/nbc-newlyweds-creator-fired/</w:t>
      </w:r>
    </w:p>
    <w:p>
      <w:r>
        <w:t>نویسنده: Jeremy Dick</w:t>
      </w:r>
    </w:p>
    <w:p>
      <w:r>
        <w:t>تاریخ انتشار: 2026-10-10 19:10</w:t>
      </w:r>
    </w:p>
    <w:p>
      <w:r>
        <w:t>──────────────────────────────────────────────────</w:t>
      </w:r>
    </w:p>
    <w:p>
      <w:r>
        <w:t>The television debut of Newlyweds on NBC is just two weeks away, set to premiere on the network on Oct. 23. Ahead of the show's launch, a majore shakeup is happening behind the scenes.</w:t>
      </w:r>
    </w:p>
    <w:p>
      <w:r>
        <w:t>Featuring Tèa Leoni, Tim Daly, and Jamie Lee Curtis, Newlyweds was created by Gail Lerner alongside Curtis. In a new post on Instagram, Lerner announced that NBC had fired her from the show. According to Deadline, the firing came just before Episode 8 of the show's 13-episode season started filming. The production will go on hiatus next week as the producing studio, Universal Television, will search for a new showrunner to replace Lerner.</w:t>
      </w:r>
    </w:p>
    <w:p>
      <w:r>
        <w:t>Newlyweds Parts Ways With Co-Creator Gail Lerner</w:t>
      </w:r>
    </w:p>
    <w:p>
      <w:r>
        <w:t>Image via NBC</w:t>
      </w:r>
    </w:p>
    <w:p>
      <w:r>
        <w:t>"Here's the good news: I couldn't be more proud of the new sitcom Newlyweds that I created with the singular Jamie Lee Curtis. Here's the bad news: I got fired off it today," Lerner wrote on her Instagram post. "The reason I've been given is 'creative differences.' The cloudy part: I'm so sad to be separated from the most joyous TV experience of my life. The cast, crew, and writers are unparalleled. The silver lining: the first six episodes were made under my leadership, and I wouldn't change a thing."</w:t>
      </w:r>
    </w:p>
    <w:p>
      <w:r>
        <w:t>She continued, "No one knows what's going to happen in our meshuganah business, but I predict this show's gonna be a barn burner. Please check out the first six (and beyond!). If you like them, please let me know! If you don’t, keep it to yourself. Sending all my love and hopes for a long and happy run to everyone who gave their talent and open hearts to make this happen. As my dear friend [Courtney Lilly] told me, better to die on your feet than live on your knees. Love from your friend on her feet."</w:t>
      </w:r>
    </w:p>
    <w:p>
      <w:r>
        <w:t>Co-Creator Jamie Lee Curtis Also Stars</w:t>
      </w:r>
    </w:p>
    <w:p>
      <w:r>
        <w:t>Image via Julie Edwards/Future Image/Cover Images</w:t>
      </w:r>
    </w:p>
    <w:p>
      <w:r>
        <w:t>Newlyweds stars real-life married couple Tèa Leoni and Tim Daly. The two play free-spirited woman Jeanie and buttoned-up professor James, who quickly get married after a whirlwind courtship. Curtis plays Claudia, James' ex-wife. The sitcom also stars Emma Meisel (Doogie Kamealoha, M.D.) as Jeanie's daughter Poppy; Ignacio Diaz-Silverio (Primo) as Jeanie's adopted son, Lolo; and Bill O'Neill (The Sex Lives of College Girls) as Arvid, James' assistant.</w:t>
      </w:r>
    </w:p>
    <w:p>
      <w:r>
        <w:t>“Jamie brought me this idea during the pandemic, so we’ve been really generating it for a very long time,” Lerner previously told the press about the series in August. “For a million various reasons, it was hibernating for a while, and a lot of people say my project died, but I just knew my project was hibernating. And then NBC called literally in November of 2025 and said, ‘Hey, let’s do that show,’ and we were off to the races. So it was just amazing that NBC is reinvesting in multi-cam and bringing back must see TV. To me, that’s really what it is.”</w:t>
      </w:r>
    </w:p>
    <w:p>
      <w:r>
        <w:t>Newlyweds will premiere on NBC on Oct. 23, 2026. Episodes are made available for streaming the next day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