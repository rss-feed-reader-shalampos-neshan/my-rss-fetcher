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RPGs of the Last 5 Years, Ranked</w:t>
      </w:r>
    </w:p>
    <w:p>
      <w:r>
        <w:t>منبع: https://www.cbr.com/best-modern-rpgs-2020s/</w:t>
      </w:r>
    </w:p>
    <w:p>
      <w:r>
        <w:t>نویسنده: Marley Hughes</w:t>
      </w:r>
    </w:p>
    <w:p>
      <w:r>
        <w:t>تاریخ انتشار: 2026-07-05 17:15</w:t>
      </w:r>
    </w:p>
    <w:p>
      <w:r>
        <w:t>──────────────────────────────────────────────────</w:t>
      </w:r>
    </w:p>
    <w:p>
      <w:r>
        <w:t>Role-playing games are well-known for their versatility. They can be action-adventure titles, third-person shooters, first-person shooters, and even platformers. Their quality all comes down to how well they integrate those elements in a carefully crafted world where players can directly engage with a gripping story.</w:t>
      </w:r>
    </w:p>
    <w:p>
      <w:r>
        <w:t>In recent years, the newest RPGs have perfected these combinations. This has given rise to titles such as Elden Ring and Baldur's Gate 3, which have forever raised the bar for the genre. Their worlds are so developed that it's easy to be immersed in their stories for hours on end, and their gameplay never gets boring.</w:t>
      </w:r>
    </w:p>
    <w:p>
      <w:r>
        <w:t>Pokémon Legends: Z-A Is Already Legendary</w:t>
      </w:r>
    </w:p>
    <w:p>
      <w:r>
        <w:t>Image via Game Freak</w:t>
      </w:r>
    </w:p>
    <w:p>
      <w:r>
        <w:t>Pokémon Legends: Z-A has the honor of being one of the few Action RPG installments in the storied Pokémon franchise. This means the titular pocket monsters are able to attack enemies whenever they want, instead of having to wait until enemies attack them first.</w:t>
      </w:r>
    </w:p>
    <w:p>
      <w:r>
        <w:t>It may not be the best Pokémon game, but with its open-world mechanics and the novelty of seeing Pokémon roaming around, Pokémon Legends: Z-A still has plenty going for it. The inclusion of a multiplayer mode helps make the game feel more immersive as well, with players being able to compete to see who is the very best.</w:t>
      </w:r>
    </w:p>
    <w:p>
      <w:r>
        <w:t>Shin Megami Tensei V Is the Best Installment Yet</w:t>
      </w:r>
    </w:p>
    <w:p>
      <w:r>
        <w:t>Tao casts Mahamaon in Shin Megami Tensei V Vengeance Image via Atlus</w:t>
      </w:r>
    </w:p>
    <w:p>
      <w:r>
        <w:t>The Shin Megami Tensei series might be overshadowed by Persona, its spin-off series, but it's still as exceptional as ever. This is demonstrated nowhere more than Shin Megami Tensei V, which is the best installment in the series so far. Along with perfecting the formula from earlier games, it adds plenty of new features, especially in the Vengeance expansion.</w:t>
      </w:r>
    </w:p>
    <w:p>
      <w:r>
        <w:t>Shin Megami Tensei V has plenty of demons to choose from, and they can be used in battle to combine attacks against enemies. On that front, the role of these demons is expanded here; they are able to offer sidequests and clues to access secret locations. This gives players more to do, and more reasons to play, than in any other Shin Megami Tensei game.</w:t>
      </w:r>
    </w:p>
    <w:p>
      <w:r>
        <w:t>Cyberpunk 2077 Is Pure Sci-Fi Goodness</w:t>
      </w:r>
    </w:p>
    <w:p>
      <w:r>
        <w:t>V in a car chase with police in Cyberpunk 2077 Image via CD PROJEKT RED</w:t>
      </w:r>
    </w:p>
    <w:p>
      <w:r>
        <w:t>Cyberpunk 2077 had a notoriously troubled launch when it was first released back in 2020. However, time has proven favorable to the game. Not only is it one of the best Switch 2 games, but it even puts other cyberpunk-themed video games to shame, all thanks to its intricate open world and expansive quests.</w:t>
      </w:r>
    </w:p>
    <w:p>
      <w:r>
        <w:t>For the uninitiated, think of Grand Theft Auto and The Elder Scrolls but set in a cyberpunk dystopia. It's one of those games where it is just as fun to explore the world as it is to experience its story, and with how massive Night City is, it keeps players entertained for dozens, if not hundreds, of hours.</w:t>
      </w:r>
    </w:p>
    <w:p>
      <w:r>
        <w:t>Kingdom Come: Deliverance II Is a Glorious Sequel</w:t>
      </w:r>
    </w:p>
    <w:p>
      <w:r>
        <w:t>Image via Warhorse Studios</w:t>
      </w:r>
    </w:p>
    <w:p>
      <w:r>
        <w:t>Kingdom Come: Deliverance II stands as a rare example of a modern video game sequel being genuinely better than the original. It refines gameplay mechanics from the first Kingdom Come: Deliverance and makes them more accessible for all players.</w:t>
      </w:r>
    </w:p>
    <w:p>
      <w:r>
        <w:t>The result is a grand Action RPG that lacks a steep learning curve. Here, players are provided with an array of melee combat moves and weapons, most of which are appropriate to its Renaissance-era setting. It may not be the most historically accurate game overall, but Kingdom Come: Deliverance II is still enjoyable, especially thanks to details such as its crime system.</w:t>
      </w:r>
    </w:p>
    <w:p>
      <w:r>
        <w:t>Diablo IV Builds Upon Previous Entries Masterfully</w:t>
      </w:r>
    </w:p>
    <w:p>
      <w:r>
        <w:t>Diablo IV Lord of Hatred-1 Image via Blizzard</w:t>
      </w:r>
    </w:p>
    <w:p>
      <w:r>
        <w:t>Diablo IV builds upon previous installments in the Diablo franchise. Most notably, the game introduces new classes, such as the Warlocks, and reintroduces old character classes, such as the first game's Rogues. With such a variety of classes, the game is more customizable than any previous Diablo title.</w:t>
      </w:r>
    </w:p>
    <w:p>
      <w:r>
        <w:t>What helps Diablo IV stand out even more from previous installments is its setting. Now, the game plays more like Cyberpunk 2077 or Skyrim with its emphasis on interacting with the locals of the Sanctuary. It's more lively and character-driven than previous Diablo installments, and it also provides a very healthy challenge.</w:t>
      </w:r>
    </w:p>
    <w:p>
      <w:r>
        <w:t>Like a Dragon: Infinite Wealth Is a Rich RPG</w:t>
      </w:r>
    </w:p>
    <w:p>
      <w:r>
        <w:t>Masataka Ebina wearing a business suit as he gets prepared to take on another mission to destroy the Yakuza in Like A Dragon Infinite Wealth Image via SEGA</w:t>
      </w:r>
    </w:p>
    <w:p>
      <w:r>
        <w:t>Like a Dragon: Infinite Wealth continues the Like a Dragon franchise's evolution from a standard GTA-esque action-adventure to a unique spin on turn-based RPGs. Despite combat being turn based, players are still free to move around during fights.</w:t>
      </w:r>
    </w:p>
    <w:p>
      <w:r>
        <w:t>This freedom helps Like a Dragon: Infinite Wealth stand out from most other turn-based RPGs. It also shows that it hasn't lost touch with the Like a Dragon franchise's action-adventure roots, with the combat mechanics remaining impactful.</w:t>
      </w:r>
    </w:p>
    <w:p>
      <w:r>
        <w:t>Clair Obscur: Expedition 33 Is an Unforgettable Adventure</w:t>
      </w:r>
    </w:p>
    <w:p>
      <w:r>
        <w:t>Clair Obscur: Expedition 33 ending Image via Sandfall Interactive</w:t>
      </w:r>
    </w:p>
    <w:p>
      <w:r>
        <w:t>Clair Obscur: Expedition 33 is set in a fictionalized version of France's Belle Époque, which is plagued by the Gommage. It turns out that a supernatural force is behind a wide-scale aging disease, and it is up to the player to stop it before it's too late. This high-stakes plot gives way to a high-octane turn-based RPG.</w:t>
      </w:r>
    </w:p>
    <w:p>
      <w:r>
        <w:t>More than any other turn-based RPG, especially those that try to outdo Clair Obscur: Expedition 33, everything just clicks here. From the Pictos system, which can help increase a character's stats, to the assortment of collectibles, Clair Obscur: Expedition 33 leaves nothing obscured.</w:t>
      </w:r>
    </w:p>
    <w:p>
      <w:r>
        <w:t>​​​​​​​Metaphor: ReFantazio Is Beyond Fantastic</w:t>
      </w:r>
    </w:p>
    <w:p>
      <w:r>
        <w:t>Metaphor Refantazio character screenshot showing the lead protagonist Will looking up with a serious look on his face, while his fairy partner Gallica flies over his shoulder looking down at him Image via Atlus</w:t>
      </w:r>
    </w:p>
    <w:p>
      <w:r>
        <w:t>Metaphor: ReFantazio mixes the best of just about every RPG element there is. There is real-time combat while exploring, turn-based combat during proper boss battles, dungeon crawling segments that don't get boring and, most importantly, a strong emphasis on social simulation.</w:t>
      </w:r>
    </w:p>
    <w:p>
      <w:r>
        <w:t>Taken together, Metaphor: ReFantazio is a huge RPG from Atlus, the same developers behind the Shin Megami Tensei and Persona franchises. The game's plot is also superb, as the main protagonist, with assistance from his allies, attempts to restore order to the United Kingdom of Euchronia.</w:t>
      </w:r>
    </w:p>
    <w:p>
      <w:r>
        <w:t>​​​​​​​Elden Ring Set a New Standard for Action RPGs</w:t>
      </w:r>
    </w:p>
    <w:p>
      <w:r>
        <w:t>The Tarnished assuming the right-handed stance with the Milady sword in Elden Ring. Image via FromSoftware</w:t>
      </w:r>
    </w:p>
    <w:p>
      <w:r>
        <w:t>Elden Ring is set in the Lands Between, where the Tarnished — the game's protagonist — must find several missing shards that make up the titular ring. The adventure that results from this premise is grand, with players being able to free roam during their quest.</w:t>
      </w:r>
    </w:p>
    <w:p>
      <w:r>
        <w:t>All the while, players must take on some of the hardest bosses in any recent RPG. Thankfully, they are equipped with both weapons and magic spells. This helps take the sting out of the game's difficulty, and makes Elden Ring a pleasant RPG experience from start to finish.</w:t>
      </w:r>
    </w:p>
    <w:p>
      <w:r>
        <w:t>Baldur’s Gate 3 Is the Best Modern RPG</w:t>
      </w:r>
    </w:p>
    <w:p>
      <w:r>
        <w:t>Astarion in Baldur's Gate 3 with bright background Image via Larian Studios</w:t>
      </w:r>
    </w:p>
    <w:p>
      <w:r>
        <w:t>Baldur's Gate 3 is based on the fifth edition of the venerated tabletop RPG Dungeons &amp; Dragons. The game certainly plays the part, with players having free rein as to how they approach the story, which deals with an impending parasite pandemic.</w:t>
      </w:r>
    </w:p>
    <w:p>
      <w:r>
        <w:t>Players are able to do a lot in Baldur's Gate 3, and it all ties back into the main conflict in some way. The side quests are rewarding, with players being able to earn hit points and other stat increases, such as in magic or spellcasting, and help give one a better understanding of the game's world, and the characters became instantly iconic.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