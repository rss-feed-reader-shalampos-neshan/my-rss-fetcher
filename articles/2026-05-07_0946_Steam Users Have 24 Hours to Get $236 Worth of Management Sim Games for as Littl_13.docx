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Users Have 24 Hours to Get $236 Worth of Management Sim Games for as Little as $12</w:t>
      </w:r>
    </w:p>
    <w:p>
      <w:r>
        <w:t>منبع: https://gamerant.com/cheap-steam-games-may-8-humble-bundle/</w:t>
      </w:r>
    </w:p>
    <w:p>
      <w:r>
        <w:t>نویسنده: Mark Sammut, Russ Boswell, Joshua Duckworth, Christian Buckley, Naomi Kyle, Anthony Taormina</w:t>
      </w:r>
    </w:p>
    <w:p>
      <w:r>
        <w:t>تاریخ انتشار: 2026-04-30 16:30</w:t>
      </w:r>
    </w:p>
    <w:p>
      <w:r>
        <w:t>──────────────────────────────────────────────────</w:t>
      </w:r>
    </w:p>
    <w:p>
      <w:r>
        <w:t>Steam users who pick up the hilariously titled "Speak to the Manager" Humble Bundle receive 8 varied management games, plus two DLCs, for just $12—when these games, collectively, are worth $236. It's hard to find a better deal than that, especially when players are not just getting a solid collection of management and strategy games, but are also contributing to a good cause as well. However, they'll want to act quickly—this bundle ends on May 8.</w:t>
      </w:r>
    </w:p>
    <w:p>
      <w:r>
        <w:t>Humble Bundle's Speak to the Manager bundle includes 10 Steam keys (for 8 games and 2 DLC), which can be purchased for as little as $12 or more—with the proceeds going to a charity. The charity of choice here is Gold Star Gamers (more info below), so players are encouraged to give more if possible in exchange for these games. It should also be noted that this Humble Bundle can be reduced to 5 games for just $9.</w:t>
      </w:r>
    </w:p>
    <w:p>
      <w:r>
        <w:t>Gold Star Gamers' mission is to help children who have lost a military or veteran parent find hope and healing through gaming. Our programs include peer support, mentorship, memorials, salutes to service, holiday parties, workforce development, gaming tournaments, resiliency training, and more. As of this writing, this Bundle has raised over $12,00 for GSG. To learn more about Gold Star Gamers, please visit the charity's website.</w:t>
      </w:r>
    </w:p>
    <w:p>
      <w:r>
        <w:t>Related Humble Bundle – A Comprehensive List Of Every 2026 Games Bundle Humble Bundle has many video game bundles available to buy at this very moment, and they cover a spectrum of genres and playstyles.</w:t>
      </w:r>
    </w:p>
    <w:p>
      <w:r>
        <w:t>Humble Bundle's Speak to the Manager Bundle is 9 Games, 1 DLC, and Support for a Good Cause for Just $12</w:t>
      </w:r>
    </w:p>
    <w:p>
      <w:r>
        <w:t>Good Company</w:t>
      </w:r>
    </w:p>
    <w:p>
      <w:r>
        <w:t>Empires of the Undergrowth</w:t>
      </w:r>
    </w:p>
    <w:p>
      <w:r>
        <w:t>The Colonists</w:t>
      </w:r>
    </w:p>
    <w:p>
      <w:r>
        <w:t>The Colonists: New Lands DLC</w:t>
      </w:r>
    </w:p>
    <w:p>
      <w:r>
        <w:t>Lawn Mowing Simulator</w:t>
      </w:r>
    </w:p>
    <w:p>
      <w:r>
        <w:t>Endzone - A World Apart Complete Edition</w:t>
      </w:r>
    </w:p>
    <w:p>
      <w:r>
        <w:t>Gladiator Guild Manager</w:t>
      </w:r>
    </w:p>
    <w:p>
      <w:r>
        <w:t>Sweet Transit</w:t>
      </w:r>
    </w:p>
    <w:p>
      <w:r>
        <w:t>Rise of Industry</w:t>
      </w:r>
    </w:p>
    <w:p>
      <w:r>
        <w:t>Rise of Industry: 2130 DLC</w:t>
      </w:r>
    </w:p>
    <w:p>
      <w:r>
        <w:t>The headlining trio of games—Empires of the Undergrowth, The Colonists, and Good Company—show how much variety there is in this bundle of management sims and strategy games. For example, Empires of the Undergrowth is a real-time strategy game where players manage a colony of ants, and The Colonists is about establishing an interstellar home for "human-envious robots." On the other side of the spectrum is Good Company, a management sim where players work to make the most optimized company in the world.</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Of course, those who want to contribute to a good cause but do not want or cannot afford all of these games can chop it down to 5 for just $7. This still nets Endzone, Gladiator Guild Manager, Sweet Transit, Rise of Industry, and the Rise of Industry: 2130 DLC. Whatever someone chooses to contribute, there's hardly a better cause than supporting the children of military service members.</w:t>
      </w:r>
    </w:p>
    <w:p>
      <w:r>
        <w:t>REMINDER: The Speak to the Manager Bundle Ends on May 8. Furthermore, the associated Steam Keys will expire if not claimed immediately, lasting for 1 year until May 8, 2027.</w:t>
      </w:r>
    </w:p>
    <w:p>
      <w:r>
        <w:t>Empires of the Undergrowth</w:t>
      </w:r>
    </w:p>
    <w:p>
      <w:r>
        <w:t>Empires of the Undergrowth is a real-time strategy colony simulation game that puts you in control of an ant nest, where survival depends on expansion, resource gathering, and tactical warfare against rival insect colonies. Instead of traditional base-building, gameplay revolves around evolving your queen, managing castes of ants, and coordinating large-scale battles in a constantly shifting underground ecosystem. It mixes documentary-style storytelling with RTS mechanics, letting you experience the life cycle of an ant empire from small beginnings to ecological dominance.</w:t>
      </w:r>
    </w:p>
    <w:p>
      <w:r>
        <w:t>The Colonists</w:t>
      </w:r>
    </w:p>
    <w:p>
      <w:r>
        <w:t>The Colonists delivers a relaxing yet complex settlement-building experience inspired by classic automation and logistics sims, where you guide self-replicating robots as they colonize new worlds. Players construct production chains, manage resource transportation networks, and gradually evolve from simple wooden-age tools to advanced futuristic infrastructure. The gameplay emphasizes long-term planning, efficient routing, and expanding colonies across procedurally generated maps, making it a thoughtful blend of city-building and automation puzzle design.</w:t>
      </w:r>
    </w:p>
    <w:p>
      <w:r>
        <w:t>The Colonists: New Lands DLC</w:t>
      </w:r>
    </w:p>
    <w:p>
      <w:r>
        <w:t>The Colonists – New Lands expands the original experience with additional scenarios, new environments, and fresh challenges that deepen the automation-focused gameplay loop. It enhances the core colonization mechanics by introducing more varied mission structures and refined progression systems, giving players more strategic ways to optimize robot societies.</w:t>
      </w:r>
    </w:p>
    <w:p>
      <w:r>
        <w:t>Good Company</w:t>
      </w:r>
    </w:p>
    <w:p>
      <w:r>
        <w:t>Good Company is a deep factory and business management simulation where you build a tech corporation from the ground up, turning a small startup into a fully automated production powerhouse. Players design complex manufacturing lines, manage employee logistics, and optimize workflows while producing and selling tech products in a dynamic marketplace. With its focus on efficiency, automation, and corporate growth, the game blends sandbox creativity with structured tycoon progression as you expand facilities, improve production systems, and compete for market dominance.</w:t>
      </w:r>
    </w:p>
    <w:p>
      <w:r>
        <w:t>Related Best Co-Op Games On Steam To Play Right Now From online multiplayer titles to local masterpieces, Steam has plenty of fantastic co-op games that should be played in 2026.</w:t>
      </w:r>
    </w:p>
    <w:p>
      <w:r>
        <w:t>Lawn Mowing Simulator</w:t>
      </w:r>
    </w:p>
    <w:p>
      <w:r>
        <w:t>Lawn Mowing Simulator is a surprisingly detailed simulation game that recreates the experience of running a professional landscaping business across realistic British countryside environments. Players operate licensed real-world lawnmowers, manage contracts, maintain equipment, and grow their business reputation through carefully executed mowing jobs. With its focus on realism, vehicle handling physics, and satisfying grass-cutting mechanics, it turns an everyday task into a calm, career-driven simulation experience.</w:t>
      </w:r>
    </w:p>
    <w:p>
      <w:r>
        <w:t>Endzone - A World Apart Complete Edition</w:t>
      </w:r>
    </w:p>
    <w:p>
      <w:r>
        <w:t>Endzone – A World Apart: Complete Edition is a post-apocalyptic survival city builder where humanity rebuilds civilization after a global nuclear disaster, dealing with radiation, scarcity, and harsh environmental conditions. Players must construct and manage settlements, secure water and energy supplies, and guide survivors through constant threats like toxic rain and resource collapse. The Complete Edition enhances the experience with expanded content, adding more depth to survival systems, exploration, and long-term colony sustainability.</w:t>
      </w:r>
    </w:p>
    <w:p>
      <w:r>
        <w:t>GameRant Quiz Easy (15s) Medium (10s) Hard (5s) Start — QUESTION 1/1 Back Results 0 — Play Again More Games</w:t>
      </w:r>
    </w:p>
    <w:p>
      <w:r>
        <w:t>Easy (15s)Medium (10s)Hard (5s) Start GameRant Quiz QUESTION 1/1 Back 0 — Play Again More Games Results</w:t>
      </w:r>
    </w:p>
    <w:p>
      <w:r>
        <w:t>Gladiator Guild Manager</w:t>
      </w:r>
    </w:p>
    <w:p>
      <w:r>
        <w:t>Gladiator Guild Manager is a strategy management sim where you recruit, train, and command teams of gladiators competing in tactical arena battles. Rather than direct combat control, players focus on squad composition, skill development, and strategic decision-making between fights to climb competitive leagues. It combines RPG-style progression with management mechanics, letting you build a powerful guild while adapting tactics to different opponents and evolving challenges.</w:t>
      </w:r>
    </w:p>
    <w:p>
      <w:r>
        <w:t>Sweet Transit</w:t>
      </w:r>
    </w:p>
    <w:p>
      <w:r>
        <w:t>Sweet Transit is a unique transport-focused city builder where railways are the foundation of every growing settlement, connecting villages and industries into expanding civilizations. Players design intricate train networks, balance supply chains, and guide societies from rural communities into industrialized cities driven entirely by rail logistics. Its gameplay blends automation, transportation planning, and city growth into a cohesive system where every rail line directly shapes economic development.</w:t>
      </w:r>
    </w:p>
    <w:p>
      <w:r>
        <w:t>Rise of Industry</w:t>
      </w:r>
    </w:p>
    <w:p>
      <w:r>
        <w:t>Rise of Industry is a classic tycoon-style business simulation that challenges players to build and manage an industrial empire across evolving historical eras. You establish production chains, optimize supply routes, and respond to shifting market demands while expanding your corporate reach. The game emphasizes strategic planning, resource management, and economic efficiency as you grow from small-scale manufacturing into a global industrial powerhouse.</w:t>
      </w:r>
    </w:p>
    <w:p>
      <w:r>
        <w:t>Rise of Industry: 2130 DLC</w:t>
      </w:r>
    </w:p>
    <w:p>
      <w:r>
        <w:t>Rise of Industry 2130 shifts the series into a futuristic setting where corporations dominate space-age economies and advanced technologies reshape industrial production. It builds on the original game’s tycoon mechanics while introducing futuristic production systems, higher-tech logistics, and expanded economic complexity across a galaxy-spanning industry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