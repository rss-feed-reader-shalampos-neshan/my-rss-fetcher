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Marvel's New York Comic Con 2026 panel: 5 predictions for the TV and animation panel</w:t>
      </w:r>
    </w:p>
    <w:p>
      <w:r>
        <w:t>منبع: https://www.gamesradar.com/entertainment/marvel-tv-shows/marvels-new-york-comic-con-2026-panel-5-predictions-for-the-tv-and-animation-panel/</w:t>
      </w:r>
    </w:p>
    <w:p>
      <w:r>
        <w:t>نویسنده: Fay Watson, Deputy Entertainment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2026-10-05 17:08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