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Officially Drops Long-Awaited New Release Coming November 2026</w:t>
      </w:r>
    </w:p>
    <w:p>
      <w:r>
        <w:t>منبع: https://www.cbr.com/clair-obscur-official-new-release-esquie-november-2026/</w:t>
      </w:r>
    </w:p>
    <w:p>
      <w:r>
        <w:t>نویسنده: Emma Singer</w:t>
      </w:r>
    </w:p>
    <w:p>
      <w:r>
        <w:t>تاریخ انتشار: 2026-08-21 03:00</w:t>
      </w:r>
    </w:p>
    <w:p>
      <w:r>
        <w:t>──────────────────────────────────────────────────</w:t>
      </w:r>
    </w:p>
    <w:p>
      <w:r>
        <w:t>Clair Obscur: Expedition 33 surprised everyone in 2025. The turn-based RPG from indie studio Sandfall Interactive blew past expectations, selling 8 million copies and winning Game of the Year at The Game Awards. It's already considered a modern classic, and while players are still waiting on a follow-up, a new Esquie release is coming later this year.</w:t>
      </w:r>
    </w:p>
    <w:p>
      <w:r>
        <w:t>While Esquie isn't one of the main characters of Clair Obscur, he's become a fan-favorite. He might look like a giant toy, but he's one of the most powerful characters in the game's universe, and he plays a surprising role in Clair Obscur's story. Now, fans can bring Esquie home with a new release from Nendoroid.</w:t>
      </w:r>
    </w:p>
    <w:p>
      <w:r>
        <w:t>An Official New Clair Obscur Figure Is Now Available for Pre-Order</w:t>
      </w:r>
    </w:p>
    <w:p>
      <w:r>
        <w:t>Image via Good Smile Company</w:t>
      </w:r>
    </w:p>
    <w:p>
      <w:r>
        <w:t>With Clair Obscur: Expedition 33 being such a massive hit, it was always going to end up receiving merchandise. Now, fans of the RPG have the chance to purchase a statue of one of the game's most beloved characters, Esquie.</w:t>
      </w:r>
    </w:p>
    <w:p>
      <w:r>
        <w:t>The new figure is from Nendoroid, one of the biggest names in toys and statues based on anime and video games. Esquie is an adorably designed mythical creature with a pure soul that captured the hearts of fans everywhere, and many people have been waiting for a figure like this since the game released last year.</w:t>
      </w:r>
    </w:p>
    <w:p>
      <w:r>
        <w:t>Pre-orders for "Nendoroid Esquie" are already closed on Goodsmile, but are still available from select retailers. Fans of Clair Obscur will need to act quickly if they want to bring this collectible home. Statues will then be shipped out sometime in November. The "Nendoroid Esquie" is available for 7,800￥ JPY, or approximately $46 USD.</w:t>
      </w:r>
    </w:p>
    <w:p>
      <w:r>
        <w:t>"Nendoroid Esquie" is a non-scale articulated statue that comes with a Clair Obscur: Expedition 33 branded stand. It's approximately 102mm in height, it can be made to pose in a variety of ways, and it's made from plastic. Perhaps most fun, Esquie can be equipped with a removable headband and hold his rough-around-the-edges tortoise best friend, François.</w:t>
      </w:r>
    </w:p>
    <w:p>
      <w:r>
        <w:t>Surprisingly, the official description for "Nendoroid Esquie" is surprisingly sparse for a statue of its kind. It merely says, "Bonjour, mes amis!" an instantly identifiable quote of Esquie's which roughly translates from French to, "Hello, my friends!" Given the popularity of the character, it seems that no other description was deemed necessary.</w:t>
      </w:r>
    </w:p>
    <w:p>
      <w:r>
        <w:t>For Clair Obscur: Expedition 33 fans who are more interested in new gaming experiences than a wholesome, adorable statue, no worry is necessary. Sandfall Interactive also released a one-year anniversary update in April, which allows players to give their characters new haircuts, play with photo mode, and take on "Verso's Drafts."</w:t>
      </w:r>
    </w:p>
    <w:p>
      <w:r>
        <w:t>Clair Obscur: Expedition 33 is currently available on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