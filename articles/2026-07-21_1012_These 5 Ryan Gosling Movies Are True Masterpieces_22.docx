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These 5 Ryan Gosling Movies Are True Masterpieces</w:t>
      </w:r>
    </w:p>
    <w:p>
      <w:r>
        <w:t>منبع: https://www.cbr.com/perfect-ryan-gosling-movies-list/</w:t>
      </w:r>
    </w:p>
    <w:p>
      <w:r>
        <w:t>نویسنده: Ashley Land</w:t>
      </w:r>
    </w:p>
    <w:p>
      <w:r>
        <w:t>تاریخ انتشار: 2026-07-21 02:45</w:t>
      </w:r>
    </w:p>
    <w:p>
      <w:r>
        <w:t>──────────────────────────────────────────────────</w:t>
      </w:r>
    </w:p>
    <w:p>
      <w:r>
        <w:t>Since the days of movies like The Notebook, Ryan Gosling has built a career on one masterpiece after another. Between beloved cult classics and major box office success stories, he's headlined an impressive variety of projects, cultivating a strong fan base. Some of these naturally stand out far ahead of the rest, thanks to exceptional writing, immersive visual effects, and epic storytelling.</w:t>
      </w:r>
    </w:p>
    <w:p>
      <w:r>
        <w:t>Few stars have performed in as many entertaining flicks as Gosling, working under some of the most creative directors of his time. As audiences continue to prove they love his work, it's never been more important to revisit his absolute best work. From sci-fi thrillers to neo-noir masterpieces, it's easy to find his name attached to some of the biggest fan-favorite projects of the last 20 years.</w:t>
      </w:r>
    </w:p>
    <w:p>
      <w:r>
        <w:t>Drive Is A Touching Neo-Noir Action Gem</w:t>
      </w:r>
    </w:p>
    <w:p>
      <w:r>
        <w:t>Ryan Gosling standing in a garage under a car in Drive 2011 Image via FilmDistrict</w:t>
      </w:r>
    </w:p>
    <w:p>
      <w:r>
        <w:t>Drive tells the tale of a Los Angeles stunt driver who moonlights as a getaway driver for the city's criminal underworld. When he gets roped into a heist committed by his neighbor's estranged husband, he finds himself on the wrong side of a local crime boss. Realizing the only way he can protect his friends is to face the gangster head-on, the Driver takes to the open road to try and set things right.</w:t>
      </w:r>
    </w:p>
    <w:p>
      <w:r>
        <w:t>A stunning and retro-heavy work of modern film noir, Drive shows style in every scene. Taking a few cues from old-school Westerns like Shane, it casts Gosling as the silent hero type, allowing the audience to project themselves onto him. It's a revenge and gangster movie that manages to please fans of both; it's basically the quintessential Gosling hero piece.</w:t>
      </w:r>
    </w:p>
    <w:p>
      <w:r>
        <w:t>The Nice Guys Is Shane Black At His Best</w:t>
      </w:r>
    </w:p>
    <w:p>
      <w:r>
        <w:t>Shane Black has given modern cinema some of its best neo-noir comedy movies, but they all pale in comparison to The Nice Guys. Here, Gosling plays Lincoln March, a bumbling 1970s private detective who begrudgingly joins forces with a heavy-handed enforcer. Together, they investigate the murder of an adult film star, leading them through the sleazy and seedy underbelly of Los Angeles to find answers.</w:t>
      </w:r>
    </w:p>
    <w:p>
      <w:r>
        <w:t>The Nice Guys is a fun satire of old-school private eye movies, mastering the bumbling detective niche better than any modern flick. Alongside Russell Crowe, Gosling turns in perhaps his most likable hero to date, a down-on-his-luck investigator who can't catch a break. As audiences await a sequel, it stands out as the cult classic gem of his comedy career and proof he's at his best in a buddy dynamic.</w:t>
      </w:r>
    </w:p>
    <w:p>
      <w:r>
        <w:t>Barbie Gave Ryan Gosling An Outstanding Villain Arc</w:t>
      </w:r>
    </w:p>
    <w:p>
      <w:r>
        <w:t>Ryan Gosling as Ken in Barbie Image via Warner Bos. / Courtesy of Everett Collection</w:t>
      </w:r>
    </w:p>
    <w:p>
      <w:r>
        <w:t>Before 2023, most people would have been skeptical that not only would Ryan Gosling play a killer Ken, but that he'd emerge as the best part of Greta Gerwig's Barbie movie. When it was released, he managed exactly that, playing an antagonistic version of the doll as he tries to bring his own vision of patriarchy to Barbieland. As Margot Robbie's self-aware heroine explores what it means to be real, an increasingly comical Ken sows discord among the other Barbies.</w:t>
      </w:r>
    </w:p>
    <w:p>
      <w:r>
        <w:t>As Ken, Gosling is a show-stealing frenemy who shines with his musical numbers and almost endearing misunderstanding of patriarchy. As one of the funniest comedies since the 2000s, Barbie allows everyone their moment in the spotlight and sends a powerful message about meaning, purpose, and identity.</w:t>
      </w:r>
    </w:p>
    <w:p>
      <w:r>
        <w:t>Blade Runner: 2049 Is A Captivating Sequel</w:t>
      </w:r>
    </w:p>
    <w:p>
      <w:r>
        <w:t>Warner Bros. /Courtesy Everett Collection</w:t>
      </w:r>
    </w:p>
    <w:p>
      <w:r>
        <w:t>35 years after Ridley Scott's first Blade Runner movie, Denis Villeneuve gave audiences a long-demanded sequel when he cast Gosling as a new bounty hunter, K. Set in 2049, it follows the synthetic blade runner as he learns of the existence of a child born to a replicant woman. Realizing that the implications of it could affect wider society, he sets out to find Rick Deckard, fueled by the idea that K could himself be the missing offspring.</w:t>
      </w:r>
    </w:p>
    <w:p>
      <w:r>
        <w:t>A stylish cyberpunk masterpiece that elevates its genre beyond Scott's '82 movie, Blade Runner: 2049 makes its audience feel like they're living through a dystopia with K. As a new generation of replicant, a bounty hunter conflicted by his job, Ryan Gosling gave fans an emotional performance that proved his skills as a star better than ever. After all, it takes a lot for someone to battle Harrison Ford for audience attention and win out, at least some of the time.</w:t>
      </w:r>
    </w:p>
    <w:p>
      <w:r>
        <w:t>Project Hail Mary Gave Ryan Gosling An Epic Sci-Fi Blockbuster</w:t>
      </w:r>
    </w:p>
    <w:p>
      <w:r>
        <w:t>Ryan Gosling as Ryland Grace in Project Hail Mary-1 Image via Amazon MGM Studios</w:t>
      </w:r>
    </w:p>
    <w:p>
      <w:r>
        <w:t>In 2026, Andy Weir's second novel after The Martian, Project Hail Mary, was adapted to the silver screen with Ryan Gosling in the leading role. It follows former biologist Ryland Grace, who gets enlisted in humanity's desperate quest to save its Sun from star-eating organisms. Aboard a deep-space vessel, he encounters and befriends the alien scientist Rocky, joining forces to save their respective homes before it's too late.</w:t>
      </w:r>
    </w:p>
    <w:p>
      <w:r>
        <w:t>The best of its genre of the 2020s so far, this adaptation of Weir's work gave Gosling yet another buddy comedy to bring out the best of his acting talents. Ryland Grace is one of his more complicated characters, a stark break from the usual quiet simplicity that lets the story do all the talking. Proving that hard science fiction can still be fun, Project Hail Mary is everything blockbuster audiences could ask for from Ryan Gosling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