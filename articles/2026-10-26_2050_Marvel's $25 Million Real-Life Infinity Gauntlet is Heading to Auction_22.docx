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$25 Million Real-Life Infinity Gauntlet is Heading to Auction</w:t>
      </w:r>
    </w:p>
    <w:p>
      <w:r>
        <w:t>منبع: https://www.cbr.com/marvel-infinity-gauntlet-auction/</w:t>
      </w:r>
    </w:p>
    <w:p>
      <w:r>
        <w:t>نویسنده: John Dodge</w:t>
      </w:r>
    </w:p>
    <w:p>
      <w:r>
        <w:t>تاریخ انتشار: 2026-10-26 20:14</w:t>
      </w:r>
    </w:p>
    <w:p>
      <w:r>
        <w:t>──────────────────────────────────────────────────</w:t>
      </w:r>
    </w:p>
    <w:p>
      <w:r>
        <w:t>Marvel's real-life Infinity Gauntlet is officially heading to auction. And there is truly no ceiling on what the one-of-one gilded replica could go for.</w:t>
      </w:r>
    </w:p>
    <w:p>
      <w:r>
        <w:t>Julien's Auction and East Continental Gems are slated to send the Marvel Infinity Gauntlet replica to auction before the end of the year. The Marvel Infinity Gauntlet, originally unveiled at San Diego Comic-Con in 2022 and priced at a staggering $25 million, is the headlining lot of Julien's Celebrity &amp; Culture Experience during the Pop Culture Legends Evening Sale. The event is held at the Rosewood Abu Dhabi hotel on Al Maryah Island on Dec. 8.</w:t>
      </w:r>
    </w:p>
    <w:p>
      <w:r>
        <w:t>Julien's Is Finally Letting the Infinity Gauntlet Out Into the World</w:t>
      </w:r>
    </w:p>
    <w:p>
      <w:r>
        <w:t>Thanos with the completed Infinity Gauntlet in Avengers Infinity War Image via Marvel Studios</w:t>
      </w:r>
    </w:p>
    <w:p>
      <w:r>
        <w:t>The stunning one-of-one replica was the brainchild of East Continental Gems CEO Adam Mirzoeff, and was commissioned as part of an agreement between Marvel and Disney. From there, East Continental Gems crafted the nearly 20-inch-tall Infinity Gauntlet replica using six stones weighing in at more than 170 carats in total. All of these stones have been thoroughly examined by the American Gemological Laboratories, which authenticated each as being entirely natural and untreated, with the emerald representing the Time Stone being of particular interest as a more than 100-year-old centerpiece unto itself.</w:t>
      </w:r>
    </w:p>
    <w:p>
      <w:r>
        <w:t>Christopher P. Smith, President &amp; Gemologist at American Gemological Laboratories, said of the announcement, "AGL has been closely involved with this project since its inception. As the gems passed through the Laboratory for analysis, I personally wanted to oversee their testing and reporting. Throughout my career, I have been fortunate to see, analyze and authenticate natural gemstone of a caliber that few people ever are able to possess."</w:t>
      </w:r>
    </w:p>
    <w:p>
      <w:r>
        <w:t>Smith added, "In addition, as a seasoned Marvel comic book fan, the characters and stories that molded the genre over the past several decades, to see such gems incorporated into one of Marvel's most heralded symbols and storylines merges two of my passions and in a way brought them full-circle. It truly has been one of the highlights of my gemological career to be involved with the ECG/Marvel Infinity Gems Gauntlet."</w:t>
      </w:r>
    </w:p>
    <w:p>
      <w:r>
        <w:t>Julien's Auctions' Chief Executive Officer Ken Citron also released a statement, noting, "Every so often, an object comes along that doesn’t fit neatly into any one category, and those are the ones that excite us. The Infinity Gauntlet is part fine jewelry, part tribute to the most celebrated saga in modern cinema, part cultural touchstone. Presenting it in Abu Dhabi, as part of the Pop Culture Legends auction, gives it a stage worthy of what it is: a true one-of-one."</w:t>
      </w:r>
    </w:p>
    <w:p>
      <w:r>
        <w:t>What the Infinity Gauntlet Means for Marvel Fans</w:t>
      </w:r>
    </w:p>
    <w:p>
      <w:r>
        <w:t>Image via Marvel Comics</w:t>
      </w:r>
    </w:p>
    <w:p>
      <w:r>
        <w:t>Introduced in the pages of Silver Surfer #40 (by Jim Starlin and Ron Lim) back in 1990, the Infinity Gauntlet has long been counted among the most powerful artifacts in the Marvel Universe. Capable of housing and channeling the energies of all six Infinity Stones, the Infinity Gauntlet has been a defining feature of numerous comic book storylines, not the least of which was the 1991 The Infinity Gauntlet limited series.</w:t>
      </w:r>
    </w:p>
    <w:p>
      <w:r>
        <w:t>In the decades since, the Infinity Gauntlet has largely fallen by the wayside in the realm of comics, whereas the Infinity Stones have taken on lives, or at least hosts, of their own.</w:t>
      </w:r>
    </w:p>
    <w:p>
      <w:r>
        <w:t>​​​​​​​</w:t>
      </w:r>
    </w:p>
    <w:p>
      <w:r>
        <w:t>That being said, the artifact's overall popularity has never been higher thanks to its portrayal in the Marvel Cinematic Universe in films like Avengers: Infinity War and Avengers: Endgame, during which the Infinity Gauntlet was used to wipe out and then bring back half of all life in the universe, cementing its place in pop culture history across mediums.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