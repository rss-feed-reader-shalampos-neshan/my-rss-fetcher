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Coolest Games We Played At Summer Game Fest 2026</w:t>
      </w:r>
    </w:p>
    <w:p>
      <w:r>
        <w:t>منبع: https://gameinformer.com/sgf-2026/2026/06/06/the-coolest-games-we-played-at-summer-game-fest-2026</w:t>
      </w:r>
    </w:p>
    <w:p>
      <w:r>
        <w:t>نویسنده: ناشناس</w:t>
      </w:r>
    </w:p>
    <w:p>
      <w:r>
        <w:t>تاریخ انتشار: نامشخص</w:t>
      </w:r>
    </w:p>
    <w:p>
      <w:r>
        <w:t>──────────────────────────────────────────────────</w:t>
      </w:r>
    </w:p>
    <w:p>
      <w:r>
        <w:t>Each June, Summer Game Fest, much like E3 before it, plays host to the latest and greatest upcoming and ongoing games. With Los Angeles, California, as the backdrop, Game Informer meets with hundreds of developers over the course of the weekend, checking out the most exciting games on the horizon and interviewing those who bring them to life. While we will have plenty of coverage across GameInformer.com and our YouTube channel, this page is the place where you can find a concentrated blast of our favorite games we played and saw while on the ground at Summer Game Fest 2026.</w:t>
      </w:r>
    </w:p>
    <w:p>
      <w:r>
        <w:t>If you're coming to this article in the beginning of the weekend, be sure to come back throughout the next few days, as we will be updating this page with more games as we see and play them!</w:t>
      </w:r>
    </w:p>
    <w:p>
      <w:r>
        <w:t>End of Abyss</w:t>
      </w:r>
    </w:p>
    <w:p>
      <w:r>
        <w:t>Developer: Section 9 - Release Date: October 1</w:t>
      </w:r>
    </w:p>
    <w:p>
      <w:r>
        <w:t>I’ve read the praises for End of Abyss from fellow editors Charles Harte and Kyle Hilliard, but after spending 30 minutes checking out this moody twin-stick shooter, I’m on the bandwagon. Developed by ex-Little Nightmares developers, that series’ trademark moody vibes and unsettling enemy design are fully present in this sci-fi Metroid-inspired adventure. As a survival horror fan, I enjoyed managing precious gun ammo to drop mutated humans and using limited items such as flares to distract threats or grenades to blow them apart. I especially loved scanning environments to gather intel, marking locked doors (which is then labeled on the maze-like maps for easy reference while backtracking), and revealing enemy weaknesses. I’m going to spend an embarrassing amount of time obsessively scanning, especially since Section 9 confirmed there’s an achievement for recording everything. End of Abyss’ creepy vibes, survival horror design, and tense gameplay make it a great way to kick off the spookiest month of the year. – Marcus Stewart</w:t>
      </w:r>
    </w:p>
    <w:p>
      <w:r>
        <w:t>Slap Out Of It!</w:t>
      </w:r>
    </w:p>
    <w:p>
      <w:r>
        <w:t>Developer: Turbo Button – Release Date: 2027</w:t>
      </w:r>
    </w:p>
    <w:p>
      <w:r>
        <w:t>Slap Out Of It is a delightfully funny game in which you’re a new employee at PUZZL, an enigmatic, very unserious corporation with many rooms and floors. I assisted customer service with increasingly odd tasks: lubing someone’s digits with butter to help unfasten them from a finger trap, frosting a cop’s donut with a fire extinguisher, and photocopying paper currency to bypass pesky safeguards. You can pick up objects, slap people and things, and generally interact with the environment with both hands to solve involved-but-lighthearted situations. Later in the demo, I infiltrated a nightclub to steal a fog machine by rotating a room to get a pair of sunglasses (it’s a long story), which allowed me to reveal and rearrange the lasers blocking my access to the box holding one of the two bones. As for acquiring the second bone? You’ll have to solve that puzzle yourself! – Alex Van 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