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is The Mandalorian and Grogu on streaming? Speculation on the Disney Plus release date</w:t>
      </w:r>
    </w:p>
    <w:p>
      <w:r>
        <w:t>منبع: https://www.gamesradar.com/entertainment/star-wars-movies/when-is-the-mandalorian-and-grogu-on-streaming-speculation-on-the-disney-plus-release-date/</w:t>
      </w:r>
    </w:p>
    <w:p>
      <w:r>
        <w:t>نویسنده: Molly Edwards, Senior Entertainment Writer, Social Links Navigation</w:t>
      </w:r>
    </w:p>
    <w:p>
      <w:r>
        <w:t>تاریخ انتشار: 2026-05-19 11:39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