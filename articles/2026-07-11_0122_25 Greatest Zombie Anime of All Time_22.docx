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Greatest Zombie Anime of All Time</w:t>
      </w:r>
    </w:p>
    <w:p>
      <w:r>
        <w:t>منبع: https://www.cbr.com/best-zombie-anime/</w:t>
      </w:r>
    </w:p>
    <w:p>
      <w:r>
        <w:t>نویسنده: Jhoana Porter</w:t>
      </w:r>
    </w:p>
    <w:p>
      <w:r>
        <w:t>تاریخ انتشار: 2020-03-29 03:20</w:t>
      </w:r>
    </w:p>
    <w:p>
      <w:r>
        <w:t>──────────────────────────────────────────────────</w:t>
      </w:r>
    </w:p>
    <w:p>
      <w:r>
        <w:t>Zombies have been a staple in pop culture horror media for decades, horrifying viewers across the globe as they crawl from the grave in search of brains. Though anime isn't nearly as saturated with zombie content as live action television and movies, it does play host to an impressive number of series featuring the living dead.</w:t>
      </w:r>
    </w:p>
    <w:p>
      <w:r>
        <w:t>One of the best things about anime is how far it's willing to take a concept and the story that accompanies it. With series like Tokyo Ghoul and Highschool of the Dead populating the genre, anime offers viewers more than just the survivors' point of view. Occasionally, fans even get to see how the undead are dealing with the bizarre state they've awakened to, sometimes comedically and other times with a level of poignancy not often found in more generalized zombie-central media.</w:t>
      </w:r>
    </w:p>
    <w:p>
      <w:r>
        <w:t>Train to the End of the World's Universe Was Irreparably Destroyed by Tech</w:t>
      </w:r>
    </w:p>
    <w:p>
      <w:r>
        <w:t>Close Shizuru, Akira, Reimi and Nadeshiko are entering their first town outside in Train to the End of the World. Image via EMT Squared</w:t>
      </w:r>
    </w:p>
    <w:p>
      <w:r>
        <w:t>Shizuru, Akira, Reimi and Nadeshiko are on the train to find Yoka in Train to the end of the World. Image via EMT Squared</w:t>
      </w:r>
    </w:p>
    <w:p>
      <w:r>
        <w:t>Shizuru is shocked as she sees something in Train to the End of the World. Image via EMT Squared</w:t>
      </w:r>
    </w:p>
    <w:p>
      <w:r>
        <w:t>Train to the End of the World's main characters are sitting together and looking defeated. Image via EMT Squared</w:t>
      </w:r>
    </w:p>
    <w:p>
      <w:r>
        <w:t>Following the invention of a 7G cellular network, life for the people in Train to the End of the World is never the same. Reality itself is changed, resulting in a devastated civilization and a fearful population. One of the more immediate changes is that people turn into intelligent animals, otherwise known as zombies, once they turn 21, a frightening prospect for anyone approaching that age. This is the world that Shizuru Chikura lives in.</w:t>
      </w:r>
    </w:p>
    <w:p>
      <w:r>
        <w:t>Shizuru is determined to find her best friend, commandeering a train alongside other companions in order to avoid the dangerous creatures that wander the lands. Train to the End of the World is great at developing the relationships between Shizuru and the rest of her friends. With surprising twists and interesting characters, Train to the End of the World is a great anime for anyone that’s a fan of the zombie genre.</w:t>
      </w:r>
    </w:p>
    <w:p>
      <w:r>
        <w:t>Sarazanmai's Plot Hinges on the Collection of Zombies' Shirikodama</w:t>
      </w:r>
    </w:p>
    <w:p>
      <w:r>
        <w:t>Frog-like humans are stealing a shirikodama in Sarazanmai. Image via Stuido Mappa and Lapin Track</w:t>
      </w:r>
    </w:p>
    <w:p>
      <w:r>
        <w:t>As an anime that doesn’t shy away from absurd humor, Sarazanmai is a zombie anime that fans of Dandadan in particular would enjoy. That is not to say that others wouldn’t enjoy the anime just as much, though. The lighthearted moments and wacky humor disguise how well the show handles themes regarding materialism and capitalism despite the fact that it is only 11 episodes long.</w:t>
      </w:r>
    </w:p>
    <w:p>
      <w:r>
        <w:t>In Sarazanmai, three middle schoolers are transformed into kappas, aquatic-like humans, after upsetting the prince of the Kappa Kingdom. In order to become human again, the three need to collect the shirikodama, or souls, of zombies that the Otter Empire is creating. However, there is a specific condition that must be met in order to collect the souls, contesting the boys’ friendship and adding a welcome layer of complexity to the otherwise straightforward show.</w:t>
      </w:r>
    </w:p>
    <w:p>
      <w:r>
        <w:t>Hitori No Shita Features a Zombie Outbreak and Mysterious Family History</w:t>
      </w:r>
    </w:p>
    <w:p>
      <w:r>
        <w:t>Someone is using martial arts in Hitori no Shita: The Outcast. Image via Emon</w:t>
      </w:r>
    </w:p>
    <w:p>
      <w:r>
        <w:t>Originally a webcomic titled Under One Person: The Outcast, Hitori no Shita: The Outcast is the name the story gained when adapted into an anime. In this anime, Cho Soran, a college student, is attacked by zombies while visiting his grandfather’s grave. He is saved by a girl with a mysterious past named Fu Hoho despite his own training in martial arts. This kicks off a series of events that quickly lead to deeper questions about his grandfather’s past, and how that connects him to Fu.</w:t>
      </w:r>
    </w:p>
    <w:p>
      <w:r>
        <w:t>It is worth mentioning that despite their presence at the beginning of the show, zombies don’t actually play a huge role in the overall story. Instead, the show is more about uncovering the mystery behind Cho’s grandfather and Fu, and how the martial arts technique Cho knows factors into a bigger conspiracy. That being said, the zombies are why Cho and Fu meet, and are therefore a significant element in Hitori no Shita: The Outcast despite not being the main focus.</w:t>
      </w:r>
    </w:p>
    <w:p>
      <w:r>
        <w:t>Le Chevalier D'eon Is Both a Period Piece and a Murder Mystery</w:t>
      </w:r>
    </w:p>
    <w:p>
      <w:r>
        <w:t>Lia de Beaumont is battling in Le Chevalier D'eon. Image via Production I.G.</w:t>
      </w:r>
    </w:p>
    <w:p>
      <w:r>
        <w:t>Taking place in Paris in 1742, Le Chevalier D’Eon is a rare zombie anime in the sense that it is also a period piece. In this anime, D’Eon de Beaumont, a French Knight, decides to investigate who murdered his sister, Lia de Beaumont. D’Eon is joined by a few other characters as they look into the mystery, guided only by the bloody word “Psalms” left on Lia’s casket. Upon realizing the connection to a powerful magic called the Royal Psalms, King Louis XV also lets D’Eon Beaumont in to a secret force, of which his sister was a member.</w:t>
      </w:r>
    </w:p>
    <w:p>
      <w:r>
        <w:t>The animation is fantastic in Le Checalier D’Eon, with the costumes in particular getting a lot of attention. This great animation makes the fantasy and supernatural elements pop, including the mercury-filled zombies that are present throughout the show. Altogether, viewers go on an exciting journey learning about the supernatural underbelly of olden France alongside D’Eon in this fantastic murder mystery, period piece, zombie anime.</w:t>
      </w:r>
    </w:p>
    <w:p>
      <w:r>
        <w:t>Tokko Follows an Investigator Fighting the Supernatural</w:t>
      </w:r>
    </w:p>
    <w:p>
      <w:r>
        <w:t>Ranmaru Shindo is leaning on Sakura Rokujo in Tokko. Image via AIC Spirits and Group TAC</w:t>
      </w:r>
    </w:p>
    <w:p>
      <w:r>
        <w:t>Although zombies aren’t the only supernatural creatures to appear in Tokko, they certainly play a part in the anime. In fact, they pose a significant threat to Ranmaru Shindo, an investigator for The Special Mobile Investigation Forces. The Special Mobile Investigation Forces are tasked with defending against supernatural entities after the discovery of demons called Phantoms. However, Phantoms aren’t the only threat to the city.</w:t>
      </w:r>
    </w:p>
    <w:p>
      <w:r>
        <w:t>Tokko is full of action, and doesn’t shy away from showing the gore that is inherent in fighting against demonic beings. Additionally, there are plenty of humorous moments that lighten the mood when things seem to be getting too dark. This balance of action and jokes makes it entertaining throughout. While the show was cancelled before a proper ending, it is still worth a watch as a notable zombie anime.</w:t>
      </w:r>
    </w:p>
    <w:p>
      <w:r>
        <w:t>Zom 100: Bucket List Of The Dead Is One Of The Best Anime Of Summer 2023</w:t>
      </w:r>
    </w:p>
    <w:p>
      <w:r>
        <w:t>Close Akira Tendo is grasping his head in horror in Zom 100: Bucket List of the Dead. Image via Bug Films</w:t>
      </w:r>
    </w:p>
    <w:p>
      <w:r>
        <w:t>Akira Tendo and Kencho are riding on a motorcycle in Zom 100: Bucket List of the Dead. Image via Bug Films</w:t>
      </w:r>
    </w:p>
    <w:p>
      <w:r>
        <w:t>Akira Tendo looks shocked and and Kencho Ryuzaki looks put out as Shizuka Mikazuki holds out a hand with a serious expression in Zom 100: Bucket of the Dead. Image via Bug Films</w:t>
      </w:r>
    </w:p>
    <w:p>
      <w:r>
        <w:t>Higurashi stands back to back with Akira in Zom 100: Bucket List of the Dead season finale. Image via Bug Films</w:t>
      </w:r>
    </w:p>
    <w:p>
      <w:r>
        <w:t>Zom 100: Bucket List of the Dead has established itself as one of the best titles of the Summer 2023 anime season and could even become a modern classic. This is especially impressive given that the zombie apocalypse genre largely feels routine and familiar by now. The real magic of Zom 100 is its many comedic, subversive messages about Japanese work culture and the existential dread today's Millennials and older Zoomers feel.</w:t>
      </w:r>
    </w:p>
    <w:p>
      <w:r>
        <w:t>Zom 100 stars Akira Tendo, who felt like the living dead working for a shady company day after day. Then the zombies took over, and despite the inherent horror in the situation, Akira cheered on the fall of civilization because it was his ticket to freedom. Now Akira has all the time in the world to cross off the items on his bucket list and finally start living.</w:t>
      </w:r>
    </w:p>
    <w:p>
      <w:r>
        <w:t>Zombie Land Saga Revolves Around a Pop Idol Zombie Girl</w:t>
      </w:r>
    </w:p>
    <w:p>
      <w:r>
        <w:t>Sakura Minamoto from Zombie Land Saga looks upset. Image via Studio MAPPA</w:t>
      </w:r>
    </w:p>
    <w:p>
      <w:r>
        <w:t>Zombie Land Saga is actually an idol anime and a comedy series, though there's still plenty of undead antics to please fans of more mainstream zombie anime shows. Protagonist Sakura Minamoto dreams of being a pop idol, only to die at Truck-kun's hands and get revived years later as a zombie girl. Luckily for her, this affords her the opportunity to pursue her dreams.</w:t>
      </w:r>
    </w:p>
    <w:p>
      <w:r>
        <w:t>Sakura isn't alone, either. She's one of seven zombie girls from different eras whom Kotaro Tatsumi gathered to form an undead idol group, with the sole aim of putting Saga prefecture back on the map in the entertainment world. Sakura can finally realize her idol dreams from beyond the grave, but she must hide her zombie status at all costs. Additionally, being a zombie comes with complications regarding her memory.</w:t>
      </w:r>
    </w:p>
    <w:p>
      <w:r>
        <w:t>Black Butler: Book Of The Atlantic Has The Iconic Heroes Fighting A Zombie Outbreak</w:t>
      </w:r>
    </w:p>
    <w:p>
      <w:r>
        <w:t>Ciel, Sebastian, Elizabeth, and Snake pose in Black Butler: Book of the Atlantic. Image via A-1 Pictures</w:t>
      </w:r>
    </w:p>
    <w:p>
      <w:r>
        <w:t>Black Butler: Book of Atlantis is best for current fans of the overall Black Butler franchise, though non-fans might still give it a try if they want a new zombie anime movie to try. For new fans to learn the basics: Black Butler is set in late Victorian England, starring the young hero Ciel Phantomhive, who has a contract with a demon butler named Sebastian. Ciel is seeking revenge for the murder of his family, promising Sebastian his soul in return for his help.</w:t>
      </w:r>
    </w:p>
    <w:p>
      <w:r>
        <w:t>The Black Butler: Book of the Atlantic anime movie shows Ciel and Sebastian boarding a ship named the Campania while investigating the Aurora Society. Sure enough, the Aurora Society is performing unethical experiments as suspected, including raising people from the dead. Now Ciel and Sebastian must fight a zombie outbreak within the remote confines of a ship at sea.</w:t>
      </w:r>
    </w:p>
    <w:p>
      <w:r>
        <w:t>Ajin Features Zombie Characters Similar to X-Men Mutants</w:t>
      </w:r>
    </w:p>
    <w:p>
      <w:r>
        <w:t>Kei Nagai looks terrified as he hides in Ajin: Demi-Human. Image via Polygon Pictures</w:t>
      </w:r>
    </w:p>
    <w:p>
      <w:r>
        <w:t>The original Ajin manga series inspired a trio of animated films, followed by a one-season anime. This gritty seinen program puts a distinct twist on the zombie apocalypse genre, since this series' undead characters are more like X-Men mutants than shambling, brain-eating terrors from the grave. In this grim anime franchise, Ajin are rare people who can instantly heal after receiving fatal injuries, making them undead in a sense. They can also create “black ghosts” of varying intelligence and ability.</w:t>
      </w:r>
    </w:p>
    <w:p>
      <w:r>
        <w:t>Nagai Kei, a student, finds out that he is an Ajin after being in a traffic accident that should have resulted in his death. After this revelation, Nagai learns that most governments aim to capture and use Ajin for cruel experiments, adding another layer of complication to the situation. So, Nagai strikes a deal to fight an escaped Ajin named Satou in exchange for freedom. The complex situation between humans and Ajin complicates matters, though.</w:t>
      </w:r>
    </w:p>
    <w:p>
      <w:r>
        <w:t>Tokyo Majin Blends Magic And High School Life Into The Zombie Genre</w:t>
      </w:r>
    </w:p>
    <w:p>
      <w:r>
        <w:t>Tatsuma Hiyuu and the cast of Tokyo Majin are talking. Image via AIC Spirits and BeSTACK</w:t>
      </w:r>
    </w:p>
    <w:p>
      <w:r>
        <w:t>Tokyo Majin is an action-packed series that isn't just an anime about zombies — it also has elements of magic and high school life that viewers may like. Anyone who enjoyed Tokyo Ghoul is bound to enjoy Tokyo Majin as well, since both involve people fighting supernatural horrors to keep Tokyo's streets safe. Where Tokyo Majin differs is the overall focus, as this anime centers on a group of high school students who work to stop the source of the “Reborn Dead.”</w:t>
      </w:r>
    </w:p>
    <w:p>
      <w:r>
        <w:t>In Tokyo Majin's world, people mysteriously vanish at night and re-emerge by day as zombies. They even shamble right out of morgues to begin their unlife. Now it's up to protagonist Tatsuma Hiyu and his allies to fight back with any weapons and magic they can get their hands on, all while investigating the cause of this horrific phenomenon.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