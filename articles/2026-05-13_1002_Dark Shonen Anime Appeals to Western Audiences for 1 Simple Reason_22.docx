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Shonen Anime Appeals to Western Audiences for 1 Simple Reason</w:t>
      </w:r>
    </w:p>
    <w:p>
      <w:r>
        <w:t>منبع: https://www.cbr.com/dark-shonen-anime-horror-movie-connection/</w:t>
      </w:r>
    </w:p>
    <w:p>
      <w:r>
        <w:t>نویسنده: Molly Wilson, Cbr Staff, Sean O'Connell, Rachel Leishman, Grae Drake</w:t>
      </w:r>
    </w:p>
    <w:p>
      <w:r>
        <w:t>تاریخ انتشار: 2026-05-13 03:45</w:t>
      </w:r>
    </w:p>
    <w:p>
      <w:r>
        <w:t>──────────────────────────────────────────────────</w:t>
      </w:r>
    </w:p>
    <w:p>
      <w:r>
        <w:t>The most anticipated anime series since 2020 have been part of the dark shonen genre, from the original "dark trio" of Jujutsu Kaisen, Chainsaw Man and Hell's Paradise to recent additions like Kagurabachi. These anime gained such dedicated fanbases in Western countries that several received U.S. theatrical releases for movie and episode premieres, as well as huge success on streaming services.</w:t>
      </w:r>
    </w:p>
    <w:p>
      <w:r>
        <w:t>It's clear that dark shonen is far outperforming traditional action anime, and that success can be attributed, in part, to dark shonen's ability to tap into a previously underutilized demographic for anime — horror fans. Modern dark shonen is no longer just "edgy action anime" anymore, it occupies the same cultural lane as elevated horror films and survival horror franchises. Western audiences are getting their catharsis, psychological tension, and moral ambiguity from anime instead, which has functionally turned dark shonen into gateway horror for an entire generation.</w:t>
      </w:r>
    </w:p>
    <w:p>
      <w:r>
        <w:t>Horror Storytelling Has Become Central to Dark Shonen Anime</w:t>
      </w:r>
    </w:p>
    <w:p>
      <w:r>
        <w:t>Even while keeping recognizable anime elements, such as tournaments and battle arcs, dark shonen borrows from horror to create its own unique storytelling formula. Modern dark shonen anime episodes are often paced less like superhero adventures and more like survival horror stories.For Western audiences, these are more reminiscent of nostalgic horror video games, like the Silent Hill franchise, than the traditional shonen anime that came before them.</w:t>
      </w:r>
    </w:p>
    <w:p>
      <w:r>
        <w:t>There are many conventions of horror pacing that can be found in dark shonen anime. Horror films often create an atmosphere of constant dread and escalating psychological pressure, producing a feeling that nobody is safe and often culminating in sudden character deaths. Trauma-driven protagonists and grotesque monster designs are also hallmarks of the genre that have been increasingly used in anime to give dark shonen its shock factor and emotional depth compared to its more light-hearted counterparts.</w:t>
      </w:r>
    </w:p>
    <w:p>
      <w:r>
        <w:t>In prestige horror films, like John Carpenter's The Thing, constant paranoia and monstrous transformations drive the terror. This is mirrored in Chainsaw Man, where devils act as pervasive horrors rather than traditional villains to surpass. Jujutsu Kaisen's fear-based supernatural logic closely resembles Nightmare on Elm Street, and Attack on Titan's constant societal collapse feels closer to survival horror such as 28 Days Later or Night of the Living Dead. These similarities are largely due to dark shonen framing antagonists as overwhelming forces instead of competitive rivals.</w:t>
      </w:r>
    </w:p>
    <w:p>
      <w:r>
        <w:t>Western Horror Fans Already Prefer Hopelessness to Happy Endings</w:t>
      </w:r>
    </w:p>
    <w:p>
      <w:r>
        <w:t>Where horror fans may not have had any crossover with shonen anime before, dark shonen series are bridging the gap more than ever. Traditional shonen once emphasized themes of optimism, resilience, and friendship, where the good guys and bad guys were clearly divided and protagonists always gained victory through perseverance. In beloved series like Dragon Ball Z or Bleach, Goku and Ichigo continue to power scale ad infinitum without genuine fear of death ending their lives permanently.</w:t>
      </w:r>
    </w:p>
    <w:p>
      <w:r>
        <w:t>Western horror fans are already primed to receive the unique brand of storytelling found in dark shonen, because they already seek the themes the genre explores. Instead of the power of friendship, dark shonen offers existential nihilism, corrupt institutions, the futility of war, and sacrifice as constant ideas. Mixed with visual elements such as body horror and grotesque creatures, these bleak explorations more closely align with Western horror tastes post-2010s.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Western audiences raised on The Walking Dead, Game of Thrones and Midsommar are more receptive to stories where heroes fail or suffer permanent consequences. Anime like Naruto, with training arcs and steady progression towards mastery, serve enjoyable, hopeful stories on their own, but may feel safe and predictable to a horror fan. On the other hand, Jujutsu Kaisen's Shibuya Incident breaks the mold of typical tournament climaxes, functioning more like a catastrophe horror movie, where survival becomes the objective.</w:t>
      </w:r>
    </w:p>
    <w:p>
      <w:r>
        <w:t>Dark Shonen Anime Delivers Horror Imagery Western Media Avoids</w:t>
      </w:r>
    </w:p>
    <w:p>
      <w:r>
        <w:t>Horror films with practical effects are becoming a thing of the past, making beloved classics like Hellraiser and The Fly continually feel like relics of a bygone era. It's not just because of cleaner CGI that Hollywood blockbusters have moved away from practical monsters, but violence in film is being sanitized into bloodless combat and consequence-free action. However, in dark shonen anime, violence is much more mainstream. There are gorier fight scenes, visible suffering and stylized body horror achievable through animation.</w:t>
      </w:r>
    </w:p>
    <w:p>
      <w:r>
        <w:t>Monster designs in anime are undeniably cool, but they're also meant to disturb. Anthropomorphic characters in Dorohedoro, the titans from Attack on Titan, and Mahito's transfigured humans in Jujutsu Kaisen are intentionally ugly, uncanny and psychologically upsetting. What makes dark shonen so appealing to horror fans is that anime still embraces the tradition of horror creatures designed to create discomfort, similar to beloved practical effects horror films from the '80s.</w:t>
      </w:r>
    </w:p>
    <w:p>
      <w:r>
        <w:t>While 1980s horror media was famed for its realistic practical effects, mainstream franchises have unmistakably become cleaner and more brand-safe. It's true that Hollywood still makes disturbing horror movies, but blockbuster entertainment rarely uses horror aesthetics consistently, separating superhero action, horror cinema and adult animation, where dark shonen merges them. For Western horror fans, dark shonen has inherited some of that lost visual extremity.</w:t>
      </w:r>
    </w:p>
    <w:p>
      <w:r>
        <w:t>Emotional Attachment Makes Dark Shonen's Horror Hit Harder</w:t>
      </w:r>
    </w:p>
    <w:p>
      <w:r>
        <w:t>Western horror often struggles to balance spectacle with characterization and emotional payoff when characters often begin a story with very little backstory. Dark anime takes the familiar emotional bonds forged in battle shonen and uses them to build attachment to characters before brutality hits. Dysfunctional found family dynamics with humor and camaraderie create a safe introduction, a calm before the storm, which makes the emotional punch of sudden violence and death hit that much harder.</w:t>
      </w:r>
    </w:p>
    <w:p>
      <w:r>
        <w:t>As bloody and gruesome as the violence in dark shonen can be, it's the psychological trauma that really sets it apart from other action anime. The traditional pattern in many battle shonen is that protagonists are protected by main cast immunity, and constant power escalation reduces fear of character deaths. Dark anime continually removes expectations of safety by proving that power does not guarantee protection, as tragedy can happen mid-growth arc. This storytelling technique is much more aligned with horror.</w:t>
      </w:r>
    </w:p>
    <w:p>
      <w:r>
        <w:t>Dark shonen borrows the "inevitable loss" trope directly from horror cinema. Some of the most notable examples can be seen through crew bonding in Alien before their systemic deaths, and the group cohesion before collapse in Night of the Living Dead. This is mirrored in the loss of Nanami in Jujutsu Kaisen or Himeno in Chainsaw Man, where routine and familiarity create the feeling that no one is safe. The more normal character dynamics feel, the more devastating the horror payoff becomes.</w:t>
      </w:r>
    </w:p>
    <w:p>
      <w:r>
        <w:t>The rise of dark shonen's popularity in the West certainly indicates a shift in anime trends, but it also shows a convergence of audience tastes across different mediums and genres. By taking the traditional shonen structure and using elements of horror storytelling, anime like Chainsaw Man, Jujutsu Kaisen, and Hell's Paradise deliver emotional stakes, moral ambiguity, and intense visuals in ways that closely mirror modern horror films. For Western audiences already accustomed to bleak, character-driven narratives, dark shonen feels like a natural evolution of the horror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