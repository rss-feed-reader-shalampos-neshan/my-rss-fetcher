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Officially Adds 2 New Day One Releases, Available Now</w:t>
      </w:r>
    </w:p>
    <w:p>
      <w:r>
        <w:t>منبع: https://www.cbr.com/xbox-game-pass-day-one-release-july-22/</w:t>
      </w:r>
    </w:p>
    <w:p>
      <w:r>
        <w:t>نویسنده: Jeremy Dick</w:t>
      </w:r>
    </w:p>
    <w:p>
      <w:r>
        <w:t>تاریخ انتشار: 2026-07-23 00:48</w:t>
      </w:r>
    </w:p>
    <w:p>
      <w:r>
        <w:t>──────────────────────────────────────────────────</w:t>
      </w:r>
    </w:p>
    <w:p>
      <w:r>
        <w:t>Constant new additions are always coming to Xbox Game Pass, and that includes plenty of Day One releases. The latest titles to arrive for subscribers are two more Day One releases launched on the same day.</w:t>
      </w:r>
    </w:p>
    <w:p>
      <w:r>
        <w:t>On July 22, the games Shift at Midnight and Tears of Metal were officially released. A unique horror game with old-school survival horror graphics, Shift at Midnight is now available to play for both consoles and PC for Xbox Game Pass subscribers. As for Tears of Metal, this title is exclusive to PC players at this time.</w:t>
      </w:r>
    </w:p>
    <w:p>
      <w:r>
        <w:t>Try to Survive the Night in Shift at Midnight</w:t>
      </w:r>
    </w:p>
    <w:p>
      <w:r>
        <w:t>Image via Kwalee</w:t>
      </w:r>
    </w:p>
    <w:p>
      <w:r>
        <w:t>Shift at Midnight offers an online co-op experience for up to three players. It provides randomly generated shifts where players will work together to investigate customers, some of whom are not truly human. Players can utilize traps and firearms in an effort to stay alive if mistakes are made and things get dicey. The game's graphics are reminiscent of survival horror games of the 1990s, which some players say makes the experience creepier.</w:t>
      </w:r>
    </w:p>
    <w:p>
      <w:r>
        <w:t>Of course, the primary focus with Shift at Midnight will be identifying non-humans. You'll have to put on your detective hat and examine customer IDs while observing their behavior to uncover anything suspicious. That doesn't mean that your responsibilities as a gas station employee should not be met. Players must also stock the shelves, take deliveries, serve customers, and keep the store clean. Because every shift is randomly generated, no two shifts are the same, enhancing the replay value.</w:t>
      </w:r>
    </w:p>
    <w:p>
      <w:r>
        <w:t>Take On Enemy Warriors in Tears of Metal</w:t>
      </w:r>
    </w:p>
    <w:p>
      <w:r>
        <w:t>Tears of Metal gameplay Image via Paper Cult</w:t>
      </w:r>
    </w:p>
    <w:p>
      <w:r>
        <w:t>Meanwhile, PC players subscribed to Xbox Game Pass can check out Paper Cult's Tears of Metal. While players can go in solo, the game also offers co-op gameplay for up to four players. The goal is for the team to reclaim a conquered island with the help of a Scottish battalion. Winning the battle means recruiting more troops and granting them upgrades while also taking on unique combinations of mighty powers. Upgrades can be combined with over a hundred artifacts to create distinctive builds, and soldiers gain permanent skills between campaigns.</w:t>
      </w:r>
    </w:p>
    <w:p>
      <w:r>
        <w:t>Tears of Metal utilizes an interesting art style which gives its characters a unique animated look. Like Shift at Midnight, it can also get to be a bit bloody, as slashing through dozens of soldiers will stain the surrounding area almost completely red. The hack-n-slash and roguelike elements make the game fun for most players, as the majority of reviews thus far are very positive.</w:t>
      </w:r>
    </w:p>
    <w:p>
      <w:r>
        <w:t>These titles are coming in just as subscribers are preparing to say goodbye to another eight games. On July 31, Xbox Game Pass users will lose access to Back to the Dawn, Celeste, Crusader Kings 3, Mount &amp; Blade 2: Bannerlord, My Friendly Neighborhood, Rain World, Sniper Elise: Resistance, and Whiskerwood. Meanwhile, Halo: Campaign Evolved will be added on 28, followed by Mistfall Hunter on July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