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Ahsoka season 2 trailer breakdown: 16 Star Wars details and our theories</w:t>
      </w:r>
    </w:p>
    <w:p>
      <w:r>
        <w:t>منبع: https://www.gamesradar.com/entertainment/star-wars-tv-shows/ahsoka-season-2-trailer-breakdown-16-star-wars-details-and-our-theories/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2026-08-16 08:16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