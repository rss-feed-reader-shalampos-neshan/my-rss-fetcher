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 New GTA 6 Screenshots Focus on Lucia and Jason's Relationship</w:t>
      </w:r>
    </w:p>
    <w:p>
      <w:r>
        <w:t>منبع: https://www.ign.com/articles/brand-new-gta-6-screenshots-focus-on-lucia-and-jasons-relationship</w:t>
      </w:r>
    </w:p>
    <w:p>
      <w:r>
        <w:t>نویسنده: Tom Phillips</w:t>
      </w:r>
    </w:p>
    <w:p>
      <w:r>
        <w:t>تاریخ انتشار: 2026-10-02 15:50</w:t>
      </w:r>
    </w:p>
    <w:p>
      <w:r>
        <w:t>──────────────────────────────────────────────────</w:t>
      </w:r>
    </w:p>
    <w:p>
      <w:r>
        <w:t>Rockstar has further ramped up its GTA 6 marketing today with the launch of several new screenshots focusing on protagonists Lucia and Jason.</w:t>
      </w:r>
    </w:p>
    <w:p>
      <w:r>
        <w:t>GTA 6's dynamic criminal duo can be seen in four new images published via Love Magazine, which features an illustration of the couple on its cover, and a black-and-white screenshot of the pair in more casual clothes (Jason in a white vest, jacked arms on show, Lucia in a leopard-print crop top).</w:t>
      </w:r>
    </w:p>
    <w:p>
      <w:r>
        <w:t>Two more images show Lucia and Jason together in the booth of a diner, but sat opposite. Is this the setting of a heist planning session, or are the two about to hold-up the very diner they're sat in? Are they having a date, or an argument about the way their criminal undertakings are going? What looks like a large bag set to be filled with stolen money suggests something is afoot.</w:t>
      </w:r>
    </w:p>
    <w:p>
      <w:r>
        <w:t>In Pictures: How GTA 6's Jason and Lucia Have Evolved Since 2023 View 13 Images</w:t>
      </w:r>
    </w:p>
    <w:p>
      <w:r>
        <w:t>Next up are images of Lucia and Jason in more stylish clothes (well, Jason is in bike leathers), and looking fierce while playing pool in what appears to be a biker bar.</w:t>
      </w:r>
    </w:p>
    <w:p>
      <w:r>
        <w:t>The article also includes further detail from Rockstar senior vice president of narrative, Rupert Humphries, who discussed the pair's pursuit of the American Dream. GTA 6 portrays this as the couple seeking the ability to own a house and pay off their various debts, rather than a desire to become billionaires. “If you are going to put all this effort into creating a version of today’s world, it has to be more over the top, more insane, more in your face,” Humphries said. “Otherwise, you could just go outside and live in the real world.”</w:t>
      </w:r>
    </w:p>
    <w:p>
      <w:r>
        <w:t>"We wanted both protagonists to be vulnerable, tough, flawed, right sometimes, wrong sometimes, able to learn from each other,” game writer Elizabeth Gauvey-Kern told Love. “That’s what we felt made them authentic, and a great team.” Game writer Alexa D’Agostino added: “When you are focusing on writing a fully realised person with their own wants, you’re going to get something perfectly imperfect — with clichés, but also undeniably real.”</w:t>
      </w:r>
    </w:p>
    <w:p>
      <w:r>
        <w:t>Speaking of GTA 6 marketing ramping up, The Miami Heat announced it would be heading to Vice City for its next NBA match against the Milwaukee Bucks. The one-night-only event, hosted live on ESPN, has been dubbed A Night in Vice City, and will see the home team donning an "all-new uniform on a never-before-seen court."</w:t>
      </w:r>
    </w:p>
    <w:p>
      <w:r>
        <w:t>We've got extensive coverage of GTA 6 across IGN. Check out IGN's interview with Rockstar Games , our GTA 6 preview , and word of the first confirmed GTA 6 voice actor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