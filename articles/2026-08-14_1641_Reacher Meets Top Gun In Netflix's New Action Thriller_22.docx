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Reacher Meets Top Gun In Netflix's New Action Thriller</w:t>
      </w:r>
    </w:p>
    <w:p>
      <w:r>
        <w:t>منبع: https://www.cbr.com/alan-ritchson-motogp-movie-is-reacher-meets-top-gun/</w:t>
      </w:r>
    </w:p>
    <w:p>
      <w:r>
        <w:t>نویسنده: Fawzia Khan</w:t>
      </w:r>
    </w:p>
    <w:p>
      <w:r>
        <w:t>تاریخ انتشار: 2026-08-14 16:00</w:t>
      </w:r>
    </w:p>
    <w:p>
      <w:r>
        <w:t>──────────────────────────────────────────────────</w:t>
      </w:r>
    </w:p>
    <w:p>
      <w:r>
        <w:t>Alan Ritchson isn't slowing down any time soon. Fresh off War Machine becoming one of Netflix's biggest original hits of the year, the Reacher star has locked in a new first-look feature deal with the streamer, and the first project out of it sounds like a genre mashup built just for the actor -- an untitled heist thriller set inside the world of professional motorcycle racing.</w:t>
      </w:r>
    </w:p>
    <w:p>
      <w:r>
        <w:t>On paper, it is easy to see the DNA of two very different hits colliding. It is touted to have the blunt-force, one-man-army justice of Reacher, filtered through the high-speed and high-stakes spectacle that made Top Gun a global phenomenon. There's no trailer yet, and no title or even a confirmed director (so far), so plenty is still unknown. That said, the plot details, the pedigree behind the camera, and Ritchson's own trajectory as an action star all point toward a movie that combines the best of two (and even three) action hits. Here's what is actually confirmed, and where the comparisons hold up.</w:t>
      </w:r>
    </w:p>
    <w:p>
      <w:r>
        <w:t>The Reacher Comparison Comes From Alan Ritchson</w:t>
      </w:r>
    </w:p>
    <w:p>
      <w:r>
        <w:t>Reacher wears sunglasses in prison in Reacher Image via Prime Video</w:t>
      </w:r>
    </w:p>
    <w:p>
      <w:r>
        <w:t>Unlike the plot itself, which leans into a heist thriller, the Reacher parallel is mostly about who's carrying the film. Ritchson will star in and produce the untitled MotoGP thriller through his Dancing Skeleton production banner, with Chris Morgan writing the script, and that combination matters. Ritchson has spent the last several years building a certain brand which comprises oversized, morally direct, and physically dominant heroes who solve problems by being the biggest and most competent in the room.</w:t>
      </w:r>
    </w:p>
    <w:p>
      <w:r>
        <w:t>This is the Reacher formula, and this is what Netflix is buying. The deal comes directly off the strength of War Machine, which debuted at the top of Netflix' charts in March 2026 and accumulated 139.9 million views in the first 91 days.</w:t>
      </w:r>
    </w:p>
    <w:p>
      <w:r>
        <w:t>The plot for the new film, though, borrows more from globe-trotting heist thrillers than Reacher's procedural, one-town-at-a-time mystery structure. From what is known, the movie follows a team of motorcycle thieves who steal priceless antiquities around the world, with Interpol recruiting a former MotoGP star, played by Ritchson, to hunt them down. However, there is a twist that pushes it from "elevated Fast &amp; Furious" towards real emotional stakes: his mission grows complicated when he realizes the opposing crew's ringleader may be his younger brother, long believed to be dead.</w:t>
      </w:r>
    </w:p>
    <w:p>
      <w:r>
        <w:t>Again, the movie goes into Reacher territory, with a hero whose physical dominance is undercut by an unresolved personal history, even if the racing syndicate plot mechanics are pulled from a different playbook entirely.</w:t>
      </w:r>
    </w:p>
    <w:p>
      <w:r>
        <w:t>Where Top Gun Actually Fits In This Movie</w:t>
      </w:r>
    </w:p>
    <w:p>
      <w:r>
        <w:t>Paramount Pictures / Courtesy Everett Collection</w:t>
      </w:r>
    </w:p>
    <w:p>
      <w:r>
        <w:t>The Top Gun half of the comparison with this new MotoGP movie isn't about dogfights, obviously. It revolves around the way a real-world speed discipline becomes the visual and emotional core of the movie, the same way Top Gun: Maverick turned real aerial combat training into its entire identity.</w:t>
      </w:r>
    </w:p>
    <w:p>
      <w:r>
        <w:t>MotoGP looks to be filling that role here. The production has secured an official partnership with the MotoGP motorcycle road-racing championship to consult on development and technical accuracy, which mirrors the kind of institutional access Top Gun: Maverick got from the U.S. Navy. It was this access that let that Tom Cruise movie ground its spectacle in something audiences could sense was real rather than entirely digital.</w:t>
      </w:r>
    </w:p>
    <w:p>
      <w:r>
        <w:t>Alan Ritchson's own casting reinforces the athletic-realism angle, though not without some skepticism from insiders. One report on the deal noted the physical mismatch between Ritchson's frame and the motorsport itself. They observed that MotoGP riders are typically built like jockeys, who are small and lean, raising questions about how Ritchson's much larger frame fits the role. That's a real tension the finished film will have to answer, either through a former-champion-turned-brawler backstory, or simple Hollywood's usual willingness to let star power override sporting realism.</w:t>
      </w:r>
    </w:p>
    <w:p>
      <w:r>
        <w:t>Either way, the sport itself is the biggest selling point of the untitled movie, and not just an interesting backdrop. The team behind the project has pitched it internally as "Fast &amp; Furious with motorcycles", a framing that puts vehicular spectacle on equal footing with plot.</w:t>
      </w:r>
    </w:p>
    <w:p>
      <w:r>
        <w:t>The Team Behind It Has Built This Exact Kind Of Movie Previously</w:t>
      </w:r>
    </w:p>
    <w:p>
      <w:r>
        <w:t>The most concrete evidence for how this film will actually feel comes from who is writing and producing it, rather than marketing language. Chris Morgan, who wrote seven installments of the Fast &amp; Furious franchise, penned the screenplay, which is about as direct a signal as Hollywood sends at a project that is chasing that franchise's blend of family melodrama, elaborate vehicle stunts, and international scope.</w:t>
      </w:r>
    </w:p>
    <w:p>
      <w:r>
        <w:t>He's producing alongside Ainsley Morgan for Chris Morgan Productions, joined by Joe Roth and Jeff Kirschenbaum of RK Films, and Kirschenbaum previously served as co-president of production at Universal during the studio's overhaul of the Vin Diesel-led series. This makes two producers involved who were directly responsible for turning that franchise from a street-racing curiosity into a globe-spanning heist juggernaut. That is what it looks like the MotoGP movie might be.</w:t>
      </w:r>
    </w:p>
    <w:p>
      <w:r>
        <w:t>What's still missing is everything Top Gun: Maverick actually needed to land emotionally: a director who brings the cohesion. Maverick had one with a specific visual philosophy for capturing speed, and a script that's been tested past the pitch stage.</w:t>
      </w:r>
    </w:p>
    <w:p>
      <w:r>
        <w:t>No release date has yet been announced for the untitled heist thriller, and no director has been confirmed either. Ritchson, for his part, has plenty else on his plate in the meantime: he's also set to appear in the action-comedy Runner alongside Owen Wilson, and in the 2026 holiday comedy The Man With The Bag opposite Arnold Schwarzenegger. And, of course, Reacher Season 4 premiered on Prime Video on August 12.</w:t>
      </w:r>
    </w:p>
    <w:p>
      <w:r>
        <w:t>The MotoGP project, meanwhile, joins Maelstrom, an action feature directed by Jaume Collet-Serra in which the actor plays a federal marshal protecting an arms dealer's fiancée during a hurricane, as the next entry in what's shaping up to be one of the most aggressively stacked action slates in streaming. The Reacher and Top Gun framing is a reasonable bet on tone, with brute-force meeting real-world speed thrills, but all of it remains speculative with no footage released and no director attached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