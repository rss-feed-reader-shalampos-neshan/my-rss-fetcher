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'90s Anime That Have Aged Like Milk</w:t>
      </w:r>
    </w:p>
    <w:p>
      <w:r>
        <w:t>منبع: https://www.cbr.com/forgotten-90s-anime-aged-like-milk/</w:t>
      </w:r>
    </w:p>
    <w:p>
      <w:r>
        <w:t>نویسنده: Daniel Kurland</w:t>
      </w:r>
    </w:p>
    <w:p>
      <w:r>
        <w:t>تاریخ انتشار: 2026-08-15 00:15</w:t>
      </w:r>
    </w:p>
    <w:p>
      <w:r>
        <w:t>──────────────────────────────────────────────────</w:t>
      </w:r>
    </w:p>
    <w:p>
      <w:r>
        <w:t>The '90s are often praised as a groundbreaking period for anime that helped expand its reach on a universal level, making it more mainstream than ever before. '90s anime featured traditional hand-drawn animation and an appreciation for many reliable genres, such as magical girls, isekai fantasy, sprawling shonen adventures, and ambitious science fiction.</w:t>
      </w:r>
    </w:p>
    <w:p>
      <w:r>
        <w:t>It's no coincidence that many of anime's most evergreen titles that are still celebrated today, such Cowboy Bebop, Dragon Ball Z, Yu Yu Hakusho, and Neon Genesis Evangelion, first found popularity in the '90s. However, not every series from the era has held up well, and there are some particularly obscure '90s anime that are much better left behind in the past.</w:t>
      </w:r>
    </w:p>
    <w:p>
      <w:r>
        <w:t>Ninja Resurrection's Devious Marketing &amp; Lackluster Narrative Make It A Waste Of Time</w:t>
      </w:r>
    </w:p>
    <w:p>
      <w:r>
        <w:t>Close Jubei braces to take on his enemies in Ninja Resurrection. Image via Phoenix Entertainment</w:t>
      </w:r>
    </w:p>
    <w:p>
      <w:r>
        <w:t>Jubei and other warriors confront demons in Ninja Resurrection. Image via Phoenix Entertainment</w:t>
      </w:r>
    </w:p>
    <w:p>
      <w:r>
        <w:t>Jubei ponders his options in Ninja Resurrection. Image via Phoenix Entertainment​​​​​​​</w:t>
      </w:r>
    </w:p>
    <w:p>
      <w:r>
        <w:t>Shiro gives a demonic grin in Ninja Resurrection. Image via Phoenix Entertainment</w:t>
      </w:r>
    </w:p>
    <w:p>
      <w:r>
        <w:t>An anime can rub audiences the wrong way for many different reasons, but actively manipulating expectations through a deceptive bait-and-switch is a guaranteed way to burn bridges with fans. 1998's Ninja Resurrection was presented in North American as a sequel to the highly-celebrated Ninja Scroll, despite these titles sharing nothing in common beyond gratuitous violence and extreme swordsmen.</w:t>
      </w:r>
    </w:p>
    <w:p>
      <w:r>
        <w:t>Ninja Resurrection doesn't tap into a fraction of Ninja Scroll's success, which immediately sets it up for failure. However, it's just a messy and misguided action series that falls short even without drawing comparisons to Ninja Scroll. Ninja Resurrection is set in Tokugawa-era Japan during a time of violent Christian persecution.</w:t>
      </w:r>
    </w:p>
    <w:p>
      <w:r>
        <w:t>Devout Christian leader, Amakusa Shiro, is assassinated by the shogunate to suppress his religion's uprising. However, Shiro's spirit is revived through a dark ritual and reborn as a Satanic death-dealer. This demonic version of Shiro conjures an undead army who cause widespread chaos and endless executions.</w:t>
      </w:r>
    </w:p>
    <w:p>
      <w:r>
        <w:t>Ninja Resurrection is a disjointed story of revenge that's bogged down by clunky exposition and extremely distasteful acts of violence, such as the slaughtering of children. The anime was abruptly canceled after only two episodes, which gives its story a lack of closure that makes it feel like an especially pointless endeavor.</w:t>
      </w:r>
    </w:p>
    <w:p>
      <w:r>
        <w:t>Sailor Victory Is A Hollow Copycat Of Better Magical Girl &amp; Giant Robot Anime</w:t>
      </w:r>
    </w:p>
    <w:p>
      <w:r>
        <w:t>Team Sailor Victory assembles for battle in Sailor Victory. Image via Studio Fantasia</w:t>
      </w:r>
    </w:p>
    <w:p>
      <w:r>
        <w:t>There are plenty of instances in which an anime can borrow ideas and themes from popular titles and do something original with them. Unfortunately, 1995's Sailor Victory comes across as lazy plagiarism rather than a passionate tribute to better works.</w:t>
      </w:r>
    </w:p>
    <w:p>
      <w:r>
        <w:t>There's a strong foundation at the core of Sailor Victory, which makes it all the more frustrating that it doesn't form its own identity or rise above hackneyed tropes. Sailor Victory follows five high school girls who have banded together as Sailor Victory, a crime-fighting team that uses giant robots to fight against corruption.</w:t>
      </w:r>
    </w:p>
    <w:p>
      <w:r>
        <w:t>Shady police officers aid the malevolent Queen Margarita to disgrace the Sailor Victory team's reputation and present them as destructive outlaws instead of selfless saviors. It only takes a few minutes to recognize that Sailor Victory is a shallow attempt to ride the success of the decade's biggest trends. It shamelessly steals from titles like Sailor Moon, Bubblegum Crisis, Sakura Wars, and Magic Knight Rayearth.</w:t>
      </w:r>
    </w:p>
    <w:p>
      <w:r>
        <w:t>Psychic Wars Is A Nonsensical Failure That Turns A Surgeon Into A Psychic Demon-Slaying Savior</w:t>
      </w:r>
    </w:p>
    <w:p>
      <w:r>
        <w:t>Dr. Rettsu activates his supernatural powers in Psychic Wars. Image via Toei Animation</w:t>
      </w:r>
    </w:p>
    <w:p>
      <w:r>
        <w:t>Psychic Wars is a dark fantasy/action anime from 1991 that deserves points for ambition, but it crumbles under its own illogical storytelling. Psychic Wars throws a lot at the audience and hopes that its disparate ideas will successfully mesh together. Dr. Ukyo Rettsu is a mild-mannered surgeon who removes a deadly tumor from an elderly woman, only to learn that it's actually a 5000-year-old demonic entity.</w:t>
      </w:r>
    </w:p>
    <w:p>
      <w:r>
        <w:t>Before passing on, Dr. Rettsu's patient imbues him with supernatural abilities that turn him into a psychic soldier. Dr. Rettsu travels 5000 years to the past to eliminate these demonic forces before they have a chance to manifest and grow. This unconventional storyline feels like it's making things up as it goes along, despite how it's based upon a novel.</w:t>
      </w:r>
    </w:p>
    <w:p>
      <w:r>
        <w:t>A more capable storyteller could make this premise work, but Psychic Wars is a poorly paced and derivative adventure that's a real low point for '90s anime. Dr. Rettsu never feels natural as a hero, and his lack of character development makes Psychic Wars a flat, uninteresting misfire.</w:t>
      </w:r>
    </w:p>
    <w:p>
      <w:r>
        <w:t>Garzey's Wing Is An Infamously Incoherent Isekai Abomination</w:t>
      </w:r>
    </w:p>
    <w:p>
      <w:r>
        <w:t>Close Chris meets a fairy in the fantasy world in Garzey's Wing. Image via J.C. Staff</w:t>
      </w:r>
    </w:p>
    <w:p>
      <w:r>
        <w:t>Chris' motorcycle grows wings in Garzey's Wing. Image via J.C. Staff</w:t>
      </w:r>
    </w:p>
    <w:p>
      <w:r>
        <w:t>Chris has a vision of his warrior spirit in Garzey's Wing. Image via J.C. Staff</w:t>
      </w:r>
    </w:p>
    <w:p>
      <w:r>
        <w:t>Chris and his split body and soul in Garzey's Wing. Image via J.C. Staff</w:t>
      </w:r>
    </w:p>
    <w:p>
      <w:r>
        <w:t>Garzey's Wing, also known as Tales of Byston Well: Garzey's Wing, is a sword and sorcery fantasy anime that's a humbling exercise in failure. The dark isekai anime comes from Yoshiyuki Tomino, best known for creating Mobile Suit Gundam, yet he completely fails to reinvent the fantasy genre like he did for mecha and sci-fi storytelling.</w:t>
      </w:r>
    </w:p>
    <w:p>
      <w:r>
        <w:t>Garzey's Wing explores the fantastical trials and tribulations of Chris, a young adult who gets whisked away to the magical world of Byston Well. This radical process splits Chris' consciousness so that his body remains on Earth, but his spirit helps aid Byston Well residents in a rebellious uprising.</w:t>
      </w:r>
    </w:p>
    <w:p>
      <w:r>
        <w:t>The schism that Chris experiences means that his body on Earth experiences all the pain and injuries that his spirit accrues in this magical world. There's an interesting dynamic to this mind-body link mechanic, but Garzey's Wing fails to do much with it, and instead gets lost in generic fantasy tropes and powers.</w:t>
      </w:r>
    </w:p>
    <w:p>
      <w:r>
        <w:t>The anime is only three episodes, which leads to a rushed story that doesn't do its world-building or characters any favors. Beyond the anime's egregious storytelling, Garzey's Wing is also infamous for one of the worst English dubs of all-time.</w:t>
      </w:r>
    </w:p>
    <w:p>
      <w:r>
        <w:t>D-1 Devastator Is A Shallow &amp; Convoluted Attempt To Turn A Race Car Driver Into An Isekai Icon</w:t>
      </w:r>
    </w:p>
    <w:p>
      <w:r>
        <w:t>Ryo commands his forces in D-1 Devastator. Image via Bee Media</w:t>
      </w:r>
    </w:p>
    <w:p>
      <w:r>
        <w:t>D-1 Devastator stands out for having one of the most original ideas for an isekai anime. Ryo participates in an experimental test-drive for the Vector Versus vehicle, which leads to him getting warped to a demonic dimension once he hits 300 km/h.</w:t>
      </w:r>
    </w:p>
    <w:p>
      <w:r>
        <w:t>Far away from home and out of his depth, Ryo must battle monsters known as Devastators who threaten to conquer Earth. Ryo lacks combat skills, which makes his transforming Vector Versus vehicle into his best tool for defeating these demonic threats.</w:t>
      </w:r>
    </w:p>
    <w:p>
      <w:r>
        <w:t>D-1 Devastator's first episode takes too long to get going, while the second installment ramps up the action to such a dizzying degree that it struggles to make sense. There's nothing wrong with an anime that unabashedly embraces the broader tropes of the '90s, but D-1 Devastator lacks substance, and comes across as a clumsy marketing promotion for the Sega CD's tie-in video game.</w:t>
      </w:r>
    </w:p>
    <w:p>
      <w:r>
        <w:t>Landlock's Run-Of-The-Mill Hero's Journey Fails To Find Its Voice</w:t>
      </w:r>
    </w:p>
    <w:p>
      <w:r>
        <w:t>Luta adjusts his goggles in Landlock. Image via Sanctuary</w:t>
      </w:r>
    </w:p>
    <w:p>
      <w:r>
        <w:t>1995's Landlock is a messy meditation on power, corruption, and destiny that ultimately gets lost in an underdeveloped fantasy world. Landlock follows Luta, a young boy from the warring planet Zer'lue, who has the magical ability to control the wind.</w:t>
      </w:r>
    </w:p>
    <w:p>
      <w:r>
        <w:t>Luta's powers make him a target to the wicked Chairman Sana'ku and his technologically-advanced militaristic forces. This hero's journey, while inspirational, can't properly connect its dots and suffers from substantial exposition dumps that derail its storytelling.</w:t>
      </w:r>
    </w:p>
    <w:p>
      <w:r>
        <w:t>Landlock wastes its opportunities to do something original with its premise, and instead devolves into random acts of conflict that lack narrative weight. Landlock's original Japanese version isn't anything special, but it's also another case where a reprehensible English dub didn't do a weak anime any favors.</w:t>
      </w:r>
    </w:p>
    <w:p>
      <w:r>
        <w:t>DT Eightron is a Dark Sci-Fi Dystopia That Devolves Into An Aimless Adventure</w:t>
      </w:r>
    </w:p>
    <w:p>
      <w:r>
        <w:t>Close Shu and the Rescuers plan an attack in DT Eightron. Image via Sunrise</w:t>
      </w:r>
    </w:p>
    <w:p>
      <w:r>
        <w:t>Eightron gets ready to strike in DT Eightron. Image via Sunrise</w:t>
      </w:r>
    </w:p>
    <w:p>
      <w:r>
        <w:t>The Rescuers celebrate in DT Eightron. Image via Sunrise</w:t>
      </w:r>
    </w:p>
    <w:p>
      <w:r>
        <w:t>Shu and the Rescuers assemble in DT Eightron. Image via Sunrise</w:t>
      </w:r>
    </w:p>
    <w:p>
      <w:r>
        <w:t>Studio Sunrise was at the top of their game in the '90s, and delivered some of the Mobile Suit Gundam franchise's most memorable and challenging titles. However, DT Eightron is a true low point for Sunrise that the studio would prefer to be completely forgotten.</w:t>
      </w:r>
    </w:p>
    <w:p>
      <w:r>
        <w:t>The 26-episode mecha anime from 1998 is set in a post-apocalyptic wasteland in which global warming has ravaged the Earth, which is now controlled by an advanced form of artificial intelligence known as Zero. Shu, a hopeful dreamer, joins an underground resistance who find themselves hunted by Zero for their mysterious life force.</w:t>
      </w:r>
    </w:p>
    <w:p>
      <w:r>
        <w:t>This is actually a compelling enough sci-fi dystopian premise, but DT Eightron squanders its potential with a meandering narrative that spins its wheels over the course of its 26 episodes. Passive characters and storytelling, combined with surprisingly shoddy production values, hold back DT Eightron and simply invite unfavorable comparisons to better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