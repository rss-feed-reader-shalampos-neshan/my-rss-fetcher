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obsessed with Greek mythology, so here are 4 games I recommend playing after watching The Odyssey</w:t>
      </w:r>
    </w:p>
    <w:p>
      <w:r>
        <w:t>منبع: https://www.gamesradar.com/games-to-play-after-watching-the-odyssey/</w:t>
      </w:r>
    </w:p>
    <w:p>
      <w:r>
        <w:t>نویسنده: Jasmine Gould-Wilson, Senior Staff Writer, Gamesradar, Layer Van-Ds .Vds-Author Font-Size Var --Vds-Author-Font-Size, Var --Text-Base, Line-Height Var --Vds-Author-Line-Height, Var --Text-Base--Line-Height, Letter-Spacing Var --Vds-Author-Letter-Spacing, Var --Tracking-Normal, Color Var --Vds-Author-Color</w:t>
      </w:r>
    </w:p>
    <w:p>
      <w:r>
        <w:t>تاریخ انتشار: 2026-07-17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