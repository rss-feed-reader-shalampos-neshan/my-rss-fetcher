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45-Year-Old Horror Franchise Makes a Huge Comeback After New HBO Max Release</w:t>
      </w:r>
    </w:p>
    <w:p>
      <w:r>
        <w:t>منبع: https://www.cbr.com/evil-dead-franchise-makes-a-huge-comeback-after-hbo-max-streaming-release/</w:t>
      </w:r>
    </w:p>
    <w:p>
      <w:r>
        <w:t>نویسنده: Patrik Walker</w:t>
      </w:r>
    </w:p>
    <w:p>
      <w:r>
        <w:t>تاریخ انتشار: 2026-10-07 20:11</w:t>
      </w:r>
    </w:p>
    <w:p>
      <w:r>
        <w:t>──────────────────────────────────────────────────</w:t>
      </w:r>
    </w:p>
    <w:p>
      <w:r>
        <w:t>Make no mistake about it, this is one of the most iconic franchises in the entire horror genre. That's a fact but, unfortunately for Evil Dead, it's been a tough road as of late. Evil Dead Burn, the latest installment wrapped in visceral, unforgiving terror, was delivered to audiences via theaters earlier in 2026, but it's what's happening for it later in the year that's worthy of a salute.</w:t>
      </w:r>
    </w:p>
    <w:p>
      <w:r>
        <w:t>Not including spinoffs like Ash vs Evil Dead or the short film, Within the Woods, that spawned the franchise, Evil Dead Burn marked the sixth full-length feature film and though its anticipation was high ahead of the box office debut on July 10, it's what the movie is doing for HBO Max streaming that proves its real value: terrorizing viewers and making them uncomfortable in their own homes.</w:t>
      </w:r>
    </w:p>
    <w:p>
      <w:r>
        <w:t>Evil Dead Burn Surges After Dominating HBO Max, Streaming</w:t>
      </w:r>
    </w:p>
    <w:p>
      <w:r>
        <w:t>With spooky season now upon us (as a related sidebar, Evil Dead Burn should've been released in theaters now, not during the summer, but I digress), the film has throttled past a number of movies on IMDb charts — up a total of 70 spots over seven days ago, from No. 94 to No. 24, perfectly synced with its debut on HBO Max on Oct. 2.</w:t>
      </w:r>
    </w:p>
    <w:p>
      <w:r>
        <w:t>It's not that Evil Dead Burn failed in theaters, because it technically didn't. It earned $72.3 million at the box office against a production budget of $20 million — making it slightly profitable when accounting for marketing and promotion costs — and it earned a 70 and 74 percent approval rating from critics and audiences, respectively, on Rotten Tomatoes alongside an above-average 6.2/10 score on IMDb.</w:t>
      </w:r>
    </w:p>
    <w:p>
      <w:r>
        <w:t>True to the vibe of the franchise, Evil Dead Burn was so shocking, so nauseatingly terrifying that it actually had to be toned down to earn its R-rating. Read that again: the film had to be turned down (censored) to qualify for an R-rating, or it faced being hit with the extremely rare NC-17; and that was all enough for even friends and family of the cast to say no thanks.</w:t>
      </w:r>
    </w:p>
    <w:p>
      <w:r>
        <w:t>Evil Dead Burn Was NC-17 ... But It Got Toned Down</w:t>
      </w:r>
    </w:p>
    <w:p>
      <w:r>
        <w:t>Luciane Buchanan Consumes a Burning Cocktail in Evil Dead Burn. Image via Warner Bros. Pictures</w:t>
      </w:r>
    </w:p>
    <w:p>
      <w:r>
        <w:t>"The amount of my friends that have been like, 'Love that for you, will not be watching,' It’s so fun," said Evil Dead Burn co-star Hunter Doohan to The Hollywood Reporter. "Or, sometimes, covered in really sticky blood for hours, that’s not so fun. But it’s amazing. I mean, the practical effects and makeup they did on this movie was insane."</w:t>
      </w:r>
    </w:p>
    <w:p>
      <w:r>
        <w:t>He continued: "You can never tell what the reaction will be, but we teased it when I wrapped. I’m smashing something over and over again. And I know that that scene particularly had to be edited down because it kept us getting an NC-17 [rating] instead of R for just gruesome brutality. So I’m so excited to see how that turns out."</w:t>
      </w:r>
    </w:p>
    <w:p>
      <w:r>
        <w:t>Evil Dead Burn was a solid entry into the anthology, despite earning half of what Evil Dead Rise brought in three years prior. If you're a fan of the franchise, the latest adventure into horror is worth the watch, just make sure you're ready. No, seriously, make 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