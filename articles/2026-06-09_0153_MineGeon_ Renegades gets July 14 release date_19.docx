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MineGeon: Renegades gets July 14 release date</w:t>
      </w:r>
    </w:p>
    <w:p>
      <w:r>
        <w:t>منبع: https://gamingtrend.com/news/minegeon-renegades-gets-july-14-release-date/</w:t>
      </w:r>
    </w:p>
    <w:p>
      <w:r>
        <w:t>نویسنده: ناشناس</w:t>
      </w:r>
    </w:p>
    <w:p>
      <w:r>
        <w:t>تاریخ انتشار: 2026-06-09 01:08</w:t>
      </w:r>
    </w:p>
    <w:p>
      <w:r>
        <w:t>──────────────────────────────────────────────────</w:t>
      </w:r>
    </w:p>
    <w:p>
      <w:r>
        <w:t>MineGeon Renegades, the co-op bullet-hell roguelite from Kickstone Studio, announced that it will be available on July 14. On top of a launch date reveal, the game got a trailer to showcase its combat, biomes, and expeditions.</w:t>
      </w:r>
    </w:p>
    <w:p>
      <w:r>
        <w:t>You can check out the trailer and the press release below:</w:t>
      </w:r>
    </w:p>
    <w:p>
      <w:r>
        <w:t>Crash-Land into Bullet-Hell Chaos as MineGeon: Renegades Announces July 14th Release Date</w:t>
      </w:r>
    </w:p>
    <w:p>
      <w:r>
        <w:t>Team Up With Up to Two Friends to Scavenge, Survive, and Strike It Rich Beneath PAIMO</w:t>
      </w:r>
    </w:p>
    <w:p>
      <w:r>
        <w:t>[June 4th, 2026] – Kickstone Studio revealed during the Latin American Games Showcase that MineGeon: Renegades, the co-op sci-fi bullet-hell roguelite, will launch on July 14th, 2026. The announcement arrived alongside a brand-new trailer showcasing the game’s chaotic combat, dangerous biomes, and high-risk co-op expeditions in action. Ahead of launch, the game will be featured during both Steam Bullet Fest and June Steam Next Fest.</w:t>
      </w:r>
    </w:p>
    <w:p>
      <w:r>
        <w:t>After a failed heist leaves the Renegades stranded near the mysterious planet PAIMO, survival quickly turns into a dangerous fight for resources, riches, and answers hidden beneath the surface. Battle through swarms of enemies in intense bullet-hell combat, coordinate gadgets and abilities with your squad, and push deeper into hostile biomes filled with deadly creatures, environmental hazards, and towering bosses.</w:t>
      </w:r>
    </w:p>
    <w:p>
      <w:r>
        <w:t>Whether diving in solo or teaming up with up to two friends, every expedition offers new upgrade paths, evolving builds, and difficult decisions that can shape the outcome of a run. Gather valuable minerals to unlock permanent upgrades, experiment with unique class synergies, and survive increasingly dangerous encounters as you carve a path deeper into the unknown.</w:t>
      </w:r>
    </w:p>
    <w:p>
      <w:r>
        <w:t>About MineGeon: Renegades</w:t>
      </w:r>
    </w:p>
    <w:p>
      <w:r>
        <w:t>- Descend Together - Play solo or online with up to two friends as you fight through bullet-hell chaos, gather valuable minerals, and survive the dangerous depths of PAIMO.</w:t>
      </w:r>
    </w:p>
    <w:p>
      <w:r>
        <w:t>- Risk It All for Riches - The deeper you descend, the deadlier the dangers and the bigger the rewards become. Cash out your minerals safely or keep pushing your luck for an even bigger score.</w:t>
      </w:r>
    </w:p>
    <w:p>
      <w:r>
        <w:t>- Choose Your Renegade - Play as Trevor the Gunslinger, Marshall the Tank, or Ari the Engineer, each bringing unique weapons, abilities, and strengths into the depths.</w:t>
      </w:r>
    </w:p>
    <w:p>
      <w:r>
        <w:t>- Build Wild Synergies - Combine Gadgets, Weapons, and Ultimates to create devastating builds, powerful combos, and wildly different playstyles every run.</w:t>
      </w:r>
    </w:p>
    <w:p>
      <w:r>
        <w:t>- Explore the Depths of PAIMO - Descend through 6 hand-crafted biomes packed with hostile factions, ancient technology, hidden lore, environmental hazards, and deadly enemies.</w:t>
      </w:r>
    </w:p>
    <w:p>
      <w:r>
        <w:t>- Choose Your Path - Discover mysterious monoliths that let the team vote on branching routes, shaping every expedition deeper into the MineGeon.</w:t>
      </w:r>
    </w:p>
    <w:p>
      <w:r>
        <w:t>Every Expedition Evolves - Experiment with evolving builds, randomized upgrades, branching paths, and unpredictable encounters where no two descents feel the same.</w:t>
      </w:r>
    </w:p>
    <w:p>
      <w:r>
        <w:t>- Customize Your Space Base - Access the Galactic Express PC to buy over 200 items, decorations, and themed objects from the biomes you explore, and customize the interior of your ship to your liking. Organize your base, visit other Renegades' ships online, and show off your setup to the community.</w:t>
      </w:r>
    </w:p>
    <w:p>
      <w:r>
        <w:t>Ready to descend into the depths of PAIMO and risk everything for the ultimate payday? Wishlist the game today on Steam to stay up-to-date on the latest updates, and join the growing community on Discord.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