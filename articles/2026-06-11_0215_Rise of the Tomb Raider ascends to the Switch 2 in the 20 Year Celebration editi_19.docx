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Rise of the Tomb Raider ascends to the Switch 2 in the 20 Year Celebration edition</w:t>
      </w:r>
    </w:p>
    <w:p>
      <w:r>
        <w:t>منبع: https://gamingtrend.com/news/rise-of-the-tomb-raider-ascends-to-the-switch-2-in-the-20-year-celebration-edition/</w:t>
      </w:r>
    </w:p>
    <w:p>
      <w:r>
        <w:t>نویسنده: ناشناس</w:t>
      </w:r>
    </w:p>
    <w:p>
      <w:r>
        <w:t>تاریخ انتشار: 2026-06-10 18:54</w:t>
      </w:r>
    </w:p>
    <w:p>
      <w:r>
        <w:t>──────────────────────────────────────────────────</w:t>
      </w:r>
    </w:p>
    <w:p>
      <w:r>
        <w:t>Yesterday as part of a Nintendo Direct, Aspyr and Crystal Dynamics announced and released Rise of the Tomb Raider: 20 Year Celebration on Switch 2. This version includes everything ever released for the game, including the Season Pass content, outfits, weapons, and everything else.</w:t>
      </w:r>
    </w:p>
    <w:p>
      <w:r>
        <w:t>Rise of the Tomb Raider: 20 Year Celebration is a viscerally intense experience that puts all of Lara’s combat and survival skills to the test, perfect for those who love engaging storytelling, heart-pounding action, customizable loadouts and treacherous environments.</w:t>
      </w:r>
    </w:p>
    <w:p>
      <w:r>
        <w:t>Key Game Features</w:t>
      </w:r>
    </w:p>
    <w:p>
      <w:r>
        <w:t>An Exhilarating Story: Outwit the insidious secret society Trinity and their paramilitary operatives as you race to uncover the Divine Source, hidden deep in the Siberian wilderness and said to harness the power of immortality.</w:t>
      </w:r>
    </w:p>
    <w:p>
      <w:r>
        <w:t>Outwit the insidious secret society Trinity and their paramilitary operatives as you race to uncover the Divine Source, hidden deep in the Siberian wilderness and said to harness the power of immortality. Challenging Puzzle Tombs: Follow in the footsteps of those before you—the legendary Prophet, the ancient Remnant civilization, and Trinity—outwitting environmental puzzles and ancient traps guarding the relics within.</w:t>
      </w:r>
    </w:p>
    <w:p>
      <w:r>
        <w:t>Follow in the footsteps of those before you—the legendary Prophet, the ancient Remnant civilization, and Trinity—outwitting environmental puzzles and ancient traps guarding the relics within. Dynamic Combat: Prove you’re worthy of the Croft legacy as you outmaneuver and overcome enemies using scavenged supplies and Lara’s versatile arsenal. Engage in combat or utilize stealth to quickly eliminate Trinity's forces.</w:t>
      </w:r>
    </w:p>
    <w:p>
      <w:r>
        <w:t>Prove you’re worthy of the Croft legacy as you outmaneuver and overcome enemies using scavenged supplies and Lara’s versatile arsenal. Engage in combat or utilize stealth to quickly eliminate Trinity's forces. Survival Upgrades &amp; Customization: Gather resources to craft essential gear and upgrade Lara’s skills. Discover weapon parts and ancient texts to create the specialized tools Lara needs to survive against the relentless powers that stand in her way.</w:t>
      </w:r>
    </w:p>
    <w:p>
      <w:r>
        <w:t>The expedition continues! All DLC and exclusive content are included in this complete edition:</w:t>
      </w:r>
    </w:p>
    <w:p>
      <w:r>
        <w:t>All Season Pass Content &amp; DLCs : Baba Yaga: The Temple of the Witch, Cold Darkness Awakened, Blood Ties, Lara's Nightmare, Endurance Mode, and Co-op Endurance</w:t>
      </w:r>
    </w:p>
    <w:p>
      <w:r>
        <w:t>: Baba Yaga: The Temple of the Witch, Cold Darkness Awakened, Blood Ties, Lara's Nightmare, Endurance Mode, and Co-op Endurance All Exclusives : 8 DLC Outfits and 7 DLC Weapons</w:t>
      </w:r>
    </w:p>
    <w:p>
      <w:r>
        <w:t>: 8 DLC Outfits and 7 DLC Weapons All Extras: 35 Expansion Cards, Extreme Survivor Difficulty, 5 Classic Lara Skins, and Tomb Raider III Reimagined “Antarctica” Outfit</w:t>
      </w:r>
    </w:p>
    <w:p>
      <w:r>
        <w:t>If you haven't experienced Lara's previous adventures, Tomb Raider: Definitive Edition is on sale for Switch and Switch 2 for $14.99 through June 22nd. If you already own that, Tomb Raider I-III Remastered Starting Lara Croft, or Tomb Raider IV-VI Remastered, you'll get 20% off Rise of the Tomb Raider as a loyalty discount. If not, it's 10% off through June 22nd as a launch discount.</w:t>
      </w:r>
    </w:p>
    <w:p>
      <w:r>
        <w:t>As a casual player, this was my favorite of the reboot trilogy, and I'm excited to revisit it on Switch 2. For more on all things Tomb Raider,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