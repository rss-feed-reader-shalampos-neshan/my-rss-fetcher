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Worlds Better Than Harry Potter</w:t>
      </w:r>
    </w:p>
    <w:p>
      <w:r>
        <w:t>منبع: https://www.cbr.com/best-fantasy-worlds-better-than-harry-potter-list/</w:t>
      </w:r>
    </w:p>
    <w:p>
      <w:r>
        <w:t>نویسنده: Ajay Aravind</w:t>
      </w:r>
    </w:p>
    <w:p>
      <w:r>
        <w:t>تاریخ انتشار: 2026-08-21 00:30</w:t>
      </w:r>
    </w:p>
    <w:p>
      <w:r>
        <w:t>──────────────────────────────────────────────────</w:t>
      </w:r>
    </w:p>
    <w:p>
      <w:r>
        <w:t>Harry Potter's Wizarding World is one of the most beloved settings in modern fantasy, from Hogwarts and its many enchantments to Diagon Alley and the Ministry of Magic. J.K. Rowling created a magical universe that has since captured the imaginations of millions of readers and viewers across multiple generations. Then again, popularity and quality may not always be the same thing.</w:t>
      </w:r>
    </w:p>
    <w:p>
      <w:r>
        <w:t>While the Wizarding World excels at wonder, charm, and accessibility, it's hardly the most expansive or immersive fantasy landscape ever created. There are a few brilliant fantasy authors who have spent decades constructing worlds with deeper histories, richer cultures, intricate political systems, and magic that's woven into the universe itself. From sprawling planets shaped across millennia to meticulous settings governed by unique laws, a few notable fantasy worlds ultimately surpass Harry Potter.</w:t>
      </w:r>
    </w:p>
    <w:p>
      <w:r>
        <w:t>The Star Wars Galaxy Is the Ultimate Space Fantasy Setting</w:t>
      </w:r>
    </w:p>
    <w:p>
      <w:r>
        <w:t>Star Wars' The Mandalorian and Grogu features Grogu sitting on a tree surrounded by nature Image via Lucasfilm</w:t>
      </w:r>
    </w:p>
    <w:p>
      <w:r>
        <w:t>The far, far away Star Wars galaxy from a long, long time ago remains one of the most expansive fictional settings in screen media. Serving as a comprehensive galactic civilization spanning thousands of years of history, it is defined and influenced by seemingly endless cycles of political unification, institutional collapse, and authoritarian resurgence before freedom inevitably defeats tyranny. These cyclic transformations are foundational to the galaxy's core identity, reflecting the imbalances in the Force that must always be rectified.</w:t>
      </w:r>
    </w:p>
    <w:p>
      <w:r>
        <w:t>And the Force, a universal energy field that flows through all life and introduces a mythic dimension to the politico-military conflicts, sits between the Jedi and the Sith. The clashes between these two practitioners of the Force have repeatedly reshaped the galaxy and become narrative fodder for countless interpretations. In fact, nearly every major event in the franchise highlights this dualism.</w:t>
      </w:r>
    </w:p>
    <w:p>
      <w:r>
        <w:t>There are thousands of named planets, bound to each other in many ways, each with unique cultures, histories, traditions, lineages, and philosophies. According to deeper Star Wars lore, there are millions of species capable of sentience spread across at least a billion solar systems. The galaxy has grown bigger and richer with both canonical and Expanded Universe installments, having now reached a scale that dwarfs the Wizarding World in every possible way.</w:t>
      </w:r>
    </w:p>
    <w:p>
      <w:r>
        <w:t>The Land of Oz Turns Imagination Into Reality</w:t>
      </w:r>
    </w:p>
    <w:p>
      <w:r>
        <w:t>Dorothy's Red Slippers clicking in The Wizard of Oz Image via MGM</w:t>
      </w:r>
    </w:p>
    <w:p>
      <w:r>
        <w:t>Few know that The Wizard of Oz was based on the first installment of a 14-novel series, each elaborating on the universe within in exquisite detail. But even considering only the iconic movie, Oz feels like a complex yet lived-in world, broken into a patchwork of distinct zones. From the Emerald City located at the epicenter to four unique countries, each region is visually and culturally differentiated. That said, Oz places a greater weight on narrative symbolism than historical continuity, where places represent emotions and archetypes.</w:t>
      </w:r>
    </w:p>
    <w:p>
      <w:r>
        <w:t>Oz features an episodic history, disrupted and reinterpreted across multiple books and adaptations, while power is exposed as flawed, fake, or performative. Invoked through the Wizard, whose authority collapses when the truth comes to light, the world keeps going back to the themes of illusion vs. reality that played a fundamental role in Dorothy Gale's character arc.</w:t>
      </w:r>
    </w:p>
    <w:p>
      <w:r>
        <w:t>Harry Potter may offer some incisive commentary on the real world, but The Wizard of Oz possesses a legendary scope and symbolic meaning that makes it feel like an entirely separate reality governed by inscrutable modes of logic and imagination. There is no internal consistency, as Oz shifts between whimsical antics and moral allegory, treating magic as a force of expression profoundly linked to identity and desire. Everything becomes magical, even the non-magic parts.</w:t>
      </w:r>
    </w:p>
    <w:p>
      <w:r>
        <w:t>The Dark Crystal's Thra Is a Unique Hybrid of Nature and Spirituality</w:t>
      </w:r>
    </w:p>
    <w:p>
      <w:r>
        <w:t>The Scientist and other Skeksis in Dark Crystal: Age of Resistance Image via The Jim Henson Company</w:t>
      </w:r>
    </w:p>
    <w:p>
      <w:r>
        <w:t>As solemnly narrated by Sigourney Weaver in The Dark Crystal: Age of Resistance, Thra was "a wondrous planet circling three suns," a glittering orb that held "at its center, the Crystal of Truth, the heart of Thra and the source of all life." This simple description, along with cinematic visuals, instantly paints a picture of an ancient world teeming with magic, mystery, and profound spirituality.</w:t>
      </w:r>
    </w:p>
    <w:p>
      <w:r>
        <w:t>Thra's natural balance, much like the relationship between Avatar's Pandora and its natives, binds all living beings into a greater whole, making ecological harmony as mythologically critical as any prophecy, monster, or hero. And yet, the characters are complex and compelling, from the good-natured Gelfling to the violently vile Skeksis. From the moment of their introductions, the Skeksis feel like a stain that needs to be erased from Thra, whereas the Gelfling embody everything worth protecting. And these are just two examples of the planet's vast array of sentience.</w:t>
      </w:r>
    </w:p>
    <w:p>
      <w:r>
        <w:t>First introduced in The Dark Crystal, Thra is an actively responsive organism influenced by the nature and life spread across the world. Featuring the Ages of Innocence, Harmony, Division, Power, and Harmony once again, the history of Thra reflects the story's central tenet that peace is never permanent but must be restored endlessly through unity, bravery, and sacrifice.</w:t>
      </w:r>
    </w:p>
    <w:p>
      <w:r>
        <w:t>Narnia Feels Larger Than Any Single C.S. Lewis Story</w:t>
      </w:r>
    </w:p>
    <w:p>
      <w:r>
        <w:t>Eustace Scrubb and Reepicheep in The Chronicles of Narnia The Voyage of the Dawn Treader Image via Walden Media</w:t>
      </w:r>
    </w:p>
    <w:p>
      <w:r>
        <w:t>Developed and refined by fantasy author C.S. Lewis, the mythic realm of Narnia was designed around divine allegories and repetitive history, with hefty doses of spiritual intervention thrown into the mix. It exists as a parallel universe accessible from Earth via various magic portals, like the titular cupboard in The Lion, the Witch, and the Wardrobe.</w:t>
      </w:r>
    </w:p>
    <w:p>
      <w:r>
        <w:t>The holy lion Aslan, who represents order and authority, created Narnia in the beginning, which was followed by several epochs. The moral compass remains ever in favor of Aslan, whose conflicts with the White Witch mirror the struggle between the emotionally complicated forces of corruption and redemption. The world itself is flat, but the wonders within are linked together with intricate sophistication and an abundant legendarium populated by ancient prophecies, quixotic creatures, and hidden realms that cannot be explored in a single adventure.</w:t>
      </w:r>
    </w:p>
    <w:p>
      <w:r>
        <w:t>Unlike the Wizarding World, which technically classifies its fans as Muggles who would never actually know anything about magic, Narnia's survival is often linked to "real-world" protagonists. The story serves as a gateway for a vicarious fantasy that allows readers and viewers to imagine themselves stepping through the wardrobe and becoming participants in Narnia's history. With Narnia: The Magician's Nephew releasing next year, the timeless Chronicles of Narnia are poised to enchant a whole new generation.</w:t>
      </w:r>
    </w:p>
    <w:p>
      <w:r>
        <w:t>Middle-earth Remains the Gold Standard of Fantasy</w:t>
      </w:r>
    </w:p>
    <w:p>
      <w:r>
        <w:t>Although the magic of Middle-earth was declining drastically with the departure of the Elves across the Third Age, it never once felt like that. The Lord of the Rings and The Hobbit teemed with a sense of enchantment and awe that makes Middle-earth the most complete fantasy world ever created. The Wizarding World was itself based on many of the foundations established by Tolkien, but Middle-earth surpasses its "successor" in every possible way.</w:t>
      </w:r>
    </w:p>
    <w:p>
      <w:r>
        <w:t>As such, its enduring popularity is a testament to the author's eye for the most microscopic details, from the glint of starlight on water and oak trees swaying in the breeze to architecture, ornamentation, linguistics, ethnology, folklore, genealogy, cosmology, and even a labyrinthine history told in the form of songs and poems. Peter Jackson managed to bring nearly everything to life, translating Tolkien's monumental imagination into cinema without losing any of its aura.</w:t>
      </w:r>
    </w:p>
    <w:p>
      <w:r>
        <w:t>Middle-earth effectively set the benchmark for modern high fantasy settings, influencing and inspiring everything from Harry Potter and The Witcher to Game of Thrones and The Elder Scrolls. Many fantasy universes borrow from Tolkien's archetypes, but none of them have replicated the staggering depth that makes Middle-earth feel genuinely alive. And since the franchise might be rebooting with The Lord of the Rings: The Hunt for Gollum, fans can't wait for another slice of Tolkien's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