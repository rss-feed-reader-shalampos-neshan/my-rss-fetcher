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New Action Movie Is Already Climbing Fast 1 Week Before Streaming Debut</w:t>
      </w:r>
    </w:p>
    <w:p>
      <w:r>
        <w:t>منبع: https://www.cbr.com/runner-action-imdb-scucess-october-2026/</w:t>
      </w:r>
    </w:p>
    <w:p>
      <w:r>
        <w:t>نویسنده: Anthony Nash</w:t>
      </w:r>
    </w:p>
    <w:p>
      <w:r>
        <w:t>تاریخ انتشار: 2026-10-08 02:30</w:t>
      </w:r>
    </w:p>
    <w:p>
      <w:r>
        <w:t>──────────────────────────────────────────────────</w:t>
      </w:r>
    </w:p>
    <w:p>
      <w:r>
        <w:t>Alan Ritchson's 2026 action-comedy Runner premiered in theaters last month. Ahead of its upcoming streaming release, the movie is already making waves.</w:t>
      </w:r>
    </w:p>
    <w:p>
      <w:r>
        <w:t>According to IMDb's most popular movie list, Runner has skyrocketed into the top 15. Runner is sitting as the 12th most popular movie, just behind the 2026 hit Obsession, The Odyssey, Backrooms, and others. This is before Runner even gets its streaming release next week, and will likely push the movie up further.</w:t>
      </w:r>
    </w:p>
    <w:p>
      <w:r>
        <w:t>Alan Ritchson and Owen Wilson Race Against the Cartel in Runner</w:t>
      </w:r>
    </w:p>
    <w:p>
      <w:r>
        <w:t>Directed by Scott Waugh and written by Miles Hubley and Tommy White, Runner follows a former Army Special Forces operative (Ritchson) who is tasked with bringing a man carrying a liver to a drop-off point. Instead of delivering it there, the man (played by Owen Wilson) asks for help delivering the liver to a hospital instead.</w:t>
      </w:r>
    </w:p>
    <w:p>
      <w:r>
        <w:t>The liver is revealed to be special, as both the donor and recipient have the extremely rare blood type Rh Null, and issues only continue to rise when it's revealed the donor is a victim of the Colombian cartel, who also want it. Instead, Wilson's character tries to get the liver to a young girl, and Ritchson's character decides to help him. The two must not only get there in time, but also keep the liver safe while avoiding the cartel.</w:t>
      </w:r>
    </w:p>
    <w:p>
      <w:r>
        <w:t>Alongside Ritchson and Wilson, Runner also stars Rodrigo Santoro, Leila George, Kate Box, Peta Sergeant, Cecilia Toussaint, Geraldine Hakewil, Goran D. Kleut, Scarlett Crabtree, Gyton Grantley, Thomas Cocquerel, and Kate Jenkinson. It debuted in theaters on Sept. 11 and grossed just over $17 million at the box office, falling short of its $35-45 million production budget.</w:t>
      </w:r>
    </w:p>
    <w:p>
      <w:r>
        <w:t>Critically, Runner earned more positive reviews. The movie holds a 77% score with critics on Rotten Tomatoes and a 90% score with audiences. Most reviews praise the movie's action set pieces and Ritchson and Wilson's chemistry, but note the story leaves much to be desired. With the positive reactions, it's possible Runner could enjoy a very successful post-theatrical release, especially as more people can watch it at home on streaming.</w:t>
      </w:r>
    </w:p>
    <w:p>
      <w:r>
        <w:t>Alan Ritchson Is Currently Starring in One of the Biggest TV Shows Out</w:t>
      </w:r>
    </w:p>
    <w:p>
      <w:r>
        <w:t>Alan Ritchson and Arnold Schwarzenegger on the set of Prime Video's The Man with the Bag Image via Prime Video</w:t>
      </w:r>
    </w:p>
    <w:p>
      <w:r>
        <w:t>While Ritchson has starred in several high-profile movies over the past few years, he's been starring in one of the biggest TV shows out for some time now. In 2022, Ritchson began starring in Reacher, a Prime Video series based on Lee Child's Jack Reacher novel series. The series stars Ritchson as the titular Reacher, a former U.S. Army military police officer with exceptional strength and skills.</w:t>
      </w:r>
    </w:p>
    <w:p>
      <w:r>
        <w:t>Reacher has been one of Prime Video's biggest shows, and even has a spin-off, Neagley, that premiered on the platform this year. Beyond the Reacher universe, Ritchson will star in the upcoming Christmas action comedy movie The Man with the Bag. In it, he'll play a petty criminal Santa Claus (Arnold Schwarzenegger) enlists to help retrieve his stolen sack of presents. The movie is set for release on Prime Video on Dec. 2, 2026.</w:t>
      </w:r>
    </w:p>
    <w:p>
      <w:r>
        <w:t>Ritchson will also star in an upcoming biographical movie about retired Navy SEAL Michael E. Thornton. Patrick Hughes is directing. The movie will also star Joe Cole, Kyle Allen, Kodi Smit-McPhee, Hoa Xuande, and more.</w:t>
      </w:r>
    </w:p>
    <w:p>
      <w:r>
        <w:t>Runner will be available to watch digitally beginning on Oct. 13 on platforms like Prime Video, Apple TV, Fandango,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