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34 Years Later, Clint Eastwood's Hardest Western Quote Still Has Not Been Beaten</w:t>
      </w:r>
    </w:p>
    <w:p>
      <w:r>
        <w:t>منبع: https://www.cbr.com/clint-eastwood-unforgiven-line-greatest-western-quote-ever/</w:t>
      </w:r>
    </w:p>
    <w:p>
      <w:r>
        <w:t>نویسنده: Maxwell Pishny</w:t>
      </w:r>
    </w:p>
    <w:p>
      <w:r>
        <w:t>تاریخ انتشار: 2026-09-26 12:00</w:t>
      </w:r>
    </w:p>
    <w:p>
      <w:r>
        <w:t>──────────────────────────────────────────────────</w:t>
      </w:r>
    </w:p>
    <w:p>
      <w:r>
        <w:t>Clint Eastwood is, without a doubt, the single most important name in the history of the Western genre. Sure, filmmakers and stars like John Ford, Sam Peckinpah, John Wayne, and Sergio Leone lent so much to the iconic genre, but none of them have had quite the level of staying power that Eastwood has.</w:t>
      </w:r>
    </w:p>
    <w:p>
      <w:r>
        <w:t>He has been at the forefront of the Western world for decades, and he has directed and starred in some of the greatest cinematic achievements in the genre's history. In fact, he directed and starred in the definitive eulogy for the genre's past with 1992's Unforgiven, and, in doing so, provided audiences with the single most unbeatable quote about the nature of violence in the Wild West.</w:t>
      </w:r>
    </w:p>
    <w:p>
      <w:r>
        <w:t>Clint Eastwood Dismantles The Western Myth With One Brutal Line</w:t>
      </w:r>
    </w:p>
    <w:p>
      <w:r>
        <w:t>Clint Eastwood as William Munny in Unforgiven (1992) Image via Warner Bros</w:t>
      </w:r>
    </w:p>
    <w:p>
      <w:r>
        <w:t>Unforgiven is the kind of Western film that audiences would be hard-pressed to forget. It's the sort of defining genre output that all other Westerns are subsequently compared to, and it's a timeless Western masterpiece that has only gotten better with each passing year. The film tells the story of William Munny, a former killer who has since become a gentle family man and simple hog farmer, and his eventual return to the violence and brutality of his past.</w:t>
      </w:r>
    </w:p>
    <w:p>
      <w:r>
        <w:t>When Munny is hired for "one last job", his past comes back to haunt him in more ways than one. Accompanying him on his journey for seemingly righteous vengeance are his former partner, Ned Logan, effortlessly portrayed by Morgan Freeman, and a young and cocky man caught up in the excitement and mythology of their crusade, "The Schofield Kid."</w:t>
      </w:r>
    </w:p>
    <w:p>
      <w:r>
        <w:t>The brilliance of Unforgiven comes, in large part, because the audience is conditioned to be so much like the young Schofield Kid. We, too, are excited at the prospect of action-packed retribution against "the bad guys", and we don't seem all that concerned with the morality or righteousness of those involved. That all changes, though, when the central trio finally faces the harsh realities of the Wild West.</w:t>
      </w:r>
    </w:p>
    <w:p>
      <w:r>
        <w:t>A violent gunfight breaks out, and the Schofield Kid is forced to kill a man — his very first. Shaken by the event, he laments how it doesn't seem real, and how it is nearly impossible to comprehend the fact that a being will no longer draw breath ever again because of something he did.</w:t>
      </w:r>
    </w:p>
    <w:p>
      <w:r>
        <w:t>Eastwood's William Munny responds perfectly, giving audiences one of the greatest quotes in Western history. He says, "It's a hell of a thing, killing a man. Take away all he's got and all he's ever gonna have."</w:t>
      </w:r>
    </w:p>
    <w:p>
      <w:r>
        <w:t>It's a terrifically grim line, but one that speaks so much to both Eastwood's understanding of the kinds of characters he has played over the years, and the kinds of stories that the Western genre has told for so long. So few Westerns (and so few movie audiences) really stop to consider the human cost of the events unfolding on-screen, and Unforgiven shifts the perspective so expertly that it feels like an absolutely cataclysmic shift in the Western world as a whole.</w:t>
      </w:r>
    </w:p>
    <w:p>
      <w:r>
        <w:t>Unforgiven Changed The Way Audiences Looked At Westerns Forever</w:t>
      </w:r>
    </w:p>
    <w:p>
      <w:r>
        <w:t>With moments like Munny's "hell of a thing to kill a man" line, and horrific spurts of violence like the film's bloody finale, Unforgiven remains an absolute must-watch for anyone looking to understand the Western genre as a whole. Because of Clint Eastwood's status as the genre's most predominant and prevailing voice, he has the power to really push the envelope and shift the general perspective.</w:t>
      </w:r>
    </w:p>
    <w:p>
      <w:r>
        <w:t>That's exactly what Unforgiven does so brilliantly. It provides audiences with the kind of story that they are so used to seeing, then swiftly subverts it and maneuvers viewers into a far stranger, more emotionally complex place. Eastwood is nothing short of miraculous in the film, utilizing the iconography of his career's past to reflect on his work and redirect its emotional core, and the supporting cast is just as flawless.</w:t>
      </w:r>
    </w:p>
    <w:p>
      <w:r>
        <w:t>Morgan Freeman, Gene Hackman, Richard Harris, and even the lesser-known Jaimz Woolvett, who plays the Schofield Kid, all bring their absolute A-game. Unforgiven is a genuine miracle of Western filmmaking, and the genre simply has not been the same since. Sure, there have been exciting neo-Westerns and revisionist tales of the Wild West since the 1992 masterpiece, but they all exist in the looming shadow of Clint Eastwood's magnum opus.</w:t>
      </w:r>
    </w:p>
    <w:p>
      <w:r>
        <w:t>Unforgiven is a kind of pitch-perfect "final chapter" to the Western genre. Of course, there will always be Western movies, but Eastwood's film acts as a sort of closer to the era of the genre's total dominance over cinema. It's a reflection on the impact of the genre on Hollywood, an exploration of the damage associated with glorifying and being excited by violence, and a perfect capstone to Eastwood's long history of playing Wild West cowboys.</w:t>
      </w:r>
    </w:p>
    <w:p>
      <w:r>
        <w:t>Audiences going from gleefully witnessing Eastwood gun down swaths of enemies in films like A Fistful of Dollars or High Plains Drifter to seeing an older, wizened legend lamenting the kind of pain he has caused in Unforgiven is nothing short of magical. Eastwood's indictment of violence, of "taking away all someone's got and is gonna have" is utterly heart-wrenching, and it remains an unbeatable quote in a truly perfect Western masterpiece.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