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X-Men: Every Single Animated Series (In Chronological Order)</w:t>
      </w:r>
    </w:p>
    <w:p>
      <w:r>
        <w:t>منبع: https://www.cbr.com/xmen-every-animated-series-chronological-order/</w:t>
      </w:r>
    </w:p>
    <w:p>
      <w:r>
        <w:t>نویسنده: Scoot Allan</w:t>
      </w:r>
    </w:p>
    <w:p>
      <w:r>
        <w:t>تاریخ انتشار: 2020-08-15 14:30</w:t>
      </w:r>
    </w:p>
    <w:p>
      <w:r>
        <w:t>──────────────────────────────────────────────────</w:t>
      </w:r>
    </w:p>
    <w:p>
      <w:r>
        <w:t>The X-Men have been a popular Marvel flagship franchise since the team's debut in 1963. For a time, they were the most popular characters in the comic lineup, making them early entries in Marvel's highly successful film line. Their film franchise has morphed into a sprawling epic with multiple timelines and character portrayals, and it's set to return with Avengers: Doomsday.Several animated shows, like the fan-favorite X-Men: The Animated Series, have alsobeen based on Marvel's merry band of mutants. Each series or guest appearance features not only different animation styles but also drastically different tones, stories, and character interpretations. While some became all-time fan-favorite classics, others have been forgotten over the years. However, thanks to the ongoing success of X-Men '97 on Disney+, fans still have plenty of animated X-adaptations to enjoy.</w:t>
      </w:r>
    </w:p>
    <w:p>
      <w:r>
        <w:t>The X-Men Appeared as the Allies for Peace in 1966's The Marvel Super Heroes</w:t>
      </w:r>
    </w:p>
    <w:p>
      <w:r>
        <w:t>The Allies for Peace from the 1960s cartoon The Marvel Super Heroes</w:t>
      </w:r>
    </w:p>
    <w:p>
      <w:r>
        <w:t>Marvel's heroes first appeared in animation in 1966 with the release of The Marvel Super Heroes. The show featured lightly animated cartoon panels of heroes like the Avengers and Namor the Sub-Mariner. It has since been derided for its cheap style, though its technique of drawing from images of the comics themselves carried the seeds of much bigger future projects.</w:t>
      </w:r>
    </w:p>
    <w:p>
      <w:r>
        <w:t>NEW Hover to rip Graded Comics Rip Mystery Packs of Graded Cards &amp; Collectibles Hover here to rip the pack open. Amazing Spider-Man Annual #1 Marvel, 1964 · CGC 5.0 Comic value $1,353 Detective Comics #378 DC, 1968 · CGC 9.8 Comic value $1,205</w:t>
      </w:r>
    </w:p>
    <w:p>
      <w:r>
        <w:t>The X-Men made their animated debut in Season 1, Episode 12 of the Sub-Mariner segment from the series, in a short titled "Dr. Doom's Day." It was adapted from an early issue of Fantastic Four, with the X-Men swapped in under the name the Allies of Peace. The original X-Men lineup appeared in their earliest costumes but wouldn't return on TV for over a decade, due to poor sales before the "All-New, All-Different" lineup arrived in 1975.</w:t>
      </w:r>
    </w:p>
    <w:p>
      <w:r>
        <w:t>The X-Men Appeared on Spider-Man and His Amazing Friends in the '80s</w:t>
      </w:r>
    </w:p>
    <w:p>
      <w:r>
        <w:t>The X-Men speak to Spider-Man in Spider-Man and his Amazing Friends</w:t>
      </w:r>
    </w:p>
    <w:p>
      <w:r>
        <w:t>Iceman was a founding member of the X-Men, though his first animated starring role was on a different series. The fan-favorite Spider-Man and His Amazing Friends starred the titular web-slinger as he formed a crime-fighting team with Iceman and Firestar. The show still holds strong nostalgia value for fans, and its version of Bobby Drake was many fans' first exposure to any X-Man in any form. Firestar was also a mutant, created specifically for the series after it failed to secure the rights to the Human Torch, and eventually became another of Marvel's canon mutants in the comics.</w:t>
      </w:r>
    </w:p>
    <w:p>
      <w:r>
        <w:t>Thanks to Firestar's inclusion, the X-Men appeared several times in the series in versions of their '80s costumes. They first appeared in the series in a flashback exploring Iceman's origins with the X-Men in their original costumes. They starred in the season 1 finale, "A Firestar Is Born," featuring a reunion at the X-Mansion with Iceman and his former teammates. That episode included Wolverine's first non-comics appearance. The final appearance — Season 3, Episode 7, "The X-Men Adventure" — featured Spidey and his friends training in the X-Men's Danger Room before an enemy took it over.</w:t>
      </w:r>
    </w:p>
    <w:p>
      <w:r>
        <w:t>X-Men: Pryde of the X-Men Was a 1989 Pilot for an Unaired Series</w:t>
      </w:r>
    </w:p>
    <w:p>
      <w:r>
        <w:t>"Pryde of the X-Men" was the aired pilot for an animated series that never got off the ground because of Marvel's financial issues at the time. The late '80s and early '90s were dire for the comics company, which is hard to believe when compared to their financial situation today. The series would have focused on Kitty Pryde, AKA Shadowcat, as the newest member of the team, hence the pun-tastic title.</w:t>
      </w:r>
    </w:p>
    <w:p>
      <w:r>
        <w:t>The character served as a strong audience surrogate for those being introduced to the X-Men for the first time, much as Jubilee did later in the triumphant X-Men: The Animated Series. With a cast including Wolverine, Kitty Pryde, Cyclops, Storm, Dazzler, Nightcrawler, and more facing off against Magneto and Pyro, it wasn't a bad pilot and could have led to something special. Alas, fans got only one episode. Thankfully, it planted the seeds for something even bigger.</w:t>
      </w:r>
    </w:p>
    <w:p>
      <w:r>
        <w:t>X-Men: The Animated Series Was a Beloved Five-Season Hit That Launched in 1992</w:t>
      </w:r>
    </w:p>
    <w:p>
      <w:r>
        <w:t>Rogue, Jubilee, Professor X, Wolverine, and Beast in X-Men the Animated Series</w:t>
      </w:r>
    </w:p>
    <w:p>
      <w:r>
        <w:t>X-Men: The Animated Series is the first show most Marvel fans think of when it comes to a cartoon about the X-Men, or even when the name pops up in general. It launched the animated Marvel universe that would last through the late '90s, including Spider-Man, The Incredible Hulk, and the often-forgotten Iron Man series. It was also the X-Men's first big chance to stand on their own outside the comics.</w:t>
      </w:r>
    </w:p>
    <w:p>
      <w:r>
        <w:t>The results turned the show into a classic. With progressive, ahead-of-its-time writing (often compared to Batman: The Animated Series), respect for the characters, still-impressive animation, and an earworm of a theme song, it is easy to see why X-Men: TAS lasted as long as it did. Nowadays, X-Men is still available on Disney+, allowing a whole new generation of fans to enjoy it. As a testament to its popularity, Disney+ released a direct sequel, X-Men '97, in March 2024, and it was met with high acclaim and strong ratings.</w:t>
      </w:r>
    </w:p>
    <w:p>
      <w:r>
        <w:t>X-Men: Evolution Reimagined the Team as High School Kids in 2003</w:t>
      </w:r>
    </w:p>
    <w:p>
      <w:r>
        <w:t>The main cast of X-Men: Evolution gathered for a photo outside the X-Mansion</w:t>
      </w:r>
    </w:p>
    <w:p>
      <w:r>
        <w:t>More akin to the visual and atmospheric tones of the popular movies at the time, X-Men: Evolution lasted four seasons. It emphasized characters beyond the main A-list X-Men while stressing their original status as students first and superheroes second. While the show never reached the same heights as the '90s series, it had enough fans to make it last a few years before cancellation.</w:t>
      </w:r>
    </w:p>
    <w:p>
      <w:r>
        <w:t>Evolution even helped create a now-famous Marvel character. Just as DC's Harley Quinn debuted in a cartoon, X-23, AKA Laura Kinney, was introduced in the series. She would go on to become a significant character in the comics and then a major player in 2017's Logan, which many consider the best Wolverine film to date.</w:t>
      </w:r>
    </w:p>
    <w:p>
      <w:r>
        <w:t>2009's Wolverine and the X-Men Reimagined the Team in a Dark Future</w:t>
      </w:r>
    </w:p>
    <w:p>
      <w:r>
        <w:t>Wolverine stands in front of the X-Men in Wolverine and the X-Men</w:t>
      </w:r>
    </w:p>
    <w:p>
      <w:r>
        <w:t>The same production team behind X-Men: Evolution brought Wolverine and the X-Men to Nickelodeon. This show took a darker, more mature approach to the X-Men, revealing a grim future in which Professor X has disappeared. With some iconic characters dead, others retired, and mutantkind being hunted by the Mutant Response Division and its Sentinels, Wolverine reunited the X-Men and became their new leader.</w:t>
      </w:r>
    </w:p>
    <w:p>
      <w:r>
        <w:t>Wolverine and the X-Men was a mature series that was still meant for the whole family, which earned the show a ton of praise in its first season. Unfortunately, after Disney bought Marvel properties, Marvel's relationship with Paramount ended. This led to the cancellation of Wolverine and the X-Men after only one season, and the planned Age of Apocalypse storyline was scrapped. The show retains a strong reputation among fans and is well worth a look for anyone who hasn't seen it before.</w:t>
      </w:r>
    </w:p>
    <w:p>
      <w:r>
        <w:t>Marvel Anime: Wolverine Was a Dark, Brutal Adaptation of the Comic</w:t>
      </w:r>
    </w:p>
    <w:p>
      <w:r>
        <w:t>Wolverine unsheathes his claws in the Wolverine anime</w:t>
      </w:r>
    </w:p>
    <w:p>
      <w:r>
        <w:t>Fans of 2013's The Wolverine and the Chris Claremont Wolverine comic series by Marvel Comics should be familiar with this story of Logan returning to Japan, only to be swept up in another deadly mission. Though the action-packed Hugh Jackman movie was mostly a loose adaptation, the anime follows the comic much more closely.</w:t>
      </w:r>
    </w:p>
    <w:p>
      <w:r>
        <w:t>Wolverine featured the same stunning animation used for the other Marvel Anime miniseries by Madhouse. Starring Milo Ventimiglia as the voice of Logan, Marvel Anime: Wolverine was dark, brutal, and provided the best anime experience for Marvel fans by far. It also takes advantage of anime's embrace of adult storylines to deliver a mature and serious look at the character's Japanese adventures.</w:t>
      </w:r>
    </w:p>
    <w:p>
      <w:r>
        <w:t>The X-Men Traveled to Japan to Star in a Marvel Anime in 2011</w:t>
      </w:r>
    </w:p>
    <w:p>
      <w:r>
        <w:t>Marvel is no stranger to anime, as shown by its productions of Blade, Wolverine, and Iron Man anime shows and the Avengers Confidential: Black Widow &amp; Punisher movie. The rest of the X-Men followed the path Wolverine laid outin a miniseries that aired on G4. Marvel Anime: X-Men ran for twelve episodes and followed a grieving team of X-Men as they investigated a strange case in Japan.</w:t>
      </w:r>
    </w:p>
    <w:p>
      <w:r>
        <w:t>The team's roster included a young Japanese mutant named Armor and a villainous threat known as the U-Men. Fans of anime and Marvel alike should watch Marvel Anime: X-Men; it features stellar animation quality and a lot of respect for the X-Men property. Like the earlier stand-alone Wolverine anime, it's tailored for grown-up fans and those who prefer their X-Men on the serious side.</w:t>
      </w:r>
    </w:p>
    <w:p>
      <w:r>
        <w:t>X-Men '97 Is a Revival Series That Picks Up Where X-Men: TAS Left Off</w:t>
      </w:r>
    </w:p>
    <w:p>
      <w:r>
        <w:t>The characters from the '90s X-Men continued to appear in comics like X-Men '92, but fans still hoped to see a revival of the animated series. A revival series called X-Men '97 was finally announced to continue the comic storylines adapted by X-Men: The Animated Series.</w:t>
      </w:r>
    </w:p>
    <w:p>
      <w:r>
        <w:t>Now streaming on Disney+, the series continues the epic storyline the original series began. Though it hasn't been without controversy, X-Men '97 is one of the year's most acclaimed series, as audiences finally get to reunite with some of their favorite mutants. Even as it moved the story in more modern directions, it aptly recaptured the magic that made its predecessor so beloved. The second season reached similar heights, especially with Disney+ promising to shorten the wait between the next few already greenlit seasons.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