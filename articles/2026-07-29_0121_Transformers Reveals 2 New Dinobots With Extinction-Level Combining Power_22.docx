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Reveals 2 New Dinobots With Extinction-Level Combining Power</w:t>
      </w:r>
    </w:p>
    <w:p>
      <w:r>
        <w:t>منبع: https://www.cbr.com/transformers-dinobots-cang-toys-grandspino-trusaurus-prototype/</w:t>
      </w:r>
    </w:p>
    <w:p>
      <w:r>
        <w:t>نویسنده: Timothy Blake Donohoo</w:t>
      </w:r>
    </w:p>
    <w:p>
      <w:r>
        <w:t>تاریخ انتشار: 2026-07-29 00:35</w:t>
      </w:r>
    </w:p>
    <w:p>
      <w:r>
        <w:t>──────────────────────────────────────────────────</w:t>
      </w:r>
    </w:p>
    <w:p>
      <w:r>
        <w:t>The original iteration of the Transformers franchise introduced the classic Dinobots, and despite this being one of the most popular subgroups in the series, the characters couldn't combine. In recent years, however, this concept has been added to their prehistoric repertoire, with the reveal of two new action figures that truly transform and roar out.</w:t>
      </w:r>
    </w:p>
    <w:p>
      <w:r>
        <w:t>CT-Longyan Grandspino &amp; Trusaurus are new action figures from Cang Toys, and they're part of a group of collectibles that completely reimagine the Dinobots. In fact, their designs are for Dinobots that weren't even in Generation 1, offering fans a different view of the team. Along with their own unique designs, the two toys can also combine, forming Cang Toys' version of an extinction-level concept.</w:t>
      </w:r>
    </w:p>
    <w:p>
      <w:r>
        <w:t>Cang Toys Reveals Transformers Action Figures Based on Completely New Dinobots</w:t>
      </w:r>
    </w:p>
    <w:p>
      <w:r>
        <w:t>CT-Longyan Grandspino &amp; CT-Longyan Trusaurus in robot mode. Image via Cang Toys</w:t>
      </w:r>
    </w:p>
    <w:p>
      <w:r>
        <w:t>CT-Longyan Grandspino &amp; CT-Longyan Trusaurus in beast mode. Image via Cang Toys</w:t>
      </w:r>
    </w:p>
    <w:p>
      <w:r>
        <w:t>CT-Longyan Trusaurus in robot mode and beast mode. Image via Cang Toys</w:t>
      </w:r>
    </w:p>
    <w:p>
      <w:r>
        <w:t>CT-Longyan Grandspino in robot mode. Image via Cang Toys</w:t>
      </w:r>
    </w:p>
    <w:p>
      <w:r>
        <w:t>CT-Longyan Grandspino in beast mode. Image via Cang Toys</w:t>
      </w:r>
    </w:p>
    <w:p>
      <w:r>
        <w:t>CT-Longyan Grandspino &amp; CT-Longyan Trusaurus combined as part of Volcanicus. Image via Cang Toys</w:t>
      </w:r>
    </w:p>
    <w:p>
      <w:r>
        <w:t>Close CT-Longyan Grandspino &amp; CT-Longyan Trusaurus in robot mode. Image via Cang Toys</w:t>
      </w:r>
    </w:p>
    <w:p>
      <w:r>
        <w:t>CT-Longyan Grandspino &amp; CT-Longyan Trusaurus in beast mode. Image via Cang Toys</w:t>
      </w:r>
    </w:p>
    <w:p>
      <w:r>
        <w:t>CT-Longyan Trusaurus in robot mode and beast mode. Image via Cang Toys</w:t>
      </w:r>
    </w:p>
    <w:p>
      <w:r>
        <w:t>CT-Longyan Grandspino in robot mode. Image via Cang Toys</w:t>
      </w:r>
    </w:p>
    <w:p>
      <w:r>
        <w:t>CT-Longyan Grandspino in beast mode. Image via Cang Toys</w:t>
      </w:r>
    </w:p>
    <w:p>
      <w:r>
        <w:t>CT-Longyan Grandspino &amp; CT-Longyan Trusaurus combined as part of Volcanicus. Image via Cang Toys</w:t>
      </w:r>
    </w:p>
    <w:p>
      <w:r>
        <w:t>CT-Longyan Grandspino &amp; CT-Longyan Trusaurus are two new figures that are part of Cang Toys' version of the Dinobots, with the collectibles themselves meant to be in scale with the high-end Transformers: Masterpiece toys.</w:t>
      </w:r>
    </w:p>
    <w:p>
      <w:r>
        <w:t>As with the other Dinobots and the company's version of the bestial Predacons, these releases are highly-stylized, featuring an almost mecha anime-inspired aesthetic that contrasts with the blockiness of the G1 Transformers designs. Unlike other CT-Longyan figures, which recreated the recognizable Dinobots in this style, these two Cybertronians are completely original, at least as far as Generation 1 is concerned.</w:t>
      </w:r>
    </w:p>
    <w:p>
      <w:r>
        <w:t>Grandspino transforms from a robot into a robotic spinosaurus, with this making the toy most analogous to Scorn. This was a spinosaurus Dinobot introduced in the live-action Transformers movies, although the character had no G1 equivalent. Meanwhile, Trusaurus turns from a robot into a robotic ankylosaurus, making the character similar to post-G1 Dinobots such as Skarr and Slapper.</w:t>
      </w:r>
    </w:p>
    <w:p>
      <w:r>
        <w:t>In robot mode, they can covert parts of their beast modes into robot mode weapons, with Grandspino's backplates becoming blades while Trusaurus' tail and back become a whip and shield. They're also able to form the leg portions of the combined mode, with this being a stylized take on the modern Dinobot Combiner, Volcanicus.</w:t>
      </w:r>
    </w:p>
    <w:p>
      <w:r>
        <w:t>Unfortunately, both toys, which recently had their initial images shared on the Cang Toys Weibo account, are still in the prototype stage, so it will be a while before fans can purchase them.</w:t>
      </w:r>
    </w:p>
    <w:p>
      <w:r>
        <w:t>The Dinobots were the first Autobot subgroup introduced in the toy line, cartoon and comic books for Hasbro's The Transformers. Initially comprised of three members with robotic beast modes while lacking the ability to combine, they were analogous to the swarming Insecticons.</w:t>
      </w:r>
    </w:p>
    <w:p>
      <w:r>
        <w:t>The Constructicons and their combined form of Devastator, however, were usually shown as the main rivals of the Dinobots, with only Devastator's combined might being able to take on the Dinobot commander Grimlock and his other prehistoric soldiers. This culminated in an iconic battle during The Transformers: The Movie, with the rivalry even continuing in the commercials for the characters' re-released toys in Transformers: Generation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