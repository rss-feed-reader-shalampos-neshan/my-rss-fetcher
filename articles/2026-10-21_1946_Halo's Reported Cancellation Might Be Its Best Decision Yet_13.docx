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Halo's Reported Cancellation Might Be Its Best Decision Yet</w:t>
      </w:r>
    </w:p>
    <w:p>
      <w:r>
        <w:t>منبع: https://gamerant.com/halo-project-ekur-canceled-battle-royale-extraction-shooter/</w:t>
      </w:r>
    </w:p>
    <w:p>
      <w:r>
        <w:t>نویسنده: Adrian Morales, Christopher Adams</w:t>
      </w:r>
    </w:p>
    <w:p>
      <w:r>
        <w:t>تاریخ انتشار: 2026-10-21 14:30</w:t>
      </w:r>
    </w:p>
    <w:p>
      <w:r>
        <w:t>──────────────────────────────────────────────────</w:t>
      </w:r>
    </w:p>
    <w:p>
      <w:r>
        <w:t>More details have surfaced about a former Halo project that was reportedly scrapped—and as strange as it sounds, they might prove to be the best news the franchise could get at the moment. According to new reporting, Halo Studios' Project Ekur, which was a hybrid of battle royale and extraction-shooter mechanics built on the bones of an earlier, already shelved battle royale, was fully canceled by Halo Studios earlier this year. I think that's great news, if it's true, and it should stay that way under Activision; it's hard to mourn a Halo game this far removed from what made the series matter, after all.</w:t>
      </w:r>
    </w:p>
    <w:p>
      <w:r>
        <w:t>The Halo franchise under Halo Studios (formerly 343) had already wasted several years chasing the rest of the shooter market, often at the expense of its own identity and the goodwill Halo Infinite managed to create. Now, with Halo Studios gutted and Activision heading up the next entry, what gets (or stays) cut from existing work says as much about the series' direction as what gets made. And in this critical period for the IP, a more tightly focused Halo experience could do more for the franchise than another genre experiment ever could.</w:t>
      </w:r>
    </w:p>
    <w:p>
      <w:r>
        <w:t>Related Insider Shares Xbox's Current Halo Plans A notable industry insider shares what Xbox currently has planned for Halo, and it seems that the company might be reevaluating the franchise.</w:t>
      </w:r>
    </w:p>
    <w:p>
      <w:r>
        <w:t>The Canned Project Ekur Was Chasing the Wrong Trends</w:t>
      </w:r>
    </w:p>
    <w:p>
      <w:r>
        <w:t>Close Image via Halo Studios</w:t>
      </w:r>
    </w:p>
    <w:p>
      <w:r>
        <w:t>Image via Epic Games / Fortnite</w:t>
      </w:r>
    </w:p>
    <w:p>
      <w:r>
        <w:t>Image via Embark Studios</w:t>
      </w:r>
    </w:p>
    <w:p>
      <w:r>
        <w:t>To be clear, most of the details about this project come from Halo YouTubers HiddenXperia and Rebs Gaming, the former citing anonymous sources caught up in Halo Studios' recent layoffs. According to his coverage, Ekur would reportedly have dropped multiple squads onto Zeta Halo as the playable area shrank, letting players choose between a UNSC Spartan and, for the first time in the series, a Banished Brute. AI-controlled Flood would spread across the map while squads fought each other, with rival teams occasionally joining forces to take down a boss or group encounter.</w:t>
      </w:r>
    </w:p>
    <w:p>
      <w:r>
        <w:t>Click or tap on the games that match the category Start Category: — Time: 20s Combo: 0 • x1.00 Round 1 The category for round 1 is … 5 Results 0 — Play Again More Games</w:t>
      </w:r>
    </w:p>
    <w:p>
      <w:r>
        <w:t>According to the report, Ekur grew out of something called Project Tatanka, which was a purer battle royale experience that stitched several recognizable Halo multiplayer maps into one enormous space. It's an idea that's been around since Halo Infinite's launch, and it sounded misguided even then; with Ekur gone, Halo's battle royale aspirations have now reportedly died twice.</w:t>
      </w:r>
    </w:p>
    <w:p>
      <w:r>
        <w:t>Halo's Identity Problem</w:t>
      </w:r>
    </w:p>
    <w:p>
      <w:r>
        <w:t>Close Image via Halo Studios</w:t>
      </w:r>
    </w:p>
    <w:p>
      <w:r>
        <w:t>Image via Halo Studios</w:t>
      </w:r>
    </w:p>
    <w:p>
      <w:r>
        <w:t>Image via Microsoft</w:t>
      </w:r>
    </w:p>
    <w:p>
      <w:r>
        <w:t>Project Ekur quite beautifully encapsulates the central problem Halo has struggled with for nearly a decade. See, Halo already competes in one of gaming's most crowded genres, and an extraction battle royale would have made it just another live-service shooter chasing player retention on an already overfilled pile of games doing the same. Ekur wouldn't and couldn't have moved the needle back toward where the Halo series was at its best—when other shooters were the ones doing the chasing.</w:t>
      </w:r>
    </w:p>
    <w:p>
      <w:r>
        <w:t>To its credit, the call to drop Ekur reportedly came from Halo Studios itself, well before the decision to pivot the franchise to Activision came through from Xbox leadership. The project was apparently shelved in favor of a more traditional Halo multiplayer game in Unreal Engine, though that was reportedly scrapped as well, as more developers were pulled onto Halo: Campaign Evolved's troubled production. And for what it's worth, the impulse to steer back toward something recognizably Halo was the right one; even Activision has since said its goal is a Halo game that stays true to what players originally loved.</w:t>
      </w:r>
    </w:p>
    <w:p>
      <w:r>
        <w:t>Activision's First Instinct Wasn't Perfect Either</w:t>
      </w:r>
    </w:p>
    <w:p>
      <w:r>
        <w:t>Of course, most reporting has it that Activision's new leadership role on Halo hasn't been entirely perfect either. Halo insider Rebs Gaming reported earlier this month that Activision originally proposed two separate games, a free-to-play multiplayer title and a campaign-only release, before discarding that plan in favor of a full-package Halo game. I've been skeptical of Activision taking the reins, but watching it walk back a split model moves the needle more than I expected.</w:t>
      </w:r>
    </w:p>
    <w:p>
      <w:r>
        <w:t>Most of Activision's Reported Halo Options Look Better</w:t>
      </w:r>
    </w:p>
    <w:p>
      <w:r>
        <w:t>Close Image via Xbox Game Studios</w:t>
      </w:r>
    </w:p>
    <w:p>
      <w:r>
        <w:t>Beyond the cancellation of Ekur, what will end up inside the next Halo entry is still up in the air. In late September, X user MeltingOfMinds claimed Activision was reviewing the Banished storyline and weighing what to keep or cut in order to tell a new story about Master Chief and the Arbiter. Rebs Gaming's source, meanwhile, says Activision's original campaign prototype was a soft reboot that sidestepped Halo Infinite's story without retconning established canon, and that a full reboot centered on Master Chief's origin was also now under consideration.</w:t>
      </w:r>
    </w:p>
    <w:p>
      <w:r>
        <w:t>Losing everything after Halo 3 would sting, to be sure, as there were moments in both Halo 4 and Infinite that stood among the best in the franchise. That said, as someone who ranks Halo 2 and Halo 3 (in that order) among their favorite games of all time, a buddy cop Master Chief and Arbiter story is exactly what I want from this franchise, and I'd be lying if I said otherwise. And while it'd take some convincing to prove to me that a Chief origin story had any value, a soft reboot that leaves Infinite behind sounds relatively reasonable, too.</w:t>
      </w:r>
    </w:p>
    <w:p>
      <w:r>
        <w:t>The Frustrating Legacy of Halo Studios</w:t>
      </w:r>
    </w:p>
    <w:p>
      <w:r>
        <w:t>More than anything, the recent details about Project Ekur have left me confused about how 343 Industries and Halo Studios got it wrong for so long. Especially when the final issue of Halo Waypoint's Canon Fodder, published after the studio was pulled from the franchise, was packed with bright ideas: from a near-definitive audit of which Spartan-IIs survived augmentation to Halo 7 concept art of the wrecked UNSC Infinity resting on Zeta Halo. There was so much lore and gameplay promise in Halo Infinite, too— though it seems there was never enough on its own to rescue the franchise from inaction.</w:t>
      </w:r>
    </w:p>
    <w:p>
      <w:r>
        <w:t>Halo's Reported Cancellation Might Be Its Best Decision Yet 5 Single-Player FPS Masterpieces That Are NOT 10/10, Ranked Scrapped Halo Extraction Shooter Details Appear Online Brand-New Halo Prequel Quietly Confirmed For Later This Month</w:t>
      </w:r>
    </w:p>
    <w:p>
      <w:r>
        <w:t>Ultimately, Ekur's reported cancellation reads to me as a turning point. If the reporting holds, whoever is calling the shots on Halo now wants it to look and play like Halo again, and that strikes me as the correct impulse. If Activision can keep its efforts true to that impulse, I'd feel much better about saying I feel good about where the Halo franchise is headed.</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