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151-Episode Mystery Series Is TV's Most Perfect Sherlock Replacement Show</w:t>
      </w:r>
    </w:p>
    <w:p>
      <w:r>
        <w:t>منبع: https://www.cbr.com/cbs-the-mentalist-perfect-sherlock-replacement/</w:t>
      </w:r>
    </w:p>
    <w:p>
      <w:r>
        <w:t>نویسنده: Dannielle Beardsley</w:t>
      </w:r>
    </w:p>
    <w:p>
      <w:r>
        <w:t>تاریخ انتشار: 2026-09-19 17:30</w:t>
      </w:r>
    </w:p>
    <w:p>
      <w:r>
        <w:t>──────────────────────────────────────────────────</w:t>
      </w:r>
    </w:p>
    <w:p>
      <w:r>
        <w:t>The BBC series Sherlock throws an interesting twist on the famous Watson and Holmes story, pulling the pair into the modern world while maintaining the original essence. The series is inventive and dynamic, but, unfortunately, didn’t last as long as fans would have hoped. Audiences don’t have to look too far to find a replacement protagonist for the complicated and sometimes erratic Sherlock. CBS’ The Mentalist is the series to soothe your crime-solving craving.</w:t>
      </w:r>
    </w:p>
    <w:p>
      <w:r>
        <w:t>Since its conclusion in 2017, Sherlock fans have to look elsewhere for a murder mystery show with as much signature style. With over 150 episodes to watch, The Mentalist carries Sherlock fans into a cleverly done series with magnetic leads and engaging cases. The Mentalist's Jane and Lisbon are the ultimate replacement for Holmes and Watson.</w:t>
      </w:r>
    </w:p>
    <w:p>
      <w:r>
        <w:t>Sherlock Brings Elevated Intelligence to the Police Drama Genre</w:t>
      </w:r>
    </w:p>
    <w:p>
      <w:r>
        <w:t>John Watson stares in Sherlock Season 4 Image via BBC</w:t>
      </w:r>
    </w:p>
    <w:p>
      <w:r>
        <w:t>The 2010 BBC series Sherlock delivers a unique twist on the police procedural drama genre, offering audiences a fresh angle on how to catch criminals. Sherlock and Watson navigate present-day London, with the series following the pair as they crack the case using GPS and smartphones instead of magnifying glasses and tape measures.</w:t>
      </w:r>
    </w:p>
    <w:p>
      <w:r>
        <w:t>Sherlock’s impeccable cast adds to its appeal, with Benedict Cumberbatch and Martin Freeman's captivating rapport the main draw of the series. The compelling writing and intriguing way Holmes’s mind works out the mystery add to the cinematic delight. The crime drama aired for four short seasons, with a Christmas mini-episode and a special bonus episode in between Seasons 3 and 4.</w:t>
      </w:r>
    </w:p>
    <w:p>
      <w:r>
        <w:t>As Cumberbatch and Freeman's schedules became harder to work around, the show tapered off after Season 3, with Season 4 taking a while to finish shooting. With each season only three episodes long, audiences are left with a devastating gap in intelligent crime series to watch. Thankfully, there's another flawed anti-hero waiting for audiences to discover how he manages a mystery.</w:t>
      </w:r>
    </w:p>
    <w:p>
      <w:r>
        <w:t>The Mentalist Has Everything to Fill the Sherlock Void</w:t>
      </w:r>
    </w:p>
    <w:p>
      <w:r>
        <w:t>Robin Tunney as Teresa Lisbon and Simon Baker as Patrick Jane in The Mentalist. Image via CBS</w:t>
      </w:r>
    </w:p>
    <w:p>
      <w:r>
        <w:t>While Sherlock takes Holmes and Watson into the modern era, the CBS series The Mentalist brings an elevated sophistication to mystery-solving with Patrick Jane. For 151 episodes across seven seasons, Patrick Jane helps Teresa Lisbon and the California Bureau of Investigation solve murders and catch the bad guys.</w:t>
      </w:r>
    </w:p>
    <w:p>
      <w:r>
        <w:t>Simon Baker portrays the sophisticated Patrick Jane. Robin Tunney matches his energy as the senior agent of the CBI, Teresa Lisbon, with Tim Kang, Owain Yeoman, and Amanda Righetti rounding out the main cast. Created and written by Bruno Heller (Rome, Gotham, Pennyworth), The Mentalist follows consultant Patrick Jane as he freelances for the CBI.</w:t>
      </w:r>
    </w:p>
    <w:p>
      <w:r>
        <w:t>While helping Lisbon and the unit take on criminals, Jane uses his connections within the CBI to secretly hunt for serial killer Red John, the man who murdered his wife and child. The case-of-the-week format makes for easy, bingeable watching. The Mentalist certainly captures the suave feeling of Sherlock, and the characters deliver a similar sharp, fast-paced dialogue.</w:t>
      </w:r>
    </w:p>
    <w:p>
      <w:r>
        <w:t>While Sherlock didn't have a romantic layer, exactly, The Mentalist gives the viewers what they want. Like with all police procedural dramas, the chemistry between Jane and Lisbon is what keeps audiences coming back. The build-up to see if the charming, phony psychic and no-nonsense agent wind up together always works to keep viewers invested.</w:t>
      </w:r>
    </w:p>
    <w:p>
      <w:r>
        <w:t>Patrick Jane Is an Alternative-Universe Version of Sherlock Holmes</w:t>
      </w:r>
    </w:p>
    <w:p>
      <w:r>
        <w:t>Robin Tunney as Teresa Lisbon and Simon Baker as Patrick Jane talking to each other on The Mentalist. Image via CBS</w:t>
      </w:r>
    </w:p>
    <w:p>
      <w:r>
        <w:t>If you like the smooth, suave, sometimes egotistical way Sherlock Holmes goes about solving crimes, then Patrick Jane is your next obsession. He leans heavily into Sherlock Holmes lore, and audiences will notice plenty of ways one reminds you of the other. While not exact twins, they share many similarities in their roles as protagonists. This allows fans to dive right into the smart police drama that is The Mentalist and settle in for the long haul.</w:t>
      </w:r>
    </w:p>
    <w:p>
      <w:r>
        <w:t>To start, neither is actually a part of the police department they help. Independent contractors are all the rage when solving the latest crime. When it comes to sidekicks and a driving force behind their madness, they both have their issues. As Sherlock has his Watson, Jane has his Lisbon. As Jim Moriarty haunts Holmes, so Red John taunts Jane.</w:t>
      </w:r>
    </w:p>
    <w:p>
      <w:r>
        <w:t>Though it seems like it to everyone else, neither Jane nor Sherlock is flawless. While perfection is the basis of their skill set, they both misread a suspect’s social cues from time to time. Their dramatic reveals and mind traps don’t always lead them to the right culprit. Both characters are quick to pivot when they know their distinctive line of thought isn’t getting the result they desire. They just might not do so quickly enough or in time.</w:t>
      </w:r>
    </w:p>
    <w:p>
      <w:r>
        <w:t>If you appreciate the almost supernatural aspect of Sherlock, The Mentalist has plenty of it. Patrick Jane uses his ability to read people to trick them into thinking he's psychic. When really, it’s just him picking up on facial expressions, body language, and physical cues to catch the culprit. Sherlock dismisses any such possible cases of the occult through the use of logic and science. Jane, on the other hand, likes to lean in and let people think he has otherworldly powers.</w:t>
      </w:r>
    </w:p>
    <w:p>
      <w:r>
        <w:t>Patrick Jane Brings More Charisma Than Sherlock</w:t>
      </w:r>
    </w:p>
    <w:p>
      <w:r>
        <w:t>Simon Baker as Patrick Jane smiling on The Mentalist. Image via CBS</w:t>
      </w:r>
    </w:p>
    <w:p>
      <w:r>
        <w:t>If you’re yearning for the way Sherlock Holmes goes about riddling out the puzzle but wish he did it with a little more warmth, Patrick Jane has the right touch. Holmes comes across as a bit cold and unnerving when using logic to evaluate the evidence. His methods might be mostly foolproof, but they leave little to be desired in the people skills department.</w:t>
      </w:r>
    </w:p>
    <w:p>
      <w:r>
        <w:t>Patrick Jane still has that uppity essence that oozes out of Holmes, but he has more control over when to let it out. Jane can be genuinely warm, especially with victims, Lisbon, and members of the CBI. It can be tiresome to watch Sherlock, with his standoffish attitude, close the case. You almost want him to be taken down another notch by his brother, Mycroft, or by Moriarty.</w:t>
      </w:r>
    </w:p>
    <w:p>
      <w:r>
        <w:t>While both characters have the gene that makes them always want to be right, Jane gets there, but with a mischievousness that draws audiences in. You’d be a little upset when Sherlock proves he’s right again, but would let Jane get away with it after witnessing one of his infamous smiles.</w:t>
      </w:r>
    </w:p>
    <w:p>
      <w:r>
        <w:t>Sherlock is an amazing series, an updated version of the classic Holmes and Watson story. Holmes is brilliant, and Watson keeps him grounded. It's a shame the show is so condensed, and fans can get through the whole thing in a day. But the perfect series to settle into to push Sherlock's short run to the back of your mind is The Mentalist.</w:t>
      </w:r>
    </w:p>
    <w:p>
      <w:r>
        <w:t>Simon Baker's talent at bringing Patrick Jane to life and Robin Tunney's Lisbon, trying to keep him in line, are what audiences want to watch for 151 episodes.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