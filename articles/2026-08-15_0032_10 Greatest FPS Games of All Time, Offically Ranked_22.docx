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FPS Games of All Time, Offically Ranked</w:t>
      </w:r>
    </w:p>
    <w:p>
      <w:r>
        <w:t>منبع: https://www.cbr.com/official-best-fps-games-of-all-time/</w:t>
      </w:r>
    </w:p>
    <w:p>
      <w:r>
        <w:t>نویسنده: Marley Hughes</w:t>
      </w:r>
    </w:p>
    <w:p>
      <w:r>
        <w:t>تاریخ انتشار: 2026-08-15 00:01</w:t>
      </w:r>
    </w:p>
    <w:p>
      <w:r>
        <w:t>──────────────────────────────────────────────────</w:t>
      </w:r>
    </w:p>
    <w:p>
      <w:r>
        <w:t>Among all video game genres, first-person shooters are perhaps the most divisive. Thanks to juggernauts like Call of Duty, Battlefield, and the assortment of other major FPS franchises, the genre is often seen as monotonous, with only a few unique mechanics distinguishing entries from each other.</w:t>
      </w:r>
    </w:p>
    <w:p>
      <w:r>
        <w:t>However, there are a plethora of FPS games that are more than meets the eye. This is especially the case with games like Halo: Combat Evolved and Metroid Prime, both of which have gameplay mechanics that noticeably distinguish their competitors, undermining the idea that all FPS games are the same.</w:t>
      </w:r>
    </w:p>
    <w:p>
      <w:r>
        <w:t>Wolfenstein 3D Is the Godfather of FPS Games</w:t>
      </w:r>
    </w:p>
    <w:p>
      <w:r>
        <w:t>Screenshot shows gameplay for Wolfenstein 3D of the hero firing a mechanized Hitler. Image via GASEGA68K</w:t>
      </w:r>
    </w:p>
    <w:p>
      <w:r>
        <w:t>Wolfenstein 3D is a sequel to the earlier Castle Wolfenstein series of action-adventure games, although few remember the game for that. Rather, more will likely place focus on Wolfenstein 3D being the game that perfected the '90s FPS formula, and went on to serve as the template for even today's hits.</w:t>
      </w:r>
    </w:p>
    <w:p>
      <w:r>
        <w:t>Players move around the titular Nazi prison and fight its guards. They are given a myriad of weapons that can easily defeat the Nazis, culminating in an epic final battle against Adolf Hitler. It's no wonder why the FPS genre really took off after Wolfenstein 3D, and it served as an immediate precursor to Doom and Duke Nukem 3D.</w:t>
      </w:r>
    </w:p>
    <w:p>
      <w:r>
        <w:t>GoldenEye 007 Set a Gold Standard for Licensed FPS Games</w:t>
      </w:r>
    </w:p>
    <w:p>
      <w:r>
        <w:t>Goldeneye 007 N64 screenshot of natalya and bond Image via Rare</w:t>
      </w:r>
    </w:p>
    <w:p>
      <w:r>
        <w:t>GoldenEye 007 is one of two N64 FPS games developed by Rare, and is not only the studio's best FPS game, but also one of the console's best FPS games overall. It doesn't hurt that the game is simply a great adaptation of the 1995 James Bond film GoldenEye.</w:t>
      </w:r>
    </w:p>
    <w:p>
      <w:r>
        <w:t>Beyond its single-player campaign, with its variety of weapons and an intricate HUD that tells players their status, GoldenEye 007's biggest strength is its multiplayer mode. Here, up to four players are able to compete against each other in a deathmatch. If players have already completed the single-player mode, the multiplayer makes for an epic party night.</w:t>
      </w:r>
    </w:p>
    <w:p>
      <w:r>
        <w:t>Duke Nukem 3D Is a Quintessential ‘90s FPS</w:t>
      </w:r>
    </w:p>
    <w:p>
      <w:r>
        <w:t>Duke Nukem 3D Image via Gearbox Software</w:t>
      </w:r>
    </w:p>
    <w:p>
      <w:r>
        <w:t>Duke Nukem 3D is three decades old now, which, given how well the game's pop culture references have held up, is nothing short of surprising. If anything, it feels more like an ironic, modern PS1 throwback than a game from 1996. Of course, the game's morbid sense of humor isn't the only thing it has going for it.</w:t>
      </w:r>
    </w:p>
    <w:p>
      <w:r>
        <w:t>There is also the non-linear nature of Duke Nukem 3D's levels, which at the time had already made earlier titles, including Wolfenstein 3D and Doom, look like ancient history. On top of the standard FPS gameplay of acquiring more powerful weapons, players can interact with the game's environment in all sorts of ways, from entering air ducts to finding secret passages.</w:t>
      </w:r>
    </w:p>
    <w:p>
      <w:r>
        <w:t>Metroid Prime Is Nintendo’s Halo</w:t>
      </w:r>
    </w:p>
    <w:p>
      <w:r>
        <w:t>Metroid Prime Cover art Image Via Nintendo</w:t>
      </w:r>
    </w:p>
    <w:p>
      <w:r>
        <w:t>Metroid Prime, barring anything else, is, in many ways, Nintendo's answer to the Xbox's Halo games. To put it another way, the game was intended to be the GameCube's signature FPS hit, and it succeeds very well on that front. In fact, Metroid Prime is really a traditional Metroid game that's been converted into a 3D format.</w:t>
      </w:r>
    </w:p>
    <w:p>
      <w:r>
        <w:t>This is apparent with some of the basic gameplay mechanics, including acquiring items that let Samus navigate environments more easily, and occupying an open world that needs to be explored. Just as long as Samus also acquires upgrades for her armor and weapons, Metroid Prime becomes easier to play.</w:t>
      </w:r>
    </w:p>
    <w:p>
      <w:r>
        <w:t>System Shock 2 Has Many Shocking Twists and Turns</w:t>
      </w:r>
    </w:p>
    <w:p>
      <w:r>
        <w:t>System Shock 2 double shodan Image via Electronic Arts</w:t>
      </w:r>
    </w:p>
    <w:p>
      <w:r>
        <w:t>System Shock 2 has long served as the basis for modern sci-fi franchises like Dead Space. Playing the game shows why, with its first-person presentation making it feel all the more intense. This mainly has to do with the high-stakes plot, which has players attempting to stop a rogue AI exploiting a parasitic infestation to seize control of the whole galaxy.</w:t>
      </w:r>
    </w:p>
    <w:p>
      <w:r>
        <w:t>There is also System Shock 2's intricate RPG gameplay, which feels more like its from a survival horror title. Here, players must make use of the weapons they have to desperately repel enemies. A myriad of scattered documents deepen the game's mood and explain the events leading up to it.</w:t>
      </w:r>
    </w:p>
    <w:p>
      <w:r>
        <w:t>Doom Set the Bar For All Future FPS Titles</w:t>
      </w:r>
    </w:p>
    <w:p>
      <w:r>
        <w:t>Doom SNES gameplay featuring the player aiming at a demon. Image via id Software</w:t>
      </w:r>
    </w:p>
    <w:p>
      <w:r>
        <w:t>Doom is set first on a lunar military base, then in Hell. The protagonist, the Doomguy, battles demonic forces throughout. What follows is one of the most high-octane and intense FPS games ever made.</w:t>
      </w:r>
    </w:p>
    <w:p>
      <w:r>
        <w:t>The Doomguy starts with only a pistol, but with the player's help, he can acquire basic yet powerful firearms ranging from basic weapons like shotguns to experimental military-grade arms such as the BFG. Doom goes from being a thrilling FPS romp to a wholly satisfying run-and-gun adventure that keeps players coming back.</w:t>
      </w:r>
    </w:p>
    <w:p>
      <w:r>
        <w:t>Half-Life 2 Redefined the Narrative Structure of FPS Games</w:t>
      </w:r>
    </w:p>
    <w:p>
      <w:r>
        <w:t>Half Life 2 Gordon and Alyx Image via Valve</w:t>
      </w:r>
    </w:p>
    <w:p>
      <w:r>
        <w:t>Half-Life 2 is set in totalitarian City 17, which is ruled by the alien Combine, with human Dr. Wallace Breen as its puppet leader. Former scientist Dr. Gordon Freeman, aided by Alyx Vance and former colleagues like Dr. Isaac Kleiner, works to bring down the Combine.</w:t>
      </w:r>
    </w:p>
    <w:p>
      <w:r>
        <w:t>The neatest thing about Half-Life 2, something that later FPS games took note of, is how well integrated the game's cutscenes and gameplay are. It all seamlessly comes together to form an immersive experience. Combined with the game's revolutionary physics engine, Half-Life 2 remains a gold standard for modern FPS games.</w:t>
      </w:r>
    </w:p>
    <w:p>
      <w:r>
        <w:t>BioShock Tells the Greatest Story of Any FPS</w:t>
      </w:r>
    </w:p>
    <w:p>
      <w:r>
        <w:t>BioShock key art Image via 2K Games</w:t>
      </w:r>
    </w:p>
    <w:p>
      <w:r>
        <w:t>BioShock is a first-person shooter that also acts, in some ways, as an RPG and survival horror title, with elements of action-adventure sprinkled in. All of this is worth mentioning as BioShock is far from the ordinary modern FPS game players have to expect. Rather, it's an extensive single-player romp set underwater, where there is much more to find than one may think.</w:t>
      </w:r>
    </w:p>
    <w:p>
      <w:r>
        <w:t>Players have to rescue themselves and others from the horrors of Rapture, an underwater community that has substantially decayed. They must find what they can to defeat enemies like cyborgs, all the while hacking systems to prevent them from doing any more harm. It's a surprisingly deep game for a genre that tends to be viewed as shallow.</w:t>
      </w:r>
    </w:p>
    <w:p>
      <w:r>
        <w:t>Modern Warfare Modernized FPS Games</w:t>
      </w:r>
    </w:p>
    <w:p>
      <w:r>
        <w:t>Paul Jackson crawls out of the back of his extraction helicopter after a nuclear detonation crashes it in the "Shock and Awe" mission of Call of Duty 4 Modern Warfare Remastered Image via Activision</w:t>
      </w:r>
    </w:p>
    <w:p>
      <w:r>
        <w:t>For better or worse, the Call of Duty franchise is the first thing that comes to mind when gamers discuss FPS titles. Both the franchise's reputation and that of the genre can be attributed to Call of Duty 4: Modern Warfare. Indeed, the game modernized FPS games to the point where the genre has never been the same since.</w:t>
      </w:r>
    </w:p>
    <w:p>
      <w:r>
        <w:t>Little else needs to be said about Modern Warfare other than its popularity can be pointed to its accessibility. Players are able to switch weapons at any time, and it's not hard to recover from enemy fire; all one has to do is take cover and let their health regenerate. Combined with the famous multiplayer mode, it's no wonder why Modern Warfare is as divisive as it is beloved.</w:t>
      </w:r>
    </w:p>
    <w:p>
      <w:r>
        <w:t>Halo Evolved FPS Games Forever</w:t>
      </w:r>
    </w:p>
    <w:p>
      <w:r>
        <w:t>A screenshot from Halo: Combat Evolved showing (first person) a gun aimed at a coventant drop ship on the Halo ring near a Forerunner structure. Image via Bungie Entertainment</w:t>
      </w:r>
    </w:p>
    <w:p>
      <w:r>
        <w:t>Many gameplay mechanics that modern FPS titles take for granted, including regenerative health and easy-to-swap weapons, can all be traced to Halo: Combat Evolved. Released in 2001 for Microsoft's first Xbox console, the game redefined FPS conventions forever, and it wasn't just because it included those two central mechanics.</w:t>
      </w:r>
    </w:p>
    <w:p>
      <w:r>
        <w:t>There is also the game's enthralling story, which sees Master Chief leading a platoon against the Covenant. More importantly, the game has a highly-touted local multiplayer mode that popularized LAN Parties. Halo's story and local multiplayer helped it feel futuristic and influential.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