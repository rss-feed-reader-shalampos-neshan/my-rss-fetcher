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Turn-Based RPGs Even Better Than Clair Obscur</w:t>
      </w:r>
    </w:p>
    <w:p>
      <w:r>
        <w:t>منبع: https://www.cbr.com/turn-based-rpgs-better-than-clair-obscur-list/</w:t>
      </w:r>
    </w:p>
    <w:p>
      <w:r>
        <w:t>نویسنده: Sage Negron</w:t>
      </w:r>
    </w:p>
    <w:p>
      <w:r>
        <w:t>تاریخ انتشار: 2026-08-09 02:45</w:t>
      </w:r>
    </w:p>
    <w:p>
      <w:r>
        <w:t>──────────────────────────────────────────────────</w:t>
      </w:r>
    </w:p>
    <w:p>
      <w:r>
        <w:t>Clair Obscur: Expedition 33 has captured the hearts and minds of gamers all across the world with its emotional storytelling, gorgeous visuals, electrifying combat, and a host of incredible boss battles. It quickly became one of the biggest and best games of the current generation, leaving gamers not only anticipating a proper follow-up, but also reminding them that turn-based RPGs are still a must-play.</w:t>
      </w:r>
    </w:p>
    <w:p>
      <w:r>
        <w:t>The developers of Clair Obscur: Expedition 33 are also proud gamers themselves. They have talked extensively about the video games that inspired them to make their own, many of which are turn-based RPGs themselves. Like the developers, gamers should take the time to play the classic RPGs that, in certain respects, have surpassed the modern classics that inspired them.</w:t>
      </w:r>
    </w:p>
    <w:p>
      <w:r>
        <w:t>4 Fire Emblem Fates Told Three Stories of Family at Once</w:t>
      </w:r>
    </w:p>
    <w:p>
      <w:r>
        <w:t>Camilla in Fire Emblem Fates looking into the camera Image via Nintendo</w:t>
      </w:r>
    </w:p>
    <w:p>
      <w:r>
        <w:t>The Fire Emblem franchise offers up a different kind of turn-based gameplay by making it tactical. Each game takes place in a high fantasy setting, usually involving dragons, and revolves around players commanding units on a grid-based map to take out opposing armies, with failure usually resulting in permanent death. One of the biggest games in the franchise is Fire Emblem Fates, because it was essentially three games in one.</w:t>
      </w:r>
    </w:p>
    <w:p>
      <w:r>
        <w:t>In a similar style to Pokémon games, two different versions of Fates were released due to the nature of the game’s story. The protagonist must choose a side in a war between two kingdoms, one led by their biological family and the other by their adopted family. The choice that the player makes not only affects the story, but also changes how difficult the game is. Fates: Birthright is considered easier, while Fates: Conquest is a little harder. A third DLC route, Fates: Revelation, is the neutral option both in story (choosing no side) and difficulty. But each of them revolves around the same tactical strategic combat and social simulation elements that previous games perfected.</w:t>
      </w:r>
    </w:p>
    <w:p>
      <w:r>
        <w:t>The story of Clair Obscur is emotional and features some great characters, including multiple endings, but it is also pretty straightforward. Fire Emblem Fates contains all of that, but also lets players make meaningful story decisions that can lead to different experiences.</w:t>
      </w:r>
    </w:p>
    <w:p>
      <w:r>
        <w:t>3 Final Fantasy III Was the End of an Era for the Franchise</w:t>
      </w:r>
    </w:p>
    <w:p>
      <w:r>
        <w:t>Onion Knight from Final Fantasy III concept art by Yoshitaka Amano. Image via Square Enix</w:t>
      </w:r>
    </w:p>
    <w:p>
      <w:r>
        <w:t>The Final Fantasy franchise has gone through many different battle systems over the years. The first three games in the series delivered traditional turn-based gameplay, while the next six used an active-time battle system. As more main and spin-off games were released, other new battle systems were also implemented. For those looking to experience the original trilogy’s traditional gameplay, the remake of Final Fantasy III is their best bet.</w:t>
      </w:r>
    </w:p>
    <w:p>
      <w:r>
        <w:t>Released on the Nintendo DS, the Final Fantasy III remake features the same story and turn-based combat that was featured on the Famicom (NES) version, but it also features some quality-of-life improvements that go beyond the 3D graphics of the handheld. The four nameless protagonists were given actual identities and backstories, many of the abilities were reworked with new effects, and the job system was completely remade to make it easier to switch through different jobs.</w:t>
      </w:r>
    </w:p>
    <w:p>
      <w:r>
        <w:t>CBR .COM CBR · Quiz CBR Exclusive · Quiz WHICH FINAL FANTASY</w:t>
      </w:r>
    </w:p>
    <w:p>
      <w:r>
        <w:t>HERO ARE YOU? The Crystal Has Chosen You From the slums beneath Midgar to the shores of Spira, from the burning ruins of Vector to the edge of a godless future — Final Fantasy’s greatest heroes carry worlds on their shoulders. Each one is a different answer to the same question: who do you become when fate asks everything of you? Fifteen questions. One destiny. ⚔️ FFVII Cloud Strife Ex-SOLDIER ✨ FFVI Terra Branford Magitek Warrior 🌊 FFX Tidus Star Blitzball Player ⚡ FFXIII Lightning L’Cie Warrior BEGIN YOUR QUEST → QUESTION 1 / 15 COURAGE 01 The party is falling apart before the final dungeon. You: Every hero faces the moment the mission starts to crack. A Say nothing. Walk forward. They’ll follow or they won’t. B Channel your fear into magic and trust it carries you through. C Crack a joke, lighten the air — and mean every word underneath it. D Order them to focus. Emotion is a luxury for after the battle. ADVANCE → QUESTION 2 / 15 IDENTITY 02 Your past is catching up with you. How do you carry it? In Final Fantasy, no hero escapes who they were. A Buried deep. It leaks out in ways I don’t always control. B It haunts me. But I refuse to let it define what I become. C Openly. I talk about it, process it — it’s part of who I am. D Locked away. The mission is now. The past can wait. ADVANCE → QUESTION 3 / 15 POWER 03 What is the source of your greatest strength? Power in Final Fantasy always comes from somewhere real. A Cold, focused skill — trained to the point where emotion becomes unnecessary. B Something ancient inside me I’m still learning to understand. C The people I love. Take them away and I’m just a kid. D Sheer will. I have no destiny — I carve my own path. ADVANCE → QUESTION 4 / 15 SACRIFICE 04 You must give something up to save everyone. You choose to sacrifice: The hardest choices reveal a hero’s true values. A Yourself — quietly, without telling anyone it was a choice. B Your power — better to be human than dangerous to those you love. C The future you imagined — as long as the people you love get theirs. D Your freedom — duty over everything, always. ADVANCE → QUESTION 5 / 15 EMOTION 05 Someone tells you to smile more. You: Small moments reveal the biggest personalities. A Say nothing. They wouldn’t understand if you explained it. B Try to. And mean it a little more than yesterday. C You’re already smiling. That’s just your face. D Give them a look that answers the question permanently. ADVANCE → QUESTION 6 / 15 DESTINY 06 A prophecy names you the chosen one. Your reaction? Fate is Final Fantasy’s oldest weapon — and its greatest test. A Skepticism. Destiny is what you make — not what you’re handed. B Fear. What if you’re not worthy of what’s being asked of you? C Reluctant acceptance. If it has to be someone, it might as well be me. D Refusal. No one — not gods, not fate — gets to decide your story. ADVANCE → QUESTION 7 / 15 COMBAT 07 Your battle style in a crisis is: The way you fight is the way you live. A Limit Break. I absorb the damage until I can end it in one devastating blow. B Magic. The battlefield bends to whoever controls it. C Improvise and support — keep everyone alive long enough to win. D Calculated aggression. Strike first, strike hard, leave no opening. ADVANCE → QUESTION 8 / 15 FLAW 08 The crack in your armor is: Even the legendary have a weakness in the stats screen. A I construct walls so well I sometimes forget the people on the other side. B I doubt myself when it matters most. The power is there — the belief isn’t always. C I carry everyone else’s pain so naturally that I forget to carry my own. D I push people away before they can see that I need them. ADVANCE → QUESTION 9 / 15 LOYALTY 09 An ally betrays the party. Your response: Trust is the most fragile currency in the Final Fantasy world. A I saw it coming. I already have a contingency. B Heartbreak first, then forgiveness — if they can earn it. C Try to understand why before I condemn them. D Fury. Then professionalism. Then we deal with it after the mission. ADVANCE → QUESTION 10 / 15 HOPE 10 The world is ending. What keeps you moving? Final Fantasy always asks this. The answer defines everything. A A face. One person whose future I refuse to let disappear. B The belief that life — even imperfect, even painful — is worth defending. C Love. Ridiculous, impossible, unearned love for the people beside me. D Rage. A future I was denied that I will claw back with my own hands. ADVANCE → QUESTION 11 / 15 PERSONA 11 Strangers meeting you for the first time would say: First impressions in the overworld matter. A “Intimidating. Doesn’t waste words. I’m not sure he likes anyone.” B “Quiet — but there’s something extraordinary just beneath the surface.” C “Warm, loud, a bit much — but genuinely the best person in the room.” D “Controlled. Professional. Like every move is already calculated.” ADVANCE → QUESTION 12 / 15 TRUTH 12 You discover everything you believed about yourself was a lie. You: Final Fantasy loves this moment. So does character. A Shatter — then rebuild, piece by piece, into something realer. B It explains everything. Now I can finally stop pretending. C Laugh, cry, question everything — then decide who I want to be instead. D Accept it, adapt, move forward. Dwelling is a luxury I can’t afford. ADVANCE → QUESTION 13 / 15 CONNECTION 13 What does the party mean to you? No hero wins alone. But why they need others varies. A They make me something I can’t be alone. I hate that it’s true. B The first place I’ve ever felt safe enough to become myself. C Everything. My reason for fighting. My reason for waking up. D People I respect — and would die for, though I’d never say it. ADVANCE → QUESTION 14 / 15 WORLD 14 The world that shaped you was: Every hero is a product of the world that broke them. A A corrupted machine that devoured people and called it progress. B A place where power was stripped from those born with it and weaponized. C Beautiful, flawed, and condemned — which made every day of it precious. D A system of rules and gods that expected compliance — and got defiance. ADVANCE → QUESTION 15 / 15 FINAL BATTLE 15 Standing before the final boss, you think: The last save point is behind you. This is what you’ve been building toward. A “This ends here. For everyone I couldn’t protect before.” B “I don’t know if I can win. But I know I have to try.” C “I’m scared. And I’m going in anyway, because that’s what love looks like.” D “You made this personal. That was your only mistake.” REVEAL MY HERO → THE CRYSTAL HAS SPOKEN YOUR FINAL FANTASY HERO Your scores appear below. The character with the highest number is your match — read their description to discover which legend of the Final Fantasy universe has always lived inside you. ⚔️ FINAL FANTASY VII Cloud Strife ✨ FINAL FANTASY VI Terra Branford 🌊 FINAL FANTASY X Tidus ⚡ FINAL FANTASY XIII Lightning ⚔️ CLOUD STRIFE — FINAL FANTASY VII You are formidably capable and brutally self-contained. You built walls so high that even you sometimes forget there’s someone worth knowing on the other side of them. Your strength is real — but it was forged in grief, and part of you has never fully left that burning town. What makes you extraordinary isn’t the sword or the silence: it’s that underneath all the cold precision, you still care about people with an intensity that frightens you. The ones who earn your trust don’t just gain an ally. They gain someone who will walk into the end of the world for them, without ever saying a word about it. ✨ TERRA BRANFORD — FINAL FANTASY VI You are extraordinary and don’t fully believe it yet. Something inside you — something ancient and luminous and untameable — has always been there, waiting. Others have tried to control it, define it, weaponize it. What they never understood is that your power isn’t the dangerous part: it’s your heart. The capacity to love that you spent so long being afraid of is your greatest strength. You are not a weapon. You are not what was done to you. You are what you choose to become — and that choice, made quietly, every day, is the most heroic act in the game. 🌊 TIDUS — FINAL FANTASY X You feel everything at full volume and refuse to apologize for it. Where others calculate, you leap. Where others grieve in silence, you cry out loud and then help everyone else back to their feet. You understand instinctively that love is not sentimental — it’s the most courageous thing a person can do. You walked into a journey you didn’t fully understand for people you had only just met, and you gave it everything you had. That isn’t naïveté. That’s the rarest kind of bravery: the kind that smiles on the way into the dark. ⚡ LIGHTNING — FINAL FANTASY XIII You are relentless in a way that unsettles people who don’t know you — and humbles the ones who do. You buried everything soft about yourself because the world required it, and you made yourself into something no fate, no god, and no system could stop. What people mistake for coldness is actually grief in armor: you loved someone so completely that losing them rewired everything. Underneath the discipline and the precision is a person who would unmake the laws of the universe for the people they love. And has. More than once. ↻ PLAY AGAIN</w:t>
      </w:r>
    </w:p>
    <w:p>
      <w:r>
        <w:t>Clair Obscur does have a lot of things going for it, but it can never truly replicate the magic formula that Final Fantasy has perfected over the years. And a game like Final Fantasy III is proof that the classics never die.</w:t>
      </w:r>
    </w:p>
    <w:p>
      <w:r>
        <w:t>2 Persona 4 Was a Murder Mystery With an Atlus Touch</w:t>
      </w:r>
    </w:p>
    <w:p>
      <w:r>
        <w:t>Image via Atlus</w:t>
      </w:r>
    </w:p>
    <w:p>
      <w:r>
        <w:t>Another game franchise that the Clair Obscur developers were inspired by was Persona, the social sim JRPG series that follows different groups of high school students unlocking the power of wielding Personas and using them to combat monsters in alternate dimensions. Not only do these games offer incredibly turn-based gameplay and fun social sim elements, but they also have an incredible sense of style and personality that many RPGs fail to have.</w:t>
      </w:r>
    </w:p>
    <w:p>
      <w:r>
        <w:t>One of the best in the series was Persona 4, revolving around a transfer student who investigates murders in his new small town and how they are connected to an alternate world populated by Personas. The protagonist must balance their time between exploring the alternate realm called the TV world to battle monsters and living out the life of a normal teenager. Doing the former will allow the player to get new Personas to use in battle, while the latter will upgrade the protagonist’s stats while strengthening their bonds with other characters.</w:t>
      </w:r>
    </w:p>
    <w:p>
      <w:r>
        <w:t>There are moments in Clair Obscur where players can slow things down and get to know the other party members, while the gameplay itself features many different monsters that require specific weaknesses and status ailments to take advantage of. As great as these systems are, they don’t offer the same hours of content and flexibility that Persona 4 has.</w:t>
      </w:r>
    </w:p>
    <w:p>
      <w:r>
        <w:t>1 Shin Megami Tensei V: Vengeance Only Got Better With Age</w:t>
      </w:r>
    </w:p>
    <w:p>
      <w:r>
        <w:t>The Protagonist stands in between an angry Tao Isonokami and new character Yoko Hiromine in Shin Megami Tensei V Vengeance Image via Atlus</w:t>
      </w:r>
    </w:p>
    <w:p>
      <w:r>
        <w:t>But the Persona franchise would not exist without the series that spawned it, Shin Megami Tensei. Like the spin-off series, these games mostly revolve around high school students harnessing special powers used by monsters to save the world, usually in a post-apocalyptic setting. The latest main installment, Shin Megami Tensei V, was already another great addition to the franchise’s legacy, but the expanded Vengeance version truly solidified this installment as an excellent JRPG.</w:t>
      </w:r>
    </w:p>
    <w:p>
      <w:r>
        <w:t>Much of the main storyline revolves around a high school student drawn into a war being manipulated by Lucifer. Gameplay remains unchanged from the original Nintendo Switch version, but the Vengeance version offers an entirely new story route that leads to tons of new demons that the player can find. In addition, friendly demons can now be interacted with, traveling across the map is much faster thanks to Magatsu Rails, and new skills were added for better demon synergy in battles.</w:t>
      </w:r>
    </w:p>
    <w:p>
      <w:r>
        <w:t>Much like Persona, the combination of the battle systems and presentation in Shin Megami Tensei V is something that Clair Obscur tries really hard to emulate, but only comes close to truly replicating. And the Vengeance expansion simply makes these qualities even better with the jump to new hardware.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