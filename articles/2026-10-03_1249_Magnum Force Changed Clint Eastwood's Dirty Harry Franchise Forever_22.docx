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Magnum Force Changed Clint Eastwood's Dirty Harry Franchise Forever</w:t>
      </w:r>
    </w:p>
    <w:p>
      <w:r>
        <w:t>منبع: https://www.cbr.com/dirty-harry-sequel-magnum-force-best-quote-changed-franchise/</w:t>
      </w:r>
    </w:p>
    <w:p>
      <w:r>
        <w:t>نویسنده: Ashley Land</w:t>
      </w:r>
    </w:p>
    <w:p>
      <w:r>
        <w:t>تاریخ انتشار: 2026-10-03 12:00</w:t>
      </w:r>
    </w:p>
    <w:p>
      <w:r>
        <w:t>──────────────────────────────────────────────────</w:t>
      </w:r>
    </w:p>
    <w:p>
      <w:r>
        <w:t>As Dirty Harry, Clint Eastwood gave Hollywood the toughest cop of '70s action crime cinema, but one crucial line redefined how audiences saw him in the sequel, Magnum Force. The franchise ballooned to a grand total of five films, allowing Eastwood to keep his character fresh and dynamic through new mysteries. Regardless of how people felt about his actions in the first story, he proved himself the greatest movie cop of the decade two years later.</w:t>
      </w:r>
    </w:p>
    <w:p>
      <w:r>
        <w:t>Like many thrillers of the '70s, Dirty Harry wasn't without its share of controversies, something still true of the franchise today. Due to the fact the sequels aren't as well-known as the original, many missed the moment when it addressed its biggest flaw head-on. After 53 years, "I'm afraid you've misjudged me" is the most consequential line for Clint Eastwood's antihero, and the full context makes it flawless.</w:t>
      </w:r>
    </w:p>
    <w:p>
      <w:r>
        <w:t>Don Siegel's Dirty Harry Changed Everything</w:t>
      </w:r>
    </w:p>
    <w:p>
      <w:r>
        <w:t>Dirty Harry holding his .44 Magnum. Image via Warner Bros</w:t>
      </w:r>
    </w:p>
    <w:p>
      <w:r>
        <w:t>The original Dirty Harry was released back in 1971, officially transitioning Clint Eastwood from his Wild West gunslinger persona to a contemporary action hero. After all, cowboy movies were on the way out, and neo-noir was the new flavor of the month. These roles would come to define his career for the next decade, from Magnum Force to The Gauntlet. He had Don Siegel's film to thank for that, casting him as a hardboiled San Francisco cop, Inspector Harry Callahan, as he chases down a vicious serial killer dubbed Scorpio.</w:t>
      </w:r>
    </w:p>
    <w:p>
      <w:r>
        <w:t>Although there were plenty of action-heavy thrillers before this year, Eastwood's character ushered in something entirely new. Building on the success of Steve McQueen in Bullitt, his movies began the tilt towards conflict and fighting as the key selling point. The mystery took a backseat to seeing Callahan stab, beat, and shoot his enemy, serving up a kind of Hollywood catharsis for the unsolved Zodiac Killer.</w:t>
      </w:r>
    </w:p>
    <w:p>
      <w:r>
        <w:t>After Dirty Harry was released, it quickly incurred the wrath of film critics, especially considering the political climate of the time. It came hot on the heels of a decade rife with police brutality, Civil Rights activism, and political upheaval. When viewers watched Callahan torture Scorpio, many took it as a soft glorification of the very officers once seen setting dogs against protesters. However, it was driven more by Siegel's pushback against what he perceived as a culture of political correctness and bureaucracy in the face of a crime epidemic. Callahan was the answer.</w:t>
      </w:r>
    </w:p>
    <w:p>
      <w:r>
        <w:t>Magnum Force Tried to Rebuke Critics of Dirty Harry</w:t>
      </w:r>
    </w:p>
    <w:p>
      <w:r>
        <w:t>Dirty Harry rides his motorcycle in Magnum Force Image via Warner Bros.</w:t>
      </w:r>
    </w:p>
    <w:p>
      <w:r>
        <w:t>Two years after Siegel's film, Eastwood returned to the detective role for Ted Post, Michael Cimino and John Milius' sequel, Magnum Force. The move surprised some, considering the previous movie ended with the frustrated cop tossing away his badge, suggesting he was done with the gig. This time, he was given an even greater challenge when a series of murders led him to realize there's a rogue vigilante death squad within his own force.</w:t>
      </w:r>
    </w:p>
    <w:p>
      <w:r>
        <w:t>The pivotal moment comes when the death squad, a band of metro cops, confront Harry in a parking garage. Knowing his no-nonsense and even brutal reputation, they try to recruit him to what passes as their "cause." In a fantastic moment of character development, the antihero responds with five simple words: "I'm afraid you've misjudged me." That wasn't simply directed at the villains, but at the audience and critics too. It was the film's way of saying Callahan might be willing to bend the rules, but not break them (even though he had in the previous story).</w:t>
      </w:r>
    </w:p>
    <w:p>
      <w:r>
        <w:t>In the 55 years since the franchise started, many have singled it out as a crucial starting point for "copaganda," movies that glorify the darker side of policing. The original gave Harry a moment when the audience was entirely on his side, even as he tortured Scorpio to try to save one of his victims. While it played into the story's themes perfectly, it didn't sit right with a more liberal-leaning critic class.</w:t>
      </w:r>
    </w:p>
    <w:p>
      <w:r>
        <w:t>Where the first flick was seen as a piece of reactionary propaganda, the sequel won over a few of those critics as a moment of introspection. Harry moved on from brutalizing crooks and set his sights on corrupt, murderous cops. The message was clear: Eastwood/Harry might not be on the side of the criminals, but he certainly wasn't fond of those using his movie to justify vigilantism either.</w:t>
      </w:r>
    </w:p>
    <w:p>
      <w:r>
        <w:t>Harry Callahan Is the Most Complex Action Hero</w:t>
      </w:r>
    </w:p>
    <w:p>
      <w:r>
        <w:t>Dirty Harry glares at the other cop in Magnum Force Image via Warner Bros.</w:t>
      </w:r>
    </w:p>
    <w:p>
      <w:r>
        <w:t>Between Dirty Harry, Magnum Force, and his move into the '80s with Sudden Impact, Harry Callahan's sense of justice is challenged without end. By the time the audience meets him, he's been jaded by life, left lonely and cynical by the death of his wife, not to mention several partners killed in the line of duty. The legal system has changed around him, leaving him to feel like the bureaucrats are more interested in defending criminals than innocents.</w:t>
      </w:r>
    </w:p>
    <w:p>
      <w:r>
        <w:t>The five-part franchise placed Harry in situations that pushed him to his limits, not just physically but as a lawman. Between torturing Scorpio, fighting killer cops, and allowing a vengeful serial killer to get away with her crimes against her rapists, the audience saw that he was more than just a badge. If anything, that was the point all along. He's supposed to speak for the ordinary American, sharing their frustrations with the system, but staying true to what's right. Some saw his brutality as a necessary evil to save a victim; others condemned it as permission for real-world incidents.</w:t>
      </w:r>
    </w:p>
    <w:p>
      <w:r>
        <w:t>While following the story of Callahan, the audience is supposed to question their own sense of right, wrong, and where that fits with the law. When he's finally confronted with the very killer cops critics thought he sympathized with, he has the perfect moment to set himself apart and dispel criticisms. To him, a criminal needs to be brought down, even if he's wearing a badge. Seeing him stare down an armed assassin squad and tell them they've misjudged him is an unrivaled moment of toughness and courage for Eastwood's protagonist.</w:t>
      </w:r>
    </w:p>
    <w:p>
      <w:r>
        <w:t>Magnum Force Is the Strongest Dirty Harry Movie</w:t>
      </w:r>
    </w:p>
    <w:p>
      <w:r>
        <w:t>A wounded Briggs aims his gun in Magnum Force Image via Warner Bros.</w:t>
      </w:r>
    </w:p>
    <w:p>
      <w:r>
        <w:t>As easy as it is for some to insist that the original is always the best, Magnum Force is the rare action sequel that beat its predecessor. Where the previous film felt angry, reflecting Siegel's rage against the crime wave of the '60s, the sequel offered its character more depth. He felt less like a voice for reactionary politics and more like the ideal cop for the time, a man unambiguously out to get the bad guys, whoever they may be. Taking on other cops was a great challenge for the hero, and a necessary one to change his image.</w:t>
      </w:r>
    </w:p>
    <w:p>
      <w:r>
        <w:t>Whether the criticism of Siegel's original movie is fair is entirely in the eye of the beholder, but it's clear writers wanted to change things. 53 years ago, Magnum Force redeemed the dark side of Dirty Harry in just five simple words, and it made Clint Eastwood's antihero a legend.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