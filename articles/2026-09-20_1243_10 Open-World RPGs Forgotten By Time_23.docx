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Open-World RPGs Forgotten By Time</w:t>
      </w:r>
    </w:p>
    <w:p>
      <w:r>
        <w:t>منبع: https://www.cbr.com/open-world-rpgs-forgotten-by-time/</w:t>
      </w:r>
    </w:p>
    <w:p>
      <w:r>
        <w:t>نویسنده: Sage Ashford, Shawn Wilken, Sage Negron</w:t>
      </w:r>
    </w:p>
    <w:p>
      <w:r>
        <w:t>تاریخ انتشار: 2026-09-20 02:45</w:t>
      </w:r>
    </w:p>
    <w:p>
      <w:r>
        <w:t>──────────────────────────────────────────────────</w:t>
      </w:r>
    </w:p>
    <w:p>
      <w:r>
        <w:t>There is a steady stream of new open-world RPGs always ready to drop these days. So many of them go on to become massive blockbuster successes, while others gain only a minor following that is passionate enough to get people to remember them.</w:t>
      </w:r>
    </w:p>
    <w:p>
      <w:r>
        <w:t>On the opposite end of the spectrum, there are open-world RPGs that have been forgotten over time. Whether they are good or bad, gamers just didn’t show these titles the support needed to become major conversation starters.</w:t>
      </w:r>
    </w:p>
    <w:p>
      <w:r>
        <w:t>Elex is Yet Another Post-Apocalyptic RPG</w:t>
      </w:r>
    </w:p>
    <w:p>
      <w:r>
        <w:t>Gameplay in ELEX Image via Piranha Bytes</w:t>
      </w:r>
    </w:p>
    <w:p>
      <w:r>
        <w:t>Elex can sometimes feel like it's juggling a lot of different parts, without ever committing to one thing. It takes place in a post-apocalyptic world where magic is common, featuring medieval weapons and futuristic technology, and features multiple factions that the player can join.</w:t>
      </w:r>
    </w:p>
    <w:p>
      <w:r>
        <w:t>Everything about Elex feels messy, never committing to its many ideas enough to work. Despite its shortcomings, the game has charm, and doesn’t deserve to be completely forgotten.</w:t>
      </w:r>
    </w:p>
    <w:p>
      <w:r>
        <w:t>Related 10 Greatest Open World Games of the Last 10 Years, Ranked Open-world games like Breath of the Wild and Red Dead Redemption 2 have become modern classics.</w:t>
      </w:r>
    </w:p>
    <w:p>
      <w:r>
        <w:t>Greedfall Had a Little Bit of Everything</w:t>
      </w:r>
    </w:p>
    <w:p>
      <w:r>
        <w:t>Image via Focus Home Interactive</w:t>
      </w:r>
    </w:p>
    <w:p>
      <w:r>
        <w:t>Greedfall borrows from a lot of similar action RPGs that combine high fantasy with historical fiction. The game takes place on an island being taken over by a plague, and the player must use a combination of combat and diplomacy to survive.</w:t>
      </w:r>
    </w:p>
    <w:p>
      <w:r>
        <w:t>Many of these different elements don’t blend as well as they should, making Greedfall a bit of a messy experience. Its fantasy world is fascinating enough to get lost in, at least for a couple of hours.</w:t>
      </w:r>
    </w:p>
    <w:p>
      <w:r>
        <w:t>Gothic II is the Best of a Forgotten Series</w:t>
      </w:r>
    </w:p>
    <w:p>
      <w:r>
        <w:t>Gameplay in Gothic 2 Image via Piranha Bytes</w:t>
      </w:r>
    </w:p>
    <w:p>
      <w:r>
        <w:t>Outside of a recent remake of the first game, there hasn’t been a new entry in the Gothic series for a very long time. For those looking to experience the series for the first time, the second installment is the strongest of the bunch.</w:t>
      </w:r>
    </w:p>
    <w:p>
      <w:r>
        <w:t>It features a large open-world with strong quest design, improved combat mechanics, and plenty of skills to customize the player’s experience. If the remake of Gothic I is the first indicator of a series comeback, then the sequel shouldn’t be far behind.</w:t>
      </w:r>
    </w:p>
    <w:p>
      <w:r>
        <w:t>Far Cry Primal Was a Different Kind of Far Cry</w:t>
      </w:r>
    </w:p>
    <w:p>
      <w:r>
        <w:t>Image via Ubisoft</w:t>
      </w:r>
    </w:p>
    <w:p>
      <w:r>
        <w:t>Most Far Cry games take place in a modern setting, but Far Cry Primal turned back the clock to prehistoric times. Cars and guns are no longer present, forcing players to rely on hunting resources and taming beasts to survive.</w:t>
      </w:r>
    </w:p>
    <w:p>
      <w:r>
        <w:t>This radical shift in time is probably why this spin-off hasn’t gotten as much attention as other games in the series. But for what it's worth, Far Cry Primal was an interesting experimentation of the series’ signature formula.</w:t>
      </w:r>
    </w:p>
    <w:p>
      <w:r>
        <w:t>Immortals Fenyx Rising Wasn’t the Godlike Franchise Starter It Needed to Be</w:t>
      </w:r>
    </w:p>
    <w:p>
      <w:r>
        <w:t>Image via Ubisoft</w:t>
      </w:r>
    </w:p>
    <w:p>
      <w:r>
        <w:t>Telling a story about the Greek Pantheon through a colorful and comedic lens, Immortals Fenyx Rising had a lot going for it. A strong open-world with tons of hidden secrets, engaging combat with plenty of upgrade paths, and a number of strong characters.</w:t>
      </w:r>
    </w:p>
    <w:p>
      <w:r>
        <w:t>Unfortunately, Ubisoft’s 2020 offering couldn’t stand out in a sea of similar titles. But even if its design doesn’t revolutionize the genre, that shouldn’t stop fans of open-world games from giving Immortals Fenyx Rising a try.</w:t>
      </w:r>
    </w:p>
    <w:p>
      <w:r>
        <w:t>Kingdoms of Amalur: Reckoning Couldn’t Become the Next Big Thing</w:t>
      </w:r>
    </w:p>
    <w:p>
      <w:r>
        <w:t>Kingdoms of Amalur Re-Reckoning Desert Image via THQ Nordic</w:t>
      </w:r>
    </w:p>
    <w:p>
      <w:r>
        <w:t>A high fantasy, open-world RPG like Kingdoms of Amalur: Reckoning could’ve been the start of something special. The world itself is both beautiful and filled with content, the combat is exciting, and there is a large suite of customization options.</w:t>
      </w:r>
    </w:p>
    <w:p>
      <w:r>
        <w:t>But even with a 2020 remaster, Kingdoms of Amalur never made any real impact. And with low sales and the closing of its publisher, this fantasy epic may just be a one-and-done experience.</w:t>
      </w:r>
    </w:p>
    <w:p>
      <w:r>
        <w:t>Outward Lacked a Certain Type of Magic</w:t>
      </w:r>
    </w:p>
    <w:p>
      <w:r>
        <w:t>Promotional art for Outward Image via Nine Dots Studio</w:t>
      </w:r>
    </w:p>
    <w:p>
      <w:r>
        <w:t>Outward is an action RPG that puts a much bigger emphasis on survival than many other games in the genre. With a player character that doesn’t have any special powers, they are given a short amount of time to repay a family debt.</w:t>
      </w:r>
    </w:p>
    <w:p>
      <w:r>
        <w:t>Players must manage their character’s health and stamina in order to survive the world’s harsh environments, or suffer in-game consequences that might affect the story. Outward’s gameplay loop might not have gotten a lot of people to play it, but it still stands out.</w:t>
      </w:r>
    </w:p>
    <w:p>
      <w:r>
        <w:t>Related 5 Forgotten GameCube RPGs That Are Perfect Masterpieces The Nintendo GameCube produced some of the most impressive RPG experiences of its generation, forcing these five titles to miss out on the spotlight.</w:t>
      </w:r>
    </w:p>
    <w:p>
      <w:r>
        <w:t>The Saboteur Was a Uniquely Colorful Experience</w:t>
      </w:r>
    </w:p>
    <w:p>
      <w:r>
        <w:t>The Saboteur - Pandemic Image via Pandemic</w:t>
      </w:r>
    </w:p>
    <w:p>
      <w:r>
        <w:t>There are a lot of different open-world games that took place during World War II, so a lot of them need to stand out in order to make an impact. The Saboteur was unfortunate enough to not gain that much traction, despite its unique visual style.</w:t>
      </w:r>
    </w:p>
    <w:p>
      <w:r>
        <w:t>Areas of the map occupied by Nazi forces are displayed in black-and-white, and liberating these places restores the world’s color. When combined with traditional action RPG mechanics, The Saboteur has its moments of genuine fun, but those moments can’t overshadow some of the technical and thematic shortcomings that stopped the game from reaching a wider audience.</w:t>
      </w:r>
    </w:p>
    <w:p>
      <w:r>
        <w:t>Two Worlds II Was an Improvement That Didn’t Stick</w:t>
      </w:r>
    </w:p>
    <w:p>
      <w:r>
        <w:t>Image Credit: https://www.youtube.com/watch?v=xnbtm7hKsds&amp;list=PLJohVENW6lX58Z6uRrdNUmKyDyKJjAczP Image via TopWare Interactive</w:t>
      </w:r>
    </w:p>
    <w:p>
      <w:r>
        <w:t>The original Two Worlds wasn’t perfect, but it showed promise in a crowded field of similar fantasy RPGs. Two Worlds II made a lot of improvements to the series’ combat mechanics and overall presentation to make for a more satisfying experience.</w:t>
      </w:r>
    </w:p>
    <w:p>
      <w:r>
        <w:t>The combat is fast and fun, the character customization is robust and flexible, and the game received numerous DLC packs that added even more missions and content to an already substantial package. Two Worlds II may not be as well-known today, but there are still reasons to pick this game up.</w:t>
      </w:r>
    </w:p>
    <w:p>
      <w:r>
        <w:t>Vampyr Never Really Took Off, Despite Its Intriguing Premise</w:t>
      </w:r>
    </w:p>
    <w:p>
      <w:r>
        <w:t>Image via Focus Entertainment</w:t>
      </w:r>
    </w:p>
    <w:p>
      <w:r>
        <w:t>Developer Dontnod Entertainment has made several games that revolve around the player making difficult choices, usually interactive dramas. Vampyr takes this philosophy and transfers it into a semi-open-world action RPG where a doctor must balance saving people’s lives with his own bloodlust as a vampire.</w:t>
      </w:r>
    </w:p>
    <w:p>
      <w:r>
        <w:t>The choice to kill people or let them live affects the gameplay, determining whether the player levels up. The story also leads to many different endings. While Vampyr hasn’t gotten as much praise as other Dontnod adventures, it’s a much more unique addition to their collection of games than their many Life is Strange entries.</w:t>
      </w:r>
    </w:p>
    <w:p>
      <w:r>
        <w:t>Quiz 5 Questions Forgotten Open-World RPG Gems Quiz Your Top Score -- Attempts -- Average 97% Users 54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