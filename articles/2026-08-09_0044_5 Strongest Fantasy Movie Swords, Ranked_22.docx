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Fantasy Movie Swords, Ranked</w:t>
      </w:r>
    </w:p>
    <w:p>
      <w:r>
        <w:t>منبع: https://www.cbr.com/strongest-fantasy-movie-swords-list/</w:t>
      </w:r>
    </w:p>
    <w:p>
      <w:r>
        <w:t>نویسنده: Sterling Ulrich</w:t>
      </w:r>
    </w:p>
    <w:p>
      <w:r>
        <w:t>تاریخ انتشار: 2026-08-09 00:00</w:t>
      </w:r>
    </w:p>
    <w:p>
      <w:r>
        <w:t>──────────────────────────────────────────────────</w:t>
      </w:r>
    </w:p>
    <w:p>
      <w:r>
        <w:t>Mighty warriors require mighty weapons, and as such, swords are practically synonymous with the fantasy genre. From classic adventures like Excalibur and Conan the Barbarian to 21st-century blockbusters like The Lord of the Rings and Harry Potter, few fantasy stories are complete without at least one noteworthy blade.</w:t>
      </w:r>
    </w:p>
    <w:p>
      <w:r>
        <w:t>Some fantasy films, especially those that are more grounded in medieval history, have simply depicted swords as tools for soldiers. However, others have chosen to portray these weapons as items of great power, allowing their wielders to accomplish incredible feats on the battlefield.</w:t>
      </w:r>
    </w:p>
    <w:p>
      <w:r>
        <w:t>Perseus Wielded a Gift From the Gods in Clash of the Titans</w:t>
      </w:r>
    </w:p>
    <w:p>
      <w:r>
        <w:t>There are many qualities that a fantasy sword can possess to set it apart from ordinary weaponry, and one of the most common is an impossibly sharp blade. This trope appears in many films, such as the renowned wuxia film Crouching Tiger, Hidden Dragon, but an especially powerful example was the divine sword granted to Perseus in the 1981 film Clash of the Titans.</w:t>
      </w:r>
    </w:p>
    <w:p>
      <w:r>
        <w:t>Perseus' godly sword was made of an unknown metal surpassing any in the mortal world, possibly a nod to orichalcum from Greek mythology. When the elderly Ammon handled it, he accidentally cut through a piece of solid marble "without leaving the slightest blemish on the blade." Perseus used this sword to slay some fearsome monsters, including Medusa and Calibos.</w:t>
      </w:r>
    </w:p>
    <w:p>
      <w:r>
        <w:t>The Sword and the Sorcerer Featured an Over-the-Top Fantasy Weapon</w:t>
      </w:r>
    </w:p>
    <w:p>
      <w:r>
        <w:t>Young Talon wielding his triple-bladed sword in The Sword and the Sorcerer Image via Group 1 International Distribution Organization Ltd.</w:t>
      </w:r>
    </w:p>
    <w:p>
      <w:r>
        <w:t>1982's The Sword and the Sorcerer is not a particularly well-known film, due in part to Conan the Barbarian releasing the month prior, but it featured one of the genre's strongest weapons. Protagonist Talon wielded a tri-bladed sword passed down from his father, King Richard of Ehdan. While three parallel blades would be a detrimental design in real life, fantasy films need not abide by such logic.</w:t>
      </w:r>
    </w:p>
    <w:p>
      <w:r>
        <w:t>In one memorable scene, Talon shattered four opponents' weapons with a single swing. Talon's sword could also shoot out its blades with enough force to send enemies flying through the air, giving the hero an important range advantage. The weapon was so powerful that Talon detached all but one of the blades for the film's final fight to give his opponent a fair chance.</w:t>
      </w:r>
    </w:p>
    <w:p>
      <w:r>
        <w:t>Narsil Defeated The Lord of the Rings' Greatest Villain</w:t>
      </w:r>
    </w:p>
    <w:p>
      <w:r>
        <w:t>Isildur holding the broken Narsil in The Lord of the Rings: The Fellowship of the Ring Image via New Line Cinema</w:t>
      </w:r>
    </w:p>
    <w:p>
      <w:r>
        <w:t>Many rightly consider Peter Jackson's The Lord of the Rings film trilogy to be the pinnacle of the fantasy genre. The films included several legendary blades, including some taken from J. R. R. Tolkien's novel, like Glamdring, and some original creations, like Hadhafang. The most magnificent sword featured in the films was Narsil, wielded by King Elendil and his son Isildur.</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Enchantments in The Lord of the Rings were usually subtle, so Narsil was not as obviously powerful as some other fantasy swords, but it was among the finest blades ever crafted in Middle-earth. Isildur proved Narsil's might by using it to vanquish the Dark Lord Sauron, a being of godlike power.</w:t>
      </w:r>
    </w:p>
    <w:p>
      <w:r>
        <w:t>Narsil's blade was broken during the War of the Last Alliance, but its shards maintained their edges for millennia. They were eventually reforged into Andúril, the sword that Isildur's descendant, Aragorn, wielded during the War of the Ring's final battles. In Tolkien's lore, ancient items were usually superior to those of later eras due to the gradual decline of Middle-earth, so it stands to reason that Narsil was stronger than Andúril.</w:t>
      </w:r>
    </w:p>
    <w:p>
      <w:r>
        <w:t>Star Wars' Lightsabers Were a Space-Age Evolution of Swords</w:t>
      </w:r>
    </w:p>
    <w:p>
      <w:r>
        <w:t>Luke Skywalker and Darth Vader cross lightsabers. Image via 20th Century Fox</w:t>
      </w:r>
    </w:p>
    <w:p>
      <w:r>
        <w:t>Star Wars is often classified as a sci-fi franchise, but it is more accurately described as science-fantasy. Even George Lucas said in the director's commentary track for Star Wars: Episode IV - A New Hope, "It's more of a fantasy film than a science fiction film." Thus, lightsabers should be counted among the fantasy genre's strongest swords.</w:t>
      </w:r>
    </w:p>
    <w:p>
      <w:r>
        <w:t>Lightsabers could cut through nearly anything, and their blades were weightless, allowing Jedi and Sith to perform incredibly quick attacks. They could also deflect blasters, the franchise's most common ranged weapons. In Star Wars' canon, no lightsaber was explicitly more powerful than any other, except possibly the Darksaber, which has only ever appeared on the small screen.</w:t>
      </w:r>
    </w:p>
    <w:p>
      <w:r>
        <w:t>Legend of the Sword Gave Excalibur an Explosive Upgrade</w:t>
      </w:r>
    </w:p>
    <w:p>
      <w:r>
        <w:t>Arthur pulling Exalibur from the stone in King Arthur: Legend of the Sword Image via Warner Bros. / Courtesy the Everett Collection</w:t>
      </w:r>
    </w:p>
    <w:p>
      <w:r>
        <w:t>Excalibur of Arthurian legend is the archetypal fantasy sword, having appeared in countless novels, films, television shows, and video games. Its power level varies from story to story, but one piece of media in which Excalibur was particularly strong was Guy Ritchie's 2017 flop King Arthur: Legend of the Sword.</w:t>
      </w:r>
    </w:p>
    <w:p>
      <w:r>
        <w:t>In this version of the classic story, Excalibur's wielder was almost unstoppable. The sword created a vortex of wind around Arthur, granted him superhumanly fast perception, and created forceful blasts of light wherever it struck. Though far from accurate to medieval lore, this was an excellent way to honor the magic sword that inspired so many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