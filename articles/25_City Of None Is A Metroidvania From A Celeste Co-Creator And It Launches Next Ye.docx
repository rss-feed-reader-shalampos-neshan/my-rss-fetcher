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City Of None Is A Metroidvania From A Celeste Co-Creator And It Launches Next Year</w:t>
      </w:r>
    </w:p>
    <w:p>
      <w:r>
        <w:t>منبع: https://gameinformer.com/2026/04/30/city-of-none-is-a-metroidvania-from-a-celeste-co-creator-and-it-launches-next-year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2026-04-30 00:00</w:t>
      </w:r>
    </w:p>
    <w:p>
      <w:r>
        <w:t>──────────────────────────────────────────────────</w:t>
      </w:r>
    </w:p>
    <w:p>
      <w:r>
        <w:t>Extremely OK Games, the developer/publisher (formerly known as Maddy Makes Games) behind 2018's Celeste, has revealed City of None, a new metroidvania platformer launching next year. Celeste co-creator Noel Berry and brother Liam Berry are developing City of None, which sees you control a wooden protagonist as they adventure through a strange city's five sectors.</w:t>
      </w:r>
    </w:p>
    <w:p>
      <w:r>
        <w:t>You will venture by train to these five sectors while exploring their various pathways as you meet friendly metropolitan inhabitants and many a foe to defeat. While the movement looks reminiscent of Celeste, City of None is going for an even more retro aesthetic with muted colors and fewer bits. Nonetheless, it looks (and sounds) amazing, and it's a game I'm looking forward to checking out next year.</w:t>
      </w:r>
    </w:p>
    <w:p>
      <w:r>
        <w:t>Check out the City of None reveal trailer for yourself below:</w:t>
      </w:r>
    </w:p>
    <w:p>
      <w:r>
        <w:t>"Adventure through a metropolis filled with strange spirits, wicked beasts, ferocious robots, and more than one friend as you wrest life – and the city's future – back from the grip of ravenous Barons," the game's description on Steam reads. It also says players will discover unique items and power-ups that grant new platforming abilities.</w:t>
      </w:r>
    </w:p>
    <w:p>
      <w:r>
        <w:t>City of None will launch on PC via Steam sometime in 2027.</w:t>
      </w:r>
    </w:p>
    <w:p>
      <w:r>
        <w:t>In the meantime, read Game Informer's Celeste review.</w:t>
      </w:r>
    </w:p>
    <w:p>
      <w:r>
        <w:t>Are you interested in City of None? Let us know why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