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Sugar Season 2 Review: Colin Farrell’s Apple TV+ Mystery Gets Even Better</w:t>
      </w:r>
    </w:p>
    <w:p>
      <w:r>
        <w:t>منبع: https://www.cbr.com/sugar-season-2-review/</w:t>
      </w:r>
    </w:p>
    <w:p>
      <w:r>
        <w:t>نویسنده: Nicholas Brooks</w:t>
      </w:r>
    </w:p>
    <w:p>
      <w:r>
        <w:t>تاریخ انتشار: 2026-06-19 07:00</w:t>
      </w:r>
    </w:p>
    <w:p>
      <w:r>
        <w:t>──────────────────────────────────────────────────</w:t>
      </w:r>
    </w:p>
    <w:p>
      <w:r>
        <w:t>Apple TV+'s popularity is earned with its many incredible TV shows that span many genres. But one of its most unique is the neo-noir sci-fi mystery series, Sugar, starring Colin Farrell. Season 1 leaned into its gritty West Coast mystery angle, then quickly turned into a strange sci-fi story, and Season 2 did something even better by only slightly changing the formula.</w:t>
      </w:r>
    </w:p>
    <w:p>
      <w:r>
        <w:t>John Sugar is an alien sent to observe humans on Earth, but his work as a private investigator and drive to uncover the truth about his sister make him more human than he anticipates. Sugar Season 2 builds on these ideas but also gives fans a compelling new case that allows Farrell to get more comfortable in his role and deliver 2026's best mystery.</w:t>
      </w:r>
    </w:p>
    <w:p>
      <w:r>
        <w:t>Sugar Season 2 Keeps the Same Narrative Style as Season 1</w:t>
      </w:r>
    </w:p>
    <w:p>
      <w:r>
        <w:t>Colin Farrell in Sugar Season 2 Image via Apple TV</w:t>
      </w:r>
    </w:p>
    <w:p>
      <w:r>
        <w:t>One of the things that made Sugar Season 1 so fun was that the mystery tied to John Sugar wasn't the focus. Instead, it was on the case he was working on and how it affected him. In many ways, it's like the anime Cowboy Bebop in how the series feels like it's primarily filled with the series often feeling like only the first and last episodes ever truly center on the main character's arc.</w:t>
      </w:r>
    </w:p>
    <w:p>
      <w:r>
        <w:t>Sugar Season 2 leans into this even more as the majority of the show explores John Sugar's latest case and how he uses it to find purpose after his people left Earth. He also continues trying to figure out what happened to his sister and the man who made her disappear, in a plotline that ends much more quickly than anyone would've expected.</w:t>
      </w:r>
    </w:p>
    <w:p>
      <w:r>
        <w:t>Overall, Sugar's storyline is true to the show's formula and leans even more into the beauty of the human condition, especially in Los Angeles. The modern-day noir angle also gets amplified and makes Sugar's every thought and narration feel more timeless than the last.</w:t>
      </w:r>
    </w:p>
    <w:p>
      <w:r>
        <w:t>Sugar Season 2 elevates classic mystery shows but, in doing so, could push away viewers who want to learn more about the titular sleuth. There's always a payoff regarding Sugar's alien origins, but it's never the focus, and that's more prevalent in Season 2 than ever. To that end, it may not be for everyone, but the show still sticks its landing.</w:t>
      </w:r>
    </w:p>
    <w:p>
      <w:r>
        <w:t>John Sugar Remains Colin Farrell's Best Role</w:t>
      </w:r>
    </w:p>
    <w:p>
      <w:r>
        <w:t>Image via Jason LaVeris /©Apple TV+ / Courtesy Everett Collection</w:t>
      </w:r>
    </w:p>
    <w:p>
      <w:r>
        <w:t>For years, Farrell has shown his talents to audiences in roles that showcase the entire range of emotions. Yet nothing quite compares to what he's delivered with John Sugar. Sugar exudes a boundless kindness and optimism for the human race that changes the lives of those around him, and that's no small feat.</w:t>
      </w:r>
    </w:p>
    <w:p>
      <w:r>
        <w:t>Where it's easy for characters to appreciate the beauty of Earth in pretty places, Sugar will go to the places people would often want to forget and remind the viewer that no one should be treated as lesser for any reason. These motives and his incredibly high standards of kindness make John Sugar a character that's easy to love and one who encourages people to be better simply by doing the right thing.</w:t>
      </w:r>
    </w:p>
    <w:p>
      <w:r>
        <w:t>Farrell is an inspiration as Sugar, and seeing him nerd out about classic films and narrate his life like a classic 1930s noir hero makes him all the more joyful to watch. It's rare for any series, let alone a mystery, to have a lead who is so selfless and kind while exploring the dark corners of humanity, but Farrell makes it look easy. Alongside equally talented new additions such as Tony Dalton, Laura Donnelly, Sasha Calle, Jin Ha, and Raymond Lee, Sugar Season 2 boasts one of Apple TV+'s most compelling casts.</w:t>
      </w:r>
    </w:p>
    <w:p>
      <w:r>
        <w:t>Sugar Season 2 Keeps Viewers Hooked With Ease</w:t>
      </w:r>
    </w:p>
    <w:p>
      <w:r>
        <w:t>Image via Apple TV+ / Courtesy Everett Collection</w:t>
      </w:r>
    </w:p>
    <w:p>
      <w:r>
        <w:t>Sugar Season 2 is more than a traditional mystery. It's a character study on humanity and how being human is something that's both beautiful and complex. As Sugar explores what it means to be human, he begins to lose himself and what connects him to home, and while this is a trope in many movies and shows, it feels more special here.</w:t>
      </w:r>
    </w:p>
    <w:p>
      <w:r>
        <w:t>Sugar is a character who can genuinely do no wrong, and seeing him struggle as he evolves into a being of two worlds is incredibly compelling. But leading into such a massive finale reveal, it also leaves him more vulnerable than ever. There are some questions of continuity, as well as a few moments that maybe shouldn't have been saved for the end, but overall, Sugar delivers.</w:t>
      </w:r>
    </w:p>
    <w:p>
      <w:r>
        <w:t>It's hard to find a great mystery that captures the fun of the noir genre and even harder to do it in a way that doesn't feel like a cheap knockoff. But Sugar Season 2 continues to prove why this show is an exception to that. From an amazing lead in Colin Farrell to a beautifully shot setting, there's little to dislike about Season 2, and by the end, the only hope is that a third season will come sooner rather than later.</w:t>
      </w:r>
    </w:p>
    <w:p>
      <w:r>
        <w:t>Sugar Season 2 premieres on June 19, 2026,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