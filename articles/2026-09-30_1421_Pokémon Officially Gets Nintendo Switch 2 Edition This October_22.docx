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Gets Nintendo Switch 2 Edition This October</w:t>
      </w:r>
    </w:p>
    <w:p>
      <w:r>
        <w:t>منبع: https://www.cbr.com/pokemon-legends-nintendo-switch-2-edition-october/</w:t>
      </w:r>
    </w:p>
    <w:p>
      <w:r>
        <w:t>نویسنده: Scott Baird</w:t>
      </w:r>
    </w:p>
    <w:p>
      <w:r>
        <w:t>تاریخ انتشار: 2026-09-30 14:02</w:t>
      </w:r>
    </w:p>
    <w:p>
      <w:r>
        <w:t>──────────────────────────────────────────────────</w:t>
      </w:r>
    </w:p>
    <w:p>
      <w:r>
        <w:t>A new Nintendo Switch 2 edition of one of the mainline Pokémon games is coming in October 2026, giving players who haven't experienced it yet the chance to jump in with all the post-launch content, most notably its DLC expansion.</w:t>
      </w:r>
    </w:p>
    <w:p>
      <w:r>
        <w:t>While the Nintendo Switch 2 has offered upgrades for many first-party titles, such as The Legend of Zelda: Breath of the Wild and the Xenoblade Chronicles trilogy, the older Pokémon titles have mostly been ignored. This is because The Pokémon Company has stopped releasing content updates for them and wants to focus on new titles, even though games like Pokémon Legends: Arceus would benefit a great deal from Switch 2 ports.</w:t>
      </w:r>
    </w:p>
    <w:p>
      <w:r>
        <w:t>Pokémon Legends: Z-A Is Receiving A New Switch 2 Bundle In October</w:t>
      </w:r>
    </w:p>
    <w:p>
      <w:r>
        <w:t>Image via Game Freak</w:t>
      </w:r>
    </w:p>
    <w:p>
      <w:r>
        <w:t>A news post on the official Pokémon website has announced Pokémon Legends: Z-A – Nintendo Switch 2 Edition + Mega Dimension, a physical cartridge containing both the game and its DLC, as right now, they are sold as separate entities. Pokémon Legends: Z-A – Nintendo Switch 2 Edition + Mega Dimension is launching on Thursday, October 29, 2026.</w:t>
      </w:r>
    </w:p>
    <w:p>
      <w:r>
        <w:t>The version of Pokémon Legends: Z-A and the Mega Dimension DLC on the game card is actually the one for the original Nintendo Switch and can be played on that system. The game has the upgrade pack for the Switch 2 already applied, meaning if it's put in that system, it will have the improved performance and unique content from that version ready out of the box.</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Pokémon Legends: Z-A Switch 2 Edition Has A Special Purchase Bonus</w:t>
      </w:r>
    </w:p>
    <w:p>
      <w:r>
        <w:t>Image via Game Freak</w:t>
      </w:r>
    </w:p>
    <w:p>
      <w:r>
        <w:t>As is the case with most modern Pokémon games, those who buy Pokémon Legends: Z-A – Nintendo Switch 2 Edition + Mega Dimension will receive a code for bonus items. In the case of this game, the player will receive 100 Ultra Balls that can be claimed as a Mystery Gift, giving them a huge advantage when they want to start catching wild Pokémon.</w:t>
      </w:r>
    </w:p>
    <w:p>
      <w:r>
        <w:t>It seems that The Pokémon Company is releasing this new edition of Pokémon Legends: Z-A to ensure there's something fresh available over the holiday season, as there's going to be an influx of Nintendo Switch 2 owners when The Legend of Zelda: Ocarina of Time remake launches, and Pokémon Winds &amp; Waves are still a year away. Fans are hopeful that the leaked ports of Pokémon Ruby &amp; Sapphire are also coming this year, but if not, then all they'll have is another trip to Lumiose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