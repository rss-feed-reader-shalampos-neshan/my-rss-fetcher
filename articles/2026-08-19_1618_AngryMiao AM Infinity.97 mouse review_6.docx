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AngryMiao AM Infinity.97 mouse review</w:t>
      </w:r>
    </w:p>
    <w:p>
      <w:r>
        <w:t>منبع: https://www.pcgamer.com/hardware/gaming-mice/angrymiao-am-infinity-97-mouse-review/</w:t>
      </w:r>
    </w:p>
    <w:p>
      <w:r>
        <w:t>نویسنده: Reece Bithrey,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2026-08-19 12:20</w:t>
      </w:r>
    </w:p>
    <w:p>
      <w:r>
        <w:t>──────────────────────────────────────────────────</w:t>
      </w:r>
    </w:p>
    <w:p>
      <w:r>
        <w:t>PC Gamer's got your back Our experienced team dedicates many hours to every review, to really get to the heart of what matters most to you. Find out more about how we evaluate games and hardware.</w:t>
      </w:r>
    </w:p>
    <w:p>
      <w:r>
        <w:t>2026 is shaping up to be an immense year for high-end gaming mice, with everything from the Logitech G Pro X2 Superstrike to the Razer Viper V4 Pro and the Corsair Sabre V2 Pro proving genuine innovation, with everything from materials to speed and potency all covered off.</w:t>
      </w:r>
    </w:p>
    <w:p>
      <w:r>
        <w:t>So when the AngryMiao AM Infinity.97 came across my desk promising a sub-50 g weight with a 30,000 DPI sensor, 8000 Hz wireless polling and some very innovative battery tech, it definitely piqued my interest.</w:t>
      </w:r>
    </w:p>
    <w:p>
      <w:r>
        <w:t>AngryMiao is a brand I associate more with its keyboards than mice, with it having a penchant for the weird and wacky, opting for sci-fi-type designs in a similar vein to Gravastar. The AM Infinity.97 doesn't deviate from that formula, opting for a very holey chassis with an aggressive look all in the name of both lightness and standing out from a very crowded ultralight mouse market.</w:t>
      </w:r>
    </w:p>
    <w:p>
      <w:r>
        <w:t>Latest Videos From PC Gamer Watch full video here:</w:t>
      </w:r>
    </w:p>
    <w:p>
      <w:r>
        <w:t>It's purposefully been designed to be smaller than other mice to shed weight while keeping things comfortable, shaving three percent off a 'standard' size, hence the 97 in its name—it refers to being 97% of a full mouse.</w:t>
      </w:r>
    </w:p>
    <w:p>
      <w:r>
        <w:t>Infinity.97 specs (Image credit: Future) Buttons: 5</w:t>
      </w:r>
    </w:p>
    <w:p>
      <w:r>
        <w:t>Feet: PTFE</w:t>
      </w:r>
    </w:p>
    <w:p>
      <w:r>
        <w:t>Connectivity: 2.4 GHz receiver/Bluetooth, USB-C to USB-A wired</w:t>
      </w:r>
    </w:p>
    <w:p>
      <w:r>
        <w:t>Sensor: PixArt PAW3950</w:t>
      </w:r>
    </w:p>
    <w:p>
      <w:r>
        <w:t>Max DPI: 30,000</w:t>
      </w:r>
    </w:p>
    <w:p>
      <w:r>
        <w:t>Max acceleration: 50 g</w:t>
      </w:r>
    </w:p>
    <w:p>
      <w:r>
        <w:t>Max speed: 750 IPS</w:t>
      </w:r>
    </w:p>
    <w:p>
      <w:r>
        <w:t>Polling rate: 8000 Hz (2.4 GHz)</w:t>
      </w:r>
    </w:p>
    <w:p>
      <w:r>
        <w:t>Battery life: Up to 165 hours</w:t>
      </w:r>
    </w:p>
    <w:p>
      <w:r>
        <w:t>RGB lighting: 1-zone</w:t>
      </w:r>
    </w:p>
    <w:p>
      <w:r>
        <w:t>Warranty: 1 year</w:t>
      </w:r>
    </w:p>
    <w:p>
      <w:r>
        <w:t>Price: $189</w:t>
      </w:r>
    </w:p>
    <w:p>
      <w:r>
        <w:t>It's certainly an interesting aesthetic that's helped along in any case by the colour you choose: AngryMiao offers the AM Infinity.97 in black, white or pink. The one I was sent was white, which looks pleasant enough. At first, it seems like there aren't many places where your hand can make contact with the chassis, given the number of holes in the rodent, although you'd be surprised at how comfortable this mouse is when you get it in hand.</w:t>
      </w:r>
    </w:p>
    <w:p>
      <w:r>
        <w:t>AngryMiao states this mouse is designed more for claw grippers than any other type, although I had no issues using a palm or fingertip grip over my couple of weeks with the device. It's a very comfortable rodent to use, and a sub-50 g weight (47 g with the battery) makes this one of the nimblest and lightest mice I've used this year. Take the battery out (more on that later), use it wired, and it can even go down to 39 g.</w:t>
      </w:r>
    </w:p>
    <w:p>
      <w:r>
        <w:t>That lightness doesn't come at the cost of durability, either. The AM Infinity.97 is made of a magnesium-aluminium alloy chassis that feels sturdy to the touch, while the chassis is slightly contoured to fit well in hand and the cool sensation from the metal finish helps with comfort for long-term play sessions.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button placement here makes sense, with two main options and a scroll wheel on top, and navigation buttons on the side. On the underside is a selector switch between Bluetooth and 2.4 GHz wireless connectivity modes. There isn't a dedicated DPI switch button, which is a bit of a shame, nor is there anything like a DPI clutch on the side. It's functional, but a little minimal.</w:t>
      </w:r>
    </w:p>
    <w:p>
      <w:r>
        <w:t>Nonetheless, I'm a fan of the custom TTC Orange Dot Optical V2 switches the brand has opted for for the AM Infinity.97's main mouse buttons. They've got a very snappy and positive feel under finger, plus have the benefit of being optical, so they're much faster than standard mechanical buttons.</w:t>
      </w:r>
    </w:p>
    <w:p>
      <w:r>
        <w:t>Software duties are handled by a web-based UI and an associated downloadable executable that has the nasty habit of running in the background, potentially sapping away vital system resources. Otherwise, it's lightweight and easy to use, but is quite basic for duties such as setting DPI and polling rate, rebinding buttons, creating macros and profiles, setting parameters such as lift-off distance and acceleration, and that's about it. You get deeper customisation from rivals.</w:t>
      </w:r>
    </w:p>
    <w:p>
      <w:r>
        <w:t>And now to where things matter: performance. AngryMiao has put a 30,000 DPI PixArt PAW3950 sensor inside the AM Infinity.97, which I've tested in other gaming mice over the years, and it provides ample sensitivity and responsiveness to make my usual test runs of Counter-Strike 2 a breeze.</w:t>
      </w:r>
    </w:p>
    <w:p>
      <w:r>
        <w:t>Image 1 of 3 Tested at 1,000 Hz — The closer the dots are together, the more consistent a mouse is reporting movement. More variation or stray dots makes for a less accurate sensor. (Image credit: Future) Tested at 1,000 Hz — Each dot represents an update, which corresponds to the polling rate. Every 1 ms should mark a single update on a 1,000 Hz mouse. (Image credit: Future) Tested at 1,000 Hz — The spikes represent an increase in velocity, with more erratic spikes showing tracking going haywire. (Image credit: Future) Image 1 of 3 View Original Image 2 of 3 View Original Image 3 of 3 View Original</w:t>
      </w:r>
    </w:p>
    <w:p>
      <w:r>
        <w:t>Admittedly, using the full 30,000 DPI on offer all the time is likely to be especially jittery, but you can move it down in software between 100 and the full 30,000 to get a more comfortable level. In my instance, that was between 1600 and 3200 DPI for more accurate aiming in Counter-Strike 2, and for more comfortable navigation in Windows.</w:t>
      </w:r>
    </w:p>
    <w:p>
      <w:r>
        <w:t>Connectivity is handled either by Bluetooth or 2.4 GHz, with the latter supporting the 8000 Hz wireless polling rate. The fact that this mouse also comes with Bluetooth adds some versatility against the competition from the likes of Corsair, which eschews that in favour of outright performance in one device. I found the mouse's connection over either method to be reliable and stable, using Bluetooth on my MacBook Pro and the bundled receiver on my Windows gaming PC.</w:t>
      </w:r>
    </w:p>
    <w:p>
      <w:r>
        <w:t>8000 Hz wireless polling is becoming more of a given at this higher end of the market, rather than just a nice-to-have, and it's present over both wired and 2.4 GHz use. It can be controlled in software for balancing endurance and potency, especially for pro players who are more likely to feel the benefit than us normal folk. It translates to added responsiveness and potentially lower latency, as a higher polling rate means a device reports its position and inputs more frequently (hence Hz as the measurement).</w:t>
      </w:r>
    </w:p>
    <w:p>
      <w:r>
        <w:t>(Image credit: Future)</w:t>
      </w:r>
    </w:p>
    <w:p>
      <w:r>
        <w:t>The combination of the lightweight, compact chassis and potent internals makes the AM Infinity.97 easily one of the most responsive gaming mice I've ever tested, alongside Razer's Viper V4 Pro and the Logitech G Pro X2 Superstrike. It sticks with Razer's idea of doing the basics well, rather than adding haptics and rapid trigger as Logitech does, but makes a fantastic first impression.</w:t>
      </w:r>
    </w:p>
    <w:p>
      <w:r>
        <w:t>Its flagship PixArt sensor feels accurate, while its low mass makes wrist flicks and sweeping movements in CS:2 very easy, plus the optical switches translate to very brisk inputs even without any of the other tech Logitech has packed into its option. This is a rodent that nails the basics to make it a very potent all-rounder.</w:t>
      </w:r>
    </w:p>
    <w:p>
      <w:r>
        <w:t>I realise I've gotten all the way through this copy and have failed to mention the coolest aspect of the AM Infinity.97, which is its swappable batteries. Okay, we've seen this before in headsets and more recently in mice such as the Glorious Model O3 Wireless, but the way AngryMiao does it is a little different.</w:t>
      </w:r>
    </w:p>
    <w:p>
      <w:r>
        <w:t>Buy if... ✅ You want flagship-level performance: The AM Infinity.97 delivers some of the most responsive, accurate performance of any mouse I've tested this year, backed by a genuinely clever swappable battery system.</w:t>
      </w:r>
    </w:p>
    <w:p>
      <w:r>
        <w:t>Don't buy if... ❌ You want polished software or a lower price: The companion app is basic and prone to running in the background, and at $189 you're paying a premium over rivals that perform just as well.</w:t>
      </w:r>
    </w:p>
    <w:p>
      <w:r>
        <w:t>The batteries are magnetically attached to the underside of the chassis and clip off when needed—it can then be replaced with a spare that's found inside the 8000 Hz USB-C wireless receiver box. Plus, this mouse can also work wired, so you aren't left in the lurch when a battery dies. Unfortunately. I don't think there's a spare backup internal cell, which would allow you to keep playing even if both batteries are dead, which is one area where Glorious wins.</w:t>
      </w:r>
    </w:p>
    <w:p>
      <w:r>
        <w:t>As for battery life, AngryMiao quotes the AM Infinity.97 to last for up to an 'infinite' amount of time, given the swappable battery system, although that is marketing optimism at its finest. Meanwhile, back on planet Earth, I was getting between 20 and 30 hours on a single battery with 8000 Hz polling enabled, leading to an effective endurance of between 40 and 60 hours with this rodent at full pelt. Drop down to 1000 Hz, and AngryMiao says you'll get up to 165 hours of use, proving how demanding 8000 Hz can be for the 340 mAh cells inside.</w:t>
      </w:r>
    </w:p>
    <w:p>
      <w:r>
        <w:t>And now we come to the interesting bit: price. The AM Infinity.97 retails for $189, putting it well towards the top end of the ultralight gaming rodent market against some of the best gaming mice m'colleagues have tested. For reference, the Logitech G Pro X2 Superstrike costs $180, and the Razer Viper V4 Pro costs $160 in freedom eagle currency, making this boutique option the dearest of the lot.</w:t>
      </w:r>
    </w:p>
    <w:p>
      <w:r>
        <w:t>That makes it a tougher sell on value alone. But if you want a mouse that looks and feels like nothing else on the market, backed by genuinely excellent core performance, AngryMiao has built something worth the premium—you're just paying for the privilege of being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