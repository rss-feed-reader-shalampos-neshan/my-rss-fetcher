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Critics of Sony's Decision to Kill Physical Discs Call on Gamers to Boycott PlayStation for a Week Next Month, but Will Anyone Listen?</w:t>
      </w:r>
    </w:p>
    <w:p>
      <w:r>
        <w:t>منبع: https://www.ign.com/articles/critics-of-sonys-decision-to-kill-physical-discs-call-on-gamers-to-boycott-playstation-for-a-week-next-month-but-will-anyone-listen</w:t>
      </w:r>
    </w:p>
    <w:p>
      <w:r>
        <w:t>نویسنده: Wesley Yin-Poole</w:t>
      </w:r>
    </w:p>
    <w:p>
      <w:r>
        <w:t>تاریخ انتشار: 2026-07-27 12:30</w:t>
      </w:r>
    </w:p>
    <w:p>
      <w:r>
        <w:t>──────────────────────────────────────────────────</w:t>
      </w:r>
    </w:p>
    <w:p>
      <w:r>
        <w:t>Backers of physical media have called on gamers to boycott PlayStation for a week in August to send a message to Sony that its decision to kill discs from 2028 is unacceptable.</w:t>
      </w:r>
    </w:p>
    <w:p>
      <w:r>
        <w:t>The Does it play? X / Twitter account, which is a fierce critic of Sony’s plan to do away with PlayStation game discs, issued a call to arms that has been viewed on the social media platform nearly 1 million times.</w:t>
      </w:r>
    </w:p>
    <w:p>
      <w:r>
        <w:t>“Sony wants to abandon fans? Let's give them a small taste of their own medicine!” the Twitter account said. “Together with other creators we call for a 1 week #PSBlackout in August. No logins, no play sessions, no purchases on any of Sony's platforms.”</w:t>
      </w:r>
    </w:p>
    <w:p>
      <w:r>
        <w:t>The 100 Best PlayStation Games of All Time View 100 Images</w:t>
      </w:r>
    </w:p>
    <w:p>
      <w:r>
        <w:t>Sony’s rationale for ditching discs is that it’s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Do You Support an All-Digital Gaming Future? Yes No Answer See Results</w:t>
      </w:r>
    </w:p>
    <w:p>
      <w:r>
        <w:t>Reinforcing this trend, Mat Piscatella, Senior Director and Video Game Industry Advisor at Circana, said that just seven PlayStation video games had sold more than 100,000 physical units so far this year in the U.S. . Only two PlayStation video games sold more than 10,000 physical units in the U.S. during the week ending July 11.</w:t>
      </w:r>
    </w:p>
    <w:p>
      <w:r>
        <w:t>However, since the announcement, gamers have called on Sony to U-turn on its decision, signing online petitions and swarming over PlayStation social media posts to express concern about video game preservation and ownership — even overshadowing the release of new games that have nothing to do with what’s going on at Sony.</w:t>
      </w:r>
    </w:p>
    <w:p>
      <w:r>
        <w:t>Complaints have also come from other groups. The UK’s Digital Entertainment and Retail Association (ERA) called Sony’s decision “a triumph of corporate convenience over consumer choice.”</w:t>
      </w:r>
    </w:p>
    <w:p>
      <w:r>
        <w:t>In a statement published online , Kim Bayley, CEO of ERA, said its data shows that 25% of under 25s use discs for gaming, and that discs should remain as a choice on top of digital.</w:t>
      </w:r>
    </w:p>
    <w:p>
      <w:r>
        <w:t>“Every year, millions of gamers still choose to buy physical copies because they value true ownership. A disc can be shared with family, traded in, collected, preserved and, crucially, still played years from now. A download licence often offers none of those freedoms,” Bayley said.</w:t>
      </w:r>
    </w:p>
    <w:p>
      <w:r>
        <w:t>Does it play? and other critics of Sony have remained determined to continue the fight. Here’s the boycott statement in full:</w:t>
      </w:r>
    </w:p>
    <w:p>
      <w:r>
        <w:t>For several years now, Sony Interactive Entertainment has continued to grow further apart from its fan base. Whether it's closing beloved studios like Bluepoint, pursuing a misguided live-service strategy, canceling fan events, leaving PS VR2 to die, or being completely out of touch with the franchises players want to see return, PlayStation has never felt more disconnected from its community. Ending physical discs in 2028 feels like the last straw. We understand there is only so much SIE can control, but with the decisions that are within its control, the company continues to mismanage the strong position it inherited from the PS4 era. There are so many issues with PlayStation right now that bringing back physical games would only be meeting players halfway. There is still much more SIE can do. We miss Twisted Metal, SOCOM, Sly Cooper, and Resistance. We miss PlayStation Experience. We miss Japan Studio. With that, we are calling on PlayStation players to participate in an economic and gameplay blackout from Sunday, August 23, at 7:00 PM local time through Sunday, August 30, at 7:00 PM local time. Players can participate by turning off their consoles or logging out for seven days. We feel that this period gives publishers and developers minimal impact while still giving players a voice.</w:t>
      </w:r>
    </w:p>
    <w:p>
      <w:r>
        <w:t>If history has told us anything, it’s that video game boycotts rarely result in the action they desire. It probably doesn’t help that Metal Gear Solid 4 will finally escape PS3 prison via Metal Gear Solid: Master Collection Vol. 2 that week. There are of course instances of companies reversing decisions amid a backlash, but, analysts have told IGN , it remains unlikely that Sony will U-turn on this.</w:t>
      </w:r>
    </w:p>
    <w:p>
      <w:r>
        <w:t>Dr. Serkan Toto, CEO of Japanese game industry consultancy firm Kantan Games, suggested that even if half a million people cancelled their PlayStation Plus subscription in protest, it would be just a drop in the ocean for Sony.</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Piers Harding-Rolls, games industry analyst at Ampere, has said a lot has changed over the course of the last two generations. "Console gaming is the last hold-out for physical media in the gaming sector, but physical product has been declining in importance," he said in a post on the Ampere website .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Photo by Nikos Pekiaridis/NurPhoto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