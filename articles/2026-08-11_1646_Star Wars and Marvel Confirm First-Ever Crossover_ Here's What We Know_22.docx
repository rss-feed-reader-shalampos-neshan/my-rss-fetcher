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and Marvel Confirm First-Ever Crossover: Here's What We Know</w:t>
      </w:r>
    </w:p>
    <w:p>
      <w:r>
        <w:t>منبع: https://www.cbr.com/star-wars-marvel-hope-assembles-release-confirmed/</w:t>
      </w:r>
    </w:p>
    <w:p>
      <w:r>
        <w:t>نویسنده: John Dodge</w:t>
      </w:r>
    </w:p>
    <w:p>
      <w:r>
        <w:t>تاریخ انتشار: 2026-08-11 16:17</w:t>
      </w:r>
    </w:p>
    <w:p>
      <w:r>
        <w:t>──────────────────────────────────────────────────</w:t>
      </w:r>
    </w:p>
    <w:p>
      <w:r>
        <w:t>The Marvel Universe is officially on track to collide with the Galaxy Far, Far Away, and the crossover of the century is coming soon.</w:t>
      </w:r>
    </w:p>
    <w:p>
      <w:r>
        <w:t>Per Entertainment Weekly, fans got their first look at Star Wars/Marvel: Hope Assembles. This new five-issue limited series is set to begin in January, with Kevin Smith serving as the series' scribe and David Marquez providing some truly stellar artwork.</w:t>
      </w:r>
    </w:p>
    <w:p>
      <w:r>
        <w:t>Star Wars/Marvel: Hope Assembles Will Be the Crossover of the Century When It Arrives</w:t>
      </w:r>
    </w:p>
    <w:p>
      <w:r>
        <w:t>Image via Marvel Comics</w:t>
      </w:r>
    </w:p>
    <w:p>
      <w:r>
        <w:t>"Back in the early ‘80s, I had a subscription to Marvel's Star Wars comics. And as fun as it was to follow the continuing adventures of Luke, Leia, and Han, I always wished that Spider-Man or Doctor Doom could cross over into their cinematic saga," Smith said of the upcoming crossover. "So when the opportunity arose to actually tell that story, nobody had to Force my hand! I’m ecstatic to be writing Hope Assembles for the 50th anniversary of Star Wars! Many thanks to Marvel Comics and Lucasfilm for trusting me to fly the Falcon and the Quinjet!"</w:t>
      </w:r>
    </w:p>
    <w:p>
      <w:r>
        <w:t>Marvel Comics has produced dozens of fan-favorite Star Wars comic book titles over the years, but Star Wars/Marvel: Hope Assembles marks the beginning of a bold new era for the franchise. As explained by Marvel Comics' outgoing editor-in-chief C.B. Cebulski, Star Wars/Marvel: Hope Assembles is one of the publisher's "proudest achievements," not to mention a "dream come true" moment on its own.</w:t>
      </w:r>
    </w:p>
    <w:p>
      <w:r>
        <w:t>"It’s an idea we've wanted to explore since getting the Star Wars license back over a decade ago, but we knew we'd have to wait with the patience of a Jedi to make it happen," Cebulski added. "The 50th anniversary of A New Hope has finally given us the once-in-a-lifetime opportunity to bring these two universes together, in this incredible story being told by Kevin Smith and David Marquez. Getting the call with the green light from Lucasfilm was a magical moment; it was as if Han Solo himself had called to tell me, 'You're all clear, kid!'"</w:t>
      </w:r>
    </w:p>
    <w:p>
      <w:r>
        <w:t>What Fans Can Expect from Star Wars/Marvel: Hope Assembles</w:t>
      </w:r>
    </w:p>
    <w:p>
      <w:r>
        <w:t>Image via Marvel Comics</w:t>
      </w:r>
    </w:p>
    <w:p>
      <w:r>
        <w:t>"Marvel and Star Wars' histories have been intertwined for 50 years and continue to set the standard for storytelling across the world… and across the media landscape," noted incoming Marvel Comics editor-in-chief Stephen Wacker. "Lifelong lovers of both Star Wars and Marvel have a lot to look forward to as we finally bring the characters together in ways fans have been dreaming about for decades!"</w:t>
      </w:r>
    </w:p>
    <w:p>
      <w:r>
        <w:t>Lucasfilm Publishing creative director Michael Siglain said of the upcoming crossover series, "With Hope Assembles, Kevin Smith has written a true love letter to Star Wars, to Marvel, and to comics in general. "And combined with David Marquez's incredible art, we'll see the heroes and villains of Star Wars team up and battle with the heroes and villains of Earth-616. Hope Assembles is exciting, unpredictable, and heartfelt. In short, it’s comics at its best, and we can't wait for readers to experience both franchises as never before."</w:t>
      </w:r>
    </w:p>
    <w:p>
      <w:r>
        <w:t>Apart from providing what is sure to be an unforgettable experience for the Star Wars franchise, Star Wars/Marvel: Hope Assembles will mark the next major crossover for Marvel Comics. In the past two years, readers have received bestselling one-shot anthology crossover titles like Batman/Deadpool #1 and Spider-Man/Superman #1, with readers expecting more to follow in the years to come.</w:t>
      </w:r>
    </w:p>
    <w:p>
      <w:r>
        <w:t>Star Wars/Marvel: Hope Assembles #1 goes on sale this January from Marvel Comics.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