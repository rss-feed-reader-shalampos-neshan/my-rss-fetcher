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Fans Get First-Look at System Sync Ahead of August 14 Release</w:t>
      </w:r>
    </w:p>
    <w:p>
      <w:r>
        <w:t>منبع: https://www.cbr.com/solo-leveling-orv-system-sync-first-look/</w:t>
      </w:r>
    </w:p>
    <w:p>
      <w:r>
        <w:t>نویسنده: Brett Cardaro</w:t>
      </w:r>
    </w:p>
    <w:p>
      <w:r>
        <w:t>تاریخ انتشار: 2026-08-06 00:20</w:t>
      </w:r>
    </w:p>
    <w:p>
      <w:r>
        <w:t>──────────────────────────────────────────────────</w:t>
      </w:r>
    </w:p>
    <w:p>
      <w:r>
        <w:t>Solo Leveling is back, and it's joining forces with fellow manhwa hit Omniscient Reader’s Viewpoint to give fans their first in-depth look at the two series' epic new collaboration.</w:t>
      </w:r>
    </w:p>
    <w:p>
      <w:r>
        <w:t>Via a post on its official website, Ize Press has revealed a preview of the brand-new Solo Leveling and ORV merchandise being sold at its upcoming "System Sync" pop-up being held in New York City beginning on Aug. 16, 2026.</w:t>
      </w:r>
    </w:p>
    <w:p>
      <w:r>
        <w:t>For fans, perhaps one of the most attractive aspects of the pop-up is that the new merchandise line is focused entirely on the manhwa instead of the anime. Thus far, the vast majority of Solo Leveling’s official merch collections and collaborations, especially for international fans outside of Korea, have been based on the anime, but overseas fans now have the chance to show their love for the manhwa.</w:t>
      </w:r>
    </w:p>
    <w:p>
      <w:r>
        <w:t>Solo Leveling and Omniscient Reader's Viewpoint Bring New Manhwa Collection to the U.S.</w:t>
      </w:r>
    </w:p>
    <w:p>
      <w:r>
        <w:t>Solo Leveling Volume 1 cover art featuring Sung Jinwoo Image via D&amp;C Media Omniscient Reader's Viewpoint Manhwa Volume 1 cover art featuring Kim Dokja Image via Ize Press Close</w:t>
      </w:r>
    </w:p>
    <w:p>
      <w:r>
        <w:t>It was already previously announced that System Sync would be giving fans a chance to pick up some exclusive Omniscient Reader's Viewpoint and Solo Leveling merchandise, but Ize Press’ new update is the first fans actually get to see what will be on offer.</w:t>
      </w:r>
    </w:p>
    <w:p>
      <w:r>
        <w:t>Both ORV and Solo Leveling are getting some new official manhwa-inspired clothing releases, including some glow-in-the-dark Sung Jinwoo hoodies and T-shirts that somehow make glow-in-the-dark feel trendy again. There’s also a set of acrylic book stands featuring Jinwoo’s Shadow Army -- perfect for showing off all 15 English manhwa volumes, which System Sync will also have available for purchase at 25% off regular retail price.</w:t>
      </w:r>
    </w:p>
    <w:p>
      <w:r>
        <w:t>Solo Leveling merch being sold at Ize Press' System Sync pop-up Image via Ize Press</w:t>
      </w:r>
    </w:p>
    <w:p>
      <w:r>
        <w:t>Omniscient Reader's Viewpoint merch being sold at Ize Press' System Sync pop-up Image via Ize Press</w:t>
      </w:r>
    </w:p>
    <w:p>
      <w:r>
        <w:t>Close Solo Leveling merch being sold at Ize Press' System Sync pop-up Image via Ize Press</w:t>
      </w:r>
    </w:p>
    <w:p>
      <w:r>
        <w:t>Omniscient Reader's Viewpoint merch being sold at Ize Press' System Sync pop-up Image via Ize Press</w:t>
      </w:r>
    </w:p>
    <w:p>
      <w:r>
        <w:t>Aside from these new releases, System Sync is also giving out rewards for every purchase: all purchases get a random character card from Solo Leveling or Omniscient Reader's Viewpoint; $50+ purchases get an Omniscient Reader's Viewpoint print; $75+ purchases get sticker sheets from Solo Leveling and Omniscient Reader's Viewpoint; and purchases of $100 or more will receive a free tote bag featuring both Solo Leveling and Omniscient Reader's Viewpoint.</w:t>
      </w:r>
    </w:p>
    <w:p>
      <w:r>
        <w:t>Omniscient Reader's Viewpoint and Solo Leveling tote bags for System Sync Image via Ize Press</w:t>
      </w:r>
    </w:p>
    <w:p>
      <w:r>
        <w:t>Even fans who don’t feel like buying anything can still enjoy the festivities at the System Sync pop-up, though. Anyone who arrives at the pop-up cosplaying as either a Solo Leveling or ORV character can get free prizes just for showing up (including simply wearing all black to "join the ranks of the Shadow Army"). The pop-up will also be giving out free bookmarks to anyone who shows up, regardless of whether they’re in cosplay or not.</w:t>
      </w:r>
    </w:p>
    <w:p>
      <w:r>
        <w:t>Finally, there will also be a unique ORV "Scenario Notice" meet-up on Aug. 23 at the nearby Hudson Yards Station. Fans who attend at 3-4 p.m. EST and travel with the group back to the System Sync shop will be rewarded with a free gift for participating.</w:t>
      </w:r>
    </w:p>
    <w:p>
      <w:r>
        <w:t>Solo Leveling and Omniscient Reader's Viewpoint Both Have Major Plans Ahead</w:t>
      </w:r>
    </w:p>
    <w:p>
      <w:r>
        <w:t>The key visual for Omniscient Reader’s Viewpoint with the one for Solo Leveling Image by Brett Cardaro</w:t>
      </w:r>
    </w:p>
    <w:p>
      <w:r>
        <w:t>Given the immense popularity of Solo Leveling’s anime adaptation this past year, it has been increasingly rare to see manhwa-inspired releases and events like this, especially for fans in the West. And with Solo Leveling’s first true feature-length film debut, Solo Leveling: Beyond the System, coming in 2027, the anime’s popularity will only further skyrocket from here. That can potentially make manhwa events like System Sync a one-in-a-lifetime chance.</w:t>
      </w:r>
    </w:p>
    <w:p>
      <w:r>
        <w:t>Fans who can’t make it to the pop-up but still want to celebrate the manhwa may have one other opportunity coming soon. Solo Leveling is also releasing its first manhwa art book, titled The Art of Solo Leveling, on Aug. 25. In fact, this art book even contains new Sung Jinwoo art by ORV artist Sleepy-C, drawn out of respect for late Solo Leveling illustrator DUBU.</w:t>
      </w:r>
    </w:p>
    <w:p>
      <w:r>
        <w:t>Meanwhile, fans of Omniscient Reader's Viewpoint can look forward to Season 1, the series' upcoming anime adaptation, coming sometime next year. Pre-orders for the Korean release of The Art of Solo Leveling are open now, though there’s no date for the English translation as of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