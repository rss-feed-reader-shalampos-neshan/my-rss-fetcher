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Young Sheldon Sequel Series Gets New 22-Episode Release After Season 3 Return</w:t>
      </w:r>
    </w:p>
    <w:p>
      <w:r>
        <w:t>منبع: https://www.cbr.com/georgie-and-mandys-first-marriage-season-2-dvd/</w:t>
      </w:r>
    </w:p>
    <w:p>
      <w:r>
        <w:t>نویسنده: Jon Arvedon</w:t>
      </w:r>
    </w:p>
    <w:p>
      <w:r>
        <w:t>تاریخ انتشار: 2026-10-01 13:45</w:t>
      </w:r>
    </w:p>
    <w:p>
      <w:r>
        <w:t>──────────────────────────────────────────────────</w:t>
      </w:r>
    </w:p>
    <w:p>
      <w:r>
        <w:t>Georgie &amp; Mandy's First Marriage is getting a new home release shortly after the Young Sheldon sequel returns for its third season.</w:t>
      </w:r>
    </w:p>
    <w:p>
      <w:r>
        <w:t>Warner Bros. Discovery Home Entertainment announced that Georgie &amp; Mandy's First Marriage: The Complete Second Season will arrive on DVD on Nov. 3. The two-disc set includes all 22 episodes from the CBS comedy's sophomore season, giving fans another way to revisit Georgie and Mandy's story after Season 3 premieres on Oct. 8.</w:t>
      </w:r>
    </w:p>
    <w:p>
      <w:r>
        <w:t>Georgie &amp; Mandy Continues the Big Bang Theory Universe</w:t>
      </w:r>
    </w:p>
    <w:p>
      <w:r>
        <w:t>The physical release will arrive less than a month after Georgie &amp; Mandy's First Marriage begins its latest run. Each Season 2 episode runs about 22 minutes, and the DVD features English audio and English SDH subtitles. The season is rated TV-PG.</w:t>
      </w:r>
    </w:p>
    <w:p>
      <w:r>
        <w:t>A continuation of Young Sheldon, Georgie &amp; Mandy's First Marriage follows Georgie Cooper and Mandy McAllister as they navigate married life, parenthood, and the challenges of raising their family in Texas. Montana Jordan and Emily Osment reprise their respective roles as Georgie and Mandy after previously playing the characters on Young Sheldon.</w:t>
      </w:r>
    </w:p>
    <w:p>
      <w:r>
        <w:t>Created by Chuck Lorre and Steven Molaro, Georgie &amp; Mandy's First Marriage became the next chapter in The Big Bang Theory franchise following the conclusion of Young Sheldon. The series retains the franchise's mid-1990s setting while shifting its focus toward Georgie and Mandy as they adjust to adulthood and their growing responsibilities.</w:t>
      </w:r>
    </w:p>
    <w:p>
      <w:r>
        <w:t>The show also keeps Young Sheldon's corner of The Big Bang Theory universe alive, with Georgie's family remaining an important part of the spinoff's story. Season 2 continued expanding that world across its 22-episode run while balancing the series' family drama with its multicamera sitcom format.</w:t>
      </w:r>
    </w:p>
    <w:p>
      <w:r>
        <w:t>What to Expect From Georgie &amp; Mandy's First Marriage Season 3</w:t>
      </w:r>
    </w:p>
    <w:p>
      <w:r>
        <w:t>Image via CBS</w:t>
      </w:r>
    </w:p>
    <w:p>
      <w:r>
        <w:t>Georgie &amp; Mandy's First Marriage returns for Season 3 on Oct. 8 at 8 p.m. ET/PT on CBS, with new episodes also available through Paramount+. The premiere, titled "Feminine Wiles and Some Tire Thing in Lubbock," will immediately put Georgie back in the middle of family drama, as tensions rise when Mandy and the rest of the family side against him during a disagreement with Mary.</w:t>
      </w:r>
    </w:p>
    <w:p>
      <w:r>
        <w:t>Season 3 will also continue Connor's story after the events of the previous season. The premiere sees Connor turn to Georgie after getting into legal trouble, while the following episode will deal with the fallout from his arrest. Meanwhile, Georgie and Mandy will continue balancing their marriage and family responsibilities, with CBS once again positioning the Young Sheldon sequel as a centerpiece of its Thursday comedy lineup.</w:t>
      </w:r>
    </w:p>
    <w:p>
      <w:r>
        <w:t>Fans looking to catch up before the new season can revisit the previous 22 episodes ahead of the DVD's Nov. 3 release.</w:t>
      </w:r>
    </w:p>
    <w:p>
      <w:r>
        <w:t>Georgie &amp; Mandy's First Marriage Season 3 premieres Oct. 8 on CBS.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