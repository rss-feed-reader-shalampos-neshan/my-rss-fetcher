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 Brand New Day Proves the MCU Still Doesn't Understand The Hulk</w:t>
      </w:r>
    </w:p>
    <w:p>
      <w:r>
        <w:t>منبع: https://www.cbr.com/spider-man-brand-new-day-continues-worst-hulk-trend/</w:t>
      </w:r>
    </w:p>
    <w:p>
      <w:r>
        <w:t>نویسنده: Amber Frost</w:t>
      </w:r>
    </w:p>
    <w:p>
      <w:r>
        <w:t>تاریخ انتشار: 2026-08-04 10:01</w:t>
      </w:r>
    </w:p>
    <w:p>
      <w:r>
        <w:t>──────────────────────────────────────────────────</w:t>
      </w:r>
    </w:p>
    <w:p>
      <w:r>
        <w:t>This article contains major spoilers for the newest Marvel Cinematic Universe (MCU) movie, Spider-Man: Brand New Day (2026), now playing in theaters everywhere.</w:t>
      </w:r>
    </w:p>
    <w:p>
      <w:r>
        <w:t>Spider-Man: Brand New Day is the latest addition to the MCU and the fourth installment in the current Spider-Man film series. After Spider-Man: No Way Home (2021), fans have waited for almost five years to see how Peter Parker has dealt with the devastating decision to have the entire world forget him. Brand New Day delivers an incredibly well-written story with an emotional core and real consequences for Peter and Spider-Man.</w:t>
      </w:r>
    </w:p>
    <w:p>
      <w:r>
        <w:t>Brand New Day also features a number of cameos and new characters. The Punisher, the New Avengers' Yelena, and Sadie Sink's addition of Jean Grey all make appearances in the movie. Mark Ruffalo's Bruce Banner, one of the original Avengers, also makes an appearance. Unfortunately, Bruce's role in Brand New Day continues a frustrating MCU trend and proves that the MCU truly doesn't understand Bruce and the Hulk at all.</w:t>
      </w:r>
    </w:p>
    <w:p>
      <w:r>
        <w:t>The Last Time Fans Saw Bruce, He Was Helping His Cousin in She-Hulk</w:t>
      </w:r>
    </w:p>
    <w:p>
      <w:r>
        <w:t>She-Hulk: Attorney at Law (2022) was an extremely divisive show among MCU fans. Some fans loved Bruce's attorney cousin, Jennifer "Jen" Walters, and how her Hulk mutation differed from his. For example, Jen didn't have an "alter ego" to contend with, so when she transformed into She-Hulk, she was still just herself. Others believed that the show overpowered Jen and made Bruce Banner, the original Hulk, look incompetent and weak as a result.</w:t>
      </w:r>
    </w:p>
    <w:p>
      <w:r>
        <w:t>The She-Hulk show only lasted a single season, sadly, but it was the last time fans saw Bruce and Hulk. In She-Hulk, Bruce and Hulk were portrayed as "Smart Hulk." Essentially, Smart Hulk merged traits of Bruce Banner and the Hulk into a single entity that displayed the larger green body and super strength of the Hulk with Bruce's intelligence and calmer demeanor. Fans first saw Smart Hulk in Avengers: Endgame (2019), but Smart Hulk was already a strange way to depict Bruce Banner and his "alter ego."</w:t>
      </w:r>
    </w:p>
    <w:p>
      <w:r>
        <w:t>Smart Hulk has existed in Marvel Comics as well, so he's not a brand-new concept to the MCU, but in the movies, he's used as a workaround to ignore one of the most important aspects of Bruce Banner. In the comics, Bruce has Dissociative Identity Disorder (DID), a complex mental health condition that is defined by a single brain hosting two or more distinct personalities.</w:t>
      </w:r>
    </w:p>
    <w:p>
      <w:r>
        <w:t>DID is caused by severe trauma, usually early in life. The different identities are created to protect the "host personality" from the trauma they have endured. Switching between personalities often causes massive gaps in memory and confusion. DID can be an extremely difficult mental health condition to diagnose and is disorienting for the person who has it if they are unaware of their condition. Bruce's childhood trauma came from the violent abuse from his father, not just towards himself, but towards his mother, who his father ultimately murdered.</w:t>
      </w:r>
    </w:p>
    <w:p>
      <w:r>
        <w:t>This trauma caused severe psychological damage that created multiple personalities, sometimes called "alters." The Hulk is one such personality. The Hulk is actually a protective alter that Bruce's mind created to protect him from his father. That's why the Hulk is depicted as someone with unmatchable strength, so no one can hurt Bruce ever again. The Hulk personality existed long before the gamma blast that caused radiation to mutate Bruce's body. The gamma radiation just gave the Hulk his own "form," so to speak, so when Bruce transforms into the Hulk, a completely different personality is in control.</w:t>
      </w:r>
    </w:p>
    <w:p>
      <w:r>
        <w:t>Bruce Banner Has Never Officially Been Diagnosed With DID in the MCU</w:t>
      </w:r>
    </w:p>
    <w:p>
      <w:r>
        <w:t>While Marvel Comics thought Bruce's transformations were an incredible way to portray Bruce and his alter egos in a unique way, the MCU hasn't followed this plot point. Rather than officially address Bruce's mental health and his complicated relationship with his own alter, the movies continue to address the Hulk as "the Other Guy" or "Bruce's alter ego." These nicknames hint at the idea that the Hulk is a separate personality from Bruce, but the movies never officially commit to Bruce's DID.</w:t>
      </w:r>
    </w:p>
    <w:p>
      <w:r>
        <w:t>In fact, the MCU continues to fall back on an extremely negative stereotype that Bruce, the host, is the "good one," and the Hulk, the alter ego, is a violent monster who can't control his impulses. In reality, the Hulk is a kind and protective alter and only becomes as aggressive and destructive as he is because of years of being repressed, attacked, and unfairly mistreated. The Hulk isn't the only alter Bruce has, either. In the comics, we see other variations of the Hulk, many of which are their own personalities. These alters include Joe Fixit (Grey Hulk) and the Devil Hulk.</w:t>
      </w:r>
    </w:p>
    <w:p>
      <w:r>
        <w:t>In the MCU, Smart Hulk is technically a merger of the Bruce and Hulk personalities, which is something that can happen with real DID, too. The movies don't really frame the merge that way, though. Instead, Smart Hulk is basically presented as Bruce Banner with the Hulk's body and strength, so Bruce can be a superhero without the dangers of the Hulk's rage getting in the way. Once again, Smart Hulk paints the Hulk personality as a monster and a problem that Bruce has to solve.</w:t>
      </w:r>
    </w:p>
    <w:p>
      <w:r>
        <w:t>Unfortunately, Spider-Man: Brand New Day continues to push this narrative. Bruce Banner makes an appearance as a college professor at Empire State University, but he's no longer Smart Hulk. Instead, Bruce has invented an inhibitor to wear on his arm that keeps him from transforming into the Hulk. We saw this inhibitor once before in Shang-Chi and the Legend of the Ten Rings (2021). Bruce was using the inhibitor to stay in his normal human form so that his arm injury from the Infinity Stones blip could finally heal.</w:t>
      </w:r>
    </w:p>
    <w:p>
      <w:r>
        <w:t>Clearly, once the injury healed, Bruce had no issue returning to the Smart Hulk form, because Shang-Chi takes place before She-Hulk: Attorney at Law. So, why was Bruce once again wearing the inhibitor and living as Bruce Banner in Spider-Man: Brand New Day? The movie doesn't answer that question and, once again, Bruce talks about the Hulk like he's a monster people should be afraid of. He even tells Peter that if he sees Bruce without the inhibitor on, he should run in the opposite direction.</w:t>
      </w:r>
    </w:p>
    <w:p>
      <w:r>
        <w:t>Eventually, Jean Grey pulls a Wanda Maximoff and uses her telepathy to get into Bruce's head, forcing him to take off the inhibitor and transform into the Hulk. The Hulk is more or less used to enhance one of the final fights between Spider-Man, Jean Grey, and the Punisher. The way Peter talks about the Hulk also insinuates that the MCU still wants to portray him as a monster who is only not dangerous when Smart Hulk is in control. The Hulk only stops fighting when he recognizes Peter as a friend.</w:t>
      </w:r>
    </w:p>
    <w:p>
      <w:r>
        <w:t>Honestly, this tired MCU trend continues to be troubling. The MCU's refusal to elaborate on Bruce's mental health and the true nature of his relationship with the Hulk (and his other alters) severely limits how much the MCU can do with these characters. More often than not, Bruce is just there to advise the "real" heroes, and the Hulk just shows up to make the big fight at the end more intense. Considering Bruce and the Hulk are one of the only original Avengers left in the franchise, it would be nice for the MCU to finally respect them as the individual characters they 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