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Most Popular Commander Ever Does More Than Its Designers Intended</w:t>
      </w:r>
    </w:p>
    <w:p>
      <w:r>
        <w:t>منبع: https://www.polygon.com/mtg-most-popular-commander-yshtola-nights-blessed-magic-the-gathering-interview/</w:t>
      </w:r>
    </w:p>
    <w:p>
      <w:r>
        <w:t>نویسنده: Corey Plante, Sam Nelson, Brian Vanhooker, Jake Kleinman</w:t>
      </w:r>
    </w:p>
    <w:p>
      <w:r>
        <w:t>تاریخ انتشار: 2026-08-19 15:00</w:t>
      </w:r>
    </w:p>
    <w:p>
      <w:r>
        <w:t>──────────────────────────────────────────────────</w:t>
      </w:r>
    </w:p>
    <w:p>
      <w:r>
        <w:t>First introduced in June 2025, Y’shtola, Night’s Blessed eventually went on to become the most popular Commander the history of Magic: The Gathering by turning almost every trip around the table into more cards, more life, and more damage for whoever controls her. Now that players have demonstrated just how reliably the Final Fantasy 14 hero generates value, her designers have reflected on what makes her so powerful — perhaps too powerful — to begin with.</w:t>
      </w:r>
    </w:p>
    <w:p>
      <w:r>
        <w:t>“I believe we made that bar slightly too easy to clear,” senior game designer Daniel Holt told Polygon via email, referring to Y’shtola’s ability to draw a card at the end of any turn in which a player loses at least four life. In a four-player Commander match, that could feasibly happen four times in a single round.</w:t>
      </w:r>
    </w:p>
    <w:p>
      <w:r>
        <w:t>Holt, who led design on the Final Fantasy 14 Commander deck, said he remains content with the finished card. If he continued refining the design, however, Holt said he might make that condition harder to satisfy. Or he might increase Y’shtola’s mana value from four to five, accompanied by improvements to her stats — something like five mana for a 3/5 instead.</w:t>
      </w:r>
    </w:p>
    <w:p>
      <w:r>
        <w:t>Principal game designer Gavin Verhey also pointed out that Y’shtola checks for life loss at the end of every player’s turn. That means she can draw cards when opponents attack one another, even if her controller has nothing to do with it. (Hint: Maybe Goad is a great mechanic for Y’shtola decks?)</w:t>
      </w:r>
    </w:p>
    <w:p>
      <w:r>
        <w:t>All three versions of the Y'shtola, Night's Blessed card. Image: Wizards of the Coast</w:t>
      </w:r>
    </w:p>
    <w:p>
      <w:r>
        <w:t>“Incidentally drawing cards when your opponents attack each other is probably more than this card needed, because it doesn’t play into the theme or deckbuilding hook at all,” Verhey told Polygon. “But I think the general shape of this card is something great, and I’m glad it has such wide appeal to so many people.”</w:t>
      </w:r>
    </w:p>
    <w:p>
      <w:r>
        <w:t>That wide appeal led Y’shtola to overtake The Ur-Dragon on EDHREC earlier this month as the site’s most popular Commander, just over 14 months after the Final Fantasy crossover set was released. EDHREC uses deck lists submitted to sites like Archidekt to measure Commander popularity. Within a week after taking the top spot, Y’shtola reached 50,000 registered decks.</w:t>
      </w:r>
    </w:p>
    <w:p>
      <w:r>
        <w:t>As Polygon previously wrote, Y’shtola has several obvious advantages. She’s an inexpensive card featuring a beloved character from one of gaming’s biggest franchises, and she remains readily available as the face of the Scions &amp; Spellcraft precon deck. Her abilities also give players a powerful engine without forcing them into one narrow strategy.</w:t>
      </w:r>
    </w:p>
    <w:p>
      <w:r>
        <w:t>Image: Wizards of the Coast Y’shtola is a four-mana 2/4 with vigilance. Whenever her controller casts a noncreature spell with a mana value of three or greater, she deals two damage to each opponent and gains her controller two life. At the beginning of each end step, her controller draws a card if any player lost at least four life that turn. Casting two qualifying spells clears that threshold, but so can combat between opponents, black cards that require players to pay life, or countless other ordinary game actions. Holt modeled that card-draw ability after Sygg, River Cutthroat, an old favorite from his days playing Ninja decks. Sygg checks whether an opponent lost at least three life during a turn, then draws its controller a card at the end of that turn. Y’shtola raises the threshold to four, but her damage ability helps clear it. The finished card emerged from an unusually turbulent development process. The other three Final Fantasy precons focus on the protagonists of their respective games, but doing that presented a unique design problem when approaching the MMORPG.</w:t>
      </w:r>
    </w:p>
    <w:p>
      <w:r>
        <w:t>“The challenge was that FF14’s playable character is your own Warrior of Light that can be specialized in any way you want,” Holt said. “After testing some pretty wild ideas (like a nine-‘sided’ card!?), we decided to lean into more established and popular characters from the story and let your Warrior of Light be represented by the hero tokens and equipment floating around in the deck.”</w:t>
      </w:r>
    </w:p>
    <w:p>
      <w:r>
        <w:t>Y'shtola is featured prominently in the Final Fantasy XIV: Shadowbringers trailer. Image: Square Enix</w:t>
      </w:r>
    </w:p>
    <w:p>
      <w:r>
        <w:t>In FF14, Y’shtola Rhul is a brilliant Miqo’te (a race of cat-like people) sorceress. She’s also one of the longest-serving members of the Scions of the Seventh Dawn, the group that fights alongside the player’s Warrior of Light, and one of the most powerful magic-wielders around. Whereas most characters, playable or otherwise, have a singular job like White Mage or Dragoon, Y’shtola has a custom Sorceress class that’s ostensibly a more versatile Black Mage with access to all six elements of magic and limited conjuring spells.</w:t>
      </w:r>
    </w:p>
    <w:p>
      <w:r>
        <w:t>According to Holt, Y’shtola’s design changed more than any of the other face Commanders in the Final Fantasy decks. Early versions had entirely different text as the designers tried to represent both her abilities and the broader creative and mechanical themes of FF14. Her versatility remained important, however.</w:t>
      </w:r>
    </w:p>
    <w:p>
      <w:r>
        <w:t>Even after the team got close to the final design, they continued experimenting with when and how Y’shtola should draw cards. One version checked only at the end of her controller’s turn, then drew a card for each opponent who had lost a specified amount of life. That reduced the amount of tracking required during a four-player game, but it also made drawing three cards at once far too reliable.</w:t>
      </w:r>
    </w:p>
    <w:p>
      <w:r>
        <w:t>“So we went back to limiting one card per turn, but allowed four cards per turn cycle,” Holt said.</w:t>
      </w:r>
    </w:p>
    <w:p>
      <w:r>
        <w:t>The team also changed “opponent” to “player,” which opened another avenue for her to draw a card using black spells that require Y’shtola’s controller to pay life. Her lifegain ability arrived later in development as a representation of the white magic she uses in FF14. Together, those decisions produced a Commander capable of generating value in a myriad of ways.</w:t>
      </w:r>
    </w:p>
    <w:p>
      <w:r>
        <w:t>As Holt previously revealed in an official design blog post, he hadn’t played FF14 when he began working on the decks. He responded by putting 200 hours into the game within about six weeks and quickly came to understand the affection surrounding its characters and community. He expected Y’shtola to attract fans, but he never anticipated that she would reach the summit of a format filled with decades of Magic characters.</w:t>
      </w:r>
    </w:p>
    <w:p>
      <w:r>
        <w:t>“I’d be lying if I can say I thought she would break into the top five like this, let alone be number one,” Holt said.</w:t>
      </w:r>
    </w:p>
    <w:p>
      <w:r>
        <w:t>Image: Square Enix When you compare Y’shtola to the second- and third-most popular Commanders, there’s a clear distinction. The others favor kindred or typal strategies focused on specific creature types. Y’shtola offers a more flexible Commander around which you can build a unique deck. Holt has seen Y’shtola decks built around Esper artifacts, Cats typal, and many other strategies. His own version contains only FF14 cards in the 99. Y’shtola’s loose requirements make all of those approaches possible. Just because Y’shtola has become a runaway success, that doesn’t mean Wizards will start focusing on similar open-ended value engines. Verhey pointed out that typal and mechanically focused Commanders remain among the format’s most popular cards. He also pushed back against the idea that Y’shtola can simply lead any Esper deck: Players still need enough expensive noncreature spells to activate the ability that makes her special.</w:t>
      </w:r>
    </w:p>
    <w:p>
      <w:r>
        <w:t>Verhey sees her historic popularity as the marriage of strong mechanics that are easy to understand with a fan-favorite character from one of Magic’s most successful sets.</w:t>
      </w:r>
    </w:p>
    <w:p>
      <w:r>
        <w:t>“I will say this for Y'shtola: she has the Commander trifecta going for her,” Verhey said. “She's powerful, she's fun to play, and she's straightforward to build around. Combine that with being a beloved character from one of our most popular sets ever, and it's not a surprise that she has climbed the ranks!”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