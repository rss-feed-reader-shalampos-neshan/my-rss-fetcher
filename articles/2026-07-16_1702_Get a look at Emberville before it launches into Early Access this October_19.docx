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a look at Emberville before it launches into Early Access this October</w:t>
      </w:r>
    </w:p>
    <w:p>
      <w:r>
        <w:t>منبع: https://gamingtrend.com/news/get-a-look-at-emberville-before-it-launches-into-early-access-this-october/</w:t>
      </w:r>
    </w:p>
    <w:p>
      <w:r>
        <w:t>نویسنده: ناشناس</w:t>
      </w:r>
    </w:p>
    <w:p>
      <w:r>
        <w:t>تاریخ انتشار: 2026-07-16 16:47</w:t>
      </w:r>
    </w:p>
    <w:p>
      <w:r>
        <w:t>──────────────────────────────────────────────────</w:t>
      </w:r>
    </w:p>
    <w:p>
      <w:r>
        <w:t>Explore the world, rebuild a forgotten town, and meet the voices bringing Emberville's unforgettable characters to life</w:t>
      </w:r>
    </w:p>
    <w:p>
      <w:r>
        <w:t>Today, Cygnus Cross announced that Emberville, their Action RPG Crafting game, will enter Steam Early Access on October 27th. Additionally, the developer shared a new gameplay trailer as well as various actors joining its cast.</w:t>
      </w:r>
    </w:p>
    <w:p>
      <w:r>
        <w:t>The new gameplay trailer follows the player's journey from awakening in the mysterious Vitromitus to transforming a forgotten estate into a thriving home. From dangerous expeditions and fast-paced combat to crafting, rebuilding, and discovering new companions, the trailer captures the satisfying rhythm at the heart of Emberville: venture out, return stronger, and slowly breathe life back into a world on the brink.</w:t>
      </w:r>
    </w:p>
    <w:p>
      <w:r>
        <w:t>New cinematic narration from acclaimed actress Jane Perry ties it all together, hinting at the mystery and emotion waiting beneath the surface. At the same time, an original score by Emberville composer Greg Dombrowski, founder of Secession Studios, brings weight and emotion to the journey.</w:t>
      </w:r>
    </w:p>
    <w:p>
      <w:r>
        <w:t>Already featuring the inimitable talents of Doug Cockle, Amelia Tyler, Alex Jordan, and Abubakar Salim, Emberville's ensemble grows even larger today with performers whose work spans some of the industry's most celebrated games. Joining the adventure are acclaimed actors Matthew Mercer, Jennifer English, Ben Starr, Nick Apostolides, Jane Perry, Elias Toufexis, Anjali Bhimani, and Briana White, as well as beloved creator LilyPichu, internationally renowned DJ Dillon Francis, and many more.</w:t>
      </w:r>
    </w:p>
    <w:p>
      <w:r>
        <w:t>Cast members Matthew Mercer, Jennifer English, Alex Jordan, Cahla Thorman, and Elias Toufexis as well as Co-founder and Co-Game Director CohhCarnage and Lead Game Director Bynja Gigja will be appearing at GCX at Universal Studios Orlandor on July 24th and 25th. There, you can meet the cast and developers in person and even play the game for the first time.</w:t>
      </w:r>
    </w:p>
    <w:p>
      <w:r>
        <w:t>For more on Emberville,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