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Game That Taught Millions How Diseases Spread Is Suddenly Relevant Again</w:t>
      </w:r>
    </w:p>
    <w:p>
      <w:r>
        <w:t>منبع: https://gamerant.com/plague-inc-taught-millions-how-diseases-spread/</w:t>
      </w:r>
    </w:p>
    <w:p>
      <w:r>
        <w:t>نویسنده: Ritwik Mitra, Ryan Divittorio, Naomi Kyle, Christian Buckley, Anthony Taormina</w:t>
      </w:r>
    </w:p>
    <w:p>
      <w:r>
        <w:t>تاریخ انتشار: 2026-05-06 21:07</w:t>
      </w:r>
    </w:p>
    <w:p>
      <w:r>
        <w:t>──────────────────────────────────────────────────</w:t>
      </w:r>
    </w:p>
    <w:p>
      <w:r>
        <w:t>With officials now tracking 24 new measles outbreaks across the United States in 2026 alone, the situation has grown serious enough that the nation's measles-free status is officially under review. Losing it would mark one of the most significant public health regressions in modern American history, and right now, the numbers aren't moving in the right direction.</w:t>
      </w:r>
    </w:p>
    <w:p>
      <w:r>
        <w:t>While health officials scramble for answers, this cult classic game already has them. Plague Inc. first launched on mobile back in 2012, becoming one of the most downloaded apps in the world overnight. The PC version, Plague Inc: Evolved, arrived on Steam on February 18, 2016, and dramatically expanded on everything that made the original so great. According to Gamalytic, Plague Inc: Evolved has sold roughly 5.4 million copies since its release. It currently sits at a 93% Very Positive rating across 25,395 reviews on Steam, with a 91% Very Positive across 1,668 recent reviews. For a game pushing a decade old, those numbers are hard to argue with.</w:t>
      </w:r>
    </w:p>
    <w:p>
      <w:r>
        <w:t>Plague Inc: Evolved Was Realistic Enough to Get the CDC's Attention</w:t>
      </w:r>
    </w:p>
    <w:p>
      <w:r>
        <w:t>It's one thing for a game to be popular. It's another thing entirely for the Centers for Disease Control and Prevention to invite the developer to come speak at their headquarters in Atlanta about the game’s realistic simulation of disease transmission. That's exactly what happened with Plague Inc: Evolved. The CDC recognized that Ndemic Creations had built something that went beyond entertainment, officially stating that the game "creates a compelling world that engages the public on serious public health topics." That kind of endorsement doesn't come easily, and it doesn't come without merit.</w:t>
      </w:r>
    </w:p>
    <w:p>
      <w:r>
        <w:t>The reason that Plague Inc: Evolved works so well as a disease simulator is that it's grounded in real-world data and mechanics. Players learn how pathogens evolve, how transmission routes work, how climate and population density affect the spread of infection, and how governments respond when things start to spiral out of control. It teaches through gameplay in a way that a public health pamphlet or educational video never could. Thousands of people who have never taken a biology class have a working understanding of how diseases spread because they have already spent hours trying to wipe out humanity from the comfort of their own home.</w:t>
      </w:r>
    </w:p>
    <w:p>
      <w:r>
        <w:t>The pattern is well established at this point. When a real-world outbreak makes headlines, players return to Plague Inc: Evolved. When COVID-19 began spreading globally in early 2020, downloads spiked 123% worldwide, and revenue jumped 201% compared to the same period the prior year. On Steam specifically, Plague Inc: Evolved hit its all-time peak of over 17,000 concurrent players on January 26, 2020, right as the virus was dominating global news cycles. That wasn't a coincidence. People were processing what was happening in the world through the lens of a game they already understood, and new players were flooding in to try to understand it for the first time. With 24 measles outbreaks currently active across the United States and a hantavirus outbreak killing three passengers aboard a cruise ship off the coast of Cape Verde, the conditions for another surge are already in place. The only question is whether people are paying attention.</w:t>
      </w:r>
    </w:p>
    <w:p>
      <w:r>
        <w:t>Why Right Now Is the Perfect Time to Jump Back In</w:t>
      </w:r>
    </w:p>
    <w:p>
      <w:r>
        <w:t>The timing of everything happening around Plague Inc: Evolved right now is almost too perfect to ignore. On April 7, 2026, Ndemic Creations dropped the Aliens and Anti-Vaxxers DLC, a content update that introduces a new plague type alongside six new scenarios built around conspiracy theories, vaccine hesitancy, and the kind of public health chaos that feels uncomfortably familiar given today's headlines. The Anti-Vaxxers content in particular lands differently when vaccine hesitancy is one of the primary drivers behind America's measles resurgence. This isn't a game that exists in a vacuum right now. It's a game that is actively commenting on the world outside the window, and that makes it worth picking back up.</w:t>
      </w:r>
    </w:p>
    <w:p>
      <w:r>
        <w:t>Subscribe to the newsletter for deeper outbreak insights Explore how games and public-health realities collide - subscribe to our newsletter for in-depth context, clear analysis of measles outbreaks, and how simulations like Plague Inc. illuminate real-world risks and responses. Get Updates By subscribing, you agree to receive newsletter and marketing emails, and accept our Terms of Use and Privacy Policy . You can unsubscribe anytime.</w:t>
      </w:r>
    </w:p>
    <w:p>
      <w:r>
        <w:t>At $14.99 on Steam, Plague Inc: Evolved sits at a relatively fair price for what is genuinely a deep, replayable strategy simulation with hundreds of hours of content and various modes and scenarios to explore. That said, the game recently hit its all-time lowest price of $2.99 during a Steam sale in late April, meaning a fresh wave of players just picked it up for next to nothing. The current player count hovers right around 668, which is modest, but it’s also remarkably steady for a game released in 2016. It may never reach the peak player count achieved during the COVID spike again, but with measles threatening America's elimination status and hantavirus making international headlines, another surge in player activity wouldn't be surprising. Gamers have experienced all of this before, and if they’re smart, they’ll click the download button one more time.</w:t>
      </w:r>
    </w:p>
    <w:p>
      <w:r>
        <w:t>Related Plague Inc: Evolved – The Best Mods For The Game A real-time strategy game, Plague Inc: Evolved can be tailored to a player's preferences through the use of mods.</w:t>
      </w:r>
    </w:p>
    <w:p>
      <w:r>
        <w:t>There's something truly unsettling about loading up Plague Inc: Evolved right now and recognizing the world you're simulating. The same vaccine hesitancy mechanics that players have been exploiting for years to speed up infection rates are playing out in real time across the United States. The same government response systems that experienced players learn to outmaneuver are the ones currently struggling to contain a disease that America had all but eliminated over two decades ago. Gaming has always had a unique ability to put players inside systems and help them understand how those systems break down. Plague Inc: Evolved has been doing that longer than most, and with more accuracy than anyone probably expected. The simulation was always closer to reality than anyone wanted to admit, and 2026 is making that impossible to ignore.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