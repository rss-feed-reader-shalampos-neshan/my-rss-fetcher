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First Trailer For The Resident Evil Movie Made By Weapons Director Zach Cregger Has Arrived</w:t>
      </w:r>
    </w:p>
    <w:p>
      <w:r>
        <w:t>منبع: https://gameinformer.com/2026/04/30/the-first-trailer-for-the-resident-evil-movie-made-by-weapons-director-zach-cregger-0</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2026-04-30 00:00</w:t>
      </w:r>
    </w:p>
    <w:p>
      <w:r>
        <w:t>──────────────────────────────────────────────────</w:t>
      </w:r>
    </w:p>
    <w:p>
      <w:r>
        <w:t>There's never really been a shortage of movies based on Capcom's long-running survival horror franchise, Resident Evil, but how good (or bad) each one is varies from person to person. Nonetheless, Capcom and Sony Pictures Entertainment are set to bring yet another Resident Evil movie to silver screens this November, and it's a picture directed by Barbarian and Weapons' Zach Cregger.</w:t>
      </w:r>
    </w:p>
    <w:p>
      <w:r>
        <w:t>The first teaser trailer for the movie, which is aptly titled Resident Evil, dropped today and while it doesn't really look like any of the games, it sure does look awesome. When I say it doesn't look like the games, I mean there's no real connective tissue between it and Capcom's games, nor are there any major references to their events, characters, or settings. That said, the new main character in the trailer is certainly enduring some very Resident Evil-like events, from running from zombies to running through various locales, including farms and cities, to using shotguns and more. And on that front, this movie looks awesome, and considering how great Barbarian and Weapons are, I am officially stoked for Resident Evil.</w:t>
      </w:r>
    </w:p>
    <w:p>
      <w:r>
        <w:t>Check out the Resident Evil teaser trailer for yourself below:</w:t>
      </w:r>
    </w:p>
    <w:p>
      <w:r>
        <w:t>Resident Evil hits theaters on September 18.</w:t>
      </w:r>
    </w:p>
    <w:p>
      <w:r>
        <w:t>While waiting, read Game Informer's Resident Evil Requiem review to find out why it's one of our favorites of the year, and then read Game Informer's reviews for Resident Evil Village, Resident Evil 7: Biohazard, Resident Evil 4 Remake, Resident Evil 3 Remake, and Resident Evil 2 Remake.</w:t>
      </w:r>
    </w:p>
    <w:p>
      <w:r>
        <w:t>Let us know what you think of this teaser trailer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