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Lethal Weapon Star Danny Glover Reveals Alzheimer’s Diagnosis</w:t>
      </w:r>
    </w:p>
    <w:p>
      <w:r>
        <w:t>منبع: https://www.cbr.com/danny-glover-reveals-alzheimers-diagnosis/</w:t>
      </w:r>
    </w:p>
    <w:p>
      <w:r>
        <w:t>نویسنده: Jeremy Dick</w:t>
      </w:r>
    </w:p>
    <w:p>
      <w:r>
        <w:t>تاریخ انتشار: 2026-07-01 16:38</w:t>
      </w:r>
    </w:p>
    <w:p>
      <w:r>
        <w:t>──────────────────────────────────────────────────</w:t>
      </w:r>
    </w:p>
    <w:p>
      <w:r>
        <w:t>Beloved film and TV actor Danny Glover has confirmed that he's been diagnosed with Alzheimer's disease. The Lethal Weapon star revealed that he's been living with the condition for several years at this point before just now deciding to go public with his diagnosis.</w:t>
      </w:r>
    </w:p>
    <w:p>
      <w:r>
        <w:t>"I could live with it, in a sense," Glover, 79, told Lester Holt during an interview on the Today show on July 1. "I'm sure as it advances, things are going to be different and changing."</w:t>
      </w:r>
    </w:p>
    <w:p>
      <w:r>
        <w:t>The Time Is Now to Reveal Glover's Diagnosis</w:t>
      </w:r>
    </w:p>
    <w:p>
      <w:r>
        <w:t>Image via Warner Bros.</w:t>
      </w:r>
    </w:p>
    <w:p>
      <w:r>
        <w:t>The actor's family was also featured to speak about how life is changing for Glover following the diagnosis. Explaining the choice to reveal the news to the public, Glover's daughter, Mandisa, also told Holt, “I think it’s really important for him to have control of his own narrative, of his own life story. That’s really important. And the time is now. What better time but now for him to speak for himself?"</w:t>
      </w:r>
    </w:p>
    <w:p>
      <w:r>
        <w:t>"It’s important because people ask questions sometimes, and I don’t want to be a dishonest person and say, ‘Oh, yeah, everything is all right. It’s all great,’” she continued.</w:t>
      </w:r>
    </w:p>
    <w:p>
      <w:r>
        <w:t>According to the Alzheimer's Association, more than seven million Americans over the age of 65 are living with Alzheimer's disease. Black people are twice as likely to develop the condition or another form of dementia compared to white people. The condition is a progressively fatal neurodegenerative disease that takes away the memories of those affected. Early detection is crucial, the organization notes, as cognitive decline can start up to 15 years before a diagnosis.</w:t>
      </w:r>
    </w:p>
    <w:p>
      <w:r>
        <w:t>Danny Glover Remains Active in His Community</w:t>
      </w:r>
    </w:p>
    <w:p>
      <w:r>
        <w:t>In Glover's case, the Predator 2 actor has noticed slowed movements, speech, and memories. Still, he remains active, consistnetly attending events with the community in San Francisco. He is working with the Alzheimer's Association to best manage his condition, and it's encouraged for those diagnosed to stay physically active, manage blood pressure and diabetes, get quality sleep, and stay socially connected.</w:t>
      </w:r>
    </w:p>
    <w:p>
      <w:r>
        <w:t>Subscribe to the newsletter for informed takes on celebrity health Explore our newsletter for deeper, sensitive coverage of Danny Glover's Alzheimer's diagnosis, caregiving challenges, community activism, and film legacy. Subscribe for informed context, reliable resources, and compassionate reporting about this topic. Get Updates By subscribing, you agree to receive newsletter and marketing emails, and accept our Terms of Use and Privacy Policy . You can unsubscribe anytime.</w:t>
      </w:r>
    </w:p>
    <w:p>
      <w:r>
        <w:t>As an actor, Glover has been in the business for over four decades. In 1987, he took on one of his biggest roles by playing Sergeant Roger Murtaugh in the hit action comedy Lethal Weapon. He would later reunite with co-star Mel Gibson for three sequels. In recent years, Gibson has been teasing that there are plans to make Lethal Weapon 5, which he was personally planning to direct following the passing of original helmer Richard Donner in 2021. Glover and Gibson reunited at a fan convention last year.</w:t>
      </w:r>
    </w:p>
    <w:p>
      <w:r>
        <w:t>Glover has over 170 acting credits across movies and television, with other major roles including Saw, Angels in the Outfield, and The Last Black Man in San Francisco. Glover's accolades also include four Emmy Award nominations. In 2022, he was presented with the Jean Hersholt Humanitarian Award at the Oscars, an honor given to performers known for their activism outside of show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