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Tag Team adds SNK Arcade Legends to the lineup</w:t>
      </w:r>
    </w:p>
    <w:p>
      <w:r>
        <w:t>منبع: https://gamingtrend.com/news/tag-team-adds-snk-arcade-legends-to-the-lineup/</w:t>
      </w:r>
    </w:p>
    <w:p>
      <w:r>
        <w:t>نویسنده: ناشناس</w:t>
      </w:r>
    </w:p>
    <w:p>
      <w:r>
        <w:t>تاریخ انتشار: 2026-07-29 21:28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