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Finally Reveals Gohan Beast's True Potential in New Trailer</w:t>
      </w:r>
    </w:p>
    <w:p>
      <w:r>
        <w:t>منبع: https://www.cbr.com/dragon-ball-super-gohan-beast-dokkan-battle-trailer/</w:t>
      </w:r>
    </w:p>
    <w:p>
      <w:r>
        <w:t>نویسنده: Brett Cardaro</w:t>
      </w:r>
    </w:p>
    <w:p>
      <w:r>
        <w:t>تاریخ انتشار: 2026-06-30 03:27</w:t>
      </w:r>
    </w:p>
    <w:p>
      <w:r>
        <w:t>──────────────────────────────────────────────────</w:t>
      </w:r>
    </w:p>
    <w:p>
      <w:r>
        <w:t>Dragon Ball Super first revealed Gohan’s most powerful transformation over 4 years ago, but it wasn’t until now that the form has lived up to its potential.</w:t>
      </w:r>
    </w:p>
    <w:p>
      <w:r>
        <w:t>When Gohan Beast was first introduced in the 2022 film Dragon Ball Super: Super Hero, the fandom didn't exactly embrace the transformation with open arms. Part of why many wrote Gohan Beast off was the anticlimactic nature of how Gohan pulled it off in the movie, but the design itself also took some getting used to. It didn’t help that Dragon Ball Super: Super Hero was also an entirely CGI movie, even if the cel-shaded 3D models were still very well done.</w:t>
      </w:r>
    </w:p>
    <w:p>
      <w:r>
        <w:t>That’s why it’s so amazing to see the first fully 2D animated version of Gohan Beast in a new set of visuals released for Dragon Ball Z Dokkan Battle.</w:t>
      </w:r>
    </w:p>
    <w:p>
      <w:r>
        <w:t>Dragon Ball Finally Shows Off a 2D Gohan Beast, and He Looks Awesome</w:t>
      </w:r>
    </w:p>
    <w:p>
      <w:r>
        <w:t>The new visuals were revealed in a trailer released on Bandai Namco's YouTube on June 27 (as seen above) promoting Gohan Beast’s introduction into the Dragon Ball Z Dokkan Battle video game. Dokkan Battle has repeatedly impressed fans with its beautifully animated cutscenes lately, and Gohan Beast’s certainly don’t disappoint.</w:t>
      </w:r>
    </w:p>
    <w:p>
      <w:r>
        <w:t>Gohan Beast is shown in the trailer unleashing his full strength with moves like Special Beam Cannon and his signature Masenko attack. This is exactly the version of Gohan Beast fans always wanted, perfectly rendered in 2D animation without CGI in sight.</w:t>
      </w:r>
    </w:p>
    <w:p>
      <w:r>
        <w:t>What’s so exciting about this new Gohan Beast reveal is that it hints at the future of what fans can expect from the anime. Now that the anime adaptation of the manga’s Moro Saga has been announced, with the Galactic Patrol Arc reportedly coming next year, fans can expect that the rest of the Dragon Ball Super manga will get adapted in future anime seasons as well.</w:t>
      </w:r>
    </w:p>
    <w:p>
      <w:r>
        <w:t>That means the Granolah Saga is inevitably coming next, followed by a season of the Super Hero Saga as it appears in Toyotarou’s DBS manga.</w:t>
      </w:r>
    </w:p>
    <w:p>
      <w:r>
        <w:t>While Dragon Ball Super: Super Hero was fully in CGI, the main anime’s version of this arc is very likely to stick to the 2D visual style that has characterized it up to this point. The version of Gohan Beast seen in the anime season will almost certainly look more like the one in Dokkan Battle than in the Super Hero movie.</w:t>
      </w:r>
    </w:p>
    <w:p>
      <w:r>
        <w:t>Gohan's Beast Transformation Could Finally Get the Respect it Deserves After Dragon Ball Super Part 2</w:t>
      </w:r>
    </w:p>
    <w:p>
      <w:r>
        <w:t>While Gohan Beast’s initial reveal was met with mixed reactions from fans, Dokkan Battle’s latest visuals have seen a promising reception in contrast. It shows how the narrative has shifted over time as more of Gohan Beast has been shown in both the manga and alternative media, and it’s only bound to get even better when the anime arrives.</w:t>
      </w:r>
    </w:p>
    <w:p>
      <w:r>
        <w:t>Gohan Beast represents the culmination of Gohan’s hard work secretly training to make his mentor, Piccolo, proud, while also unlocking the full potential of his unique half-Saiyan, half-human physiology. It’s the perfect transformation for Gohan, because it shows how different he is from Goku, Vegeta or even Broly.</w:t>
      </w:r>
    </w:p>
    <w:p>
      <w:r>
        <w:t>The red eyes and elongated spiky hair of Gohan Beast visually communicate the rage that always fueled Gohan’s power, making it the ideal representation of his character. Unfortunately, it never helped Gohan Beast’s case that his first-ever anime reveal to the fandom was in 3D CGI, but the sentiment is shifting.</w:t>
      </w:r>
    </w:p>
    <w:p>
      <w:r>
        <w:t>Dragon Ball Z Dokkan Battle’s new Gohan Beast animation shows what Gohan Beast can really look like when he finally arrives in future Dragon Ball Super anime arcs; and the future definitely looks bright.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