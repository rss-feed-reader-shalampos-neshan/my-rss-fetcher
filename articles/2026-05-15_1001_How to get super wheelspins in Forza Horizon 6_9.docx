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super wheelspins in Forza Horizon 6</w:t>
      </w:r>
    </w:p>
    <w:p>
      <w:r>
        <w:t>منبع: https://www.polygon.com/forza-horizon-6-fh6-super-wheelspins-how-to-get/</w:t>
      </w:r>
    </w:p>
    <w:p>
      <w:r>
        <w:t>نویسنده: Ford James</w:t>
      </w:r>
    </w:p>
    <w:p>
      <w:r>
        <w:t>تاریخ انتشار: 2026-05-15 04:01</w:t>
      </w:r>
    </w:p>
    <w:p>
      <w:r>
        <w:t>──────────────────────────────────────────────────</w:t>
      </w:r>
    </w:p>
    <w:p>
      <w:r>
        <w:t>Super wheelspins are back in Forza Horizon 6. These little endorphin rushes are a primary way to earn credits, unlock new vehicles, and ultimately progress in the open-world racing game, but earning more of them isn't easy. Standard wheelspins are offered fairly regularly, but super wheelspins grant three rewards as opposed to just one, and the caliber of prize is also higher.</w:t>
      </w:r>
    </w:p>
    <w:p>
      <w:r>
        <w:t>Here's the rundown on how to get more super wheelspins in Forza Horizon 6.</w:t>
      </w:r>
    </w:p>
    <w:p>
      <w:r>
        <w:t>How to get super wheelspins in Forza Horizon 6</w:t>
      </w:r>
    </w:p>
    <w:p>
      <w:r>
        <w:t>Image: Playground Games/Xbox Game Studios via Polygon</w:t>
      </w:r>
    </w:p>
    <w:p>
      <w:r>
        <w:t>The long and short of it is that the more of the game you play and XP you earn, the more super wheelspins you'll eventually get because they are given as rewards for leveling up. However, there are specific things you can focus on to gain them faster.</w:t>
      </w:r>
    </w:p>
    <w:p>
      <w:r>
        <w:t>The collection journal is a brand-new progression track for Forza Horizon 6, and it essentially just rewards you for doing stuff. However, for each challenge, you can see which rewards you'll earn, so you know what to tackle next to get more super wheelspins.</w:t>
      </w:r>
    </w:p>
    <w:p>
      <w:r>
        <w:t>Graphic: Ford James/Polygon Source image: Playground Games/Xbox Game Studios via Polygon</w:t>
      </w:r>
    </w:p>
    <w:p>
      <w:r>
        <w:t>For example, in the Wristband Events category in the Horizon Festival journal, you'll get a super wheelspin at the 500, 750, 1,250, 1,750, and 2,250 Horizon Festival points milestones. You'll also get one at 2,000 points in the Horizon Life Events category. You can earn these points faster by focusing on the specific challenges within. It's worth noting that super wheelspins do mostly come from the Horizon Festival challenges, whereas the Discover Japan challenges mostly offer credits as rewards.</w:t>
      </w:r>
    </w:p>
    <w:p>
      <w:r>
        <w:t>Graphic: Johnny Yu/Polygon | Source images: Playground Games/Xbox Games Studios via Polygon</w:t>
      </w:r>
    </w:p>
    <w:p>
      <w:r>
        <w:t>Additionally, if you've found a bunch of treasure cars and barn finds or you have Forza Edition cars, you can use your Car Mastery skill points to get hundreds of thousands of credits. Open up the Car Mastery tree and look in the top row for the "Spinball Wizard" perk. This will give you an instant super wheelspin, but it will cost you a bunch of skill points. It's also important to note that not every treasure car, barn find, or Forza Edition car will have the perk, but it's still worth checking each car so you can grab a super wheelspin.</w:t>
      </w:r>
    </w:p>
    <w:p>
      <w:r>
        <w:t>At the time of this writing, there are no other ways to get super wheelspins, but there's a good chance that you'll be able to grab more super wheelspins as a reward in future seasonal content. Once additional methods of getting super wheelspins pop up, we'll update this guide with more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