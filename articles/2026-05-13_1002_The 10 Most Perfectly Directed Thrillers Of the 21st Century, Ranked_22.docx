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Perfectly Directed Thrillers Of the 21st Century, Ranked</w:t>
      </w:r>
    </w:p>
    <w:p>
      <w:r>
        <w:t>منبع: https://www.cbr.com/10-perfectly-directed-thrillers-21st-century-ranked/</w:t>
      </w:r>
    </w:p>
    <w:p>
      <w:r>
        <w:t>نویسنده: Ajay Aravind, Cbr Staff, Grae Drake, Rachel Leishman, Tim Mcdonald</w:t>
      </w:r>
    </w:p>
    <w:p>
      <w:r>
        <w:t>تاریخ انتشار: 2026-05-13 03:45</w:t>
      </w:r>
    </w:p>
    <w:p>
      <w:r>
        <w:t>──────────────────────────────────────────────────</w:t>
      </w:r>
    </w:p>
    <w:p>
      <w:r>
        <w:t>Thriller stories revolve heavily around control, not just narrative supervision but directorial precision -- the ability to extract maximum tension by carefully dictating pace and perspective. The genre has evolved multiple times in the 21st century alone, embracing psychological complexity, structural experimentation, and audiovisual storytelling that recontextualizes every frame as a potential move.</w:t>
      </w:r>
    </w:p>
    <w:p>
      <w:r>
        <w:t>Direction has always been the thriller's defining force, and the best examples of the genre underscore exactly how each beat serves a purpose engineered toward the climax. Tension isn't merely present; on the contrary, viewers almost feel suffocated by it. From slow-burning emotional spirals to high-stakes journeys of vengeance, the following entries prove that certain directors operate at the pinnacle of their craft.</w:t>
      </w:r>
    </w:p>
    <w:p>
      <w:r>
        <w:t>David Fincher's Gone Girl Makes Every Conversation Dangerous</w:t>
      </w:r>
    </w:p>
    <w:p>
      <w:r>
        <w:t>Ben Affleck holding Rosamund Pike's "corpse" in Gone Girl Image via 20th Century Studios</w:t>
      </w:r>
    </w:p>
    <w:p>
      <w:r>
        <w:t>Gillian Flynn's Gone Girl was masterfully translated to film by David Fincher, with Rosamund Pike and Ben Affleck delivering career-defining performances. The story is deceptively simple, starting with an unexplained disappearance that ramps up the consequences until the electric ending takes the audience's collective breath away. There's a whole labyrinth of manipulation, sensationalism, and emotional warfare in Gone Girl's meticulously constructed scenes, a reflection of the director's obsessive precision.</w:t>
      </w:r>
    </w:p>
    <w:p>
      <w:r>
        <w:t>As a chilling psychological deconstruction -- or rather, vivisection -- of a toxic marriage, Fincher's direction constantly forces the viewers to shift their allegiances with each new revelation. The result is a watching experience where nobody feels trustworthy, with even the most boringly ordinary conversations carrying unbearable anxiety.</w:t>
      </w:r>
    </w:p>
    <w:p>
      <w:r>
        <w:t>Dan Gilroy Exposes the Monstrous Side of Media Culture in Nightcrawler</w:t>
      </w:r>
    </w:p>
    <w:p>
      <w:r>
        <w:t>Jake Gyllenhaal stands in a reporting room in Nightcrawler Image via Open Road Films</w:t>
      </w:r>
    </w:p>
    <w:p>
      <w:r>
        <w:t>Dan Gilroy's debut feature was supposed to be a biopic of iconic photojournalist Weegee, but the director changed gears upon learning about stringers, journalistic freelancers paid for their work (and nothing more). Jake Gyllenhaal sparkles as the stringer protagonist of Nightcrawler, who intentionally hunts out the most awful events in order to profit off them. Girlroy, who also wrote the screenplay, was praised as much for his zingy dialogue as for his razor-sharp directorial vision.</w:t>
      </w:r>
    </w:p>
    <w:p>
      <w:r>
        <w:t>The city of Los Angeles transforms into a neon-lit moral wasteland under Gilroy's expert guidance, with Nightcrawler effectively transcending the thriller genre and becoming a horror film about ambition. The movie serves as an incisive critique of hyper-sensationalized media culture, the 24-hour news cycle that frequently dips into nightmare territory to sustain itself. Sizzling from start to finish, Nightcrawler's cynical approach pays exciting dividends.</w:t>
      </w:r>
    </w:p>
    <w:p>
      <w:r>
        <w:t>Kim Jee-won's I Saw the Devil Destroys the Line Between Hero and Villain</w:t>
      </w:r>
    </w:p>
    <w:p>
      <w:r>
        <w:t>Lee Byung-hun as Kim Soo-hyeon smokes a cigarette in I Saw the Devil Image via Peppermint and Company</w:t>
      </w:r>
    </w:p>
    <w:p>
      <w:r>
        <w:t>Some of the greatest thriller movies of the 21st century come from South Korea, including 2010's I Saw the Devil. This is an extremely disturbing movie by any measure, incorporating so much brutality that some critics panned it for this singular reason. On the other hand, it can be argued that the violence was the best aesthetic for a film that descends so deeply and painfully into the visceral morass of human ethics.</w:t>
      </w:r>
    </w:p>
    <w:p>
      <w:r>
        <w:t>A revenge story about a secret agent hunting a serial killer responsible for murdering his fiancée, Kim Jee-woon's I Saw the Devil shows how humanity can be lost in the ravenous hunger for vengeance. The plot escalates relentlessly, with the dynamic between "hero" and "villain" frequently crossing boundaries. The inability to decide the identity of the "devil" in the movie's title is a necessary culmination of the narrative, underscoring how violence can devour anything it touches.</w:t>
      </w:r>
    </w:p>
    <w:p>
      <w:r>
        <w:t>Fincher's Direction Makes Zodiac Absolutely Suffocating</w:t>
      </w:r>
    </w:p>
    <w:p>
      <w:r>
        <w:t>Robert Downey Jr. in Zodiac (2007) Image via Paramount Pictures</w:t>
      </w:r>
    </w:p>
    <w:p>
      <w:r>
        <w:t>David Fincher makes spectacular cinema, and his thriller works are some of the genre's best. Based on the police response to the Zodiac Killer, a crime that has never been solved, Zodiac is relatively less harsh than the average Fincher flick, although the tension grows agonizingly more powerful as the investigation consumes everyone and everything in it.</w:t>
      </w:r>
    </w:p>
    <w:p>
      <w:r>
        <w:t>Rotten Tomatoes' critical consensus stated that David Fincher "spends more time illustrating nuances of his characters and recreating the mood of the 70s than he does on gory details of murder." While at first glance this assessment seems negative, the thriller genre doesn't have to be grotesque body horror. In fact, Zodiac proves that thrillers feed most on ambiguity and unanswered questions, all thanks to Fincher's psychology-oriented direction.</w:t>
      </w:r>
    </w:p>
    <w:p>
      <w:r>
        <w:t>Mulholland Drive Is David Lynch's Surrealist Masterpiece</w:t>
      </w:r>
    </w:p>
    <w:p>
      <w:r>
        <w:t>David Lynch's Mulholland Drive is regarded among the greatest films ever made, although its lyrical surrealism has also received criticism across the board. A confusing yet compelling story set in Hollywood, Mulholland Drive doesn't even prepare its viewers for the bizarreness that's yet to come. And yet, the weirdness was so thoroughly invigorating that Roger Ebert stated that "the less sense it makes, the more we can't stop watching it."</w:t>
      </w:r>
    </w:p>
    <w:p>
      <w:r>
        <w:t>Mulholland Drive is layered with seduction and terror, both impossible to reconicle with each other -- and the initial mystery inevitably collapses into something much stranger, destabilizing the meaning of reality. A blend of hypnotic pacing, weaponized silence, and dreamlike imagery, Mulholland Drive demands multiple interpretations without feeling meaningless or pretentious.</w:t>
      </w:r>
    </w:p>
    <w:p>
      <w:r>
        <w:t>Children of Men Is the Perfect Showcase for Alfonso Cuarón's Genius</w:t>
      </w:r>
    </w:p>
    <w:p>
      <w:r>
        <w:t>Theo Faron (Clive Owen) looks at another character in surprise in Children of Men Image via Universal Pictures</w:t>
      </w:r>
    </w:p>
    <w:p>
      <w:r>
        <w:t>Thrillers rarely come in the existential flavor of Children of Men, written and directed by Alfonso Cuarón. The film's first half feels frenetic and exciting, reflecting a stereotypical page taken out of the average fictional resistance handbook. But resistance takes on a completely different flavor when the truth spills out in the open, and there's no way to make it secret once again.</w:t>
      </w:r>
    </w:p>
    <w:p>
      <w:r>
        <w:t>More famously known for blockbusters like Gravity and Harry Potter and the Prisoner of Azkaban, Cuarón's remarkable control over cinematic atmosphere and immersion elevates Children of Men beyond the basic thriller framework. From the now-iconic car ambush sequence to the nightmare world that creeps into existence without anyone noticing, the movie renders civilization itself as a decaying organism.</w:t>
      </w:r>
    </w:p>
    <w:p>
      <w:r>
        <w:t>Park Chan-wook's The Handmaiden Drips with Deception</w:t>
      </w:r>
    </w:p>
    <w:p>
      <w:r>
        <w:t>A woman being undressed by another in a scene from The Handmaiden. Image via Amazon Studios</w:t>
      </w:r>
    </w:p>
    <w:p>
      <w:r>
        <w:t>Park Chan-wook's The Handmaiden follows a basic premise that initially feels like a classic period piece. A young but poor woman becomes a handmaiden to a richer one, although the fact that neither of them has any real power is the driving force of this exquisite movie. The Handmaiden was nominated for the prestigious Palme d'Or and, despite some critics lambasting the overtly graphic scenes as pornographic, captures the elegance of Park's tenderly calibrated vision.</w:t>
      </w:r>
    </w:p>
    <w:p>
      <w:r>
        <w:t>Camera movements feel hypnotic, framing choices reveal sophisticated subtleties, and the film repeatedly restructures itself through multiple perspectives. Park develops suspense through emotion and psychology, offering a larger understanding of The Handmaiden through the optics of exploitation and colonialism. This film functions simultaneously as a thriller, romance, and character study, all unified by some of the most confident direction in recent cinema.</w:t>
      </w:r>
    </w:p>
    <w:p>
      <w:r>
        <w:t>Memento Turns Memory Into Christopher Nolan's Playground</w:t>
      </w:r>
    </w:p>
    <w:p>
      <w:r>
        <w:t>Guy Pearce holds a photograph up to the camera in a scene from Memento Image via Newmarket Films</w:t>
      </w:r>
    </w:p>
    <w:p>
      <w:r>
        <w:t>Often misremembered as Christopher Nolan's debut feature, Memento is the director's second movie but the first of his canon to properly showcase the narrative complexity and structural experimentation that would define his future career. The portrayal of anterograde amnesia in Memento is considered near-perfect by scientists studying the condition, although it's not the medical accuracy that makes Guy Pearce's Leonard Shelby such a fascinating character.</w:t>
      </w:r>
    </w:p>
    <w:p>
      <w:r>
        <w:t>Explore Thriller Direction - Subscribe to the Newsletter Subscribe to the newsletter for director-focused thriller coverage among broader film analysis: scene-by-scene breakdowns, curated essential lists, and thoughtful context that reveals how tension is engineered on screen. Get Updates By subscribing, you agree to receive newsletter and marketing emails, and accept our Terms of Use and Privacy Policy . You can unsubscribe anytime.</w:t>
      </w:r>
    </w:p>
    <w:p>
      <w:r>
        <w:t>Non-linear narratives had already been gaining traction since Pulp Fiction's surprise success in 1994, with Memento confirming that fragmented storytelling could be a powerful tool in the hands of an auteur-minded director. The complex tapestry of memories and timelines could have easily become a gimmick, but Nolan controls the narrative flow with astonishing discipline and clarity. Both intellectually stimulating and emotionally disorienting, Memento is a cinematic experience unlike any other.</w:t>
      </w:r>
    </w:p>
    <w:p>
      <w:r>
        <w:t>The Coens Filled No Country for Old Men with a Universal Dread</w:t>
      </w:r>
    </w:p>
    <w:p>
      <w:r>
        <w:t>Josh Brolin as Llewelyn Moss from the movie No Country for Old Men (2007) Image via Paramount Pictures</w:t>
      </w:r>
    </w:p>
    <w:p>
      <w:r>
        <w:t>The Coen brothers reached their first pinnacle with Fargo, which eventually paled in comparison to No Country for Old Men's suffocating tension and existential darkness. Like some of the greatest thrillers ever made, the story itself matters less than the paths taken by each primary character, exposing how violence, greed, and fate can erode the illusion of control until there's nothing left to hold on to except fear and inevitability.</w:t>
      </w:r>
    </w:p>
    <w:p>
      <w:r>
        <w:t>The Coens' technical genius is on full display in No Country for Old Men, with numerous critics noting the film as the highlight of their career. A thriller that dismantles traditional ideas of justice, heroism, and even closure, this movie uses minimalism -- whether emotional, visual, dramatic, or philosophical -- to generate the bulk of its tension. No Country for Old Men is a thriller in every sense of the word, but it's also a harrowing exploration of mortality and humanity's inability to impose meaning upon an apathetic universe.</w:t>
      </w:r>
    </w:p>
    <w:p>
      <w:r>
        <w:t>Bong Joon-ho's Memories of Murder Denies the Ultimate Catharsis</w:t>
      </w:r>
    </w:p>
    <w:p>
      <w:r>
        <w:t>Song Kang-ho, Song Jae-ho, Kim Sang-kyung, and Kim Roe-ha gathered around a desk in Memories of Murder Image via CJ Entertainment</w:t>
      </w:r>
    </w:p>
    <w:p>
      <w:r>
        <w:t>Long before sailing into the global limelight with Parasite, Bong Joon-ho crafted a thriller masterpiece that remains as engaging and profound today as it did in 2003. Based on a real-life serial killer in Hwaseong, South Korea, Memories of Murder exploits glimpses of comedy to make its escalating dread and psychological despair even more devastating. In fact, rapidly cross-switching tonal flow between moods and moments, a frequent and successful Bong tactic, feels disgustingly human.</w:t>
      </w:r>
    </w:p>
    <w:p>
      <w:r>
        <w:t>The New York Times said that Memories of Murder "works better than most Hollywood thrillers," effectively redefining the serial-killer concept via emotional authenticity and excruciating ambiguity. Bong frames the story's investigation like the collapse of society itself, exposing every societal inadequacy from police brutality to bureaucratic dysfunction. Finally, and perhaps most importantly, Bong's refusal to exorcise the metaphorical demons summoned from humanity's basest instincts is what makes Memories of Murder so hauntingly thrilling.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