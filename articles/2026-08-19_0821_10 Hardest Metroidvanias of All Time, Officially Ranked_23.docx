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Metroidvanias of All Time, Officially Ranked</w:t>
      </w:r>
    </w:p>
    <w:p>
      <w:r>
        <w:t>منبع: https://www.cbr.com/hardest-metroidvanias-of-all-time-officially-ranked/</w:t>
      </w:r>
    </w:p>
    <w:p>
      <w:r>
        <w:t>نویسنده: Sage Negron</w:t>
      </w:r>
    </w:p>
    <w:p>
      <w:r>
        <w:t>تاریخ انتشار: 2026-08-19 01:45</w:t>
      </w:r>
    </w:p>
    <w:p>
      <w:r>
        <w:t>──────────────────────────────────────────────────</w:t>
      </w:r>
    </w:p>
    <w:p>
      <w:r>
        <w:t>Metroidvaniaa are all about exploring deep interconnected worlds filled with hidden treasures that will unlock even more areas, and boss battles, on the map. This is easier said than done, as a lot of metroidvanias are highly difficult.</w:t>
      </w:r>
    </w:p>
    <w:p>
      <w:r>
        <w:t>These games are filled with tons of annoying enemies, death pits around every corner, and complex combat mechanics that are difficult to master. Metroidvanias like Metroid Dread and Hollow Knight definitely aren’t going to hold players’ hands.</w:t>
      </w:r>
    </w:p>
    <w:p>
      <w:r>
        <w:t>Metroid Dread Can Feel Dreadful to Play, Depending on the Difficulty</w:t>
      </w:r>
    </w:p>
    <w:p>
      <w:r>
        <w:t>Image via Nintendo</w:t>
      </w:r>
    </w:p>
    <w:p>
      <w:r>
        <w:t>Metroid is one of two franchises that defined the metroidvania genre, hence the name. Many games in the franchise are difficult, including the Nintendo Switch title Metroid Dread.</w:t>
      </w:r>
    </w:p>
    <w:p>
      <w:r>
        <w:t>While not unfair in its challenge, the abundance of strong enemies can be frustrating at times if players don’t memorize attack patterns properly. Pllaying the game in Dread Mode, where Samus dies in one hit, turns Metroid Dread into a truly agonizing experience.</w:t>
      </w:r>
    </w:p>
    <w:p>
      <w:r>
        <w:t>Castlevania: Order of Ecclesia Will Haunt Players With Its Difficulty</w:t>
      </w:r>
    </w:p>
    <w:p>
      <w:r>
        <w:t>Shanoa unleashing a grab move on an enemy in Castlevania Order of Ecclesia as a part of the Dominus Collection. Image Via Konami</w:t>
      </w:r>
    </w:p>
    <w:p>
      <w:r>
        <w:t>The -vania of the Metroidvania genre, Castlevania has always provided a great challenge, both on consoles and on handhelds. Order of Ecclesia is one of the hardest of the latter, combining metroidvania exploration with Action RPG elements.</w:t>
      </w:r>
    </w:p>
    <w:p>
      <w:r>
        <w:t>In addition to memorizing enemy attack patterns, successfully utilizing the Glyph system is key to exploiting enemy attacks and defeating them. Mindlessly charging into enemy territory without a strategy will make Order of Ecclesia insufferable to play.</w:t>
      </w:r>
    </w:p>
    <w:p>
      <w:r>
        <w:t>Cave Story Punishes Players for Poor Gameplay</w:t>
      </w:r>
    </w:p>
    <w:p>
      <w:r>
        <w:t>A screenshot of Grasstown from Cave Story's Wii port. Image via Studio Pixel</w:t>
      </w:r>
    </w:p>
    <w:p>
      <w:r>
        <w:t>Cave Story wowed the gaming community by showcasing that great games can come from a singular person rather than multiple developers. It also showed that these types of games could also offer some ridiculous challenges.</w:t>
      </w:r>
    </w:p>
    <w:p>
      <w:r>
        <w:t>Most of the difficulty in Cave Story comes from the fact that taking damage lowers the experience gains for weapons, making combat encounters harder. Later ports of the game also included more difficulty options, allowing players to up the challenge with limited health and weapons.</w:t>
      </w:r>
    </w:p>
    <w:p>
      <w:r>
        <w:t>Axiom Verge Can Become Very Hard if the Player Wants it to Be</w:t>
      </w:r>
    </w:p>
    <w:p>
      <w:r>
        <w:t>Image via Thomas Happ</w:t>
      </w:r>
    </w:p>
    <w:p>
      <w:r>
        <w:t>Axiom Verge looks and plays so similarly to Metroid, it would be easy to confuse it for an actual entry in Nintendo’s series. A hostile alien world is free for the player to explore, but it is also teaming with enemies.</w:t>
      </w:r>
    </w:p>
    <w:p>
      <w:r>
        <w:t>Collecting items and weapons scattered across the map can feel familiar to veterans of the genre, but putting the game in Hard Mode is where things get much more difficult. With enemies doing more damage and the player doing significantly less, Axion Verge can be customized to truly emulate the difficulty of the NES titles it’s trying to mimic.</w:t>
      </w:r>
    </w:p>
    <w:p>
      <w:r>
        <w:t>Rabi-Ribi Looks Like Heaven, But Feels Like Hell</w:t>
      </w:r>
    </w:p>
    <w:p>
      <w:r>
        <w:t>Image Credit: https://www.youtube.com/watch?v=28YbCMP55j0 Image via CreSpirit</w:t>
      </w:r>
    </w:p>
    <w:p>
      <w:r>
        <w:t>Rabi-Ribi’s colorful visuals shouldn't fool players into thinking the game is a pleasant experience. This metroidvania is filled with agonizingly hard bosses that turn the game into a bullet hell shooter very quickly.</w:t>
      </w:r>
    </w:p>
    <w:p>
      <w:r>
        <w:t>With projectiles flying all over the screen, combat can feel impossible if players are incapable of memorizing and dodging properly. It may not take long to complete if one knows what they're doing, but the fights in Rabi-Ribi can take an eternity to master.</w:t>
      </w:r>
    </w:p>
    <w:p>
      <w:r>
        <w:t>La-Mulana 2 Pays Homage to the Brutal Metroidvanias of the Past</w:t>
      </w:r>
    </w:p>
    <w:p>
      <w:r>
        <w:t>Image via GR3 Project</w:t>
      </w:r>
    </w:p>
    <w:p>
      <w:r>
        <w:t>La-Mulana 2 is designed to look like the classic metroidvanias of the 80s. The platformer also replicates the intense difficulty of those games as well, featuring some of the most brutal trials of any game from the mid-2000s.</w:t>
      </w:r>
    </w:p>
    <w:p>
      <w:r>
        <w:t>La-Mulana 2 was purposely designed so that players have to think carefully when exploring each level, or else die very quickly. Enemies will knock the player back hard into death pits, puzzles are difficult to solve, and save points are minimal.</w:t>
      </w:r>
    </w:p>
    <w:p>
      <w:r>
        <w:t>Nine Sols Will Test the Player’s Parry Skills</w:t>
      </w:r>
    </w:p>
    <w:p>
      <w:r>
        <w:t>Nine Sols gameplay Image via Red Candle Games</w:t>
      </w:r>
    </w:p>
    <w:p>
      <w:r>
        <w:t>When a metroidvania gives the player the ability to deflect incoming attacks, it will throw everything it can at the player to test their reflexes. Despite its cartoonish visuals, Nine Sols is the ultimate exam in that regard.</w:t>
      </w:r>
    </w:p>
    <w:p>
      <w:r>
        <w:t>Not only do bosses hit extremely hard, but they also come in multiple phases that get progressively worse. Nine Sols demands perfect timing and precision, and some players just don’t have that in them.</w:t>
      </w:r>
    </w:p>
    <w:p>
      <w:r>
        <w:t>Soulslike Veterans Will Feel Right at Home with Blasphemous</w:t>
      </w:r>
    </w:p>
    <w:p>
      <w:r>
        <w:t>Image via The Game Kitchen</w:t>
      </w:r>
    </w:p>
    <w:p>
      <w:r>
        <w:t>Playing Blasphemous can feel like playing a 2D version of a Soulslike game. It takes place in a high fantasy setting, follows a nameless protagonist, and has multiple endings depending on the player’s actions.</w:t>
      </w:r>
    </w:p>
    <w:p>
      <w:r>
        <w:t>And just like other Soulslikes, it’s very hard. Enemies deal high damage, and require proper use of magic and weapons to overcome. Blasphemous also punishes players who die by forcing them to recover currency at the spot of their death.</w:t>
      </w:r>
    </w:p>
    <w:p>
      <w:r>
        <w:t>Aeterna Noctis is Centered Around Constant Death</w:t>
      </w:r>
    </w:p>
    <w:p>
      <w:r>
        <w:t>Aeterna Noctis gameplay Image via Aeternum Game Studio S.L.</w:t>
      </w:r>
    </w:p>
    <w:p>
      <w:r>
        <w:t>The premise of Aeterna Noctis revolves around a king and queen locked in a constant war for power where they must constantly kill each other for years. Fittingly, the gameplay also revolves around the player dying numerous times in order to break the curse surrounding these two monarchs.</w:t>
      </w:r>
    </w:p>
    <w:p>
      <w:r>
        <w:t>Aeterna Noctis features some incredibly frustrating platforming sections that require perfect precision to execute, as well as bosses that can feel like they can take forever to defeat due to how much health they have. Even with a much easier difficulty being added to the game later, this metroidvania still maintains its reputation as one of the hardest out there.</w:t>
      </w:r>
    </w:p>
    <w:p>
      <w:r>
        <w:t>Hollow Knight: Silksong is a Supremely Hard Sequel</w:t>
      </w:r>
    </w:p>
    <w:p>
      <w:r>
        <w:t>Image by CBR</w:t>
      </w:r>
    </w:p>
    <w:p>
      <w:r>
        <w:t>Hollow Knight: Silksong was a long time coming, but the wait for the sequel to the 2017 metroidvania was definitely worth it. This new installment improved and expanded upon everything that worked in the original, including its many challenges.</w:t>
      </w:r>
    </w:p>
    <w:p>
      <w:r>
        <w:t>Enemies and bosses are still there to test players with their high aggression, and stage hazards will still frustrate players who don’t plan their next moves accordingly. Hollow Knight: Silksong does provide players with a lot of tools and skills to help them on their journey, but it's up to them to use them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