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Raya Lucaria Officially Arrives July 2026</w:t>
      </w:r>
    </w:p>
    <w:p>
      <w:r>
        <w:t>منبع: https://www.cbr.com/elden-ring-raya-lucaria-official-release-july-2026/</w:t>
      </w:r>
    </w:p>
    <w:p>
      <w:r>
        <w:t>نویسنده: John Dodge</w:t>
      </w:r>
    </w:p>
    <w:p>
      <w:r>
        <w:t>تاریخ انتشار: 2026-06-19 16:36</w:t>
      </w:r>
    </w:p>
    <w:p>
      <w:r>
        <w:t>──────────────────────────────────────────────────</w:t>
      </w:r>
    </w:p>
    <w:p>
      <w:r>
        <w:t>Elden Ring fans have just a little more than one month left before they can finally claim their own Academy of Raya Lucaria.</w:t>
      </w:r>
    </w:p>
    <w:p>
      <w:r>
        <w:t>As of the time of writing, there are only 40 days left until the release of the collectible Elden Ring Raya Lucaria box from Bandai Namco Entertainment. Constructed of high-strength polyresin, standing at roughly 19 centimeters tall, and with a total packaged weight of just over a kilogram, the Elden Ring Raya Lucaria box is a sturdy, pitch-perfect recreation of one of Elden Ring's most iconic locales, as well as a perfect place for collectors to stash their most treasured finds from across The Lands Between.</w:t>
      </w:r>
    </w:p>
    <w:p>
      <w:r>
        <w:t>The Elden Ring Raya Lucaria Box from Bandai Namco Is a Must-Have for Elden Ring Collectors</w:t>
      </w:r>
    </w:p>
    <w:p>
      <w:r>
        <w:t>Image via Bandai Namco</w:t>
      </w:r>
    </w:p>
    <w:p>
      <w:r>
        <w:t>Although the Elden Ring Raya Lucaria box from Bandai Namco Entertainment won't ship until late July, collectors can ensure they don't miss out on the stunning new piece by pre-ordering their own via the official Bandai Namco website. Currently, the Elden Ring Raya Lucaria box pre-orders for €114.99, or around $130.</w:t>
      </w:r>
    </w:p>
    <w:p>
      <w:r>
        <w:t>The official product description for the Elden Ring Raya Lucaria box from Bandai Namco reads, "A licensed ELDEN RING trinket box inspired by the Academy of Raya Lucaria and designed as a medium-sized decorative storage piece. Featuring a detailed design that condenses the grandeur of the Academy into a single display piece. The removable roof reveals a hidden compartment for storing small trinkets. Packaged securely to protect the detailed sculpting and finish, making it suitable for both display and gifting."</w:t>
      </w:r>
    </w:p>
    <w:p>
      <w:r>
        <w:t>The product description continues, "Perfect for ELDEN RING fans, gamers, fantasy collectors, and customers seeking unique licensed decor with practical storage. Bring the mystique of the Lands Between into any collection with this striking Academy of Raya Lucaria trinket box, blending iconic game design with functional hidden storage."</w:t>
      </w:r>
    </w:p>
    <w:p>
      <w:r>
        <w:t>What's Next for the Elden Ring Franchise?</w:t>
      </w:r>
    </w:p>
    <w:p>
      <w:r>
        <w:t>Currently, it doesn't seem like gamers will be seeing a follow-up to Elden Ring any time soon, though they'll only have to wait until March 3, 2028 to see Elden Ring on the silver screen as brought to life by some of the biggest talents in the industry. The upcoming feature film adaptation of Elden Ring from A24, DNA Films, and Bandai Namco Filmworks is being written and directed by 28 Day Later co-creator Alex Garland, and offer audiences what might just be the most grueling fantasy adventure they have ever seen once it arrives.</w:t>
      </w:r>
    </w:p>
    <w:p>
      <w:r>
        <w:t>Back in April, A24 unveiled the full cast list for Elden Ring as it stands now, confirming a genuinely star-studded ensemble that will be leading the charge through The Lands Between. Elden Ring is set to feature Heartstopper star Kit Connor and Alien: Romulus' Cailee Spaeny alongside the likes of Nick Offerman, Sonoya Mizuno, Ben Whishaw, Tom Burke, Havana Rose Liu, Emma Laird, Jonathan Pryce, Peter Serafinowicz, John Hodgkinson, Ruby Cruz, and Jefferson Hall.</w:t>
      </w:r>
    </w:p>
    <w:p>
      <w:r>
        <w:t>The Elden Ring Raya Lucaria box from Bandai Namco Entertainment is available for pre-order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