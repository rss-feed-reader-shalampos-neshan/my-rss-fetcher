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Teenage Mutant Ninja Turtles: Splintered Fate gets sneak peak at what's next</w:t>
      </w:r>
    </w:p>
    <w:p>
      <w:r>
        <w:t>منبع: https://gamingtrend.com/news/teenage-mutant-ninja-turtles-splintered-fate-gets-sneak-peak-at-whats-next/</w:t>
      </w:r>
    </w:p>
    <w:p>
      <w:r>
        <w:t>نویسنده: ناشناس</w:t>
      </w:r>
    </w:p>
    <w:p>
      <w:r>
        <w:t>تاریخ انتشار: 2026-07-29 21:51</w:t>
      </w:r>
    </w:p>
    <w:p>
      <w:r>
        <w:t>──────────────────────────────────────────────────</w:t>
      </w:r>
    </w:p>
    <w:p>
      <w:r>
        <w:t>Hey Splintered Fate fans! The turtles haven't disappeared, and if the team behind the game has anything to say about it, you'll be seeing more of them soon! A tease came through of upcoming updates, and a lot of stuff is included. Take a look below to see what's happening over at Super Evil Megacorp!</w:t>
      </w:r>
    </w:p>
    <w:p>
      <w:r>
        <w:t>What a ride it’s been! Since launch, Teenage Mutant Ninja Turtles: Splintered Fate has grown into something truly special, and it’s all thanks to you. We crossed the incredible milestone of 1 million copies sold earlier this year, and our community continues to expand every single day.</w:t>
      </w:r>
    </w:p>
    <w:p>
      <w:r>
        <w:t>Seeing so many of you jump into the game, whether tackling the roguelike runs solo or teaming up with friends has been the highlight of our journey. We are genuinely grateful for every bit of feedback and passion you’ve shared with us, and your support keeps us motivated to continue to expand the Splintered Fate universe and release more updates for all players.</w:t>
      </w:r>
    </w:p>
    <w:p>
      <w:r>
        <w:t>This isn’t the end of the line. In fact, we’re just getting started. We have a few really cool announcements for today, starting with the release of our very own Nintendo Switch 2 physical Edition!</w:t>
      </w:r>
    </w:p>
    <w:p>
      <w:r>
        <w:t>PHYSICAL LEGENDARY EDITION ARRIVES ON SWITCH 2 LATER THIS YEAR - PREORDER AVAILABLE NOW</w:t>
      </w:r>
    </w:p>
    <w:p>
      <w:r>
        <w:t>Big news for physical edition enthusiasts! Mark October 27 on your calendar: That’s when the retail Legendary Edition of Splintered Fate launches on the Nintendo Switch 2, packed with premium content, including:</w:t>
      </w:r>
    </w:p>
    <w:p>
      <w:r>
        <w:t>A fan-favorite playable character DLC will be revealed soon . Stay tuned!</w:t>
      </w:r>
    </w:p>
    <w:p>
      <w:r>
        <w:t>. Stay tuned! Casey Jones &amp; the Junkyard Jam expansion - a brand-new Junkyard level featuring intense boss fights, a fresh narrative and the iconic Casey Jones as a playable character!</w:t>
      </w:r>
    </w:p>
    <w:p>
      <w:r>
        <w:t>a brand-new Junkyard level featuring intense boss fights, a fresh narrative and the iconic Casey Jones as a playable character! Metalhead &amp; Alopex playable characters - take control of the lovable, locked-and-loaded Metalhead, Splintered Fate's first fully ranged fighter, alongside Alopex, the mutant arctic fox and former ninja assassin who became one of the Turtles' most trusted allies. Both heroes bring their own unique combat styles to the fight.</w:t>
      </w:r>
    </w:p>
    <w:p>
      <w:r>
        <w:t>take control of the lovable, locked-and-loaded Metalhead, Splintered Fate's first fully ranged fighter, alongside Alopex, the mutant arctic fox and former ninja assassin who became one of the Turtles' most trusted allies. Both heroes bring their own unique combat styles to the fight. Digital Art Book - go behind the scenes with a collection of concept art and final designs for characters, locations, key art and icons.</w:t>
      </w:r>
    </w:p>
    <w:p>
      <w:r>
        <w:t>go behind the scenes with a collection of concept art and final designs for characters, locations, key art and icons. All free content updates - experience every free update released to date, including the fan-favorite Arcade Mode</w:t>
      </w:r>
    </w:p>
    <w:p>
      <w:r>
        <w:t>The Switch 2 Legendary Edition is officially launching at all major retailers later this year. Want to secure your copy before it hits shelves? Preorders are live right now, so don't wait - reserve yours today!</w:t>
      </w:r>
    </w:p>
    <w:p>
      <w:r>
        <w:t>CELEBRATING THE JOURNEY SO FAR WITH A BEHIND SCENES VIDEO OF TMNT: SPLINTERED FATE</w:t>
      </w:r>
    </w:p>
    <w:p>
      <w:r>
        <w:t>We know how much you love the craft behind our games, so we’re releasing Behind the Scenes Of Splintered Fate: The Journey so Far. We’ve gathered the incredible narrative mind of Tom Waltz (Co-author of The Last Ronin, TMNT: Splintered Fate and countless other IDW comics), legendary voice acting legends like Yuri Lowenthal and Dominic Catrambone and our own dev team to share stories, insights and behind-the-scenes magic. You can watch the full video on our YouTube channel. Extended, deep-dive editions on narrative and art will be coming soon!</w:t>
      </w:r>
    </w:p>
    <w:p>
      <w:r>
        <w:t>A GLIMPSE INTO THE FUTURE - GET READY: THE NEXT SLICE IS ALMOST SERVED</w:t>
      </w:r>
    </w:p>
    <w:p>
      <w:r>
        <w:t>This is far from the end of the journey for TMNT: Splintered Fate! We have some incredibly exciting things heading your way later this summer, and we think they will absolutely delight the fans. Take a look at this sneak peek teaser, let us know your thoughts on socials and stay tuned… more updates are coming very soon!</w:t>
      </w:r>
    </w:p>
    <w:p>
      <w:r>
        <w:t>Thank you again for being part of this journey. Our developers are always watching the official Discord and game forums for your feedback, so keep it coming. We can’t wait to see you back in action later this summer! If you haven't played TMNT: Splintered Fate yet, there’s never been a better time to jump into the universe, sharpen your skills and become battle-hardened ahead of our upcoming major update.</w:t>
      </w:r>
    </w:p>
    <w:p>
      <w:r>
        <w:t>To stay current on all Teenage Mutant Ninja Turtles: Splintered Fate news, follow Super Evil Megacorp on Twitter/X , Facebook , TikTok , YouTube , Instagram , Threads and LinkedIn . Visit superevilmegacorp.com for more information and updates on our titles.</w:t>
      </w:r>
    </w:p>
    <w:p>
      <w:r>
        <w:t>Stay tuned to GamingTrend for more Teenage Mutant Ninja Turtles: Splintered Fate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