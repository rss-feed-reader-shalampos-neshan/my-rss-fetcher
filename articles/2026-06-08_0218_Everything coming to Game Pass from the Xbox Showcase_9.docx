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coming to Game Pass from the Xbox Showcase</w:t>
      </w:r>
    </w:p>
    <w:p>
      <w:r>
        <w:t>منبع: https://www.polygon.com/xbox-games-showcase-announcements-2026-game-pass/</w:t>
      </w:r>
    </w:p>
    <w:p>
      <w:r>
        <w:t>نویسنده: Paulo Kawanishi</w:t>
      </w:r>
    </w:p>
    <w:p>
      <w:r>
        <w:t>تاریخ انتشار: 2026-06-07 19:23</w:t>
      </w:r>
    </w:p>
    <w:p>
      <w:r>
        <w:t>──────────────────────────────────────────────────</w:t>
      </w:r>
    </w:p>
    <w:p>
      <w:r>
        <w:t>During the Xbox Games Showcase 2026, Microsoft showed a complete lineup of new games coming to Xbox in the months ahead. As expected, many of those new and previously announced titles will also be part of the Game Pass catalog. Xbox's June showcase focused on the familiar instead of pushing boundaries, letting everyone know Microsoft is getting back to its roots — and playing it safe by relying on its best-loved franchises.</w:t>
      </w:r>
    </w:p>
    <w:p>
      <w:r>
        <w:t>Most games announced during the Xbox Games Showcase 2026 have a release date or at least a release window confirmed by Microsoft. Below you can check which ones were confirmed to be on Game Pass and when they are coming out:</w:t>
      </w:r>
    </w:p>
    <w:p>
      <w:r>
        <w:t>Fallout 76: Infestations — June 2, 2026</w:t>
      </w:r>
    </w:p>
    <w:p>
      <w:r>
        <w:t>Sea of Thieves: Custom Seasons (season 20) — June 18, 2026</w:t>
      </w:r>
    </w:p>
    <w:p>
      <w:r>
        <w:t>Where Winds Meet: Hidden Mountain — July 2026</w:t>
      </w:r>
    </w:p>
    <w:p>
      <w:r>
        <w:t>Microsoft Flight Simulator 2024 World Update 22: US National Parks — July 4, 2026</w:t>
      </w:r>
    </w:p>
    <w:p>
      <w:r>
        <w:t>The Elder Scrolls Online: Return of the Thieves Guild — July 8, 2026</w:t>
      </w:r>
    </w:p>
    <w:p>
      <w:r>
        <w:t>Halo: Campaign Evolved — July 28, 2026</w:t>
      </w:r>
    </w:p>
    <w:p>
      <w:r>
        <w:t>Resonance: A Plague Tale Legacy — Aug. 27, 2026</w:t>
      </w:r>
    </w:p>
    <w:p>
      <w:r>
        <w:t>Microsoft Flight Simulator 2024 National Championship Air Races — Fall 2026</w:t>
      </w:r>
    </w:p>
    <w:p>
      <w:r>
        <w:t>Valor Mortis — Sept. 24, 2026</w:t>
      </w:r>
    </w:p>
    <w:p>
      <w:r>
        <w:t>Minecraft Dungeons II — Sept. 29, 2026</w:t>
      </w:r>
    </w:p>
    <w:p>
      <w:r>
        <w:t>Gears of War: E-Day — Oct. 06, 2026</w:t>
      </w:r>
    </w:p>
    <w:p>
      <w:r>
        <w:t>Castlevania: Belmont's Curse — Oct. 15, 2026</w:t>
      </w:r>
    </w:p>
    <w:p>
      <w:r>
        <w:t>Persona 4 Revival — Feb. 18, 2027</w:t>
      </w:r>
    </w:p>
    <w:p>
      <w:r>
        <w:t>Fable — Feb. 23, 2027</w:t>
      </w:r>
    </w:p>
    <w:p>
      <w:r>
        <w:t>Join Us — March, 2027</w:t>
      </w:r>
    </w:p>
    <w:p>
      <w:r>
        <w:t>Bad Magpie — 2027</w:t>
      </w:r>
    </w:p>
    <w:p>
      <w:r>
        <w:t>Clockwork Revolution — 2027</w:t>
      </w:r>
    </w:p>
    <w:p>
      <w:r>
        <w:t>Magicians: The Devil's Deal — 2027</w:t>
      </w:r>
    </w:p>
    <w:p>
      <w:r>
        <w:t>Senua — 2027</w:t>
      </w:r>
    </w:p>
    <w:p>
      <w:r>
        <w:t>Spyro: A Realm Beyond — Spring 2027</w:t>
      </w:r>
    </w:p>
    <w:p>
      <w:r>
        <w:t>State of Decay 3 — 2027</w:t>
      </w:r>
    </w:p>
    <w:p>
      <w:r>
        <w:t>Wo Long 2: Wings of Ember — 2027</w:t>
      </w:r>
    </w:p>
    <w:p>
      <w:r>
        <w:t>Vivarium — 2027</w:t>
      </w:r>
    </w:p>
    <w:p>
      <w:r>
        <w:t>Persona 6 — TBD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