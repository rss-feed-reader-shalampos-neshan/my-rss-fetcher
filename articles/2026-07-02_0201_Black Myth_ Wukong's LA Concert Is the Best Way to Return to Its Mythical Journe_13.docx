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Myth: Wukong's LA Concert Is the Best Way to Return to Its Mythical Journey</w:t>
      </w:r>
    </w:p>
    <w:p>
      <w:r>
        <w:t>منبع: https://gamerant.com/black-myth-wukong-music-la-concert-los-angeles/</w:t>
      </w:r>
    </w:p>
    <w:p>
      <w:r>
        <w:t>نویسنده: Carley Garcia, Josh Cotts, Naomi Kyle, Casey David Muir-Taylor, Christian Buckley</w:t>
      </w:r>
    </w:p>
    <w:p>
      <w:r>
        <w:t>تاریخ انتشار: 2026-07-01 18:49</w:t>
      </w:r>
    </w:p>
    <w:p>
      <w:r>
        <w:t>──────────────────────────────────────────────────</w:t>
      </w:r>
    </w:p>
    <w:p>
      <w:r>
        <w:t>This article was produced in collaboration with our sponsor, Game Science.</w:t>
      </w:r>
    </w:p>
    <w:p>
      <w:r>
        <w:t>Black Myth: Wukong is the kind of game players are probably going to remember first for its boss fights, and understandably so, because being pummeled into the ground for the umpteenth time by some mythological nightmare tends to leave an impression. But the more distance there is from the challenge it presents its players with, the easier it is to realize how much of the game's staying power actually came from its music. Black Myth: Wukong's music doesn't just sit behind its combat and world-building as something that merely supports the overall experience. Rather, it makes those boss fights, gorgeous landscapes, and epic story beats even more memorable than they would have been without it.</w:t>
      </w:r>
    </w:p>
    <w:p>
      <w:r>
        <w:t>With the Black Myth: Wukong Global Concert now set to take place in Los Angeles on July 7 at Peacock Theater, the game's soundtrack is finally getting the stage and spotlight it always deserved. The show will feature selected in-game music performed through symphonic orchestration and Chinese folk music, with Hollywood Film Music Orchestra listed for the event, and that feels especially fitting for a game where its sound is just as much a part of the experience as its feel. More than anything else, though, the Global Concert is a chance to return to Black Myth: Wukong through the part of the journey that made every battle feel that much larger, every quiet moment feel that much stranger, and its world feel like something far older, far more ancient than any player walking through it.</w:t>
      </w:r>
    </w:p>
    <w:p>
      <w:r>
        <w:t>Related Black Myth: Wukong Was a Massive Sales Success on PS5 Black Myth: Wukong has seen incredible sales on the PlayStation 5, with the Chinese title continuing to find success half a year after its release.</w:t>
      </w:r>
    </w:p>
    <w:p>
      <w:r>
        <w:t>Black Myth: Wukong's Music Gives Its World a Sense of History</w:t>
      </w:r>
    </w:p>
    <w:p>
      <w:r>
        <w:t>Again, the easiest way to talk about Black Myth: Wukong is to talk about its boss fights, and that's fair enough, sure. A game this demanding naturally pushes players to measure their experience by the fights that humbled them and all but forced them to stop playing like every other action RPG had trained them to play. When a boss hits too hard, delays its attack just long enough to punish a panic dodge, or turns a second phase into an entirely different problem, the soundtrack is probably not the first thing players are thinking about.</w:t>
      </w:r>
    </w:p>
    <w:p>
      <w:r>
        <w:t>Give the game a little distance, though, and its music starts to feel far more essential than it may have seemed in the middle of actually playing it. A boss theme in Black Myth: Wukong is rarely heard once and then filed away as another cool piece of combat music. Players hear it while getting flattened, while misreading a pattern, while running out of healing too early, while trying to sneak in one extra hit, and then while finally realizing the fight has shifted from impossible to understandable.</w:t>
      </w:r>
    </w:p>
    <w:p>
      <w:r>
        <w:t>By the time one of those bosses finally goes down, the music has already become part of the memory of beating it. It was there when the boss fight felt unfair, and it was there when the whole thing finally clicked. In that sense, Black Myth: Wukong uses music to make the player feel like they have stepped into something that is truly larger than life. The mechanics of each fight would still be strong on their own, but it's almost as if the music gives them ceremony.</w:t>
      </w:r>
    </w:p>
    <w:p>
      <w:r>
        <w:t>Give the game a little distance, though, and its music starts to feel far more essential than it may have seemed in the middle of actually playing it.</w:t>
      </w:r>
    </w:p>
    <w:p>
      <w:r>
        <w:t>The quieter parts of Black Myth: Wukong, when they come, benefit from that same approach, even though they don't always get the same attention. The game is filled with places that are beautiful in a very unsettling way that evokes fear—not dread and terror, but a deep sense of respect and awe. A mountain path, ruined temple, forest, cave, or shrine can look stunning while also reminding players that beauty often hides the harshest foes, and Black Myth: Wukong's music, or the absence thereof, does a lot of work in communicating that message.</w:t>
      </w:r>
    </w:p>
    <w:p>
      <w:r>
        <w:t>It gives the world a sense of age, sorrow, and unease that visuals alone could only carry so far. Without it, Black Myth: Wukong might still have been a great action RPG with remarkable production value, but it would have been much easier to remember it as a chain of boss fights instead of a long, strange journey through myth. And since there are plenty of great action games out there that are naturally reduced to their fights, that's one way that Black Myth: Wukong stands out from the rest.</w:t>
      </w:r>
    </w:p>
    <w:p>
      <w:r>
        <w:t>And the soundtrack's historical roots play a huge part in that as well. Its use of Chinese folk music, vocals, percussion, and orchestral arrangements gives Black Myth: Wukong a distinct sound that can't be easily swapped into another fantasy, action, or soulslike game without feeling completely out of place. Instruments like dizi, xiao, guzheng, pipa, and xun help give character to the game's music, and those sounds give its world a texture that feels inseparable from its take on Journey to the West.</w:t>
      </w:r>
    </w:p>
    <w:p>
      <w:r>
        <w:t>So, the upcoming concert isn't just about simply putting a popular game's soundtrack on stage. That has been done many times before and will continue to be done by games with great scores from here on out. Black Myth: Wukong's music had already earned that stage by doing so much of the emotional work while players were inside the game. The LA concert is just giving fans room to hear what may have been carrying the experience all along, even if they haven't realized it yet.</w:t>
      </w:r>
    </w:p>
    <w:p>
      <w:r>
        <w:t>Black Myth: Wukong's LA Concert Lets Fans Hear the Game Without Fighting Through It</w:t>
      </w:r>
    </w:p>
    <w:p>
      <w:r>
        <w:t>One of the strange things about video game music is that players often hear its best moments while they are far too busy to fully digest them. Black Myth: Wukong is a perfect example of that, because some of its strongest music plays while players are trying to survive in its plentiful chaotic boss fights. In the moment, all they may know is that the music is part of the pressure.</w:t>
      </w:r>
    </w:p>
    <w:p>
      <w:r>
        <w:t>The LA concert is just giving fans room to hear what may have been carrying the experience all along, even if they haven't realized it yet.</w:t>
      </w:r>
    </w:p>
    <w:p>
      <w:r>
        <w:t>But a concert removes that pressure without removing the memory itself. No stamina management. No mistimed dodge. No sudden phase change that ruins a perfect run. No health bar sitting there with just enough left to tempt players into doing something stupid. All that remains is the music and whatever each fan brought with them from the game.</w:t>
      </w:r>
    </w:p>
    <w:p>
      <w:r>
        <w:t>What can happen, though, upon hearing the soundtrack performed live, separate from the sticks, is that the gameplay actually becomes background noise while the music takes center stage. In that environment, players are able to make sense of every instrument and every note being played, all while the game plays back in their memories like a highlight reel. It's the ultimate swap, and it's especially necessary for a game like Black Myth: Wukong.</w:t>
      </w:r>
    </w:p>
    <w:p>
      <w:r>
        <w:t>There is an obvious tradeoff there, of course, because some video game music gets part of its power from the fact that players are actively fighting through it. A boss theme can feel different when a player is one hit away from losing a fight that has already taken an hour, and no theater can fully recreate that feeling. But that doesn't hurt the idea of a Black Myth: Wukong concert as much as it might seem. Fans have already experienced the stress, the frustration, the multiple attempts, and the final, sweet release of conquering a boss fight. The concert gives them a chance to hear the music without having to earn every second of it again.</w:t>
      </w:r>
    </w:p>
    <w:p>
      <w:r>
        <w:t>It also turns a mostly private experience into a shared one. Playing Black Myth: Wukong can be lonely in the way difficult games often are, especially when one boss becomes the wall between the player and the rest of the game. Players get stuck alone, learn alone, fail alone, and eventually win alone. The music becomes attached to that private version of the journey, which is part of why hearing it in a room full of fans could be so effective.</w:t>
      </w:r>
    </w:p>
    <w:p>
      <w:r>
        <w:t>What can happen, though, upon hearing the soundtrack performed live, separate from the sticks, is that the gameplay actually becomes background noise while the music takes center stage.</w:t>
      </w:r>
    </w:p>
    <w:p>
      <w:r>
        <w:t>Black Myth: Wukong's LA concert has value because its soundtrack already did that for so many players. It gave its bosses presence, its landscapes history, and its more emotional moments the room they needed to land. The game may be remembered most loudly for its difficulty and spectacle, but its music is one of the main reasons those things had any staying power after the fight was over.</w:t>
      </w:r>
    </w:p>
    <w:p>
      <w:r>
        <w:t>So yes, fans can always return to Black Myth: Wukong by starting another playthrough. They can relearn the boss fights, go after any secrets they might have missed, test themselves against old barriers, and see whether the game feels any easier the second time around. The LA concert, on the other hand, offers a different kind of return, and maybe even a more revealing one. For one night, players can go back to Black Myth: Wukong without raising the staff, watching the health bar, or bracing for the next attack. They can simply hear the journey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