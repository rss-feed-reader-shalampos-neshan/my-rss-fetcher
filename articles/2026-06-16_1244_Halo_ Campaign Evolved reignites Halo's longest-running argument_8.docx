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Halo: Campaign Evolved reignites Halo's longest-running argument</w:t>
      </w:r>
    </w:p>
    <w:p>
      <w:r>
        <w:t>منبع: https://www.gamesradar.com/games/halo/campaign-evolved-sprint-interview/</w:t>
      </w:r>
    </w:p>
    <w:p>
      <w:r>
        <w:t>نویسنده: Andrew Brown, Josh West, Features Editor, With Contributions From, Social Links Navigation</w:t>
      </w:r>
    </w:p>
    <w:p>
      <w:r>
        <w:t>تاریخ انتشار: 2026-06-16 09:12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