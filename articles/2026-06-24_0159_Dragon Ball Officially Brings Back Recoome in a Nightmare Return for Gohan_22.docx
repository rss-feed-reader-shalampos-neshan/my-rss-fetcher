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Officially Brings Back Recoome in a Nightmare Return for Gohan</w:t>
      </w:r>
    </w:p>
    <w:p>
      <w:r>
        <w:t>منبع: https://www.cbr.com/dragon-ball-recoome-sh-figuarts-release/</w:t>
      </w:r>
    </w:p>
    <w:p>
      <w:r>
        <w:t>نویسنده: Ami Nazru</w:t>
      </w:r>
    </w:p>
    <w:p>
      <w:r>
        <w:t>تاریخ انتشار: 2026-06-24 00:01</w:t>
      </w:r>
    </w:p>
    <w:p>
      <w:r>
        <w:t>──────────────────────────────────────────────────</w:t>
      </w:r>
    </w:p>
    <w:p>
      <w:r>
        <w:t>Dragon Ball’s latest release spells bad news for Gohan as it brings back his tormentor from the Namek Saga -- Ginyu Force’s Recoome.</w:t>
      </w:r>
    </w:p>
    <w:p>
      <w:r>
        <w:t>Per the official Dragon Ball website, Recoome is joining the Tamashii Nations S.H. Figuarts lineup for the very first time. Standing 20 centimeters tall, the highly detailed figure is priced at 9,900 yen (approximately US$61) and will be released in February 2027. Titled “Recoome: The Nightmare,” it borrows from the name of the episode in Dragon Ball Kai, which featured his fight.</w:t>
      </w:r>
    </w:p>
    <w:p>
      <w:r>
        <w:t>The Recoome model is seen sporting worn-out battle armor from his fight. As with the other figures in this series, this figure features a detailed sculpt and enhanced articulation. Additionally, the figure includes three pairs of swappable hand parts, four swappable facial expressions, one swappable hair part, an Eraser Gun effect part, and an Eraser Gun effect part stand, all of which allow users to adjust the character's pose.</w:t>
      </w:r>
    </w:p>
    <w:p>
      <w:r>
        <w:t>S.H Figuarts Adds Recoome to Its Figure Line for The First Time</w:t>
      </w:r>
    </w:p>
    <w:p>
      <w:r>
        <w:t>Recoome is widely considered the most terrifying member of Frieza's Ginyu Force, owing to his massive stature, raw power, and a sadistic nature that drives him to toy with his opponents. He frequently strikes bizarre, flamboyant poses mid-battle to taunt his adversaries, as famously seen during his clashes with Vegeta and Gohan.</w:t>
      </w:r>
    </w:p>
    <w:p>
      <w:r>
        <w:t>The new figure allows fans to recreate these poses from the battle, which took place in episode 64 of Dragon Ball Z (episode 30 of Dragon Ball Kai). This includes the effeminate pose he struck to mock Vegeta after emerging from the Saiyan's relentless ki-blast onslaught with only his armor destroyed. He repeats a similar taunt later in the fight, which can also be recreated using the figure's interchangeable parts and articulation.</w:t>
      </w:r>
    </w:p>
    <w:p>
      <w:r>
        <w:t>Furthermore, the new Recoome collectible can be paired with the separately sold S.H. Figuarts Krillin figure to recreate the scene where the Z-Warrior ambushes Recoome to save Vegeta from his Eraser Gun attack. While this release serves as an excellent callback to the Ginyu Force and the Namek Saga, it is bound to stir up some uneasy memories for Gohan.</w:t>
      </w:r>
    </w:p>
    <w:p>
      <w:r>
        <w:t>After intervening in the battle to save Vegeta, the young Saiyan was subjected to a severe thrashing by Recoome. In fact, Gohan suffered one of his most horrific injuries at the hands of the Ginyu Force member, who broke his neck and left him for dead after tormenting him throughout the encounter. Although Gohan put up a brave front, it was no secret that he was utterly terrified of his opponent.</w:t>
      </w:r>
    </w:p>
    <w:p>
      <w:r>
        <w:t>Recoome is not the only antagonist from the Namek Saga to get a figure from S.H. Figuarts, as they had previously released collectibles of Frieza’s final form and that of Captain Ginyu.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