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Had 3 Shows Nominated for Best Anime of 2026. Crunchyroll Won.</w:t>
      </w:r>
    </w:p>
    <w:p>
      <w:r>
        <w:t>منبع: https://www.cbr.com/witch-hat-atelier-crunchyroll-best-anime-astra-tv-awards/</w:t>
      </w:r>
    </w:p>
    <w:p>
      <w:r>
        <w:t>نویسنده: Ami Nazru</w:t>
      </w:r>
    </w:p>
    <w:p>
      <w:r>
        <w:t>تاریخ انتشار: 2026-08-18 03:05</w:t>
      </w:r>
    </w:p>
    <w:p>
      <w:r>
        <w:t>──────────────────────────────────────────────────</w:t>
      </w:r>
    </w:p>
    <w:p>
      <w:r>
        <w:t>Netflix and Crunchyroll are at it yet again. Three anime shows streaming exclusively on Netflix were nominated for the Best Anime category at the Astra TV Awards 2026. However, it was Crunchyroll who ultimately took the crown despite only having one title out of the six nominated for the category.</w:t>
      </w:r>
    </w:p>
    <w:p>
      <w:r>
        <w:t>When the Hollywood Creative Alliance’s Astra TV Awards announced its nominees earlier this year, Netflix led the charge with the highest number of nominations in the category, including Dandelion, Sakamoto Days and Steel Ball Run: JoJo’s Bizarre Adventure. Also nominated were Mao, which is streaming on Hulu, and Rooster Fighter, currently available on Adult Swim.</w:t>
      </w:r>
    </w:p>
    <w:p>
      <w:r>
        <w:t>Nonetheless, it was Crunchyroll that took the crown when Witch Hat Atelier was announced the Best Anime during the awards ceremony held at the InterContinental in Los Angeles.</w:t>
      </w:r>
    </w:p>
    <w:p>
      <w:r>
        <w:t>Crunchyroll's Witch Hat Atelier Wins Best Anime Series at Astra TV Awards 2026</w:t>
      </w:r>
    </w:p>
    <w:p>
      <w:r>
        <w:t>Witch Hat Atelier's Coco smiling against a blue sky Image via Bug Films</w:t>
      </w:r>
    </w:p>
    <w:p>
      <w:r>
        <w:t>The Astra TV Awards are conducted to recognize excellence and outstanding achievements in television and streaming programming. Anjali Kunapaneni, who voiced the main character Coco in Witch Hat Atelier, collected the award on behalf of the production team. "I’m beyond humbled to have accepted this on behalf of the many dedicated individuals responsible for this win," the voice actor shared in a post on X.</w:t>
      </w:r>
    </w:p>
    <w:p>
      <w:r>
        <w:t>Kunapaneni was also nominated in the Best Actor category for her role as Coco at the Astra TV Awards, while fellow voice actor Joshua K. Waters was nominated for Best Supporting Actor for their role as Qifrey. However, they lost out to Seth MacFarlane in Ted and Stephanie Beatriz in Hazbin Hotel, respectively.</w:t>
      </w:r>
    </w:p>
    <w:p>
      <w:r>
        <w:t>Widely regarded as one of the best new fantasy anime, Witch Hat Atelier follows Coco, a village girl who accidentally discovers the secret to performing magic. Eager to try her hand at the craft, she inadvertently casts a forbidden spell that turns her mother to stone. However, this mistake ultimately paves the way for her to become a witch, joining the wizard Qifrey as his apprentice to study magic at his atelier.</w:t>
      </w:r>
    </w:p>
    <w:p>
      <w:r>
        <w:t>Crunchyroll was responsible for the global distribution of Witch Hat Atelier, excluding Asia, and also produced its same-day English dub, which has historically been considered for the award.</w:t>
      </w:r>
    </w:p>
    <w:p>
      <w:r>
        <w:t>Ever since the Astra TV Awards introduced the Best Anime Series category, Crunchyroll has dominated, with Solo Leveling winning the inaugural award in 2024 and Dragon Ball Daima, which was simulcast on the platform first before expanding to other services, winning the previous year.</w:t>
      </w:r>
    </w:p>
    <w:p>
      <w:r>
        <w:t>Close Coco shines with magic in Witch Hat Atelier. Image via Bug Films</w:t>
      </w:r>
    </w:p>
    <w:p>
      <w:r>
        <w:t>Sung Jinwoo stares down Ant King Beru in Solo Leveling Season 2 Episode 12 Image via A-1 Pictures</w:t>
      </w:r>
    </w:p>
    <w:p>
      <w:r>
        <w:t>Super Saiyan 4 Goku powers up in Dragon Ball DAIMA. Image via Toei Animation</w:t>
      </w:r>
    </w:p>
    <w:p>
      <w:r>
        <w:t>Crunchyroll and Netflix are currently considered the two biggest streaming platforms for anime, with both aiming to capture the largest market share. Netflix has reportedly generated more revenue from anime streaming recently, thanks to its larger subscriber base, and was also crowned as the best anime streaming platform for viewers in the United States based on data from 2020 through 2025.</w:t>
      </w:r>
    </w:p>
    <w:p>
      <w:r>
        <w:t>Despite these setbacks, Crunchyroll shows no sign of slowing down. The anime streamer has consistently managed to have the biggest slate of titles for anime lovers every season. Discussing how Crunchyroll operates, Chief Content Officer Asa Suehira has stated that the platform offers more to viewers than traditional streaming counterparts by expanding the ultimate anime lifestyle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