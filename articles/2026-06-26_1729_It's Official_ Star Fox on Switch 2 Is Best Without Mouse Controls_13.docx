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Official: Star Fox on Switch 2 Is Best Without Mouse Controls</w:t>
      </w:r>
    </w:p>
    <w:p>
      <w:r>
        <w:t>منبع: https://gamerant.com/star-fox-switch-2-mouse-controls/</w:t>
      </w:r>
    </w:p>
    <w:p>
      <w:r>
        <w:t>نویسنده: Josh Cotts, Lb Beistad, Christian Buckley, Naomi Kyle, Casey David Muir-Taylor</w:t>
      </w:r>
    </w:p>
    <w:p>
      <w:r>
        <w:t>تاریخ انتشار: 2026-06-26 15:45</w:t>
      </w:r>
    </w:p>
    <w:p>
      <w:r>
        <w:t>──────────────────────────────────────────────────</w:t>
      </w:r>
    </w:p>
    <w:p>
      <w:r>
        <w:t>Nintendo's newest remake of Star Fox brings Fox McCloud and his gang to the Switch 2 with improved graphics and gameplay, but the implementation of the console's mouse controls falls short of expectations. Star Fox is one of the biggest Switch 2 releases of the year, so it only makes sense that Nintendo would want to use it as a way to showcase as many of the console's features as possible. However, some players may find the mouse controls more of a pain than something actually useful.</w:t>
      </w:r>
    </w:p>
    <w:p>
      <w:r>
        <w:t>Last year when the Switch 2 was officially announced, the reveal of the Joy-Con's mouse functionality was one of the most intriguing features included in the console. It was a perfect fit for games like Stardew Valley, since those kinds of games feel better when played on a PC. The Joy-Con feature also opened up the door for developers to get creative with how the mouse controls are used, and Star Fox gets close to making it work, but not quite.</w:t>
      </w:r>
    </w:p>
    <w:p>
      <w:r>
        <w:t>Related After Ocarina of Time and Star Fox, Switch 2's Next N64 Remake Feels Obvious After Ocarina of Time and Star Fox, Switch 2 already has the perfect opening to give another classic N64 title the remake it deserves.</w:t>
      </w:r>
    </w:p>
    <w:p>
      <w:r>
        <w:t>Star Fox Struggles to Properly Showcase the Switch 2's Mouse Controls</w:t>
      </w:r>
    </w:p>
    <w:p>
      <w:r>
        <w:t>The big issue with playing Star Fox with mouse controls is that it automatically changes the game to first-person mode. Getting to fly first-person sounds like a fun idea at first, but it makes it incredibly hard to see what's happening around you. That's only the tip of the iceberg when it comes to the issues with the Switch 2's mouse controls, though.</w:t>
      </w:r>
    </w:p>
    <w:p>
      <w:r>
        <w:t>Choose cover art to complete the equations. Easy (15s) Medium (10s) Hard (5s) Start 10.0 s Restart Back Results 0 High Score: 0 — Play Again Back More Games</w:t>
      </w:r>
    </w:p>
    <w:p>
      <w:r>
        <w:t>Choose cover art to complete the equations. Easy (15s)Medium (10s)Hard (5s) Start Choose cover art to complete the equations. 10.0 s Restart Back 0 High Score: 0 — Play Again Back More Games ResultsHigh Score: 0 —</w:t>
      </w:r>
    </w:p>
    <w:p>
      <w:r>
        <w:t>One thing that makes the experience even more frustrating is that the ship can't be moved around the same way it would be in third-person. Instead, players have to move the reticle all the way over to the edge of the screen to actually go anywhere. Maneuvers like barrel rolls feel really off, and the overall execution is unfortunately quite clunky. It's great that this Star Fox remake is bringing the series to a fresh audience, but both longtime fans and newcomers to the series might find using the mouse controls to be more trouble than it is worth.</w:t>
      </w:r>
    </w:p>
    <w:p>
      <w:r>
        <w:t>Flying the Arwing in Star Fox is supposed to feel awesome, and the mouse controls simply don't do the trick. There is one big exception to the strange mouse controls, though. They may be off-putting to use as a solo player, but they can be a lot of fun when it comes to playing in multiplayer.</w:t>
      </w:r>
    </w:p>
    <w:p>
      <w:r>
        <w:t>Star Fox Should Have Made Its Mouse Controls a Multiplayer-Only Feature</w:t>
      </w:r>
    </w:p>
    <w:p>
      <w:r>
        <w:t>Star Fox's multiplayer does the opposite of single-player mode and offers a great demonstration of why the Switch 2's mouse feature is still worth developers' time. When playing in this mode, one player uses a mouse Joy-Con to pilot the ship while the other is in charge of firing with the other controller. What's even better is that players can even do this in third-person mode if they find the first-person cockpit perspective more disorienting than immersive.</w:t>
      </w:r>
    </w:p>
    <w:p>
      <w:r>
        <w:t>For those who aren't interested in two-player co-op, Star Fox's online multiplayer can support up to eight players.</w:t>
      </w:r>
    </w:p>
    <w:p>
      <w:r>
        <w:t>Despite Star Fox's Issues With the Tech, Nintendo's Mouse Controls Are the Switch 2's Most Underrated Feature</w:t>
      </w:r>
    </w:p>
    <w:p>
      <w:r>
        <w:t>For the most part, the Switch 2's mouse controls have felt more like a gimmick than a meaningful evolution of Nintendo's design. There have been a lot of innovative ideas from Nintendo over the years, and the mouse Joy-Con still feels like it has what it takes to be a diamond in the rough. A few popular Switch 2 games with mouse controls have been fun, like Metroid Prime 4: Beyond, but there is still a long way to go before the feature becomes a defining part of the Nintendo console's identity.</w:t>
      </w:r>
    </w:p>
    <w:p>
      <w:r>
        <w:t>Whether the mouse controls work for certain games or not is deeply subjective, but games like Cyberpunk 2077, Fortnite, and Mouse: P.I. for Hire are just a few of the games that have had mixed feedback when it comes to how these controls are utilized. Because of the Joy-Con's small size and mapping, it can feel incredibly awkward, even if the feedback is great. One of the most notoriously awkward uses of the Switch 2's mouse controls is surprisingly a game that was supposed to serve as the feature's main demo.</w:t>
      </w:r>
    </w:p>
    <w:p>
      <w:r>
        <w:t>Drag x Drive Didn't Succeed at Making the Switch 2 Mouse Controls Appealing</w:t>
      </w:r>
    </w:p>
    <w:p>
      <w:r>
        <w:t>Using Drag x Drive's wheelchair sports game approach as a way to highlight the mouse controls was a great idea on Nintendo's part, but it also made for a bumpy first impression. While some saw the controls as a wonderful innovation from Nintendo, others found Drag x Drive's gameplay uncomfortable and overly physically demanding. Nintendo is no stranger to encouraging players to get physical when it comes to playing a video game. Nintendo's Wii is the peak example of this, but Drag x Drive's mouse-focused mechanics just weren't as engaging as some of the best Wii games over the years, like Just Dance and Wii Sports.</w:t>
      </w:r>
    </w:p>
    <w:p>
      <w:r>
        <w:t>Star Fox May Have Stumbled With Its Mouse Control Use, But It Also Proves That There Is Still So Much Potential</w:t>
      </w:r>
    </w:p>
    <w:p>
      <w:r>
        <w:t>If the Star Fox reviews have proven anything, it's that the Switch 2's mouse control feature might be better suited for multiplayer mechanics. Granted, the controls are great for first-person shooters, but it seems like a lot of developers simply don't know how to make them a natural part of the gameplay experience. The mouse Joy-Cons are a brilliant way to get the attention of the PC gamer crowd. However, their use has to feel less gimmicky and more integral to the entire Switch 2 experience if Nintendo really wants to succeed on that front.</w:t>
      </w:r>
    </w:p>
    <w:p>
      <w:r>
        <w:t>This iteration of Star Fox marks the fourth time that Nintendo has remade the original game that kicked off the franchise.</w:t>
      </w:r>
    </w:p>
    <w:p>
      <w:r>
        <w:t>Star Fox may not be the perfect use of the Switch 2's mouse controls, but it at least features a shining point that is a solid reminder that there is still progress to be made. This console just recently turned a year old, so there is a lot of time for it to grow and for developers to become more comfortable with this new take on the Joy-Cons.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