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 Generation 2 - All Setup But Missed The Punchline</w:t>
      </w:r>
    </w:p>
    <w:p>
      <w:r>
        <w:t>منبع: https://techraptor.net/gaming/reviews/echo-generation-2-all-setup-but-missed-punchline</w:t>
      </w:r>
    </w:p>
    <w:p>
      <w:r>
        <w:t>نویسنده: Andrew Stretch</w:t>
      </w:r>
    </w:p>
    <w:p>
      <w:r>
        <w:t>تاریخ انتشار: 2026-05-27 11:27</w:t>
      </w:r>
    </w:p>
    <w:p>
      <w:r>
        <w:t>──────────────────────────────────────────────────</w:t>
      </w:r>
    </w:p>
    <w:p>
      <w:r>
        <w:t>Echo Generation 2 is a prequel following in the footsteps of the original Echo Generation. Giving players a character-focused story starting from common beginnings, before getting thrust into a larger-than-life conspiracy and the end of the world. While Echo Generation did so well to focus on a single family, Echo Generation 2 focuses on a larger cast of characters in an anthology-like approach. How well does it pull this off, though?</w:t>
      </w:r>
    </w:p>
    <w:p>
      <w:r>
        <w:t>Echo Generation 2 kicks off in a unique way, one that reflects the interesting storytelling style of the game. There isn't just one beginning, but three. Starting off on Earth, players can experience the story of Sister M, a girl with psychic powers raised in the FST building, a facility that has been testing sci-fi technologies and experimenting on powered children.</w:t>
      </w:r>
    </w:p>
    <w:p>
      <w:r>
        <w:t>Small adventure kicks off in a big way</w:t>
      </w:r>
    </w:p>
    <w:p>
      <w:r>
        <w:t>The additional stories follow characters from different universes, one of which is a dystopian hellscape where zombies are forced to work in machine factories providing their essences to power their overlords, and another that's a Neon Vaporwave future where you take on the role of a bounty hunter on her latest hunt.</w:t>
      </w:r>
    </w:p>
    <w:p>
      <w:r>
        <w:t>Smaller Characters' Stories Told In Echo Generation 2</w:t>
      </w:r>
    </w:p>
    <w:p>
      <w:r>
        <w:t>Each of these individual characters' stories is incredibly unique, through exposition laying out the greater lore of the world and the main characters within. You'll have a smaller quest to complete in each of these stories that allows you to learn more about the chapter's protagonist, the state of the world, and the grander situation. Each also teases a grander plot against extra-dimensional entities that are looking to bring about the end of the world.</w:t>
      </w:r>
    </w:p>
    <w:p>
      <w:r>
        <w:t>Ahead of Echo Generation 2's release we spoke with co-founder and producer at Cococucumber, Vanessa Chia, about the inspirations behind Echo Generation 2, why they changed up the combat system, and how each character's decks differ.</w:t>
      </w:r>
    </w:p>
    <w:p>
      <w:r>
        <w:t>For the moment-to-moment pieces of the world that I got to learn through each of these worlds, I was infatuated. We learn bits and pieces about Noliva's origins, how she saved her animal companion Strix early in life, and how she's been raised on the streets as a bounty hunter ever since.</w:t>
      </w:r>
    </w:p>
    <w:p>
      <w:r>
        <w:t>For how fleshed out each character is, with brief references to things that have happened, and portions of the world referenced but never shown, I was equally impressed by how complete the world felt, while also being disappointed that we got to experience so little of it. For the ~1.5-2 hours that you spend in each character's specific chapters, it felt like there was 10 hours worth of content that could have been visited. It gave each world the feeling of being real and well-established, even if, for the purpose of the story, the blinders had to be put on the player to keep them locked in.</w:t>
      </w:r>
    </w:p>
    <w:p>
      <w:r>
        <w:t>A lot is learned in the present, but there's a lot more worldbuilding that looks to have been done</w:t>
      </w:r>
    </w:p>
    <w:p>
      <w:r>
        <w:t>On the other hand, this hyper-focus on the story did cause a lot of larger story moments to never be questioned. I'm not sure about you, but if I awoke as a Zombie and happened to walk by the zombie version of my husband, I'd probably spend a bit more time trying to talk through what happened instead of having two lines of dialogue and then walking away, never to see him again. There was never any question after an earth-shattering reveal, just a nod and a continued progression forward.</w:t>
      </w:r>
    </w:p>
    <w:p>
      <w:r>
        <w:t>Each of these stories tells an individual tale before all of the storylines converge into one. I went into the idea of this convergence of story expecting each chapter to be an origin story for the characters, then there would be some travel or growth as a group before a final explosive battle.</w:t>
      </w:r>
    </w:p>
    <w:p>
      <w:r>
        <w:t>From Intro To A Quick Conclusion</w:t>
      </w:r>
    </w:p>
    <w:p>
      <w:r>
        <w:t>Instead, the convergence point WAS a final explosive gauntlet of battles. This also fed into the idea that each character just went along with the next narrative point. Each character arrived at the nexus point, with no explanation for how some of the characters even got there, and they need to defeat a gauntlet of enemies to win the game.</w:t>
      </w:r>
    </w:p>
    <w:p>
      <w:r>
        <w:t>While teased in the intro, I really know nothing about these people</w:t>
      </w:r>
    </w:p>
    <w:p>
      <w:r>
        <w:t>For how much depth in storytelling and worldbuilding occurred during the first 70% of the game, all of that disappeared for the final stretch. No character interactions, no explanation, just an exercise in how well you had built each character up for combat. It really felt like a jarring conclusion to Echo Generation 2.</w:t>
      </w:r>
    </w:p>
    <w:p>
      <w:r>
        <w:t>As an aside, this gauntlet was also a frustrating experience if you didn't have your team specced up correctly, as a death at any of the final nine battles hurtled you back to the first battle, even though there is a break before the final three fights.</w:t>
      </w:r>
    </w:p>
    <w:p>
      <w:r>
        <w:t>Combat in Echo Generation 2 has been changed up from the original game. Instead of being classic turn-based combat, it is now a deckbuilding game. Each turn, the characters draw a new hand of cards from their deck, and you can play as many cards as you have actions on your turn.</w:t>
      </w:r>
    </w:p>
    <w:p>
      <w:r>
        <w:t>Deckbuilding With A Focus On Statuses</w:t>
      </w:r>
    </w:p>
    <w:p>
      <w:r>
        <w:t>Each of the different characters has wildly different decks, each implementing unique mechanics that will force you to stretch your brain to create a deck that doesn't just highlight the best features of the individual character, but also lets them capitalize on the enemies you're fighting against, and even how you can assist the other characters in your party.</w:t>
      </w:r>
    </w:p>
    <w:p>
      <w:r>
        <w:t>Life leech, extra damage, healing, and more</w:t>
      </w:r>
    </w:p>
    <w:p>
      <w:r>
        <w:t>An early example of different character abilities is Jack's focus on marking targets. The immediate benefit of applying a Mark to a target is that you'll get to do an additional 20% damage on your next attack, but many of his cards also have an "if target is marked' effect that could result in you dealing more damage, healing yourself, or applying additional statuses.</w:t>
      </w:r>
    </w:p>
    <w:p>
      <w:r>
        <w:t>The character that Jack is paired up with early is Bulder, an alien creature whose abilities cause additional effects if his health is below a certain percentage. This barbarian approach to combat will have him dealing damage, reducing his own health, and then causing additional effects to occur. It's a fun risk/reward gameplay type that forces you to constantly balance damage output with risking getting taken out.</w:t>
      </w:r>
    </w:p>
    <w:p>
      <w:r>
        <w:t>Statuses and their synergies play a very important role in Echo Generation 2. I already discussed how Mark lets you deal additional damage, but there are abilities that will work together, like Conduction, which, when afflicted by the Spark status, won't just weaken your opponent's defense but will also add shields to your allies. Poison will deal a percentage of damage that's incredibly overpowered in the end-game when opponents have 1500+ hp, and burn will do a small amount of flat damage.</w:t>
      </w:r>
    </w:p>
    <w:p>
      <w:r>
        <w:t>At various times during gameplay, I would have 7+ statuses all stacked up on an opponent, allowing me to protect myself further and deal additional damage. Once the individual combat, unique character abilities, and statuses all start to work together in a plan, you'll find yourself going from chipping away damage to taking massive chunks out of your opponents.</w:t>
      </w:r>
    </w:p>
    <w:p>
      <w:r>
        <w:t>Jimbo, is that you?</w:t>
      </w:r>
    </w:p>
    <w:p>
      <w:r>
        <w:t>As always, the visual style and music of Cococucumber titles are absolutely perfect. The small voxel styles letting you see retro-inspired, but highly detailed, characters is one of my favorite things that Cococucumber does. This is further enhanced by the wide variety of characters and locations that you'll get to discover. Anata Z's world, a greyscale trash pit, looks so different from the neon lights of the futuristic city, but they all work in this art style.</w:t>
      </w:r>
    </w:p>
    <w:p>
      <w:r>
        <w:t>Echo Generation 2 Review | Final Thoughts</w:t>
      </w:r>
    </w:p>
    <w:p>
      <w:r>
        <w:t>Echo Generation 2 does a lot of what I loved about the original. Taking a small-scale story of pulpy sci-fi and focusing on the characters. Echo Generation 2 did so much by expanding this 'small story' by taking it to worlds unknown, but still keeping that hyper focus on the characters.</w:t>
      </w:r>
    </w:p>
    <w:p>
      <w:r>
        <w:t>I would have loved to have known and understood more about the expanded cast or even the worlds that we traveled to, but I appreciate how full the worlds felt from the surface information we got.</w:t>
      </w:r>
    </w:p>
    <w:p>
      <w:r>
        <w:t>Where Echo Generation 2 fell flat for me was in the rushed joining of all of the party members, and the final events were simply a series of fights that, upon failure, forced you to repeat every single one. It feels like there is an Act 2 to the story that never had a chance to be acted on before launching into a conclusion.</w:t>
      </w:r>
    </w:p>
    <w:p>
      <w:r>
        <w:t>Echo Generation 2 was reviewed on PC via Steam with a copy provided by the publisher - All photos were taken over the course of the 10-hour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