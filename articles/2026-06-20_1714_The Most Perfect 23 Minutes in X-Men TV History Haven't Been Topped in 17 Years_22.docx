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Most Perfect 23 Minutes in X-Men TV History Haven't Been Topped in 17 Years</w:t>
      </w:r>
    </w:p>
    <w:p>
      <w:r>
        <w:t>منبع: https://www.cbr.com/wolverine-and-the-xmen-breakdown-episode-best-original-team-adaptation/</w:t>
      </w:r>
    </w:p>
    <w:p>
      <w:r>
        <w:t>نویسنده: Scoot Allan</w:t>
      </w:r>
    </w:p>
    <w:p>
      <w:r>
        <w:t>تاریخ انتشار: 2026-06-20 15:30</w:t>
      </w:r>
    </w:p>
    <w:p>
      <w:r>
        <w:t>──────────────────────────────────────────────────</w:t>
      </w:r>
    </w:p>
    <w:p>
      <w:r>
        <w:t>Fans are anxiously awaiting the return of X-Men '97, the revival of the hit '90s animated series that has already adapted several comic storylines in exciting new ways. However, following up on X-Men: The Animated Series' use of that era's roster, a number of classic X-Men members were left off the show, as have a few other adaptations.</w:t>
      </w:r>
    </w:p>
    <w:p>
      <w:r>
        <w:t>2009's Wolverine and the X-Men drew inspiration from an Astonishing-era team roster and delved deeply into Wolverine's story and characters. However, the underrated animated series also did something no other adaptation in movies or television had done before, including the fan-favorite X-Men '97. It resulted in the most perfect episode of X-Men television to ever accurately portray the team's origin.</w:t>
      </w:r>
    </w:p>
    <w:p>
      <w:r>
        <w:t>The Underrated Wolverine and the X-Men Cartoon Struggled to Find an Audience</w:t>
      </w:r>
    </w:p>
    <w:p>
      <w:r>
        <w:t>Wolverine and the X-Men failed to get renewed for a second season,which would have adapted the Age of Apocalypse event. That was for a few reasons, but one of the main ones was that it was just kind of depressing, especially compared to previous adaptations. In WatXM, the team has been fractured by a mysterious event that put Professor Xavier in a coma while Jean Grey disappeared.</w:t>
      </w:r>
    </w:p>
    <w:p>
      <w:r>
        <w:t>The former members of the X-Men and their fellow mutants are also being actively hunted by the Mutant Response Division and campaigned against by politicians. The MRD is a well-funded government agency with no limits, pulling mutants from their homes and communities. It wasn't easy to watch when it debuted in 2009, and it certainly hasn't gotten any easier in the current U.S. climate.</w:t>
      </w:r>
    </w:p>
    <w:p>
      <w:r>
        <w:t>Wolverine and the X-Men also told multiple interconnected stories set in the past, present, and future. Wolverine explored his own past while reforming the broken X-Men. Episodes also took place in the future, with Professor X waking up in a Days of Future Past-inspired timeline to form a new team of mutants and investigate what went wrong so he could help Wolverine change things in the past.</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While it was an inspired way to tell the massive storyline, it made drop-in viewing almost impossible, unlike previous series with more self-contained episodes. The format works perfectly now as a streaming series, but failed to hit with fans when coupled with a shifting and delayed weekly release schedule and time slot.</w:t>
      </w:r>
    </w:p>
    <w:p>
      <w:r>
        <w:t>Regardless, it remains the only adaptation of the X-Men on the big or small screens to properly depict one of the team's most iconic rosters and defining moments, even if some fans may have missed it.</w:t>
      </w:r>
    </w:p>
    <w:p>
      <w:r>
        <w:t>"Breakdown" Featured a Flashback to the X-Men's Iconic Debut Against Magneto</w:t>
      </w:r>
    </w:p>
    <w:p>
      <w:r>
        <w:t>Image via Nicktoons</w:t>
      </w:r>
    </w:p>
    <w:p>
      <w:r>
        <w:t>Near the end of the first and only season, Emma Frost enters Cyclops' mind telepathically in an effort to learn more about Jean's disappearance in "Breakdown." This turns into a walk down memory lane, as Cyclops leads Emma Frost's psyche through his and Jean's earliest days with the X-Men.</w:t>
      </w:r>
    </w:p>
    <w:p>
      <w:r>
        <w:t>The flashbacks introduce the original members of the X-Men (Cyclops, Iceman, Beast, and Angel) shortly before Jean Grey joined. Each flashback dives a bit more into Jean's welcome, training in the Danger Room, and the unstable development of Jean's powers. It all culminated with the original five founding members of the X-Men uniting in costume for their first battle together against Magneto.</w:t>
      </w:r>
    </w:p>
    <w:p>
      <w:r>
        <w:t>While it didn't take place at a military base in "Breakdown," the original five's battle with Magneto is largely ripped straight from the very first issue of X-Men. It took decades for fans to finally see not only this iconic moment outside the comics, but also the original five members of the X-Men as a fully formed team for the first time.</w:t>
      </w:r>
    </w:p>
    <w:p>
      <w:r>
        <w:t>Wolverine and the X-Men is Still the Only Adaptation to Do the Original Five Justice</w:t>
      </w:r>
    </w:p>
    <w:p>
      <w:r>
        <w:t>Image via Fox Kids</w:t>
      </w:r>
    </w:p>
    <w:p>
      <w:r>
        <w:t>All five members of the original X-Men have appeared in almost every live-action and animated adaptation of the hit Marvel team. However, until 2009's "Breakdown" episode of Wolverine and the X-Men, fans had never seen them found the team together.</w:t>
      </w:r>
    </w:p>
    <w:p>
      <w:r>
        <w:t>The live-action franchise reimagined Cyclops, Jean Grey and Storm as the team's earliest members, though Beast was later worked in. Iceman appeared as a student in the first X-Men before later joining the team. However, Angel didn't appear until X-Men: The Last Stand​​​​​​ and had no prior history with the team. 2011's First Class team was also very different from the O5, with only Beast appearing.</w:t>
      </w:r>
    </w:p>
    <w:p>
      <w:r>
        <w:t>The O5 technically did appear together in 1966's The Marvel Super Heroes animated series, though they were known as the Allies of Peace. The "Pryde of the X-Men" animated pilot used an '80s-inspired team that only featured Cyclops from the O5. X-Men: The Animated Series used the Jim Lee designs and roster from the '90s comic series, though Iceman and Angel were absent from the team.</w:t>
      </w:r>
    </w:p>
    <w:p>
      <w:r>
        <w:t>X-Men: The Animated Series would come very close to featuring the original team in the "Cold Comfort" episode, which delved into Bobby Drake's history and Iceman's absence from the team. It even featured video of the original founding team before Iceman left the group, though Angel was absent because his earlier introduction in the series would have contradicted his role as a founding member.</w:t>
      </w:r>
    </w:p>
    <w:p>
      <w:r>
        <w:t>2000's X-Men: Evolution took them in a new direction, reimagining Marvel's mutants as high school students. Cyclops and Jean Grey were on the team, but it was heavily altered. Iceman, Beast, and Angel would all eventually appear and join the team, but in very different roles and at very different ages from their comic counterparts.</w:t>
      </w:r>
    </w:p>
    <w:p>
      <w:r>
        <w:t>The 'Allies in Peace' almost adapted the original team in 1966, though it would take over 40 years for the O5 to be seen in a founding role on the big or small screens. And their role as the founding members of the X-Men hasn't been seen in any other adaptation since Wolverine and the X-Men's 2009 "Breakdown" episode, which highlights a huge problem in adapting the X-Men.</w:t>
      </w:r>
    </w:p>
    <w:p>
      <w:r>
        <w:t>With the Marvel Cinematic Universe preparing a brand new adaptation of the X-Men, it remains to be seen which era of the team will be the focus. Hopefully Wolverine and the X-Men, despite its inability to be picked up for a second season, can still teach the MCU's X-Men a thing or two about properly respecting the 05 origin.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