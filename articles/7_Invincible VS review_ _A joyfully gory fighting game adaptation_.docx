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Invincible VS review: "A joyfully gory fighting game adaptation"</w:t>
      </w:r>
    </w:p>
    <w:p>
      <w:r>
        <w:t>منبع: https://www.gamesradar.com/games/fighting/invincible-vs-review/</w:t>
      </w:r>
    </w:p>
    <w:p>
      <w:r>
        <w:t>نویسنده: James Daly, Senior Producer - Gamesradar, Social Links Navigation</w:t>
      </w:r>
    </w:p>
    <w:p>
      <w:r>
        <w:t>تاریخ انتشار: 2026-04-30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Superhero Shows</w:t>
      </w:r>
    </w:p>
    <w:p>
      <w:r>
        <w:t>Invincible season 4 review: "The MCU and DCU have a lot of catching up to do"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