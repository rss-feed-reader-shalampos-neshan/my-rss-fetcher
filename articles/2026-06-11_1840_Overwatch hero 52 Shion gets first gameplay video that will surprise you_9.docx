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hero 52 Shion gets first gameplay video that will surprise you</w:t>
      </w:r>
    </w:p>
    <w:p>
      <w:r>
        <w:t>منبع: https://www.polygon.com/overwatch-shion-hero-52-gameplay-video/</w:t>
      </w:r>
    </w:p>
    <w:p>
      <w:r>
        <w:t>نویسنده: Michael Mcwhertor</w:t>
      </w:r>
    </w:p>
    <w:p>
      <w:r>
        <w:t>تاریخ انتشار: 2026-06-11 17:03</w:t>
      </w:r>
    </w:p>
    <w:p>
      <w:r>
        <w:t>──────────────────────────────────────────────────</w:t>
      </w:r>
    </w:p>
    <w:p>
      <w:r>
        <w:t>Blizzard Entertainment gave Overwatch fans a sneak peek at the game's new hero, Shion, earlier this week. But her hero kit has remained something of a mystery — until now. A new gameplay trailer for Shion released Thursday shows just what the Omnic Hashimoto clan gangster is capable of. I mean this without irony: Wait 'til you see her on her bike.</w:t>
      </w:r>
    </w:p>
    <w:p>
      <w:r>
        <w:t>Shion's primary weapons are a pair of ornately decorated Kira Pistols, which she can fire individually, like a blend of Reaper and Cassidy's primary fire abilities, or unleash as a concentrated, multi-shot Execution spray that's devastating enough to take down a Reinhardt. Shion also has a cinematic quick-dodge move that will help her avoid incoming fire. A move that appears to be Shion's ultimate ability sends her flying at foes, taking them down with a spinning dash move that shocks whoever it hits.</w:t>
      </w:r>
    </w:p>
    <w:p>
      <w:r>
        <w:t>Perhaps most surprising is that Shion will actually use the Akira-inspired motorcycle seen in her reveal trailer in battle. Shion is shown riding on the back of her bike through Overwatch's new Tokyo map, then launching it at enemies. In one instance, she ghost-rides the bike directly at a Cassidy, taking him down. In another shot, she launches it into the sky at Pharah, kick-jumping off the motorcycle.</w:t>
      </w:r>
    </w:p>
    <w:p>
      <w:r>
        <w:t>Shortly after her gameplay reveal, Blizzard fully detailed Shion's hero kit.</w:t>
      </w:r>
    </w:p>
    <w:p>
      <w:r>
        <w:t>Shion Hero Kit</w:t>
      </w:r>
    </w:p>
    <w:p>
      <w:r>
        <w:t>Weapon</w:t>
      </w:r>
    </w:p>
    <w:p>
      <w:r>
        <w:t>Kira Pistols - rapid-fire pistols</w:t>
      </w:r>
    </w:p>
    <w:p>
      <w:r>
        <w:t>Abilities</w:t>
      </w:r>
    </w:p>
    <w:p>
      <w:r>
        <w:t>Execution - Fire an X-shaped volley. Hold to tighten its spread.</w:t>
      </w:r>
    </w:p>
    <w:p>
      <w:r>
        <w:t>- Fire an X-shaped volley. Hold to tighten its spread. Evade - Dash and briefly gain overhealth</w:t>
      </w:r>
    </w:p>
    <w:p>
      <w:r>
        <w:t>- Dash and briefly gain overhealth Joyride - Rev your engine. Reactivate to dismount and launch your bike forward</w:t>
      </w:r>
    </w:p>
    <w:p>
      <w:r>
        <w:t>Ultimate</w:t>
      </w:r>
    </w:p>
    <w:p>
      <w:r>
        <w:t>Satsuriku Spree - Rush forward 3 times in a storm of gunfire</w:t>
      </w:r>
    </w:p>
    <w:p>
      <w:r>
        <w:t>Passives</w:t>
      </w:r>
    </w:p>
    <w:p>
      <w:r>
        <w:t>Subrole: Flanker - Health packs restore more health.</w:t>
      </w:r>
    </w:p>
    <w:p>
      <w:r>
        <w:t>Perks</w:t>
      </w:r>
    </w:p>
    <w:p>
      <w:r>
        <w:t>Minor</w:t>
      </w:r>
    </w:p>
    <w:p>
      <w:r>
        <w:t>Rapid Reload - Evade reloads 9 ammo</w:t>
      </w:r>
    </w:p>
    <w:p>
      <w:r>
        <w:t>- Evade reloads 9 ammo X Machina - Execution does 20% more damage to enemies below half health</w:t>
      </w:r>
    </w:p>
    <w:p>
      <w:r>
        <w:t>Major</w:t>
      </w:r>
    </w:p>
    <w:p>
      <w:r>
        <w:t>Refuel - Joyride instantly restores 50 health and regenerates 20 health per second while active</w:t>
      </w:r>
    </w:p>
    <w:p>
      <w:r>
        <w:t>- Joyride instantly restores 50 health and regenerates 20 health per second while active Faces of Death - Gain all other Damage subrole passives (Recon, Specialist, and Sharpshooter)</w:t>
      </w:r>
    </w:p>
    <w:p>
      <w:r>
        <w:t>Image: Blizzard Entertainment</w:t>
      </w:r>
    </w:p>
    <w:p>
      <w:r>
        <w:t>Shion is Overwatch's 52nd hero and the latest character on the roster to join the Damage role. She's also the seventh hero being added to Overwatch this year as part of the game's 10th anniversary. Blizzard has already added Domina (Tank), Anran (Damage), Emre (Damage), Jetpack Cat (Support), Mizuki (Support), and Sierra (Damage) in 2026. There'll be three more heroes released this calendar year.</w:t>
      </w:r>
    </w:p>
    <w:p>
      <w:r>
        <w:t>Subscribe for deep hero-kit breakdowns and reveals Interested in more hero reveals, kit dissections, and practical loadout tips? Subscribe to the newsletter to receive concise breakdowns of new characters, ability synergies, perk impacts, and tactical takeaways to improve your in-game choices. Get Updates By subscribing, you agree to receive newsletter and marketing emails, and accept our Terms of Use and Privacy Policy . You can unsubscribe anytime.</w:t>
      </w:r>
    </w:p>
    <w:p>
      <w:r>
        <w:t>Shion will be added to Overwatch on June 16, alongside the launch of season 3, titled Into the Tiger’s Den.</w:t>
      </w:r>
    </w:p>
    <w:p>
      <w:r>
        <w:t>Overwatch is available on Nintendo Switch, Nintendo Switch 2, PlayStation 4, PlayStation 5, Windows PC, Xbox One,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