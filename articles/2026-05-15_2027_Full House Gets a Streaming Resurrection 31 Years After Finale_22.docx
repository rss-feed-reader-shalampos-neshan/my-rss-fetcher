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House Gets a Streaming Resurrection 31 Years After Finale</w:t>
      </w:r>
    </w:p>
    <w:p>
      <w:r>
        <w:t>منبع: https://www.cbr.com/full-house-returns-pvod-may-2026/</w:t>
      </w:r>
    </w:p>
    <w:p>
      <w:r>
        <w:t>نویسنده: Jeremy Dick, Cbr Staff, Grae Drake, Tim Mcdonald</w:t>
      </w:r>
    </w:p>
    <w:p>
      <w:r>
        <w:t>تاریخ انتشار: 2026-05-15 19:00</w:t>
      </w:r>
    </w:p>
    <w:p>
      <w:r>
        <w:t>──────────────────────────────────────────────────</w:t>
      </w:r>
    </w:p>
    <w:p>
      <w:r>
        <w:t>During its initial run on ABC, the legendary sitcom Full House served as one of the most-watched shows on television. More than three decades after its conclusion, the series is still finding new life, leading to rising viewership on PVOD.</w:t>
      </w:r>
    </w:p>
    <w:p>
      <w:r>
        <w:t>Full House has just cracked Amazon's list of Top 10 TV Shows on PVOD in the United States, currently ranked at No. 10 (via FlixPatrol). It's a notable feat, as the list is primarily populated by newer shows like Seeking Persephone, Landman, From, and Georgie &amp; Mandy's First Marriage. Additionally, Full House is seeing a rise on the Apple TV Store in other territories, including Australia, France, and Canada.</w:t>
      </w:r>
    </w:p>
    <w:p>
      <w:r>
        <w:t>Full House Still Finds New Fans 31 Years Later</w:t>
      </w:r>
    </w:p>
    <w:p>
      <w:r>
        <w:t>The cast of the original Full House Image via ABC</w:t>
      </w:r>
    </w:p>
    <w:p>
      <w:r>
        <w:t>Created by Jeff Franklin, Full House originally debuted on ABC in 1987, going on to have a run of eight seasons before concluding in 1995. The series starred Bob Saget as Danny Tanner, a widower in San Francisco who's tasked with raising three daughters: DJ (Candace Cameron Bure), Stephanie (Jodie Sweetin), and Michelle (Mary-Kate and Ashley Olsen). To help him raise the girls, Danny's longtime friend, Joey Gladstone (Dave Coulier), and brother-in-law, Jesse Katsopolis (John Stamos), both move into the home, forming a new family.</w:t>
      </w:r>
    </w:p>
    <w:p>
      <w:r>
        <w:t>In later seasons, the Tanner household would expand after Jesse married Rebecca "Becky" Donaldson (Lori Loughlin), Danny's co-host of the daytime TV program Wake Up, San Francisco. The couple also had twin babies, Nicky and Alex (Blake and Dylan Tuomy-Wilhoit). Another major player on the show is Kimmy Gibbler (Andrea Barber), DJ's best pal and a neighbor of the family who tends to get on Danny's nerves. Scott Weinger later joined the cast as well as Steve Hale, DJ's boyfriend who could never stop raiding the family's fridge.</w:t>
      </w:r>
    </w:p>
    <w:p>
      <w:r>
        <w:t>Full House Also Had a Sequel Series on Netflix</w:t>
      </w:r>
    </w:p>
    <w:p>
      <w:r>
        <w:t>After the show ended, the cast members remained close friends and always stayed in touch. For many years, they were interested in revisiting the series, an endeavor that ultimately happened at Netflix. Nearly every cast member returned for the sequel series, Fuller House, which debuted on Netflix in 2016. The series was a success and spanned five seasons, ending its run on the platform in 2020. Its success helped lead to other TV shows from the past getting reboots and revivals as well.</w:t>
      </w:r>
    </w:p>
    <w:p>
      <w:r>
        <w:t>In Fuller House, an older DJ was revealed to be a widowed mother raising three sons. She moves back into the Tanner family home in San Francisco, joined by sister Stephanie and friend Kimmy to help raise the children, mirroring the concept of the original series. Kimmy's teenage daughter, Ramona Gibbler (Soni Nicole Bringas), also moved in. Other characters like Danny, Joey, Jesse, and Becky would make special appearances, though Michelle was never featured, as the Olsen twins had long retired from acting by this point.</w:t>
      </w:r>
    </w:p>
    <w:p>
      <w:r>
        <w:t>Subscribe to our newsletter for TV revivals &amp; streaming insight Want deeper context on why classics resurge on PVOD and how streaming charts shift? Subscribe to the newsletter for focused coverage and expert analysis of TV revivals, platform rankings, and what these trends mean for fans and the industry. Get Updates By subscribing, you agree to receive newsletter and marketing emails, and accept our Terms of Use and Privacy Policy . You can unsubscribe anytime.</w:t>
      </w:r>
    </w:p>
    <w:p>
      <w:r>
        <w:t>Full House is available on PVOD platforms, and it's also streaming on Hulu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