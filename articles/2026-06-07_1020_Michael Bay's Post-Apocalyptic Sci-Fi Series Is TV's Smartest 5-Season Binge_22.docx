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Michael Bay's Post-Apocalyptic Sci-Fi Series Is TV's Smartest 5-Season Binge</w:t>
      </w:r>
    </w:p>
    <w:p>
      <w:r>
        <w:t>منبع: https://www.cbr.com/michael-bay-the-last-ship-smart-sci-fi-binge/</w:t>
      </w:r>
    </w:p>
    <w:p>
      <w:r>
        <w:t>نویسنده: Amy Watkins</w:t>
      </w:r>
    </w:p>
    <w:p>
      <w:r>
        <w:t>تاریخ انتشار: 2026-06-07 05:30</w:t>
      </w:r>
    </w:p>
    <w:p>
      <w:r>
        <w:t>──────────────────────────────────────────────────</w:t>
      </w:r>
    </w:p>
    <w:p>
      <w:r>
        <w:t>If the last few years have proven anything, it’s that viewers have an appetite for post-apocalyptic and sci-fi television. Between series like Fallout, The Last of Us, and the stream of dystopian dramas that Netflix churns out, the end of the world has become one of TV’s most popular settings for prestige entertainment. One series that falls perfectly into this category but receives little recognition alongside its big-franchise competitors is TNT’s The Last Ship.</w:t>
      </w:r>
    </w:p>
    <w:p>
      <w:r>
        <w:t>Released in 2014 and produced by Michael Bay, The Last Ship centers on a US Navy crew searching for a cure for a global pandemic that has wiped out most of the population. Five seasons of suspense, patriarchy, and airborne virus action, the series’s focus on problem-solving over survival makes it one of the smartest and most entertaining post-apocalyptic dramas of the last decade.</w:t>
      </w:r>
    </w:p>
    <w:p>
      <w:r>
        <w:t>The Last Ship Turns a Deadly Pandemic Into a Military Thriller</w:t>
      </w:r>
    </w:p>
    <w:p>
      <w:r>
        <w:t>x Your browser does not support the video tag.</w:t>
      </w:r>
    </w:p>
    <w:p>
      <w:r>
        <w:t>The Last Ship wastes no time throwing viewers into its desolated world, set at the beginning of an airborne virus that wipes out more than 80 percent of the global population. Humanity’s last hope falls on the crew of the USS Nathan James, a destroyer isolated at sea that manages to avoid infection. Led by Commander Tom Chandler, played by the late Eric Dane, the crew embarks on a mission to find a cure and distribute it before everything and everyone is wiped from existence.</w:t>
      </w:r>
    </w:p>
    <w:p>
      <w:r>
        <w:t>If fans are going into Bay’s series expecting a Walking Dead-esque story about survivors fighting against plague-borne zombies, they’re in for a disappointing twist. Despite what its premise suggests, The Last Ship isn’t about the infected. In fact, they play a very small part in the story and are anything but the typical portrayals; the Red Flu causes dementia, festering red lesions, organ failure, and eventually death. So, sorry zombie fans, no flesh-eating Walkers here.</w:t>
      </w:r>
    </w:p>
    <w:p>
      <w:r>
        <w:t>The Last Ship, which is based on William Brinkley’s novel of the same name, can only be described as a military thriller set in an apocalyptic world. Swapping the gory action of nihilistic zombie shows for naval combat and do-or-die survival, the TNT series is largely about the crew’s attempts to find a cure to the virus and halt its spread. Pitting them against warlords, rogue nations, and opposing forces determined to beat them to it, it’s a race against time as Chandler and co. risk everything to save humanity from its fate.</w:t>
      </w:r>
    </w:p>
    <w:p>
      <w:r>
        <w:t>As the series progresses and the epidemiological research behind the Red Flu continues to unfold, The Last Ship ties everything together to become almost a five-step journey to recovery. Without giving anything away, as its slow-burning nature begs for close viewing, each season journeys audiences through different missions, immunities, and revelations to build toward its war-packed finale.</w:t>
      </w:r>
    </w:p>
    <w:p>
      <w:r>
        <w:t>If the fact that The Last Ship comes together as a continuous 56-episode story isn’t enough to entice viewers, the TNT series also boasts no shortage of blockbuster action, expected of any Bay production. From helicopter assaults and missile strikes to submarine warfare and close combat, the action scenes are surprisingly effective for a cable drama.</w:t>
      </w:r>
    </w:p>
    <w:p>
      <w:r>
        <w:t>It also doesn’t fall into the classic “Bayhem” trap of constant motion and scale, which has long been a critique of the director’s work. While explosive, The Last Ship is based on real naval tactics, including Emission Control and tracking sonar pings, which makes it both easier to follow and less dramatized than expected. All of this adds to a fruitful and convincing post-apocalyptic thriller unlike anything else the genre has seen in decades.</w:t>
      </w:r>
    </w:p>
    <w:p>
      <w:r>
        <w:t>The Last Ship Is a Smart Twist on the Post-Apocalyptic Genre</w:t>
      </w:r>
    </w:p>
    <w:p>
      <w:r>
        <w:t>Stills from The Last Ship starring Eric Dane Image via TNT</w:t>
      </w:r>
    </w:p>
    <w:p>
      <w:r>
        <w:t>Calling The Last Ship scientifically accurate would be like calling Star Trek a romcom; the series is anything but. The development and mass production of a vaccine happens years too quickly, there’s a concerning lack of hazmat suits (despite the severity of the Red Flu), and physics play no part in the story, especially when the crew turns parachutes into sails.</w:t>
      </w:r>
    </w:p>
    <w:p>
      <w:r>
        <w:t>However, what makes The Last Ship one of the smartest post-apocalyptic sci-fis of the past decade isn’t its attention to accuracy, it’s its lack of it. Best described as Star Trek on sea, the TNT series is less focused on the virus than it is on themes. Like Gene Roddenberry’s classic franchise, The Last Ship uses its setting and characters to reflect societal fears surrounding viral pandemics, specifically the breakdown of systems and the limits of human decency.</w:t>
      </w:r>
    </w:p>
    <w:p>
      <w:r>
        <w:t>Chandler, at times out of his depth, represents the last hope. Commanding a ship holding some of the last few survivors, he’s essentially the leader of the new world, and the series explores how such a position can detrimentally affect one’s humanity. Going against the wishes of others aboard his ship, he sails away from the infected and tortures enemies, believing that ending one life is necessary to save thousands.</w:t>
      </w:r>
    </w:p>
    <w:p>
      <w:r>
        <w:t>Subscribe to the newsletter for deeper Last Ship insights Explore deeper themes—subscribe to the newsletter for focused analysis on The Last Ship: thematic reads on leadership dilemmas, tactical realism, and comparisons with other post-apocalyptic sci-fi — spoiler-aware perspectives that deepen your appreciation. Get Updates By subscribing, you agree to receive newsletter and marketing emails, and accept our Terms of Use and Privacy Policy . You can unsubscribe anytime.</w:t>
      </w:r>
    </w:p>
    <w:p>
      <w:r>
        <w:t>While this isn’t the series’s only theme, it is its biggest. Swapping the nuclear war of Brinkley’s novel for a modern twist, screenwriters and co-creators Hank Steinberg and Steven Kane question whether a good leader should make unilateral decisions for the greater good or remain democratic for the sake of peace. The trolley problem in action, the series shifts from a typical post-apocalyptic story to a philosophical struggle for existence.</w:t>
      </w:r>
    </w:p>
    <w:p>
      <w:r>
        <w:t>This is where The Last Ship’s lack of scientific accuracy works in its favor. Allegorical storytelling requires a device to represent a concept, but it should never be the main focus. With its inaccuracies, the virus becomes little more than a generic, immutable force of nature, allowing viewers to focus solely on what it represents.</w:t>
      </w:r>
    </w:p>
    <w:p>
      <w:r>
        <w:t>Without these inaccuracies, the story must explain every aspect of the virus, including origins, spikes, and mutations. While that approach works for some stories, particularly those in the hard sci-fi subgenre, in this case, it would lose its representational significance. Like Star Trek, The Last Ship prioritizes what it means over how it works, making it one of the smartest and most misunderstood offerings the genre has seen in decades.</w:t>
      </w:r>
    </w:p>
    <w:p>
      <w:r>
        <w:t>Quiz 5 Questions The Last Ship: Pandemic at Sea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