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Hideo Kojima's OD Solves Horror Gaming's Biggest Problem</w:t>
      </w:r>
    </w:p>
    <w:p>
      <w:r>
        <w:t>منبع: https://gamerant.com/hideo-kojima-od-horror-game-problem-solution/</w:t>
      </w:r>
    </w:p>
    <w:p>
      <w:r>
        <w:t>نویسنده: Tristan Jurkovich, Lb Beistad, Casey David Muir-Taylor, Christian Buckley</w:t>
      </w:r>
    </w:p>
    <w:p>
      <w:r>
        <w:t>تاریخ انتشار: 2026-06-25 15:45</w:t>
      </w:r>
    </w:p>
    <w:p>
      <w:r>
        <w:t>──────────────────────────────────────────────────</w:t>
      </w:r>
    </w:p>
    <w:p>
      <w:r>
        <w:t>OD is the next game in line from Hideo Kojima and Kojima Productions, and an intriguing new accessibility feature could make it one of his most influential games yet. Kojima has continued to be one of the most innovative voices in gaming, and OD is giving him the chance to finally jump headfirst into the horror genre. Before Kojima and Konami ended their partnership, he was set to make a new Silent Hill game that involved Norman Reedus and Guillermo del Toro, which would eventually pave the way for the trio to work together on Death Stranding after the original project fell through and Kojima went independent.</w:t>
      </w:r>
    </w:p>
    <w:p>
      <w:r>
        <w:t>Before the Silent Hill project was canceled, though, Kojima crafted a short horror game (more like a teaser) that proved that he has what it takes to bring on really intense scares. The "playable teaser" was called P.T., and even though it has been scrubbed from the PlayStation store, it's still a deeply influential piece of horror gaming history. OD and P.T. have similar vibes, but what makes the former even more interesting this time around is that Kojima is offering an out for gamers who become too frozen by fear to continue the game.</w:t>
      </w:r>
    </w:p>
    <w:p>
      <w:r>
        <w:t>Related 10 Horror Games That Are Perfectly Written From Resident Evil to Alan Wake and The Last of Us, these games are masterclasses in horror writing.</w:t>
      </w:r>
    </w:p>
    <w:p>
      <w:r>
        <w:t>Hideo Kojima Is Including an Ambitious New Accessibility Feature in OD That Is Just as Mysterious as the Game Itself</w:t>
      </w:r>
    </w:p>
    <w:p>
      <w:r>
        <w:t>Kojima recently talked with Entertainment Weekly about what to expect from OD, and the interview honestly raised even more questions about what the game will be like instead of providing any new answers. During the interview, one of the most intriguing OD gameplay details that Kojima shared was the confirmation that the game will feature some kind of option for players to push through a scary experience, even if they feel like they are too frightened to progress.</w:t>
      </w:r>
    </w:p>
    <w:p>
      <w:r>
        <w:t>I wanted to go beyond the limit of the 'scariness' that other games had reached. It's a single-player game, and I wanted to make it as scary as possible. But for those that might stop playing when it gets too scary, I have thought of a system that will allow them to keep going. I can't say much more, because it'll give too much of a hint on the system, and I could get in trouble for saying too much!</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What's even more interesting is that Kojima had been trying to pitch this secretive mechanic to some of the biggest gaming companies for a long time, but none of them seemed to understand his vision. However, ex-Xbox CEO Phil Spencer understood the vision for Kojima's horror game, which is why OD is being published by Xbox.</w:t>
      </w:r>
    </w:p>
    <w:p>
      <w:r>
        <w:t>Even though Kojima's idea was first embraced by Phil Spencer, who is no longer with Xbox, Entertainment Weekly confirmed that new Xbox CEO Asha Sharma is also on board with OD's secret mechanic.</w:t>
      </w:r>
    </w:p>
    <w:p>
      <w:r>
        <w:t>Kojima has expressed his desire to push the boundaries of horror with this project, which is why he has recruited modern horror movie icons like Jordan Peel to work on OD. Since he has been so vocal about wanting to make a game that's deeply terrifying, including a feature that takes the pressure off gamers sounds a bit counterproductive. If anyone can figure out a way to balance scares and accessibility, though, it might be Kojima.</w:t>
      </w:r>
    </w:p>
    <w:p>
      <w:r>
        <w:t>Horror Gaming Turning Paralyzing Fear Into a Badge of Honor Will Ultimately Hurt the Genre</w:t>
      </w:r>
    </w:p>
    <w:p>
      <w:r>
        <w:t>Over the years, horror games have become increasingly more intense when it comes to the scares. Whether it's gore or jump scares, some of the best horror games that have sprung up over the years have created a problem of many players being unable to finish them. Ultimately, horror games should definitely be scary, since that's the whole point. However, all the hard work going into a project can become pointless when a significant slice of the player base is unable to complete the game.</w:t>
      </w:r>
    </w:p>
    <w:p>
      <w:r>
        <w:t>Other game genres want to incentivize players to continue the story. Games are never made with the intention of just being played partially, so it's fascinating that many horror games have embraced paralyzing their players with fear. There is still plenty of room for a horror game to be successfully terrifying while still pushing gamers to the finish line. Even the scariest horror games of all time that are meant to be heart-stopping could benefit from a system like Kojima's.</w:t>
      </w:r>
    </w:p>
    <w:p>
      <w:r>
        <w:t>A Look at Some Notorious Horror Games That are Hard to Finish</w:t>
      </w:r>
    </w:p>
    <w:p>
      <w:r>
        <w:t>Alien: Isolation</w:t>
      </w:r>
    </w:p>
    <w:p>
      <w:r>
        <w:t>Outlast</w:t>
      </w:r>
    </w:p>
    <w:p>
      <w:r>
        <w:t>Resident Evil 7</w:t>
      </w:r>
    </w:p>
    <w:p>
      <w:r>
        <w:t>Fatal Frame 2</w:t>
      </w:r>
    </w:p>
    <w:p>
      <w:r>
        <w:t>Dead Space</w:t>
      </w:r>
    </w:p>
    <w:p>
      <w:r>
        <w:t>Amnesia: The Dark Descent</w:t>
      </w:r>
    </w:p>
    <w:p>
      <w:r>
        <w:t>Silent Hill 2 remake</w:t>
      </w:r>
    </w:p>
    <w:p>
      <w:r>
        <w:t>The Evil Within</w:t>
      </w:r>
    </w:p>
    <w:p>
      <w:r>
        <w:t>The Mortuary Assistant</w:t>
      </w:r>
    </w:p>
    <w:p>
      <w:r>
        <w:t>Visage</w:t>
      </w:r>
    </w:p>
    <w:p>
      <w:r>
        <w:t>What a player considers scary is going to be subjective, but the games listed above are mentioned a lot in conversations about the scariest horror games ever made. Games like Alien: Isolation, Outlast, or Resident Evil 7 thrive on making players stop in their tracks and putting down the controller in order to take a moment for a breather. Kojima's mysterious accessibility feature makes it sound like he's still aiming to achieve that with OD, but he simply wants to make the breather part of the in-game experience.</w:t>
      </w:r>
    </w:p>
    <w:p>
      <w:r>
        <w:t>Games are never made with the intention of just being played partially, so it's fascinating that many horror games have embraced paralyzing their players with fear.</w:t>
      </w:r>
    </w:p>
    <w:p>
      <w:r>
        <w:t>Whatever OD Has in Store, Hideo Kojima Is Going to Make Sure That It's Weird and Original</w:t>
      </w:r>
    </w:p>
    <w:p>
      <w:r>
        <w:t>There are a lot of questions about OD that probably won't be answered for a while. It's not even clear if OD's confirmed cast is still the same. Kojima's horror game was supposed to co-star Udo Kier, but the actor unfortunately passed away in late 2025. Beyond Kier, actors like Sophia Lillis and Hunter Schafer are making up the rest of the cast, and there could potentially be even more great actors added to the lineup. Kojima has made it clear with Death Stranding and its sequel's cast that he loves working with his favorite film and TV actors, so it's going to be interesting to see if any other big names help round out the cast.</w:t>
      </w:r>
    </w:p>
    <w:p>
      <w:r>
        <w:t>2026 Hopefully Lifts the Veil on OD's Strange Take on Horror</w:t>
      </w:r>
    </w:p>
    <w:p>
      <w:r>
        <w:t>With events like Gamescom and The Game Awards still on the way this year, either stage would be the perfect place for Kojima Productions to reveal more OD details. Kojima continues to push the envelope and experiment with concepts that are oftentimes completely bonkers but still work. Death Stranding 2's boss fights are a great example of this, with the final boss fight against Higgs turning into a full-blown guitar battle. Kojima loves putting wild features in his games simply because he can, and it's going to be fascinating to see how OD's accessibility mechanic is going to continue that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