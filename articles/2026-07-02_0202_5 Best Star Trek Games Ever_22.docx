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Star Trek Games Ever</w:t>
      </w:r>
    </w:p>
    <w:p>
      <w:r>
        <w:t>منبع: https://www.cbr.com/best-star-trek-games-resurgence-online-ds9/</w:t>
      </w:r>
    </w:p>
    <w:p>
      <w:r>
        <w:t>نویسنده: Marley Hughes</w:t>
      </w:r>
    </w:p>
    <w:p>
      <w:r>
        <w:t>تاریخ انتشار: 2026-07-02 00:46</w:t>
      </w:r>
    </w:p>
    <w:p>
      <w:r>
        <w:t>──────────────────────────────────────────────────</w:t>
      </w:r>
    </w:p>
    <w:p>
      <w:r>
        <w:t>Star Trek is one of the biggest science fiction franchises of all time. What started as a humble 1960s television series morphed into one of the biggest phenomena in all media. Today, the Star Trek franchise encompasses numerous spin-offs and films, animated shows, and, more relevantly, video games.</w:t>
      </w:r>
    </w:p>
    <w:p>
      <w:r>
        <w:t>Over the years, numerous Star Trek games have been released, but not all of them are created equally. Those games that have left an impression on Star Trek fans include adventure games like Star Trek: 25th Anniversary and experimental titles like Star Trek: Bridge Crew.</w:t>
      </w:r>
    </w:p>
    <w:p>
      <w:r>
        <w:t>Star Trek Online Is a Trekkie’s Dream Come True</w:t>
      </w:r>
    </w:p>
    <w:p>
      <w:r>
        <w:t>Cover image for Star Trek Online Image via Arc Games</w:t>
      </w:r>
    </w:p>
    <w:p>
      <w:r>
        <w:t>​​​​​​Star Trek Online is an MMORPG that also combines elements of third-person shooters and space flight simulators. These genres mesh together perfectly, making Star Trek Online the dream Star Trek game for Trekkies. Having been online since its launch in 2010, consistently receiving updates and periodic expansion packs in the interim, it's clear the game has a loyal player base that njoy the gameplay as much as the story.</w:t>
      </w:r>
    </w:p>
    <w:p>
      <w:r>
        <w:t>The main premise of Star Trek Online is that, thirty years following the events of the movie Star Trek: Nemesis, the state of the major intergalactic powers is in shambles. Relations between the Federation and Klingons have faltered, while the Romulans have become a diaspora following the destruction of their home planet. All of this means the Borg are back in play, with players having to work to stop them from doing any further damage in the universe.</w:t>
      </w:r>
    </w:p>
    <w:p>
      <w:r>
        <w:t>The magic of Star Trek Online fulfills Trekkie fantasies by giving them a place in the Star Trek universe. Here, players command their own ships, take part in battles against the Borg, and explore all the celestial bodies that await them. It's no wonder the game is still online to this day, not to mention that it has received four expansion packs that added more to the in-game world.</w:t>
      </w:r>
    </w:p>
    <w:p>
      <w:r>
        <w:t>Star Trek: 25th Anniversary Converts TV Episodes Into Game Chapters</w:t>
      </w:r>
    </w:p>
    <w:p>
      <w:r>
        <w:t>Star Trek 25th Anniversary game artwork Image via Interplay</w:t>
      </w:r>
    </w:p>
    <w:p>
      <w:r>
        <w:t>Star Trek: 25th Anniversary is a graphical point-and-click adventure game based on The Original Series. The game was released to coincide with the franchise's titular anniversary, and thus the game's chapters are presented as possible episodes of The Original Series. The general premise has the crew of the USS Enterprise, including Captain James T. Kirk and First Officer Spock, exploring strange new worlds and interacting with their inhabitants, who may be benevolent or malevolent depending on their allegiances.</w:t>
      </w:r>
    </w:p>
    <w:p>
      <w:r>
        <w:t>The game is an anthology of sorts, with the Star Trek ensemble having to deal with something new every time. That being said, the gameplay remains consistent, with the game adhering to the usual point-and-click adventure principles. In this case, players can interact with the world around them in order to gain new information that can be used later. Players must exercise caution, as some of the worlds they can travel to are littered with potential hazards.</w:t>
      </w:r>
    </w:p>
    <w:p>
      <w:r>
        <w:t>Whether one is a longtime fan of TOS or has only seen the newer shows, Star Trek: 25th Anniversary is still a serviceable game that is more than faithful to the television show it is based on. This is especially the case with the game's enhanced CD-ROM version, which has the actors from the show, including William Shatner, Leonard Nimoy, and DeForest Kelley, all reprising their roles.</w:t>
      </w:r>
    </w:p>
    <w:p>
      <w:r>
        <w:t>Star Trek: Resurgence Marks a Comeback for Star Trek Games</w:t>
      </w:r>
    </w:p>
    <w:p>
      <w:r>
        <w:t>Spock in Star Trek Resurgence Image via Bruner House</w:t>
      </w:r>
    </w:p>
    <w:p>
      <w:r>
        <w:t>Star Trek: Resurgence is a match made in heaven. The game was developed by Dramatic Labs, which consists of former Telltale Games staff, meaning the game is far more intricate compared to other adventure games of its caliber. Also, in addition to the assortment of new characters, some Star Trek favorites make appearances in the game, including Spock and Will Riker, the latter even being voiced by Jonathan Frakes, who reprises his role for the game.</w:t>
      </w:r>
    </w:p>
    <w:p>
      <w:r>
        <w:t>The game has players taking the role of crew members aboard the USS Resolute and attempting to mediate peace between alien civilizations. As a Telltale-esque adventure game, players are able to navigate both the USS Resolute and other planets they travel to. The game also has a healthy number of quick-time events, along with an assortment of dialogue choices that can affect the game's outcome.</w:t>
      </w:r>
    </w:p>
    <w:p>
      <w:r>
        <w:t>For a game release so recently, Star Trek: Resurgence has already been forgotten. The game was removed from most digital storefronts in April 2026 after the developer's Star Trek license expired, rendering the game officially unplayable. Considering how easygoing the gameplay is, it's a shame it met such a fate.</w:t>
      </w:r>
    </w:p>
    <w:p>
      <w:r>
        <w:t>Star Trek: Bridge Crew Presents a New Virtual Reality</w:t>
      </w:r>
    </w:p>
    <w:p>
      <w:r>
        <w:t>The bridge crew is working in the Star Trek: Bridge Crew game. Image via Ubisoft</w:t>
      </w:r>
    </w:p>
    <w:p>
      <w:r>
        <w:t>Star Trek: Bridge Crew is a VR action-adventure game developed by Red Storm Entertainment, makers of the Tom Clancy games. The game was released for PC and PS4, but was more specifically designed for the Oculus Quest virtual reality headset. This adds a new dimension to Star Trek games, with players being able to look around their surroundings and, more to the point, feel like they are truly part of a Star Trek show.</w:t>
      </w:r>
    </w:p>
    <w:p>
      <w:r>
        <w:t>The game is set in Star Trek's reboot timeline and sees the crew of the USS Aegis, a spaceship commanded by the player, traveling across the galaxy to find a new home for the Vulcans. Up to four players will assist one another in making sure they get to their destinations safely, all the while having to dodge occasional enemy attacks and debris. The NPC crew members help along the way, managing ship operations and alerting players to potential threats.</w:t>
      </w:r>
    </w:p>
    <w:p>
      <w:r>
        <w:t>This all makes Star Trek: Bridge Crew a unique experimental romp that uses VR technology well enough. While not required to play the game, using a virtual reality headset does make the game more personable and intimate, making players feel like they truly have a say in the game's story. The game is one of the best VR titles of all time, an honor that can only be matched by the likes of Half-Life: Alyx.</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Star Trek: Deep Space Nine: The Fallen Has Risen to the Occasion</w:t>
      </w:r>
    </w:p>
    <w:p>
      <w:r>
        <w:t>The player character is walking down a hall in Star Trek: Deep Space Nine - The Fallen. Image via Simon and Schuster</w:t>
      </w:r>
    </w:p>
    <w:p>
      <w:r>
        <w:t>Star Trek: Deep Space Nine: The Fallen, released by publishing house Simon &amp; Schuster, is based on the titular television show that concluded a year prior to the game's release. As such, it features characters from that show — including Captain Benjamin Sisko, Major Kira Nerys, and Lt. Commander Worf — and is set aboard the titular space station. This inevitably gives way to one of the most action-packed Star Trek games ever made.</w:t>
      </w:r>
    </w:p>
    <w:p>
      <w:r>
        <w:t>The game has players take control of one of the three aforementioned DS9 characters, with all of them equipped with weapons and abilities that can take down anything that stands in their way. They can detect any threats by using the tricorder, which can also determine what shields enemies may be using at any given moment. If the tricorder isn't enough, the protagonists can use their comm badges to gain clues about the current situation they are in.</w:t>
      </w:r>
    </w:p>
    <w:p>
      <w:r>
        <w:t>Among all Star Trek games, Star Trek: Deep Space Nine: The Fallen is both the best and most exciting. The third-person shooter mechanics work even better than if the game were presented in first person. Not to mention how incredible it is to play as one of three Star Trek legends, especially Worf. If anything, it's a misfortune how only a few other Star Trek games have tried to replicate this game's concept; the franchise would be better off if they learned from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