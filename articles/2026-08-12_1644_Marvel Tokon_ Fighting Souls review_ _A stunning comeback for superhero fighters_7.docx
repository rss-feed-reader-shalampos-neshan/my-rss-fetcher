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Tokon: Fighting Souls review: "A stunning comeback for superhero fighters, essential for Marvel and genre fans alike"</w:t>
      </w:r>
    </w:p>
    <w:p>
      <w:r>
        <w:t>منبع: https://www.gamesradar.com/games/fighting/marvel-tokon-fighting-souls-review/</w:t>
      </w:r>
    </w:p>
    <w:p>
      <w:r>
        <w:t>نویسنده: Alan Wen,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2026-08-12 10:24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