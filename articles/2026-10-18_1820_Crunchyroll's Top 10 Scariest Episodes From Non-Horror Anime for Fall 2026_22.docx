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Crunchyroll's Top 10 Scariest Episodes From Non-Horror Anime for Fall 2026</w:t>
      </w:r>
    </w:p>
    <w:p>
      <w:r>
        <w:t>منبع: https://www.cbr.com/crunchyroll-top-10-scariest-non-horror-anime-episodes/</w:t>
      </w:r>
    </w:p>
    <w:p>
      <w:r>
        <w:t>نویسنده: John Dodge</w:t>
      </w:r>
    </w:p>
    <w:p>
      <w:r>
        <w:t>تاریخ انتشار: 2026-10-18 18:00</w:t>
      </w:r>
    </w:p>
    <w:p>
      <w:r>
        <w:t>──────────────────────────────────────────────────</w:t>
      </w:r>
    </w:p>
    <w:p>
      <w:r>
        <w:t>Crunchyroll just gave fans a list of ten scary episodes of non-horror anime series to watch ahead of Halloween.</w:t>
      </w:r>
    </w:p>
    <w:p>
      <w:r>
        <w:t>On October 17, anime streaming giant Crunchyroll unveiled its list of the ten scariest episodes from non-horror anime for fans to check out ahead of Halloween.</w:t>
      </w:r>
    </w:p>
    <w:p>
      <w:r>
        <w:t>Crunchyroll's Ten Scariest Non-Horror Anime Episodes</w:t>
      </w:r>
    </w:p>
    <w:p>
      <w:r>
        <w:t>Naruto's Orochimaru before he fled the village Image via Stuido Pierrot</w:t>
      </w:r>
    </w:p>
    <w:p>
      <w:r>
        <w:t>The Serpent's Pupil — Naruto Shippuden</w:t>
      </w:r>
    </w:p>
    <w:p>
      <w:r>
        <w:t>Tenko Shimura: Origin — My Hero Academia</w:t>
      </w:r>
    </w:p>
    <w:p>
      <w:r>
        <w:t>The Divine Revolte — Frieren: Beyond Journey's End</w:t>
      </w:r>
    </w:p>
    <w:p>
      <w:r>
        <w:t>An Empty Glass — Gachiakuta</w:t>
      </w:r>
    </w:p>
    <w:p>
      <w:r>
        <w:t>Bright Light, Shine Through Darkness — Trigun Stampede</w:t>
      </w:r>
    </w:p>
    <w:p>
      <w:r>
        <w:t>Sakura and Memories of Her Mother — Cardcaptor Sakura</w:t>
      </w:r>
    </w:p>
    <w:p>
      <w:r>
        <w:t>The Jet-Black Shadow Invades Tokyo — Digimon Adventures</w:t>
      </w:r>
    </w:p>
    <w:p>
      <w:r>
        <w:t>The Witch from Mercury — Mobile Suit Gundam: The Witch from Mercury</w:t>
      </w:r>
    </w:p>
    <w:p>
      <w:r>
        <w:t>A Ghost Story — The Apothecary Diaries</w:t>
      </w:r>
    </w:p>
    <w:p>
      <w:r>
        <w:t>Forbidden Magic — Witch Hat Atelier</w:t>
      </w:r>
    </w:p>
    <w:p>
      <w:r>
        <w:t>At the very top of the list is "The Serpent's Pupil," the 113th episode of Naruto Shippuden. The episode gives viewers a full glimpse of everything lurking beneath Orochimaru's ominously benevolent facade, showing both how he has maintained his preternatural lifespan and the lengths he'll go to claim Sasuke's body as his own.</w:t>
      </w:r>
    </w:p>
    <w:p>
      <w:r>
        <w:t>Next up is "Tomura Shigaraki: Origin," a two-part story told across episodes 111 and 112 of My Hero Academia. In the middle of an epic confrontation, Shigaraki is snapped back to his childhood, during which he suffered from an abusive father with an overt hatred for Heroes. The two-part episode sees Shigaraki's quirk begin to manifest in truly unsettling ways, leaving viewers with an experience they won't soon forget.</w:t>
      </w:r>
    </w:p>
    <w:p>
      <w:r>
        <w:t>Episode 35 of Frieren: Beyond Journey's End, "The Divine Revolte," rounds out the top three for good reason. "The Divine Revolte" forces both fans and the titular Frieren to question how the dead are treated and how the living keep their memories and legacies from fading, all while building toward a brutal battle against the titular demon itself.</w:t>
      </w:r>
    </w:p>
    <w:p>
      <w:r>
        <w:t>Despite being next-to-last on the list, The Apothecary Diaries Episode 34, "A Ghost Story," is easily one of the most haunting entries. Rather than turning the series' events into a horror story outright, the episode has The Apothecary Diaries protagonist Maomao listen to various scary stories told by others, offering a short yet chilling anthology experience. "A Ghost Story" isn't the most important episode of The Apothecary Diaries for the series' overarching narrative, but that doesn't make it any less worth watching.</w:t>
      </w:r>
    </w:p>
    <w:p>
      <w:r>
        <w:t>Perhaps the most unexpected entry on Crunchyroll's list of 10 Scary Episodes From Non-Horror Anime is "The Witch from Mercury" from Mobile Suit Gundam: The Witch from Mercury. Although the episode lacks the usual trappings and tropes of the horror genre, it is undeniably the most tense episode of the series, as the core cast of Mobile Suit Gundam: The Witch from Mercury is forced to confront the horrors of war up close.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