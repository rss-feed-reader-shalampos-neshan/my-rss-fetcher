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Dune: Awakening gets movie content and cross-play in the future</w:t>
      </w:r>
    </w:p>
    <w:p>
      <w:r>
        <w:t>منبع: https://gamingtrend.com/news/dune-awakening-gets-movie-content-and-cross-play-in-the-future/</w:t>
      </w:r>
    </w:p>
    <w:p>
      <w:r>
        <w:t>نویسنده: ناشناس</w:t>
      </w:r>
    </w:p>
    <w:p>
      <w:r>
        <w:t>تاریخ انتشار: 2026-08-27 21:58</w:t>
      </w:r>
    </w:p>
    <w:p>
      <w:r>
        <w:t>──────────────────────────────────────────────────</w:t>
      </w:r>
    </w:p>
    <w:p>
      <w:r>
        <w:t>You don't need any blue Kool-aid to see what's in store for Awakening</w:t>
      </w:r>
    </w:p>
    <w:p>
      <w:r>
        <w:t>Dune: Awakening is still getting updates, and with the console release around the corner, the team had some more news to share. Not only are the PlayStation 5 and Xbox Series console versions dropping in September, but cross-play is on the horizon, as well as a new DLC featuring Dune movie oriented outfits and more. Take a look at the details below!</w:t>
      </w:r>
    </w:p>
    <w:p>
      <w:r>
        <w:t>Oslo, Norway – August 26, 2026 – Greetings from Cologne, Germany! Funcom is present at Gamescom with Dune: Awakening, and today the studio made several important announcements from the show floor:</w:t>
      </w:r>
    </w:p>
    <w:p>
      <w:r>
        <w:t>IGN LIVE: Funcom premiered 7 minutes of new PlayStation 5 gameplay, giving players a unique look at the visuals, gameplay, and performance of the console version. Funcom also announced that the highly requested PC/console cross-play functionality is coming sometime after launch.</w:t>
      </w:r>
    </w:p>
    <w:p>
      <w:r>
        <w:t>NEW DLC: Funcom announced a new DLC called Filmic Archive launching on September 22nd on PC, XBOX, and PlayStation, featuring unique outfits from Dune: Part One and Dune: Part Two. It also includes new Sardaukar armors and base building pieces. A full reveal trailer is coming tomorrow as part of the XBOX Broadcast.</w:t>
      </w:r>
    </w:p>
    <w:p>
      <w:r>
        <w:t>Dune: Awakening is an Open World Survival game inspired by Frank Herbert’s Dune and Denis Villeneuve and Legendary Entertainment’s blockbuster film franchise.</w:t>
      </w:r>
    </w:p>
    <w:p>
      <w:r>
        <w:t>The game launched on PC in June 2025 and is coming to PlayStation 5 and XBOX on September 22nd. This launch will see the highly requested single-player mode, the dramatic story conclusion, and more content and features. Funcom recently released an extensive overview of both what’s coming in September and all the enhancements and additions made so far in a blog post and Deep Dive video .</w:t>
      </w:r>
    </w:p>
    <w:p>
      <w:r>
        <w:t>“September marks a major milestone for Dune: Awakening,” said Chief Product Officer and Executive Producer on Dune: Awakening, Scott Junior. “Not only is the game coming to PlayStation 5 and XBOX; this release is also a major step forward for the game as we introduce a full single-player mode, wrap the story, and add an incredible amount of game customization allowing players to fully scale difficulty levels. There is also a year worth of PC additions and enhancements available Day One on console.”</w:t>
      </w:r>
    </w:p>
    <w:p>
      <w:r>
        <w:t>Filmic Archive DLC</w:t>
      </w:r>
    </w:p>
    <w:p>
      <w:r>
        <w:t>Releasing on September 22nd on all supported platforms, Filmic Archive features iconic looks inspired by the Dune films. This includes the iconic Aegis of the Unwalked Path armor, drawn from Paul Atreides’ visions of the Fremen holy warriors in Dune: Part One, and the Caladan Stormcoat worn by both Paul and Duke Leto in Dune: Part One. In addition to other outfits from the movies, the DLC also includes an extensive 73-piece base building set in the style of the feared Sardaukar. The DLC will be available for $9.99.</w:t>
      </w:r>
    </w:p>
    <w:p>
      <w:r>
        <w:t>Check out today’s blog for more details and tune in to tomorrow’s XBOX Broadcast to catch the first look at the visuals in this new DLC. You will be able to download the trailer from Funcom’s PR portal after the Broadcast.</w:t>
      </w:r>
    </w:p>
    <w:p>
      <w:r>
        <w:t>While visitors at Gamescom can get their hands on the PlayStation 5 version of the game for the very first time this week, those at home can still get a glimpse at how the console version of Dune: Awakening looks, plays, and performs. Today, Funcom released a 7-minute long gameplay video, captured on a PlayStation 5 Pro.</w:t>
      </w:r>
    </w:p>
    <w:p>
      <w:r>
        <w:t>On the base PlayStation 5, Performance Mode will run at 60fps with dynamic resolution. On PlayStation 5 Pro, Performance Mode runs at 60fps. Quality Mode will run at 30fps on both systems. The game runs in upscaled 4K on both PlayStation 5 and PlayStation 5 Pro, in both Performance and Quality Mode.</w:t>
      </w:r>
    </w:p>
    <w:p>
      <w:r>
        <w:t>Cross-play Confirmed for Post-Launch</w:t>
      </w:r>
    </w:p>
    <w:p>
      <w:r>
        <w:t>When the console version of Dune: Awakening was announced before summer, the single most popular request from the community was for PC/console cross-play. Today, Funcom could confirm that cross-play will be coming to Dune: Awakening post-launch. The studio cannot yet commit to a release date but will share more information when available.</w:t>
      </w:r>
    </w:p>
    <w:p>
      <w:r>
        <w:t>Bigger, Better, and the Best Version Yet</w:t>
      </w:r>
    </w:p>
    <w:p>
      <w:r>
        <w:t>Along with the digital edition, Funcom is also releasing a physical PlayStation 5 edition of Dune: Awakening on September 22nd together with partners. Pre-orders for the physical edition are now live at selected retailers. Funcom is partnering with Bandai Namco Entertainment Europe to bring the game to retail shelves across Europe, the Middle East, Africa, Australia, and New Zealand, while Solutions 2 GO Inc. will handle distribution across North and South America. Spike Chunsoft is publishing the game both digitally and in retail in Japan, with a release date set for October 29th.</w:t>
      </w:r>
    </w:p>
    <w:p>
      <w:r>
        <w:t>Dune: Awakening will also be on XBOX Game Pass from September 22nd.</w:t>
      </w:r>
    </w:p>
    <w:p>
      <w:r>
        <w:t>On both XBOX and PlayStation, gamers who purchase the Deluxe or Ultimate Edition will be able to play the game 5 days early, starting September 17th.</w:t>
      </w:r>
    </w:p>
    <w:p>
      <w:r>
        <w:t>Stay tuned to GamingTrend for more Dune: Awakening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