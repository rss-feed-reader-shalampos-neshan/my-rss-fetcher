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Has a Great Answer to Open-World Bloat, But There's a Catch</w:t>
      </w:r>
    </w:p>
    <w:p>
      <w:r>
        <w:t>منبع: https://gamerant.com/blood-of-dawnwalker-open-world-bloat-time-limit/</w:t>
      </w:r>
    </w:p>
    <w:p>
      <w:r>
        <w:t>نویسنده: Derek Nichols, Lb Beistad, Nick Rodriguez, Anthony Taormina, Christian Buckley, Josh Cotts</w:t>
      </w:r>
    </w:p>
    <w:p>
      <w:r>
        <w:t>تاریخ انتشار: 2026-09-01 23:45</w:t>
      </w:r>
    </w:p>
    <w:p>
      <w:r>
        <w:t>──────────────────────────────────────────────────</w:t>
      </w:r>
    </w:p>
    <w:p>
      <w:r>
        <w:t>The Blood of Dawnwalker reviews are pouring in, and it looks like new studio Rebel Wolves is off to a fairly strong start with its debut. However, there are still plenty of features that could be ironed out and refined, with one of the main hurdles being the game's most intriguing feature of all; the in-game time limit. The Blood of Dawnwalker has been teasing a lot of great concepts, but the execution could use some work. There has been plenty of attention focused on how the vampire RPG's timer mechanic works, and even though it's still an intriguing concept, it doesn't exactly add the sense of urgency that Rebel Wolves intended.</w:t>
      </w:r>
    </w:p>
    <w:p>
      <w:r>
        <w:t>This is probably going to disappoint gamers who have been eager to play around with the timer mechanic. It's definitely a bit of a disappointment to me, but there is still potential for it to be tweaked down the road. However, as it stands, The Blood of Dawnwalker's time limit might feel more like a gimmick than a truly useful feature that forces players to be careful when considering their actions.</w:t>
      </w:r>
    </w:p>
    <w:p>
      <w:r>
        <w:t>The Blood of Dawnwalker's Time Limit Was Meant to Add Urgency to Coen's Story, But It's Merely an Illusion</w:t>
      </w:r>
    </w:p>
    <w:p>
      <w:r>
        <w:t>Close Image via Rebel Wolves</w:t>
      </w:r>
    </w:p>
    <w:p>
      <w:r>
        <w:t>Image via Rebel Wolves</w:t>
      </w:r>
    </w:p>
    <w:p>
      <w:r>
        <w:t>Naturally, The Blood of Dawnwalker's time limit has been one of the highlights with the majority of reviews. Even the far more favorable reviews have mentioned how the timer doesn't add as much urgency to the experience as they were expecting. Each Blood of Danwalker review has addressed this issue in varying ways. Some have given Rebel Wolves a fairly forgiving pass, since it's a brand-new studio after all, while others have been more upfront about seeing The Blood of Dawnwalker's rough timer execution as a hindrance to the overall experience.</w:t>
      </w:r>
    </w:p>
    <w:p>
      <w:r>
        <w:t>0 Days 00 Hours 00 Minutes 00 Seconds Console PC</w:t>
      </w:r>
    </w:p>
    <w:p>
      <w:r>
        <w:t>Everyone's opinion is going to differ slightly, but considering that the 30-day timer mechanic was a big selling point for The Blood of Dawnwalker's gameplay, the critiques need to be taken into consideration. Just because Rebel Wolves' debut is rough around the edges doesn't mean that it isn't worth playing, but the newness of the studio and the game being a fresh IP also doesn't excuse it from valid criticism.</w:t>
      </w:r>
    </w:p>
    <w:p>
      <w:r>
        <w:t>A Lack of True Urgency and Confusing Mechanic Logic Makes for a Strange Combo</w:t>
      </w:r>
    </w:p>
    <w:p>
      <w:r>
        <w:t>GameRant's Josh Cotts reviewed The Blood of Dawnwalker, and the fact that he still had about 12 in-game days left once he leveled up Coen enough to successfully take on head vampire Brencis wasn't the only issue with the time limit. The mechanic's logic was incredibly confusing, as certain tasks that seemed like obvious quests that took away time didn't actually have any effect, while other seemingly mundane choices would make significant changes to the timer.</w:t>
      </w:r>
    </w:p>
    <w:p>
      <w:r>
        <w:t>The time limit is there to put pressure on your choices leading up to that climax, and it's meant to make you thoughtfully consider how you're using your time to prepare for your encounter with Brencis. But when nearly everything in the game seems determined to take that time away from you, and the rules for what does and doesn't advance the clock feel so inconsistent, that pressure starts feeling incredibly arbitrary.</w:t>
      </w:r>
    </w:p>
    <w:p>
      <w:r>
        <w:t>Close</w:t>
      </w:r>
    </w:p>
    <w:p>
      <w:r>
        <w:t>Not only does Rebel Wolves' execution take away the initial urgency, but the fact that upgrading skills in order to progress takes away Coen's time has the potential to cause some serious decision paralysis. Upgrading and progressing in the way that The Blood of Dawnwalker's gameplay asks you to while also losing time for doing so might leave some players feeling more punished than rewarded. When it comes to the actual amount of in-game time that players have, Game Informer had some fascinating points to add about the mechanic creating a false sense of urgency that eventually fades away.</w:t>
      </w:r>
    </w:p>
    <w:p>
      <w:r>
        <w:t>However, the time pressure progressively eroded the closer I got to the end of the 30-day period. For reference, I was warned about the point of no return if I accepted a character's help with 13 days to spare… The moment I saw the point of no return sign, the pressure wore off entirely.</w:t>
      </w:r>
    </w:p>
    <w:p>
      <w:r>
        <w:t>Since the timer specifically affects whether Coen's family lives or dies, it means that there should at least be more pressure put on players to make the main story truly feel like it has major consequences. Reaching the game's "point of no return" while still having 13 days left completely erases that specific point of immersion. The Blood of Dawnwalker's open world is supposed to present its own kind of special challenge with choice scarcity, but it's hard to break a sweat when you become aware that Coen has plenty of days left to spare.</w:t>
      </w:r>
    </w:p>
    <w:p>
      <w:r>
        <w:t>The Blood of Dawnwalker's Gameplay Hopefully Proves to Be a Diamond in the Rough</w:t>
      </w:r>
    </w:p>
    <w:p>
      <w:r>
        <w:t>Just because The Blood of Dawnwalker's features aren't as well-polished as many are probably expecting doesn't mean that the game is dead on arrival. Rebel Wolves' take on the RPG genre can still be smoothed out over time. The dev team at Rebel Wolves may not be working at CD Projekt Red anymore, but the latter is a great example of a developer that strengthened its game through post-launch updates.</w:t>
      </w:r>
    </w:p>
    <w:p>
      <w:r>
        <w:t>Close</w:t>
      </w:r>
    </w:p>
    <w:p>
      <w:r>
        <w:t>Cyberpunk 2077's launch was one of the biggest launch disasters of the 2020s, but it's now hailed as one of the best RPGs of the decade, thanks to CD Projekt Red's efforts. There is still plenty of time for growth, but that ultimately depends on what the general player base has to say about The Blood of Dawnwalker when it launches.</w:t>
      </w:r>
    </w:p>
    <w:p>
      <w:r>
        <w:t>Open-World RPG Blood of Dawnwalker's Biggest Technical Compromise Was Never a Big Deal Blood of Dawnwalker's Mass Effect-Like Save Carryovers Give Its Future Massive Potential Blood of Dawnwalker Sounds Like a Total Nightmare for RPG Completionists New Stardew Valley Meets Undertale Life Sim on Steam Went Somewhere I Never Saw Coming</w:t>
      </w:r>
    </w:p>
    <w:p>
      <w:r>
        <w:t>If players have the same criticisms that gaming publications have had, then it's possible that Rebel Wolves could rework the systems with a series of post-launch updates. The Blood of Dawnwalker is one of the many highly anticipated games coming out in September, so it's going to be fascinating to see how it stacks up against the competition. Despite the flaws, I'm still looking forward to the broader Blood of Dawnwalker feedback, and I'm even more eager to see how the game feels to play a year after its release, assuming that Rebel Wolves decides to make post-launch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