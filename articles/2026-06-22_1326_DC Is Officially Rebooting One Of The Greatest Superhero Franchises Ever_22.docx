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Is Officially Rebooting One Of The Greatest Superhero Franchises Ever</w:t>
      </w:r>
    </w:p>
    <w:p>
      <w:r>
        <w:t>منبع: https://www.cbr.com/dc-officially-rebooting-batman/</w:t>
      </w:r>
    </w:p>
    <w:p>
      <w:r>
        <w:t>نویسنده: Ashley Land</w:t>
      </w:r>
    </w:p>
    <w:p>
      <w:r>
        <w:t>تاریخ انتشار: 2026-06-22 13:00</w:t>
      </w:r>
    </w:p>
    <w:p>
      <w:r>
        <w:t>──────────────────────────────────────────────────</w:t>
      </w:r>
    </w:p>
    <w:p>
      <w:r>
        <w:t>Under the leadership of James Gunn, DC Studios has officially been rebooting the franchise's greatest superheroes, from Superman to the upcoming Batman: The Brave and the Bold. As audiences wait with bated breath to see where the universe goes, everyone is curious to see who will follow Ben Affleck as Bruce Wayne. Fortunately, the Caped Crusader's return to main continuity is certain.</w:t>
      </w:r>
    </w:p>
    <w:p>
      <w:r>
        <w:t>When David Corenswet was cast as Clark Kent, it signaled the single most important decision DC made since it laid the foundation of Zack Snyder's DCEU. Signaling a complete tonal shift, the 2025 film paved the way for a brand-new era of bold character reinventions for the big screen. After the Man of Steel, the company is officially ready to usher in a fresh direction for Gotham's Dark Knight.</w:t>
      </w:r>
    </w:p>
    <w:p>
      <w:r>
        <w:t>The DC Superhero Reboot Everyone Is Waiting For</w:t>
      </w:r>
    </w:p>
    <w:p>
      <w:r>
        <w:t>Robin approaching Batman from behind with a sword Image via DC Comics</w:t>
      </w:r>
    </w:p>
    <w:p>
      <w:r>
        <w:t>Since the 1960s, Batman has earned his spot as DC's unofficial flagship superhero, competing with Superman's place as the face of the company. The only hero in the franchise to have more than one billion-dollar box office success, many fans actually questioned why Gunn didn't make him front and center of the new world. However, seeing as how the Man of Steel forms the moral compass of the entire universe, there was no better choice. If anything, the emphasis people place on The Dark Knight justified taking his time in casting Bruce Wayne.</w:t>
      </w:r>
    </w:p>
    <w:p>
      <w:r>
        <w:t>Every day brings more news of the return of Batman to an in-continuity world, especially as the upcoming Clayface lightly sets the stage for Gotham's comeback. The Brave and the Bold naming suggests that, like Superman, Bruce Wayne's return in 2027 will be a team book. This project is, after all, titled in honor of the 1960s comic book, which was premised around a new team-up in each issue. This plays to Gunn's strength as a universe-builder, showing an uncanny talent for bringing even obscure characters into the fold, even if he isn't set to direct.</w:t>
      </w:r>
    </w:p>
    <w:p>
      <w:r>
        <w:t>Batman has been rebooted numerous times over the last few decades, from the jumbled '90s era to the beloved Christopher Nolan trilogy. However, these always existed within their own canon, having near-absolute freedom to interpret his world as writers and directors saw fit. As only the second shared universe Dark Knight, the upcoming recasting will be one of the most important since Batman Begins in 2005. Crucially, director Andy Muschietti will have to remind fans the character is a detective first, superhero second.</w:t>
      </w:r>
    </w:p>
    <w:p>
      <w:r>
        <w:t>James Gunn Needs To Take the Opportunity Zack Snyder Missed</w:t>
      </w:r>
    </w:p>
    <w:p>
      <w:r>
        <w:t>Cover art from World's Finest showing a split image of Superman and Batman. Image via DC Comics</w:t>
      </w:r>
    </w:p>
    <w:p>
      <w:r>
        <w:t>In comics, DC has built the single greatest friendship in the medium's history through the Superman/Batman World's Finest partnership. Perhaps the biggest missed opportunity from Zack Snyder's DCEU was that fans never once got to see that team-up without other characters. Since the '50s, the duo has basically been the buddy cops of superhero stories, something attested to by the success of Mark Waid and Dan Mora's run.</w:t>
      </w:r>
    </w:p>
    <w:p>
      <w:r>
        <w:t>When it comes to movies, audiences have to turn to animated DCAU flicks like Public Enemies to see what makes them such a great team. The perfect contrast, the Caped Crusader's cynicism and grounded detective skills find the ultimate foil in the optimism and cosmic power of the Man of Tomorrow. It's that dynamic that people have been wanting to see play out ever since Affleck and Cavill first appeared on-screen together in 2016. For the first film, its roots in Grant Morrison's run hint at something psychologically driven for the vigilante in the new actor's debut.</w:t>
      </w:r>
    </w:p>
    <w:p>
      <w:r>
        <w:t>When Marvel Studios created its MCU, it didn't take long for Chris Evans, Robert Downey Jr and Chris Hemsworth to become the core stars of the saga. In that same way, Corenswet and the recast Dark Knight will be every bit as crucial for the DCU's long-term success. Fans will want to watch this dynamic duo age up together, representing their comic book counterparts. In that sense, the upcoming Batman movie is more than just a standalone story, but the second half of the nucleus of Gunn's universe.</w:t>
      </w:r>
    </w:p>
    <w:p>
      <w:r>
        <w:t>Why Batman: The Brave and the Bold Is A Crucial Turning Point For DC</w:t>
      </w:r>
    </w:p>
    <w:p>
      <w:r>
        <w:t>Bruce Wayne, played by Ben Affleck, unmasks in Batman v Superman: Dawn of Justice. Image via Warner Bros. Discovery</w:t>
      </w:r>
    </w:p>
    <w:p>
      <w:r>
        <w:t>Although Gotham's protector has been headlining live-action projects since the Golden Age, Batman has only appeared in a handful of shared-universe works. Ben Affleck, both the first and most recent time audiences waited to hear the casting of a coherent DCU Dark Knight, was announced a full 11 years ago. In that sense, the current discourse around the Brave and the Bold star marks the most important decision made for the franchise in over a decade.</w:t>
      </w:r>
    </w:p>
    <w:p>
      <w:r>
        <w:t>The world of Superman is packed full of the greatest roster of superheroes and villains, but there's no question who fans want to see next. James Gunn has proven that his DCU is the most exciting era of the company since the DCAU, and the anticipation for Batman: The Brave and the Bold proves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