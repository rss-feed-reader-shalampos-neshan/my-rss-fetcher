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Black Clover Devils, Ranked</w:t>
      </w:r>
    </w:p>
    <w:p>
      <w:r>
        <w:t>منبع: https://www.cbr.com/strongest-black-clover-devils-ranked/</w:t>
      </w:r>
    </w:p>
    <w:p>
      <w:r>
        <w:t>نویسنده: Shawn Wilken</w:t>
      </w:r>
    </w:p>
    <w:p>
      <w:r>
        <w:t>تاریخ انتشار: 2026-08-22 15:00</w:t>
      </w:r>
    </w:p>
    <w:p>
      <w:r>
        <w:t>──────────────────────────────────────────────────</w:t>
      </w:r>
    </w:p>
    <w:p>
      <w:r>
        <w:t>The underworld in Black Clover houses horrifying malicious entities whose demonic magic threatens the structural stability of the human continent. Governed by a strict hierarchical structure, the Underworld separates lower-tier fiends from supreme entities capable of manipulating reality.</w:t>
      </w:r>
    </w:p>
    <w:p>
      <w:r>
        <w:t>Evaluating the absolute pinnacle of devil power means searching through each Devil's magic attribute output, physical resilience, and position within the Tree of Qliphoth. While high-ranking devils can obliterate armies with elemental magic, the supreme rulers manipulate universal concepts to bend humanity to their tyrannical will.</w:t>
      </w:r>
    </w:p>
    <w:p>
      <w:r>
        <w:t>Zagred Can Avoid Fatal Blows by Moving His Heart</w:t>
      </w:r>
    </w:p>
    <w:p>
      <w:r>
        <w:t>Black Clover Zagred Image via Shueisha</w:t>
      </w:r>
    </w:p>
    <w:p>
      <w:r>
        <w:t>Operating from the shadows for centuries, this five-leaf grimoire possessor utilizes Word Soul Magic to manifest anything spoken directly into reality. Zagred's sinister speech allows him to summon endless hordes of demonic iron, heal catastrophic physical injuries, and create life-draining magical storms.</w:t>
      </w:r>
    </w:p>
    <w:p>
      <w:r>
        <w:t>This unique magic attribute bypassed standard defense systems, forcing human knights and ancient elves to unite to bring down his scheming terror. His manipulative intellect enabled him to orchestrate the tragic massacre of the Elf Tribe, driving an entire race to vengeful madness.</w:t>
      </w:r>
    </w:p>
    <w:p>
      <w:r>
        <w:t>Furthermore, his physical heart could move freely within his chest, rendering fatal torso strikes completely ineffective during close-quarters combat. Zagred established a terrifying baseline for devil abilities, proving how dangerous demonic magic becomes when combined with centuries of patience.</w:t>
      </w:r>
    </w:p>
    <w:p>
      <w:r>
        <w:t>Adramelech's Silence Should Never Be Taken For Weakness</w:t>
      </w:r>
    </w:p>
    <w:p>
      <w:r>
        <w:t>Black Clover Adramelech Image via Shueisha</w:t>
      </w:r>
    </w:p>
    <w:p>
      <w:r>
        <w:t>Positioned on the second level of the Qliphoth, this eccentric supreme devil wields chaotic Flying Magic to hover effortlessly across active battlefields. Preferring observation to direct conflict, Adramelech possesses a detached, casual demeanor that masks an incredibly dangerous level of physical and magical strength.</w:t>
      </w:r>
    </w:p>
    <w:p>
      <w:r>
        <w:t>His nonchalant attitude remains intact even during catastrophic clashes between supreme entities and top-tier Magic Knight captains. When forced to engage, Adramelech's swift aerial maneuvers allow him to bypass complex magic barrages without sustaining a single scratch.</w:t>
      </w:r>
    </w:p>
    <w:p>
      <w:r>
        <w:t>He extracts immense satisfaction from watching humans' desperation become increasingly more visible, often refusing to assist fellow devils simply to enjoy the unfolding chaos. Adramelech remains an enigmatic, dangerous supreme devil whose quiet, observing presence poses a massive threat to the future.</w:t>
      </w:r>
    </w:p>
    <w:p>
      <w:r>
        <w:t>Nahamah's Hellish Flames Are No Joke</w:t>
      </w:r>
    </w:p>
    <w:p>
      <w:r>
        <w:t>Close Black Clover Nahamah Image via Shueisha</w:t>
      </w:r>
    </w:p>
    <w:p>
      <w:r>
        <w:t>Namahah attacking Asta in Black Clover Image via Yuuki Tabata</w:t>
      </w:r>
    </w:p>
    <w:p>
      <w:r>
        <w:t>Namahah and Lilith attack Asta in Black Clover Image via Yuuki Tabata</w:t>
      </w:r>
    </w:p>
    <w:p>
      <w:r>
        <w:t>Emerging from the first gate of the Qliphoth alongside his twin, this supreme devil utilizes Demon Fire Magic to incinerate everything in his path. Nahamah's hellish flames possess the unique metaphysical ability to burn through non-physical concepts, including intangible magic, spatial barriers, and mental constructs.</w:t>
      </w:r>
    </w:p>
    <w:p>
      <w:r>
        <w:t>His arrival in Black Clover instantly shifted the atmosphere of the Spade Kingdom, bathing the battlefields in oppressive heat and chaotic destruction. Nahamah's combat style revolves around uninhibited destruction, laughing maniacally as his dark fire consumes surrounding landscapes.</w:t>
      </w:r>
    </w:p>
    <w:p>
      <w:r>
        <w:t>Partnering closely with his twin sister, Lilith, his combined offensive pressure forces even elite devil hosts into desperate defensive maneuvers. Nahamah represents pure, unadulterated elemental destruction, setting a horrifying standard for the supreme entities lurking within the Underworld.</w:t>
      </w:r>
    </w:p>
    <w:p>
      <w:r>
        <w:t>Lilith Brings an Icy Assault That Contrasts Her Twin's Flames</w:t>
      </w:r>
    </w:p>
    <w:p>
      <w:r>
        <w:t>Black Clover Lilith Image via Shueisha</w:t>
      </w:r>
    </w:p>
    <w:p>
      <w:r>
        <w:t>Wielding Demon Ice Magic, this terrifying supreme devil complements her twin brother by freezing non-physical magic spells, spatial portals, and solid physical matter. Lilith's icy attribute operates on a conceptual level, allowing her to freeze intangible concepts and shatter high-level captain spells like fragile glass.</w:t>
      </w:r>
    </w:p>
    <w:p>
      <w:r>
        <w:t>She delights in inflicting total despair, treating life-or-death battles as a twisted playground for her sadistic amusement. Lilith's defensive capabilities are exceptionally high, using dense ice barriers to absorb catastrophic kinetic impacts without showing a single crack.</w:t>
      </w:r>
    </w:p>
    <w:p>
      <w:r>
        <w:t>In offensive exchanges, she rains down massive glacial spikes capable of impaling dozens of opponents simultaneously across massive battlefields. Lilith embodies cold, merciless cruelty, demonstrating the overwhelming disparity between human magic knights and the supreme beings of the Qliphoth.</w:t>
      </w:r>
    </w:p>
    <w:p>
      <w:r>
        <w:t>Megicula Maintained Curses That Haunted Clover Kingdom For Generations</w:t>
      </w:r>
    </w:p>
    <w:p>
      <w:r>
        <w:t>Black Clover Megicula Image via Shueisha</w:t>
      </w:r>
    </w:p>
    <w:p>
      <w:r>
        <w:t>Operating as the terrifying master of Curse-Warding Magic, this female supreme entity is responsible for legendary curses that plagued the Clover Kingdom for generations. Megicula's complex magic allows her to construct intricate curse networks that rot human flesh, disable magical abilities, and resurrect fallen warriors as loyal puppets.</w:t>
      </w:r>
    </w:p>
    <w:p>
      <w:r>
        <w:t>She engineered the tragic deaths of powerful figures, leaving deep emotional scars on key captain-level mages. Megicula's physical vessel manifests through human hosts, granting her access to dual magic attributes alongside her incredible curse abilities.</w:t>
      </w:r>
    </w:p>
    <w:p>
      <w:r>
        <w:t>Her infamous spell, Decaying World, nullifies any magic spell that attempts to affect her, rendering complex team combinations completely useless. Megicula stands as a master manipulator whose curse legacy has managed to continue to haunt the living world in Black Clover.</w:t>
      </w:r>
    </w:p>
    <w:p>
      <w:r>
        <w:t>Lucifugus Eviscerated an Entire Noble Family in Mere Moments</w:t>
      </w:r>
    </w:p>
    <w:p>
      <w:r>
        <w:t>Close Lucifugus in Black Clover Image via Yuuki Tabata</w:t>
      </w:r>
    </w:p>
    <w:p>
      <w:r>
        <w:t>Lucifugus in Black Clover Image via Yuuki Tabata</w:t>
      </w:r>
    </w:p>
    <w:p>
      <w:r>
        <w:t>Lucifugus in Black Clover Image via Yuuki Tabata</w:t>
      </w:r>
    </w:p>
    <w:p>
      <w:r>
        <w:t>Positioned directly below the three ruler kings of the Underworld, this mysterious supreme devil wields dark, high-tier magic that defies human comprehension. Lucifugus' incredible power was demonstrated during a tragic summoning ritual, where his mere manifestation instantly slaughtered an entire noble family line.</w:t>
      </w:r>
    </w:p>
    <w:p>
      <w:r>
        <w:t>His magical aura carries an intense weight that paralyzes high-level mages long before he even executes a direct physical strike. As the personal advisor to the three underworld kings, Lucifugus possesses profound knowledge of the Qliphoth tree and dimensional magic systems.</w:t>
      </w:r>
    </w:p>
    <w:p>
      <w:r>
        <w:t>His brief appearance proved that even a fractional leak of his true power can obliterate experienced summoners and shatter protective barriers. Lucifugus represents the barrier separating standard supreme devils from the true divine rulers of the abyss.</w:t>
      </w:r>
    </w:p>
    <w:p>
      <w:r>
        <w:t>Bael Casually Dominates Lower-Ranking Devils With Delight</w:t>
      </w:r>
    </w:p>
    <w:p>
      <w:r>
        <w:t>Bael in Black Clover Image via Yuuki Tabata</w:t>
      </w:r>
    </w:p>
    <w:p>
      <w:r>
        <w:t>Occupying one of the highest positions among the three ruling families of the Underworld, this ancient, supreme devil commands immense cosmic authority. Bael's inherent magic attribute operates at a fundamental level, allowing her to dominate lower-ranking devils through sheer pressure and territorial control.</w:t>
      </w:r>
    </w:p>
    <w:p>
      <w:r>
        <w:t>As a primary pillar of the Qliphoth tree, her eventual release threatens to collapse the dimensional boundary separating worlds. Bael's magical capacity completely dwarfs standard supreme entities, granting her the ability to vaporize large landscapes with casual magic discharges.</w:t>
      </w:r>
    </w:p>
    <w:p>
      <w:r>
        <w:t>In the underworld hierarchy, her word carries absolute authority, governing thousands of lesser fiends who bow to her overwhelming physical might. Bael stands as an immortal titan of dark magic, representing an existential threat to all living creatures in the Black Clover universe.</w:t>
      </w:r>
    </w:p>
    <w:p>
      <w:r>
        <w:t>Beelzebub is Powerful Enough to Redirect Spells Back at Their Caster</w:t>
      </w:r>
    </w:p>
    <w:p>
      <w:r>
        <w:t>Black Clover Beelzebub Image via Shueisha</w:t>
      </w:r>
    </w:p>
    <w:p>
      <w:r>
        <w:t>As one of the three supreme rulers of the Underworld, this terrifying entity commands Spatial Magic on a scale that completely overshadows human users. Beelzebub's spatial manipulation allows him to erase physical space, create unavoidable directional barriers, and teleport entire armies across vast continental distances.</w:t>
      </w:r>
    </w:p>
    <w:p>
      <w:r>
        <w:t>Contracting with the Dark Triad, he bestowed spatial dominance that allowed his host to effortlessly overwhelm entire squads of Magic Knights. Beelzebub's Mana Zone covers massive territories, creating isolated spatial pockets where he controls the movement and directional vector of all incoming spells and attacks.</w:t>
      </w:r>
    </w:p>
    <w:p>
      <w:r>
        <w:t>Opponents trapped within his spatial domain find their attacks redirected into their own allies or erased from existence entirely. Beelzebub represents the pinnacle of spatial domination, wielding dimensional control that borders on absolute omnipotence.</w:t>
      </w:r>
    </w:p>
    <w:p>
      <w:r>
        <w:t>Astaroth Can Manipulate Time to Render All Movement Completely Useless</w:t>
      </w:r>
    </w:p>
    <w:p>
      <w:r>
        <w:t>Close Asta and Julius in Black Clover Image via Studio Pierrot</w:t>
      </w:r>
    </w:p>
    <w:p>
      <w:r>
        <w:t>Julius reveals himself as Astaroth in Black Clover Image via Yuuki Tabata</w:t>
      </w:r>
    </w:p>
    <w:p>
      <w:r>
        <w:t>Astaroth in Black Clover Image via Studio Pierrot</w:t>
      </w:r>
    </w:p>
    <w:p>
      <w:r>
        <w:t>Holding the prestigious seat as one of the three supreme kings of the Underworld, this ancient devil wields the terrifying power of Time Magic. Astaroth's ability to manipulate the temporal flow allows him to accelerate, decelerate, and completely freeze time across massive targeted areas.</w:t>
      </w:r>
    </w:p>
    <w:p>
      <w:r>
        <w:t>This temporal dominance renders standard physical speed and traditional spell-casting useless, as he can age attacks to nothingness or rewrite events where he took damage. Astaroth's mysterious disappearance from the Underworld set off a massive cosmic chain reaction that fundamentally altered the political structure of the demon realm.</w:t>
      </w:r>
    </w:p>
    <w:p>
      <w:r>
        <w:t>By channeling his time magic through human vessels, his power enabled users to view multiple future timelines and execute instantaneous memory manipulation. Astaroth stands as an immortal master of time whose temporal reach shapes the past, present, and future of the universe.</w:t>
      </w:r>
    </w:p>
    <w:p>
      <w:r>
        <w:t>Lucifero Earns His Moniker of the King of Devils in Black Clover</w:t>
      </w:r>
    </w:p>
    <w:p>
      <w:r>
        <w:t>Black Clover Lucifero Image via Shueisha</w:t>
      </w:r>
    </w:p>
    <w:p>
      <w:r>
        <w:t>Reigning at the absolute apex of the Underworld, the King of Devils commands Gravity Magic with a level of power that crushes reality itself. Lucifero's passive gravitational aura is so immense that it physically forces surrounding landscape, building structures, and high-level mages directly into the dirt.</w:t>
      </w:r>
    </w:p>
    <w:p>
      <w:r>
        <w:t>Even when manifesting at merely half of his true power, he easily overwhelmed multiple Magic Knight captains simultaneously without using a single named spell. Lucifero's physical body possesses complete invulnerability to standard magical and physical attacks, repelling legendary swords and elemental strikes with his bare skin.</w:t>
      </w:r>
    </w:p>
    <w:p>
      <w:r>
        <w:t>His brutal combat style relies on sheer physical violence, crushing opponents with light-speed punches and devastating gravitational condensed spheres. Lucifero reigns supreme as the undisputed strongest devil in existence, embodying absolute power, arrogance, and unstoppable destruction.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