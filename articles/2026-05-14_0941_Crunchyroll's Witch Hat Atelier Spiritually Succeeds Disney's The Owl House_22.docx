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Crunchyroll's Witch Hat Atelier Spiritually Succeeds Disney's The Owl House</w:t>
      </w:r>
    </w:p>
    <w:p>
      <w:r>
        <w:t>منبع: https://www.cbr.com/crunchyroll-witch-hat-atelier-resembles-disney-the-owl-house/</w:t>
      </w:r>
    </w:p>
    <w:p>
      <w:r>
        <w:t>نویسنده: Rosa Perez, Cbr Staff, Sean O'Connell, Katie Doll, Rachel Leishman</w:t>
      </w:r>
    </w:p>
    <w:p>
      <w:r>
        <w:t>تاریخ انتشار: 2026-05-14 02:15</w:t>
      </w:r>
    </w:p>
    <w:p>
      <w:r>
        <w:t>──────────────────────────────────────────────────</w:t>
      </w:r>
    </w:p>
    <w:p>
      <w:r>
        <w:t>Dana Terrace’s The Owl House is a 2020 Disney cartoon that charmed countless viewers, with the first two seasons earning a rare Rotten Tomatoes score of 100%. The series featured a cast of extremely lovable and well-written young heroes as well as a mystical world full of unique wonders and strange beauty.</w:t>
      </w:r>
    </w:p>
    <w:p>
      <w:r>
        <w:t>Unfortunately, Disney decided to pull the plug on this masterpiece early, and so Terrace's production team had no choice but to pull a 'Game of Thrones' and wrap up what could have been the best cartoon ending in TV history into three specials that were less than an hour long.</w:t>
      </w:r>
    </w:p>
    <w:p>
      <w:r>
        <w:t>Three years after The Owl House's shortened finale in 2023, Spring 2026 has gifted fans with a series that embodies the very spirit of Dana Terrace's beloved creation. Crunchyroll hosts the anime adaptation of Kamome Shirahama's Witch Hat Atelier, a story full of as much magic, mystery, genuine friendship, and surprisingly high stakes as the best fantasy story that Disney has ever churned out.</w:t>
      </w:r>
    </w:p>
    <w:p>
      <w:r>
        <w:t>The Owl House was a Masterpiece Disrupted by Disney Limitations</w:t>
      </w:r>
    </w:p>
    <w:p>
      <w:r>
        <w:t>The Owl House was most loved for its diversity and representation, charismatic and relatable characters, rich world-building, and creative humor — the last of which was often likened to another hit Disney cartoon, Gravity Falls. The Owl House’s audience especially appreciated the endless count of anime influences throughout the series, particularly the fact that protagonist Luz Noceda was canonically an anime fan who was neck-deep in otaku culture.</w:t>
      </w:r>
    </w:p>
    <w:p>
      <w:r>
        <w:t>Despite all the praises that were sung about the series, everything that made The Owl House stand out from other cartoons was eventually deemed a poor fit for the Disney brand. Cancellation was announced back in early 2021, sparking bad blood between Terrace and Disney.</w:t>
      </w:r>
    </w:p>
    <w:p>
      <w:r>
        <w:t>The Owl House season 3 series finale poster, created by Dana Terrace and Andy Garner-Flexner. Image via Disney</w:t>
      </w:r>
    </w:p>
    <w:p>
      <w:r>
        <w:t>The Owl House wasn’t completely canceled in the traditional sense, however. It was only cut back. Ahead of its second season, Disney decided not to go through with a full third season to finish the series. Instead, season 3 was reduced to three specials to wrap up everything that took two seasons to build.</w:t>
      </w:r>
    </w:p>
    <w:p>
      <w:r>
        <w:t>The shortened run time meant that Terrace had to make major changes to The Owl House’s original story to conclude the series in a manner that felt decent and satisfying. As a result of the rush, vital subplots felt very condensed, such as the redemption arcs of Alador Blight and the Collector. However, despite the limited timeframe, Terrace and her team successfully created a finale that was both epic and memorable.</w:t>
      </w:r>
    </w:p>
    <w:p>
      <w:r>
        <w:t>Witch Hat Atelier Brings Back Everything That Fans Loved About The Owl House</w:t>
      </w:r>
    </w:p>
    <w:p>
      <w:r>
        <w:t>Kamome Shirahama’s Witch Hat Atelier is a seinen manga series that was serialized by Kodansha in 2016, pre-dating the debut of The Owl House by four years. Despite that being so, many fans of The Owl House — such as YouTube star Danny Motta, who is known for his reaction videos to various animated series — have dubbed it a more intense version of Dana Terrace’s most cherished creation.</w:t>
      </w:r>
    </w:p>
    <w:p>
      <w:r>
        <w:t>The most prominent of the similarities between Witch Hat Atelier and The Owl House is their near-identical magic systems. Both series introduce sigils inspired by the basic elements, and they serve as the foundation for a system that allows average people to wield powerful magic.</w:t>
      </w:r>
    </w:p>
    <w:p>
      <w:r>
        <w:t>Sigil-based spells are the universal law of Witch Hat Atelier and the only way that magic exists. On the other hand, characters in The Owl House can still possess innate supernatural talent, like Willow Park and her gift for plant magic.</w:t>
      </w:r>
    </w:p>
    <w:p>
      <w:r>
        <w:t>The magic systems aside, Witch Hat Atelier and The Owl House have countless narrative parallels. The main heroines from each series, Coco and Luz, heavily resemble one another, as they're both optimistic young souls with kind hearts.</w:t>
      </w:r>
    </w:p>
    <w:p>
      <w:r>
        <w:t>Both Coco and Luz are ordinary humans who share a passion for the supernatural and start off as outsiders to the fantastical worlds they're pulled into. They become apprentices to pale-haired witches with a bone to pick with their world’s authority figures. And their stories also grow much, much darker as they explore magic and the societies that they become a part of.</w:t>
      </w:r>
    </w:p>
    <w:p>
      <w:r>
        <w:t>To top off the endless list of similarities, The Owl House's main message of cherishing individuality and embracing diversity is seen within the lessons that Coco has been learning. While Witch Hat Atelier repurposes To Be a Hero X's “anyone can be a hero” mantra, the power and beauty behind magic are based entirely on a witch’s unique desires and ideas.</w:t>
      </w:r>
    </w:p>
    <w:p>
      <w:r>
        <w:t>Real World Connections Make Witch Hat Atelier the True Owl House Successor</w:t>
      </w:r>
    </w:p>
    <w:p>
      <w:r>
        <w:t>Coco from Witch Hat Atelier looks at flower petals in wonder. Image via Studio BUG FILMS</w:t>
      </w:r>
    </w:p>
    <w:p>
      <w:r>
        <w:t>A revelation that excited fans of both Witch Hat Atelier and The Owl House is that their respective creators, Kamome Shirahama and Dana Terrace, happen to be fans of one other’s work. In 2023 Shirahama posted fan art of The Owl House's main cast on X (formerly Twitter), to which Terrace responded with eager delight and admitted that she greatly admired Shirahama’s work in return.</w:t>
      </w:r>
    </w:p>
    <w:p>
      <w:r>
        <w:t>Subscribe for deeper Witch Hat Atelier and anime insights Get our newsletter for deeper analysis of Witch Hat Atelier and its connections to The Owl House, plus creator context, voice-cast highlights, episode breakdowns, and curated anime recommendations to keep exploring these themes. Get Updates By subscribing, you agree to receive newsletter and marketing emails, and accept our Terms of Use and Privacy Policy . You can unsubscribe anytime.</w:t>
      </w:r>
    </w:p>
    <w:p>
      <w:r>
        <w:t>To strengthen the bridge between the two beloved series, popular anime voice actor Zeno Robinson — who played fan-favorite character Hunter in The Owl House — just debuted as the English voice of Custas in Witch Hat Atelier Episode 7. His most well-known anime role to date is Hawks from My Hero Academia.</w:t>
      </w:r>
    </w:p>
    <w:p>
      <w:r>
        <w:t>When the Witch Hat Atelier anime first premiered in early April, the manga already had a strong international fanbase after selling over 7.5 million copies worldwide. The stunning adaptation produced by Studio BUG FILMS has become the sensation of Spring 2026, winning a Crunchyroll score of 4.9 out of 5 stars from over 48,000 ratings. It has surpassed even Re:Zero Season 4 and the official successor to Fullmetal Alchemist: Brotherhood.</w:t>
      </w:r>
    </w:p>
    <w:p>
      <w:r>
        <w:t>Thus far, Witch Hat Atelier is 2026’s strongest contender for Anime of the Year, possessing a story and characters that have become as cherished as the winding tale and the charming cast found in The Owl House.</w:t>
      </w:r>
    </w:p>
    <w:p>
      <w:r>
        <w:t>However, Witch Hat Atelier has an advantage that its predecessor doesn't. With the anime’s current success and the absence of any Disney interference, the Witch Hat Atelier will certainly be greenlit for as many seasons as it takes to complete the original vision of its creator.</w:t>
      </w:r>
    </w:p>
    <w:p>
      <w:r>
        <w:t>Quiz 5 Questions Magic, Misfits, and Masterpieces: The Owl House and Witch Hat Atelier Quiz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