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watch the GTA 6 extended look: Netflix streaming release date and times</w:t>
      </w:r>
    </w:p>
    <w:p>
      <w:r>
        <w:t>منبع: https://www.gamesradar.com/how-to-watch-the-gta-6-extended-look-netflix/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2026-08-07 08:27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