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Ancient Technology Points in Palworld</w:t>
      </w:r>
    </w:p>
    <w:p>
      <w:r>
        <w:t>منبع: https://www.polygon.com/palworld-guides/24049322/ancient-technology-points-how-to-get/</w:t>
      </w:r>
    </w:p>
    <w:p>
      <w:r>
        <w:t>نویسنده: Johnny Yu, Julia Lee</w:t>
      </w:r>
    </w:p>
    <w:p>
      <w:r>
        <w:t>تاریخ انتشار: 2025-01-06 20:55</w:t>
      </w:r>
    </w:p>
    <w:p>
      <w:r>
        <w:t>──────────────────────────────────────────────────</w:t>
      </w:r>
    </w:p>
    <w:p>
      <w:r>
        <w:t>You’ll need ancient technology points to learn how to make essential equipment in Palworld, such as the egg incubator and feed bag. Getting ancient technology points is easier said than done, because you’ll need to track down difficult bosses and successfully defeat them.</w:t>
      </w:r>
    </w:p>
    <w:p>
      <w:r>
        <w:t>Ancient technology points are a resource that you can use to unlock recipes for gear, weapons, and buildings. They function similarly to skill points, but the method to gaining them is slightly different. Instead of getting an ancient technology point by leveling up, you must hunt down bosses around the map.</w:t>
      </w:r>
    </w:p>
    <w:p>
      <w:r>
        <w:t>Continue on to learn how to get ancient technology points in Palworld, plus a rundown of what you can unlock with them.</w:t>
      </w:r>
    </w:p>
    <w:p>
      <w:r>
        <w:t>Update (July 10): We've updated this guide with new information from Palworld's 1.0 version.</w:t>
      </w:r>
    </w:p>
    <w:p>
      <w:r>
        <w:t>How to get ancient technology points in Palworld</w:t>
      </w:r>
    </w:p>
    <w:p>
      <w:r>
        <w:t>There are a few ways to get ancient technology points — defeating bosses or finding rare drops.</w:t>
      </w:r>
    </w:p>
    <w:p>
      <w:r>
        <w:t>Tower bosses</w:t>
      </w:r>
    </w:p>
    <w:p>
      <w:r>
        <w:t>There are a total of eight tower bosses scattered around in Palworld. During the tutorial, you’re tasked with facing off against one of the tower bosses, Zoe and Grizzbolt. These fights can be extremely difficult as these tower bosses have an absurd amount of health compared to Pals and even Alpha Pals around the map.</w:t>
      </w:r>
    </w:p>
    <w:p>
      <w:r>
        <w:t>After you’ve defeated the tower boss for the first time, you’ll receive five Ancient Technology Points. It’s important to note that you’ll only receive ancient technology points after the first time you defeat them.</w:t>
      </w:r>
    </w:p>
    <w:p>
      <w:r>
        <w:t>Alpha Pal bosses</w:t>
      </w:r>
    </w:p>
    <w:p>
      <w:r>
        <w:t>There are a ton of Alpha Pal bosses littered around in Palworld. These fights can take place in the open world or inside its own instance, similar to a dungeon. Alpha Pal bosses can be a little tricky to spot, but they will appear on your map as a circle portrait.</w:t>
      </w:r>
    </w:p>
    <w:p>
      <w:r>
        <w:t>Image: Pocketpair via Polygon</w:t>
      </w:r>
    </w:p>
    <w:p>
      <w:r>
        <w:t>The difficulty of Alpha Pal bosses ramps up as you progress. For example, one of the first Alpha Pal bosses you’ll encounter, a level 11 Chillet, is a pretty straightforward boss fight. However, the higher-level Alpha Pal bosses, such as Jetragon and Frostallion, will have you following the five D’s of dodgeball: dodge, dip, duck, dive, and dodge.</w:t>
      </w:r>
    </w:p>
    <w:p>
      <w:r>
        <w:t>After you’ve defeated an Alpha Boss for the first time, you’ll receive one Ancient Technology Point. Similar to tower bosses, you’ll only receive an Ancient Technology Point after the first time you defeat them. If you forget if you’ve already defeated one, check the map to see if there is a check mark over their portrait. The check mark will indicate that you successfully beat them and received the ancient technology point.</w:t>
      </w:r>
    </w:p>
    <w:p>
      <w:r>
        <w:t>Bounty NPCs</w:t>
      </w:r>
    </w:p>
    <w:p>
      <w:r>
        <w:t>Similarly to Alpha Pals, you can find NPCs with bounties on their heads in areas marked on your map (indicated with a purple bust of a person). These bosses are straightforward, and if you’re at a high level, you can blast them down quite easily with your Pals. Just like the things above, these give you one ancient technology point per kill, and you only get the points on your first kill of that NPC.</w:t>
      </w:r>
    </w:p>
    <w:p>
      <w:r>
        <w:t>Treasure chests</w:t>
      </w:r>
    </w:p>
    <w:p>
      <w:r>
        <w:t>If you’re lucky, you can find Ancient Technical Manuals inside treasure chests — specifically ones on Wildlife Sanctuary Islands or in dungeons. You’ll need to be lucky, as we scoped out about a dozen or so chests before we actually got a manual to drop, but this is the only way to get more ancient technology points if you’ve cleared out all of the above enemies.</w:t>
      </w:r>
    </w:p>
    <w:p>
      <w:r>
        <w:t>Palworld ancient technology points unlock list</w:t>
      </w:r>
    </w:p>
    <w:p>
      <w:r>
        <w:t>Here’s what you can unlock with ancient technology points at various levels in Palworld.</w:t>
      </w:r>
    </w:p>
    <w:p>
      <w:r>
        <w:t>Level 10 : Egg Incubator</w:t>
      </w:r>
    </w:p>
    <w:p>
      <w:r>
        <w:t>: Egg Incubator Level 12 : Grappling Gun</w:t>
      </w:r>
    </w:p>
    <w:p>
      <w:r>
        <w:t>: Grappling Gun Level 14 : Pal Essence Condenser</w:t>
      </w:r>
    </w:p>
    <w:p>
      <w:r>
        <w:t>: Pal Essence Condenser Level 15 : Hip Lantern</w:t>
      </w:r>
    </w:p>
    <w:p>
      <w:r>
        <w:t>: Hip Lantern Level 16 : Lockpicking Tool v1</w:t>
      </w:r>
    </w:p>
    <w:p>
      <w:r>
        <w:t>: Lockpicking Tool v1 Level 17 : Mega Grappling Gun</w:t>
      </w:r>
    </w:p>
    <w:p>
      <w:r>
        <w:t>: Mega Grappling Gun Level 18 : Ring of Mercy</w:t>
      </w:r>
    </w:p>
    <w:p>
      <w:r>
        <w:t>: Ring of Mercy Level 19 : Breeding Farm</w:t>
      </w:r>
    </w:p>
    <w:p>
      <w:r>
        <w:t>: Breeding Farm Level 20 : Dimensional Pal Storage</w:t>
      </w:r>
    </w:p>
    <w:p>
      <w:r>
        <w:t>: Dimensional Pal Storage Level 21 : Antique Dresser</w:t>
      </w:r>
    </w:p>
    <w:p>
      <w:r>
        <w:t>: Antique Dresser Level 22 : Homeward Thundercloud</w:t>
      </w:r>
    </w:p>
    <w:p>
      <w:r>
        <w:t>: Homeward Thundercloud Level 24 : Ore Mining Site</w:t>
      </w:r>
    </w:p>
    <w:p>
      <w:r>
        <w:t>: Ore Mining Site Level 25 : Lockpicking Tool v2</w:t>
      </w:r>
    </w:p>
    <w:p>
      <w:r>
        <w:t>: Lockpicking Tool v2 Level 26 : Single-Shot SPhere Launcher</w:t>
      </w:r>
    </w:p>
    <w:p>
      <w:r>
        <w:t>: Single-Shot SPhere Launcher Level 27 : Extra Weapon Holster</w:t>
      </w:r>
    </w:p>
    <w:p>
      <w:r>
        <w:t>: Extra Weapon Holster Level 28 : Anti-Gravity Belt</w:t>
      </w:r>
    </w:p>
    <w:p>
      <w:r>
        <w:t>: Anti-Gravity Belt Level 29 : Enhanced Hip Lantern</w:t>
      </w:r>
    </w:p>
    <w:p>
      <w:r>
        <w:t>: Enhanced Hip Lantern Level 30 : Meowmere</w:t>
      </w:r>
    </w:p>
    <w:p>
      <w:r>
        <w:t>: Meowmere Level 31 : Giga Grappling Gun</w:t>
      </w:r>
    </w:p>
    <w:p>
      <w:r>
        <w:t>: Giga Grappling Gun Level 32 : Ultrakill Collab Set 1</w:t>
      </w:r>
    </w:p>
    <w:p>
      <w:r>
        <w:t>: Ultrakill Collab Set 1 Level 33 : Summoning Altar</w:t>
      </w:r>
    </w:p>
    <w:p>
      <w:r>
        <w:t>: Summoning Altar Level 34 : Ability Glasses</w:t>
      </w:r>
    </w:p>
    <w:p>
      <w:r>
        <w:t>: Ability Glasses Level 35 : Air Dash Boots</w:t>
      </w:r>
    </w:p>
    <w:p>
      <w:r>
        <w:t>: Air Dash Boots Level 36 : Electric Egg Incubator</w:t>
      </w:r>
    </w:p>
    <w:p>
      <w:r>
        <w:t>: Electric Egg Incubator Level 37 : Coal Quarry</w:t>
      </w:r>
    </w:p>
    <w:p>
      <w:r>
        <w:t>: Coal Quarry Level 38 : Scatter Sphere Launcher</w:t>
      </w:r>
    </w:p>
    <w:p>
      <w:r>
        <w:t>: Scatter Sphere Launcher Level 39 : Ore Mining Site 2</w:t>
      </w:r>
    </w:p>
    <w:p>
      <w:r>
        <w:t>: Ore Mining Site 2 Level 40 : Double Jump Boots</w:t>
      </w:r>
    </w:p>
    <w:p>
      <w:r>
        <w:t>: Double Jump Boots Level 41 : Guild Chest</w:t>
      </w:r>
    </w:p>
    <w:p>
      <w:r>
        <w:t>: Guild Chest Level 43 : Logging Site 2</w:t>
      </w:r>
    </w:p>
    <w:p>
      <w:r>
        <w:t>: Logging Site 2 Level 45 : Decal Gun Set</w:t>
      </w:r>
    </w:p>
    <w:p>
      <w:r>
        <w:t>: Decal Gun Set Level 46 : Sulfur Quarry</w:t>
      </w:r>
    </w:p>
    <w:p>
      <w:r>
        <w:t>: Sulfur Quarry Level 48 : Large Incubator</w:t>
      </w:r>
    </w:p>
    <w:p>
      <w:r>
        <w:t>: Large Incubator Level 49 : Hyper Grappling Gun</w:t>
      </w:r>
    </w:p>
    <w:p>
      <w:r>
        <w:t>: Hyper Grappling Gun Level 50 : Large Power Generator</w:t>
      </w:r>
    </w:p>
    <w:p>
      <w:r>
        <w:t>: Large Power Generator Level 51 : High-Pressure Crude Oil Extractor</w:t>
      </w:r>
    </w:p>
    <w:p>
      <w:r>
        <w:t>: High-Pressure Crude Oil Extractor Level 52 : Pure Quartz Quarry</w:t>
      </w:r>
    </w:p>
    <w:p>
      <w:r>
        <w:t>: Pure Quartz Quarry Level 53 : Lockpicking Tool v3</w:t>
      </w:r>
    </w:p>
    <w:p>
      <w:r>
        <w:t>: Lockpicking Tool v3 Level 54 : Extra Weapon Hoslter 2</w:t>
      </w:r>
    </w:p>
    <w:p>
      <w:r>
        <w:t>: Extra Weapon Hoslter 2 Level 55 : Homing Sphere Launcher</w:t>
      </w:r>
    </w:p>
    <w:p>
      <w:r>
        <w:t>: Homing Sphere Launcher Level 56 : Ultrakill Collab Set 2</w:t>
      </w:r>
    </w:p>
    <w:p>
      <w:r>
        <w:t>: Ultrakill Collab Set 2 Level 58 : Large-Scale Electric Egg Incubator</w:t>
      </w:r>
    </w:p>
    <w:p>
      <w:r>
        <w:t>: Large-Scale Electric Egg Incubator Level 61 : Double Air Dash Boots</w:t>
      </w:r>
    </w:p>
    <w:p>
      <w:r>
        <w:t>: Double Air Dash Boots Level 62 : Hexolite Quartz Mine</w:t>
      </w:r>
    </w:p>
    <w:p>
      <w:r>
        <w:t>: Hexolite Quartz Mine Level 63 : Ultra Grappling Gun</w:t>
      </w:r>
    </w:p>
    <w:p>
      <w:r>
        <w:t>: Ultra Grappling Gun Level 65 : Triple Air Dash Boots</w:t>
      </w:r>
    </w:p>
    <w:p>
      <w:r>
        <w:t>: Triple Air Dash Boots Level 66 : Aquatic Construction Kit</w:t>
      </w:r>
    </w:p>
    <w:p>
      <w:r>
        <w:t>: Aquatic Construction Kit Level 70 : Triple Jump Boots</w:t>
      </w:r>
    </w:p>
    <w:p>
      <w:r>
        <w:t>: Triple Jump Boots Level 72 : Soralite Quarry</w:t>
      </w:r>
    </w:p>
    <w:p>
      <w:r>
        <w:t>: Soralite Quarry Level 76 : Ancient Hatchery</w:t>
      </w:r>
    </w:p>
    <w:p>
      <w:r>
        <w:t>: Ancient Hatchery Level 80: Wing Pack</w:t>
      </w:r>
    </w:p>
    <w:p>
      <w:r>
        <w:t>For more Palworld guides, we’ve got you covered. If you’re just starting out, we’ve got a beginner’s guide, a list of all Pals, and a type chart. We also have explainers on breeding, eggs, and a rundown of how multiplayer works.</w:t>
      </w:r>
    </w:p>
    <w:p>
      <w:r>
        <w:t>On the hunt for resources? Check out our guides on how to get ore, coal, polymer, leather, sulfur, wheat seeds, pure quartz, and ancient civilization parts. For advanced players, consult our lists of all tower boss locations, all passive skills,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