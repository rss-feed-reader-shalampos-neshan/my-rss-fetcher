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Is Giving NCIS a Long-Overdue Tony Upgrade in Season 24</w:t>
      </w:r>
    </w:p>
    <w:p>
      <w:r>
        <w:t>منبع: https://www.cbr.com/ncis-season-24-official-trailer-tony-dinozzo-status/</w:t>
      </w:r>
    </w:p>
    <w:p>
      <w:r>
        <w:t>نویسنده: Hannah Postlethwait</w:t>
      </w:r>
    </w:p>
    <w:p>
      <w:r>
        <w:t>تاریخ انتشار: 2026-09-05 01:00</w:t>
      </w:r>
    </w:p>
    <w:p>
      <w:r>
        <w:t>──────────────────────────────────────────────────</w:t>
      </w:r>
    </w:p>
    <w:p>
      <w:r>
        <w:t>CBS is upgrading a fan-favorite character as Michael Weatherly returns in NCIS Season 24, possibly landing the “Very Special non-Agent Anthony DiNozzo” in the NCIS director’s chair. The network has released the official trailer for NCIS Season 24, and the sneak peek gives audiences a thorough idea of what to expect from Tony when the series returns on October 6.</w:t>
      </w:r>
    </w:p>
    <w:p>
      <w:r>
        <w:t>NCIS Season 24 is poised to be a mammoth installment, as Washington’s Major Case Response Team deals with the fallout of director Leon Vance’s (Rocky Carroll) death in the 1000th episode of NCIS in Season 23. The NCIS agents are also dealing with a security breach in the new season, explaining why it's the perfect time for Tony’s comeback.</w:t>
      </w:r>
    </w:p>
    <w:p>
      <w:r>
        <w:t>Michael Weatherly Shines As Tony DiNozzo In CBS’s Official Trailer For NCIS Season 24</w:t>
      </w:r>
    </w:p>
    <w:p>
      <w:r>
        <w:t>Tony DiNozzo is front and center in NCIS Season 24’s Official Trailer. A brief close-up of Weatherly’s character is the first thing audiences see when the trailer begins, and he appears in most scenes throughout. Along with classic NCIS humor and previews of this season's cases, the trailer highlights a security breach at NCIS, giving Tony a window to shine.</w:t>
      </w:r>
    </w:p>
    <w:p>
      <w:r>
        <w:t>Tony appears alongside returning NCIS cast members, including the team’s leader, Supervisory Special Agent Alden Parker (Gary Cole), who replaced Leroy Jethro Gibbs after Mark Harmon’s exit in NCIS Season 19. Special Agents Timothy McGee (Sean Murray), Nick Torres (Wilmer Valderrama), and Jessica Knight (Katrina Law) have all returned to the bullpen, with Season 24 officially reuniting Tony and McGee.</w:t>
      </w:r>
    </w:p>
    <w:p>
      <w:r>
        <w:t>There’s a new energy as Tony rejoins the bullpen. For instance, he treats McGee differently, saying, “It’s a new me, Tim. Accept it.” That said, while he’s brought back Tony’s classic humor, Weatherly’s character has also evolved. His veteran status on the show makes his casting exciting, and since he left, the character's experience has evolved him on-screen.</w:t>
      </w:r>
    </w:p>
    <w:p>
      <w:r>
        <w:t>Dr. Jimmy Palmer (Brian Dietzen) and Forensic Scientist Kasie Hines (Diona Reasonover) are also back for NCIS Season 24. Still, the trailer undoubtedly keeps its focus trained on Tony. That’s clear when Gabriel LaRoche (Seamus Deaver), who’s returned to Washington seeking the director’s chair, says there’s been a security breach, and a new character seeks Tony’s opinion.</w:t>
      </w:r>
    </w:p>
    <w:p>
      <w:r>
        <w:t>NCIS Season 24 marks Weatherly’s first time back on the flagship, aside from a brief guest appearance in Season 21 for a special tribute episode to Dr. Donald “Ducky” Mallard after David McCallum’s death. He also starred in a 2025 offshoot dedicated to Tony and Ziva David (Cote de Pablo). However, the spinoff was canceled after Season 1.</w:t>
      </w:r>
    </w:p>
    <w:p>
      <w:r>
        <w:t>Tony Could Become NCIS Director In Season 24</w:t>
      </w:r>
    </w:p>
    <w:p>
      <w:r>
        <w:t>Still of Michael Weatherly as Anthony Tony DiNozzo in NCIS Image via Paramount+</w:t>
      </w:r>
    </w:p>
    <w:p>
      <w:r>
        <w:t>NCIS: Tony and Ziva’s ending gave Weatherly’s character a clear window to return to the flagship, and NCIS showrunner Steven D. Binder recently provided an update about Tony’s status in NCIS Season 24. Tony and Ziva have returned to the United States as their daughter starts boarding school there, with her parents settling in the Washington, D.C., area.</w:t>
      </w:r>
    </w:p>
    <w:p>
      <w:r>
        <w:t>While Ziva and Tali (Isla Gie) live a couple of hours away, Tony lives in D.C., where he has opened a satellite office for his private security company, Salus Mondiale. That said, Tony’s security expertise makes him relevant to NCIS Season 24’s narrative and puts him in a higher position, clearing the runway for him to become NCIS director.</w:t>
      </w:r>
    </w:p>
    <w:p>
      <w:r>
        <w:t>A couple of scenes elevate Tony’s status, such as when LaRoche informs an official that there has been a security breach, and she asks what Tony thinks, saying, “What does Mr. DiNozzo think?” Considering LaRoche was formerly the DOJ Inspector General and NCIS’s Deputy Director, the new character's preference for Tony’s opinion over LaRoche’s speaks to his credibility.</w:t>
      </w:r>
    </w:p>
    <w:p>
      <w:r>
        <w:t>Quiz 5 Questions DiNozzo’s Big Comeback Your Top Score -- Attempts -- Start Quiz 0 0</w:t>
      </w:r>
    </w:p>
    <w:p>
      <w:r>
        <w:t>There’s also at least one scene in the trailer for NCIS Season 24 where Tony is shown in the director’s office, perhaps filling in for some of the director’s duties as the agency awaits new leadership. While he may be an unlikely fit, the trailer proves that Tony has the merit to run NCIS and clears the proverbial runway.</w:t>
      </w:r>
    </w:p>
    <w:p>
      <w:r>
        <w:t>NCIS Season 24's trailer thoroughly shows how Tony’s status at the agency has evolved, justifying his potential advancement. Tony would also be a great choice for NCIS Director narratively, given Weatherly's extensive history on the flagship and Tony's likelihood of ushering in other fan-favorite character returns, like Ziva David, if he ultimately rejoins NCIS’s cast as a regular.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