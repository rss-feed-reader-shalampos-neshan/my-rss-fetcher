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Sci-Fi Horror Movies Better Than Alien</w:t>
      </w:r>
    </w:p>
    <w:p>
      <w:r>
        <w:t>منبع: https://www.cbr.com/greatest-sci-fi-horror-movies-better-than-alien-list/</w:t>
      </w:r>
    </w:p>
    <w:p>
      <w:r>
        <w:t>نویسنده: Kai Young, Grae Drake, Rachel Leishman, Tim Mcdonald</w:t>
      </w:r>
    </w:p>
    <w:p>
      <w:r>
        <w:t>تاریخ انتشار: 2026-05-07 02:45</w:t>
      </w:r>
    </w:p>
    <w:p>
      <w:r>
        <w:t>──────────────────────────────────────────────────</w:t>
      </w:r>
    </w:p>
    <w:p>
      <w:r>
        <w:t>Back in 1979, Ridley Scott revolutionized the sci-fi horror genre with Alien, but several other movies rival its success and influence. Alien brought Sigourney Weaver into the mainstream as Ellen Ripley, a crew member aboard the space-faring Nostromo who goes toe-to-toe with a violent and primal extraterrestrial creature. Alien has become one of the most culturally significant movies of all time, but what made the film so special has been repeated in many other sci-fi horror movies.</w:t>
      </w:r>
    </w:p>
    <w:p>
      <w:r>
        <w:t>Alien explored an inherently science-fiction storyline, pitting a human crew against an unstoppable extraterrestrial force, but relied even more heavily on its horror elements. Scott gradually developed a sense of tension as the crew was picked off one by one, used innovative filming techniques and production design to create an atmosphere of isolation and claustrophobia, and made the movie's villain, the Xenomorph, extremely terrifying. At least six other iconic sci-fi horror movies might have pulled all this off even better.</w:t>
      </w:r>
    </w:p>
    <w:p>
      <w:r>
        <w:t>The Thing Is Faster, More Intense &amp; More Cohesive Than Alien</w:t>
      </w:r>
    </w:p>
    <w:p>
      <w:r>
        <w:t>Image via Universal Pictures</w:t>
      </w:r>
    </w:p>
    <w:p>
      <w:r>
        <w:t>Alien walked so that The Thing could run. Directed by John Carpenter and released in 1982, The Thing follows a group of researchers in Antarctica who encounter an extraterrestrial life-form that is able to shapeshift into other forms. This pushes the group to descend into paranoia and psychological horror, as they realize any of them could be the eponymous "Thing." This psychological narrative, combined with The Thing's unmatched practical effects, makes it a more successful sci-fi horror movie than Alien.</w:t>
      </w:r>
    </w:p>
    <w:p>
      <w:r>
        <w:t>Ellen Ripley became a landmark character after Alien, but the cast of The Thing was more cohesive and relatable, dealing with an impossible situation in very relatable ways. While Alien pits the crew against an external threat, The Thing explores the terror of the enemy within, which cultivates an even more horrifying and harrowing sequence of events. With a faster and more intense pace than Alien, The Thing presents a more thrilling ride than Alien's more deliberate slow-burn atmosphere.</w:t>
      </w:r>
    </w:p>
    <w:p>
      <w:r>
        <w:t>Aliens Relies More On Action Than Horror</w:t>
      </w:r>
    </w:p>
    <w:p>
      <w:r>
        <w:t>Image via 20th Century Studios</w:t>
      </w:r>
    </w:p>
    <w:p>
      <w:r>
        <w:t>Leaning more into action than horror, James Cameron's sequel to the original Alien movie is often regarded as a more audience-friendly installment in the franchise and one of the most successful movies of all time. Of course, Aliens still blended its sci-fi action with a fair share of horror, making the threat of the Xenomorphs even more intense by multiplying their numbers. With stronger character development, elevated action and horror, and even a deeper investigation of Ripley herself, Aliens is arguably stronger than Alien.</w:t>
      </w:r>
    </w:p>
    <w:p>
      <w:r>
        <w:t>While Alien lays the foundations, Aliens expands on the lore of the franchise and the Xenomorphs themselves, and enhances the emotional stakes of Ripley's story and humanity's reach into the cosmos. Aliens utilized a larger budget to include stronger visual and practical effects, more cohesive and fleshed-out characters, and more action-packed stunt sequences and cinematography. Aliens is widely regarded as one of the strongest movie sequels in history and is thought to have delivered a more consolidated experience than Alien.</w:t>
      </w:r>
    </w:p>
    <w:p>
      <w:r>
        <w:t>The Fly Has a More Emotional Core Than Alien</w:t>
      </w:r>
    </w:p>
    <w:p>
      <w:r>
        <w:t>A remake of the original 1958 movie, David Cronenberg's The Fly delivered a sci-fi horror movie grounded in emotional drama, intense body horror, and psychological torment. Where Alien explores the threat of an external being, The Fly transforms the eccentric human scientist Seth Brundle (Jeff Goldblum) into a monster. Brundle perfects teleportation technology, but accidentally teleports himself with an innocent housefly, which splices their DNA, leading to his shocking, gruesome, and harrowing transformation into a mutated hybrid creature.</w:t>
      </w:r>
    </w:p>
    <w:p>
      <w:r>
        <w:t>The Fly's Oscar-winning body horror effects make it one of the most memorable horror movies in history, but the story is elevated thanks to the emotional core of a tragic romance and Brundle's heartbreaking metamorphosis. The Fly removes any building of suspense by relying on body horror and physical terror, which makes it more visceral, and its sophisticated message regarding love during terminal illness fosters empathy, despite the fear. The love story is intimate and intense, giving it a more emotional core than Alien.</w:t>
      </w:r>
    </w:p>
    <w:p>
      <w:r>
        <w:t>Event Horizon Explores More Cosmic Horror Than Alien</w:t>
      </w:r>
    </w:p>
    <w:p>
      <w:r>
        <w:t>Image via Paramount Pictures / Courtesy Everett Collection</w:t>
      </w:r>
    </w:p>
    <w:p>
      <w:r>
        <w:t>When the eponymous Event Horizon, a spaceship that went missing seven years earlier, reappears in Neptune's orbit in 2047, a team of astronauts is sent on a rescue mission. Paul Anderson's Event Horizon detailed the crew's growing existential, metaphysical, and psychological dread, exploring a "haunted house in space" narrative. Similarly to The Thing, this shifts Alien's external threat to a more internal, intimate, and personal terror, as a chaotic force corrupts the crew members' minds aboard the ship.</w:t>
      </w:r>
    </w:p>
    <w:p>
      <w:r>
        <w:t>With more visceral and surreal visuals than Alien, Event Horizon utilizes more of the cosmic elements that a journey into space offers. Alien acted as a very gritty and grounded space-faring adventure that could have been set anywhere, but Event Horizon truly takes audiences to the far reaches of the cosmos, which makes the crew's isolation and psychological torment even more impactful. Alien is about surviving a deadly but known creature, while Event Horizon relies on the fear of the unknown.</w:t>
      </w:r>
    </w:p>
    <w:p>
      <w:r>
        <w:t>Invasion of the Body Snatchers Brings Sci-Fi Horror to Earth</w:t>
      </w:r>
    </w:p>
    <w:p>
      <w:r>
        <w:t>Image via United Artists</w:t>
      </w:r>
    </w:p>
    <w:p>
      <w:r>
        <w:t>Released only a year before Alien, Philip Kaufman's Invasion of the Body Snatchers brings the sci-fi horror to Earth itself. The movie follows San Francisco health inspector Matthew Bennell (Donald Sutherland) and his colleague Elizabeth Driscoll (Brooke Adams), who realize that humans are being replaced by alien duplicates devoid of empathy and humanity. This introduces more political and societal fear and brings terror right to our doorstep, which makes the movie even scarier than Alien.</w:t>
      </w:r>
    </w:p>
    <w:p>
      <w:r>
        <w:t>Subscribe for deeper sci-fi horror film insights Get film context and analysis when you subscribe to the newsletter: in-depth looks at sci-fi horror classics and modern twists, thematic and visual breakdowns, and curated viewing suggestions that expand your appreciation of cinema's darker corner. Get Updates By subscribing, you agree to receive newsletter and marketing emails, and accept our Terms of Use and Privacy Policy . You can unsubscribe anytime.</w:t>
      </w:r>
    </w:p>
    <w:p>
      <w:r>
        <w:t>Invasion of the Body Snatchers replaces Alien's extraterrestrial horror with a more lingering dread about humanity's loss of self, societal conformity, and lack of trust. The social commentary makes the movie more relevant, poignant, and relatable for mass audiences, relying on pervasive paranoia rather than jump scares. This human-centric horror makes Invasion of the Body Snatchers one of the most critically acclaimed and long-lasting sci-fi horror movies in history, and one which we keep coming back to time and again.</w:t>
      </w:r>
    </w:p>
    <w:p>
      <w:r>
        <w:t>Annihilation Introduces One of Cinema's Most Interesting &amp; Unexpected Aliens</w:t>
      </w:r>
    </w:p>
    <w:p>
      <w:r>
        <w:t>Natalie Portman in the forest in Annihilation Image via Paramount Pictures</w:t>
      </w:r>
    </w:p>
    <w:p>
      <w:r>
        <w:t>Shifting the horror from an action-packed and suspenseful slasher-style creature feature, Annihilation develops more cerebral and profound horror elements that put Alex Garland on the map as one of the best filmmakers of our time. Both Alien and Annihilation explore the appearance of an extraterrestrial, but what shows up as a brutal and murderous force in Alien is a more subdued and cosmic threat in Annihilation. The crashed alien force spreads across the landscape and mutates the DNA of everything living inside.</w:t>
      </w:r>
    </w:p>
    <w:p>
      <w:r>
        <w:t>Natalie Portman portrays Lena in Annihilation, a biologist who joins a team of women entering the "Shimmer," in which the cosmic force has spliced, merged, and mutated all living DNA. On their journey, the crew realizes their own DNA, and that of all the expeditions before them, is also being altered. The creature in Annihilation has no clear motivation, but it is inherently unsettling and uncanny, producing thematic depth and some absolutely stunning visuals that make Annihilation one of the most significant sci-fi horror movies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