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Summer Sale 2026: Every Must-Buy Deal</w:t>
      </w:r>
    </w:p>
    <w:p>
      <w:r>
        <w:t>منبع: https://www.thegamer.com/nintendo-summer-sale-2026-best-deals/</w:t>
      </w:r>
    </w:p>
    <w:p>
      <w:r>
        <w:t>نویسنده: Gabrielle Castania, Ben Jessey, Allyson Cochran</w:t>
      </w:r>
    </w:p>
    <w:p>
      <w:r>
        <w:t>تاریخ انتشار: 2026-06-30 04:03</w:t>
      </w:r>
    </w:p>
    <w:p>
      <w:r>
        <w:t>──────────────────────────────────────────────────</w:t>
      </w:r>
    </w:p>
    <w:p>
      <w:r>
        <w:t>Nintendo’s 2026 Summer Sale has arrived, and your Switch backlog is probably looking at your wallet like a tiny little cartoon villain. The good news is there are plenty of discounts worth grabbing, from cozy island escapes to brutal boss fights and giant open-world adventures.</w:t>
      </w:r>
    </w:p>
    <w:p>
      <w:r>
        <w:t>The sale lineup covers a surprisingly wide range of genres, so there’s something here for every kind of gamer, including the people who say they’re 'just browsing' and leave with five new games. We’ve rounded up some of the biggest deals worth checking out before the discounts disappear.</w:t>
      </w:r>
    </w:p>
    <w:p>
      <w:r>
        <w:t>The Legend Of Zelda: Breath Of The Wild</w:t>
      </w:r>
    </w:p>
    <w:p>
      <w:r>
        <w:t>It’s hard to talk about Nintendo Switch essentials without mentioning The Legend of Zelda: Breath of the Wild. The open-world adventure is one of Nintendo’s biggest achievements, and the Summer Sale is giving you a chance to pick it up for $41.99 instead of its usual $59.99 price tag. That’s a 30 percent discount for a game that can easily eat up dozens (or hundreds) of hours.</w:t>
      </w:r>
    </w:p>
    <w:p>
      <w:r>
        <w:t>Breath of the Wild lets you explore Hyrule with almost complete freedom, from climbing mountains and cooking questionable meals to solving puzzles and battling enemies across the map. The physics-driven gameplay still feels delightfully unpredictable, and there’s always something weird waiting around the next corner. If you somehow missed Link’s iconic adventure the first time around, this sale is a pretty good excuse to finally see what all the hype was about.</w:t>
      </w:r>
    </w:p>
    <w:p>
      <w:r>
        <w:t>Related 10 Games With The Highest Peak Player Counts Ever, As Of 2026 If you're looking for peak, here's a peek at games whose player counts peaked at astronomical numbers throughout their lifespans!</w:t>
      </w:r>
    </w:p>
    <w:p>
      <w:r>
        <w:t>Hades 2</w:t>
      </w:r>
    </w:p>
    <w:p>
      <w:r>
        <w:t>The gods have returned. Hades 2 is one of the best deals in Nintendo’s Summer Sale, dropping to $20.99 from its regular $29.99 price. With its fast-paced combat and endlessly replayable runs, it’s the kind of game that says just-one-more-attempt, and suddenly it’s three hours later.</w:t>
      </w:r>
    </w:p>
    <w:p>
      <w:r>
        <w:t>Following the success of the original Hades, this sequel expands the world with new characters and a fresh protagonist trying to take on the forces of the Underworld. The roguelike structure means every run feels different, with new upgrades and surprises waiting along the way. It’s stylish and manages to make failure feel like progress. A game where getting defeated is part of the plan? Kind of iconic if you ask me.</w:t>
      </w:r>
    </w:p>
    <w:p>
      <w:r>
        <w:t>Red Dead Redemption</w:t>
      </w:r>
    </w:p>
    <w:p>
      <w:r>
        <w:t>Cowboys and questionable life choices are all waiting in Red Dead Redemption, which is currently half off during Nintendo’s Summer Sale. The classic western adventure is available for $24.99 instead of $49.99, which makes this one of the bigger discounts on the list.</w:t>
      </w:r>
    </w:p>
    <w:p>
      <w:r>
        <w:t>You'll step into the boots of John Marston, a former outlaw forced back into his old world as he hunts down members of his former gang. The game has both dramatic storytelling and open-world exploration, which gives you plenty of time to ride through the desert, take on missions, and cause absolute mayhem in a tiny town.</w:t>
      </w:r>
    </w:p>
    <w:p>
      <w:r>
        <w:t>Even years after its original release, Red Dead Redemption still is one of the all-time greats due to its memorable characters and cinematic storytelling. If you’re craving a slower-paced adventure with a little Wild West drama, this deal is worth riding toward.</w:t>
      </w:r>
    </w:p>
    <w:p>
      <w:r>
        <w:t>Dark Souls: Remastered</w:t>
      </w:r>
    </w:p>
    <w:p>
      <w:r>
        <w:t>For gamers who enjoy having their patience tested by terrifying enemies and boss fights that make them question every decision they’ve ever made, Dark Souls: Remastered is currently 50 percent off. The legendary action RPG is down to $19.99 from $39.99 during the Summer Sale.</w:t>
      </w:r>
    </w:p>
    <w:p>
      <w:r>
        <w:t>Dark Souls helped define the new-age challenge-focused RPG by offering a world full of mysterious lore and victories that feel earned. Every shortcut unlocked and every boss defeated feels like a tiny personal achievement, even if you had to dramatically sigh at the screen several times first like me.</w:t>
      </w:r>
    </w:p>
    <w:p>
      <w:r>
        <w:t>It’s not the easiest game on this list, but that’s part of the appeal. If you’re ready to embrace the struggle, get this beautifully brutal adventure that still holds up.</w:t>
      </w:r>
    </w:p>
    <w:p>
      <w:r>
        <w:t>Hello Kitty Island Adventure</w:t>
      </w:r>
    </w:p>
    <w:p>
      <w:r>
        <w:t>Sometimes you don’t want to fight monsters or save the world. Sometimes you just want to hang out with Hello Kitty and friends on a cute little island. Completely valid. Hello Kitty Island Adventure is getting a 40 percent discount during the Summer Sale, bringing the price down to $29.99 from $49.99.</w:t>
      </w:r>
    </w:p>
    <w:p>
      <w:r>
        <w:t>This cozy adventure combines exploration, friendship-building, crafting, and plenty of other adorable activities. You can decorate your space, complete quests, discover new areas, and spend time with characters from the Hello Kitty universe. It’s basically a vacation with significantly fewer chances of getting sunburned.</w:t>
      </w:r>
    </w:p>
    <w:p>
      <w:r>
        <w:t>The game has become a cozy favorite for those looking for something relaxing yet still packed with activities. If your ideal gaming evening involves cute characters and making your little home perfect, this might be the charming escape your backlog needed.</w:t>
      </w:r>
    </w:p>
    <w:p>
      <w:r>
        <w:t>PowerWash Simulator 2</w:t>
      </w:r>
    </w:p>
    <w:p>
      <w:r>
        <w:t>Few games understand the joy of turning a messy disaster into a sparkling masterpiece quite like PowerWash Simulator 2. The sequel is currently available for $19.99 instead of $24.99, offering a 20 percent discount for those who find oddly satisfying cleaning extremely entertaining.</w:t>
      </w:r>
    </w:p>
    <w:p>
      <w:r>
        <w:t>The concept sounds simple: grab your pressure washer and clean things. But watching dirt disappear is one of the most relaxing gaming experiences around. There’s no stress and no world-ending crisis, just the peaceful satisfaction of making everything shiny again.</w:t>
      </w:r>
    </w:p>
    <w:p>
      <w:r>
        <w:t>PowerWash Simulator 2 builds on the original with new jobs, tools, and environments to clean. It’s the perfect game for winding down after a long day, especially if your brain needs something soothing but still rewarding. Plus, there’s something very, deeply satisfying about looking at a before-and-after transformation.</w:t>
      </w:r>
    </w:p>
    <w:p>
      <w:r>
        <w:t>Related 10 Best Action Adventure Games You Should Play In 2026 Looking for your next big adventure? Look no further than our list of ten must-play action-adventure titles for 2026</w:t>
      </w:r>
    </w:p>
    <w:p>
      <w:r>
        <w:t>It Takes Two</w:t>
      </w:r>
    </w:p>
    <w:p>
      <w:r>
        <w:t>If you’re looking for a game to play with a friend or partner, It Takes Two is a fantastic choice. The co-op adventure is 50 percent off during the Summer Sale, dropping from $39.99 to $19.99. Designed specifically for two players, It Takes Two follows a couple navigating a strange and magical journey after being transformed into tiny doll versions of themselves.</w:t>
      </w:r>
    </w:p>
    <w:p>
      <w:r>
        <w:t>The game’s biggest strength is how often it surprises you. One moment you’re platforming, the next you’re battling bizarre enemies or trying out a completely new gameplay style. It’s funny and heartfelt. Just maybe don’t pick it if your friendship can’t survive a little playful arguing.</w:t>
      </w:r>
    </w:p>
    <w:p>
      <w:r>
        <w:t>Assassin’s Creed Shadows Premium Edition</w:t>
      </w:r>
    </w:p>
    <w:p>
      <w:r>
        <w:t>For those who want a huge adventure, Assassin’s Creed Shadows Premium Edition has a major discount during the Summer Sale. The edition is currently $64.98, down from $99.99, which gives you a chance to jump into Ubisoft’s historical stealth series for less.</w:t>
      </w:r>
    </w:p>
    <w:p>
      <w:r>
        <w:t>Set in feudal Japan, Assassin’s Creed Shadows has two protagonists with different playstyles. One focuses on stealth and precision, while the other brings more direct combat power. Together, they offer different approaches to exploring the game.</w:t>
      </w:r>
    </w:p>
    <w:p>
      <w:r>
        <w:t>The Premium Edition includes extra content too. With its sprawling environments and classic Assassin’s Creed gameplay, it’s a big commitment, but also the kind of game that can easily become your next midnight adventure. At least it did for me.</w:t>
      </w:r>
    </w:p>
    <w:p>
      <w:r>
        <w:t>Darwin’s Paradox</w:t>
      </w:r>
    </w:p>
    <w:p>
      <w:r>
        <w:t>Darwin’s Paradox might not be the biggest name in the sale, but it’s definitely one of the more interesting little surprises. The game is currently 40 percent off, dropping from $24.99 to $14.99.</w:t>
      </w:r>
    </w:p>
    <w:p>
      <w:r>
        <w:t>The adventure follows Darwin, an octopus trying to survive after being kidnapped and thrown into a strange industrial world. You must use clever problem-solving and the environment itself to navigate dangers and see what’s happening.</w:t>
      </w:r>
    </w:p>
    <w:p>
      <w:r>
        <w:t>The colorful style and unusual premise help it stand out among bigger releases. If you love discovering hidden gems instead of only grabbing blockbuster titles, this could be the silly little adventure that earns a permanent place in your library.</w:t>
      </w:r>
    </w:p>
    <w:p>
      <w:r>
        <w:t>L.A. Noire</w:t>
      </w:r>
    </w:p>
    <w:p>
      <w:r>
        <w:t>Detective work meets open-world drama in L.A. Noire, which is getting a 50 percent discount during Nintendo’s Summer Sale. The crime thriller is available for $24.99 instead of $49.99, which makes it a great pick if you enjoy particularly story-heavy adventures.</w:t>
      </w:r>
    </w:p>
    <w:p>
      <w:r>
        <w:t>Set in 1940s Los Angeles, L.A. Noire puts you in the role of detective Cole Phelps as he investigates crimes and tries to separate the truth from crafted lies. Its facial animation technology was a major talking point at launch, and the interrogation system is one of the game’s most unique features.</w:t>
      </w:r>
    </w:p>
    <w:p>
      <w:r>
        <w:t>It’s a slower-paced experience than many open-world games, focusing more on investigation than constant action. If you like mysteries and feeling like you’re starring in your own detective drama, this discount makes L.A. Noire an easy recommendation. Just bring your best detective instincts, and maybe a notebook.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