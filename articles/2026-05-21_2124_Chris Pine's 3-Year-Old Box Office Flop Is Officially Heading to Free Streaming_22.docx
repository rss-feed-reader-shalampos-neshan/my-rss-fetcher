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Pine's 3-Year-Old Box Office Flop Is Officially Heading to Free Streaming</w:t>
      </w:r>
    </w:p>
    <w:p>
      <w:r>
        <w:t>منبع: https://www.cbr.com/dungeons-and-dragon-honor-among-thieves-free-streaming-pluto-june-2026/</w:t>
      </w:r>
    </w:p>
    <w:p>
      <w:r>
        <w:t>نویسنده: Jamie Lovett, Jamie Parker, Cbr Staff, Grae Drake</w:t>
      </w:r>
    </w:p>
    <w:p>
      <w:r>
        <w:t>تاریخ انتشار: 2026-05-21 21:17</w:t>
      </w:r>
    </w:p>
    <w:p>
      <w:r>
        <w:t>──────────────────────────────────────────────────</w:t>
      </w:r>
    </w:p>
    <w:p>
      <w:r>
        <w:t>Three years after struggling to leave a mark at the box office, Chris Pine's fantasy flick Dungeons &amp; Dragons: Honor Among Thieves will soon be streaming for free on Pluto TV. Pluto confirmed it will add the D&amp;D movie to its catalog of free content on June 1.</w:t>
      </w:r>
    </w:p>
    <w:p>
      <w:r>
        <w:t>Dungeons &amp; Dragons: Honor Among Thieves opened in 2023, and while it was received warmly by fans of the tabletop roleplaying game upon which it is based, it didn't quite manage to set the box office on fire. Still, fans will likely be happy to revisit it for free on Pluto.</w:t>
      </w:r>
    </w:p>
    <w:p>
      <w:r>
        <w:t>Dungeons &amp; Dragons: Honor Among Thieves Comes to Pluto TV</w:t>
      </w:r>
    </w:p>
    <w:p>
      <w:r>
        <w:t>In Dungeons and Dragons: Honor Among Thieves, a charming thief and a band of unlikely adventurers undertake an epic heist to retrieve a lost relic, but things go dangerously awry when they run afoul of the wrong people. Jonathan Goldstein and John Francis Daley directed the movie from a screenplay they co-wrote with Michael Gilio, inspired by Dungeons &amp; Dragons and set in the Forgotten Realms fantasy setting. The movie's cast includes Chris Pine, Michelle Rodriguez, Regé-Jean Page, Justice Smith, Sophia Lillis, and Hugh Grant.</w:t>
      </w:r>
    </w:p>
    <w:p>
      <w:r>
        <w:t>Dungeons &amp; Dragons: Honor Among Thieves scored extremely well with both fans and critics. Its critics' score on Rotten Tomatoes is an impressive "Certified Fresh" 91% positive, with a consensus that calls the movie "An infectiously good-spirited comedy with a solid emotional core." Fans gave the movie a "Certified Hot" 92% positive user score on the site, with audiences saying the film "entertainingly blends action, fantasy, and comedy -- all while respecting the source material."</w:t>
      </w:r>
    </w:p>
    <w:p>
      <w:r>
        <w:t>CBR reviewed Dungeons &amp; Dragons: Honor Among Thieves favorably, comparing it ot other major live-actin fantasy projects of the time: "That's ultimately the big takeaway from Dungeons &amp; Dragons: Honor Among Thieves. In an age where fantasy has to typically be subversive (like House of the Dragon) or grandiose (like The Rings of Power), this film is the perfect light swing. Self-aware without being meta, sincere without being overly sweet, Dungeons &amp; Dragons: Honor Among Thieves finds the sweet spot for fantasy adventure that audiences of all ages can dive into. While it might not revolutionize the fantasy genre, Dungeons &amp; Dragons: Honor Among Thieves is a very solid movie."</w:t>
      </w:r>
    </w:p>
    <w:p>
      <w:r>
        <w:t>Dungeons &amp; Dragons: Honor Among Thieves Struggled at the Box Office</w:t>
      </w:r>
    </w:p>
    <w:p>
      <w:r>
        <w:t>Image via Paramount Pictures</w:t>
      </w:r>
    </w:p>
    <w:p>
      <w:r>
        <w:t>Unfortunately, despite being well-liked, Dungeons &amp; Dragons: Honor Among Thieves did not perform as well as some had hoped at the box office. It ultimately grossed $208.2 million on a $150 million production budget.</w:t>
      </w:r>
    </w:p>
    <w:p>
      <w:r>
        <w:t>Many have speculated about why the D&amp;D movie didn't live up to expectations. Some blamed it on Paramount not marketing the film well enough. Others wonder if it had to do with The Super Mario Bros. Movie, a bigger-than-expected box office hit, which may have hurt the other movies released around the same time. Some also note that there was a wave of fan backlash against D&amp;D parent companies Wizards of the Coast and Hasbro that soured relationships with fans at the time, leading some to boycott the companies altogether, which may have hurt the film despite having nothing to do with the movie itself.</w:t>
      </w:r>
    </w:p>
    <w:p>
      <w:r>
        <w:t>Whatever the prognosis, Paramount doesn't seem to blame the directors for the movie's failure to perform. They've signed Goldstein and Daily up to helm the next Star Trek movie.</w:t>
      </w:r>
    </w:p>
    <w:p>
      <w:r>
        <w:t>Subscribe to our newsletter for D&amp;D streaming coverage Don't miss context and informed takes on the Dungeons &amp; Dragons streaming move - subscribing to the newsletter gives focused coverage, analysis, and picks about D&amp;D movies and related fantasy media so you'll always understand what's next in the genre. Get Updates By subscribing, you agree to receive newsletter and marketing emails, and accept our Terms of Use and Privacy Policy . You can unsubscribe anytime.</w:t>
      </w:r>
    </w:p>
    <w:p>
      <w:r>
        <w:t>Meanwhile, Dungeons &amp; Dragons has since veered away from theaters and into streaming for its next wave of adaptations. It currently has two different series in development: a Forgotten Realms series set for Netflix and a sequel to the hit video game Baldur's Gate III at HBO.</w:t>
      </w:r>
    </w:p>
    <w:p>
      <w:r>
        <w:t>Dungeons &amp; Dragons: Honor Among Thieves will stream for free on Pluto beginning June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