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Garfield Comics That Turned 30 And Still Hold Up</w:t>
      </w:r>
    </w:p>
    <w:p>
      <w:r>
        <w:t>منبع: https://www.cbr.com/best-garfield-comics-that-turned-30-years-old/</w:t>
      </w:r>
    </w:p>
    <w:p>
      <w:r>
        <w:t>نویسنده: Annie Banks</w:t>
      </w:r>
    </w:p>
    <w:p>
      <w:r>
        <w:t>تاریخ انتشار: 2026-09-18 11:00</w:t>
      </w:r>
    </w:p>
    <w:p>
      <w:r>
        <w:t>──────────────────────────────────────────────────</w:t>
      </w:r>
    </w:p>
    <w:p>
      <w:r>
        <w:t>The beloved Garfield comic strip series has become a multimedia franchise in the forty-six years since its creation. While the series has been wildly popular throughout its run, many true Garfield fans consider the 1990s one of the comic strip's peak eras. In the '90s, the series reached such a height of popularity that it got its own television show on CBS entitled Garfield and Friends.</w:t>
      </w:r>
    </w:p>
    <w:p>
      <w:r>
        <w:t>While the strip certainly wouldn't stop there, many readers feel that the strips from the '90s were among some of the best in the entire series. As we enter 2025, the most popular strips from 1994 and 1995 are just now turning a whopping thirty years old. While Garfield and his ragtag band of pals continue to amuse readers to this day, sometimes the best strips are the ones fans read decades ago.</w:t>
      </w:r>
    </w:p>
    <w:p>
      <w:r>
        <w:t>NEW! Rip Mystery Packs of Graded Cards &amp; Collectibles $25.00 $25.00 $100.00 $100.00 $250.00 $250.00</w:t>
      </w:r>
    </w:p>
    <w:p>
      <w:r>
        <w:t>Garfield Has Haunting Dreams</w:t>
      </w:r>
    </w:p>
    <w:p>
      <w:r>
        <w:t>This Halloween Comic Strip Just Turned Thirty</w:t>
      </w:r>
    </w:p>
    <w:p>
      <w:r>
        <w:t>Image by Jim Davis</w:t>
      </w:r>
    </w:p>
    <w:p>
      <w:r>
        <w:t>As Halloween passed us by in 2024, this Garfield comic strip turned thirty years old. The strip features Garfield having one of his classic Halloween nightmares, a running gag that has become a common theme around late October. Garfield and his friends never fail to celebrate the holidays with fans, with some months being almost full of holiday-themed comic strips.</w:t>
      </w:r>
    </w:p>
    <w:p>
      <w:r>
        <w:t>Since Garfield is quite the glutton, it's no surprise to fans that he would have nightmares about all the goldfish he's eaten. For the more detail-oriented comic strip fans, many laugh at the horse legs that appear in the final panel, implying that Garfield ate a horse at one point in time.</w:t>
      </w:r>
    </w:p>
    <w:p>
      <w:r>
        <w:t>Garfield Makes Scary Faces While Jon Sleeps</w:t>
      </w:r>
    </w:p>
    <w:p>
      <w:r>
        <w:t>Jon Simply Can't Catch A Break</w:t>
      </w:r>
    </w:p>
    <w:p>
      <w:r>
        <w:t>Image by Jim Davis</w:t>
      </w:r>
    </w:p>
    <w:p>
      <w:r>
        <w:t>From the day Garfield was adopted, Jon Arbuckle has had to deal with some of the most aggravating and even scary situations at the hands of his own cat. Many comic strip fans consider their relationship one of the most toxic relationships in comic strip history, with Garfield consistently going out of his way to bring misfortune upon his owner.</w:t>
      </w:r>
    </w:p>
    <w:p>
      <w:r>
        <w:t>The artistry of creating the Garfield comic strips canbe seen in this comic from the '90s. For many readers, part of what made Garfield so appealing thirty years ago was its diverse art style compared to other comic strips. The strips were always full of color, with the majority of black-and-white Garfield comic strips being significantly older. Creator Jim Davis's attention to detail made every strip exciting and fun for fans everywhere.</w:t>
      </w:r>
    </w:p>
    <w:p>
      <w:r>
        <w:t>Jon Arbuckle Calls Garfield Fat</w:t>
      </w:r>
    </w:p>
    <w:p>
      <w:r>
        <w:t>He'll Soon Regret That Decision</w:t>
      </w:r>
    </w:p>
    <w:p>
      <w:r>
        <w:t>Image by Jim Davis</w:t>
      </w:r>
    </w:p>
    <w:p>
      <w:r>
        <w:t>Despite being fully aware of his horrible eating habits, Garfield seems to take great offense when anyone addresses his weight problems. This running theme often results in people getting hurt or upset with Garfield. Garfield, however, is seemingly always capable of justifying his horrendous actions.</w:t>
      </w:r>
    </w:p>
    <w:p>
      <w:r>
        <w:t>Davis has addressed Garfield's odd eating habits in several interviews. As Davis claims, it started with lasagna. Davis himself loved the pasta dish and, when creating Garfield, thought it would be funny to have Garfield be just as obsessed with it. As it turns out, by doing that, Davis discovered that many people have pets that love lasagna. So, the gag evolved far beyond lasagna and into Garfield being one of the most gluttonous comic strip characters ever.</w:t>
      </w:r>
    </w:p>
    <w:p>
      <w:r>
        <w:t>Garfield Had A Happy Start To The New Year</w:t>
      </w:r>
    </w:p>
    <w:p>
      <w:r>
        <w:t>This New Year Happened Thirty Years Ago</w:t>
      </w:r>
    </w:p>
    <w:p>
      <w:r>
        <w:t>This Garfield comic strip celebrates the New Year in 1995. Image by Jim Davis</w:t>
      </w:r>
    </w:p>
    <w:p>
      <w:r>
        <w:t>Garfield comic strips always engage in bright, fun holiday designs, especially during the New Year. Nothing is more classic to the Garfield comics than Jon starting the New Year off on an absolutely horrible note: being drowned in clothes from his own closet.</w:t>
      </w:r>
    </w:p>
    <w:p>
      <w:r>
        <w:t>Garfield wouldn't be the same without Jon Arbuckle's wild and borderline pathetic antics. While Garfield often exudes confidence and succeeds in his attempts to maim his family members, Jon often can't even celebrate a good moment without a horrible failure following. The foil between Jon Arbuckle and his fat cat makes the comic strip a million times funnier. More often than not, fans would read the strips to see Jon's most recent failings in life.</w:t>
      </w:r>
    </w:p>
    <w:p>
      <w:r>
        <w:t>Jon Arbuckle Scarfs Down His Food</w:t>
      </w:r>
    </w:p>
    <w:p>
      <w:r>
        <w:t>Garfield And Odie Are Absolutely Disgusted</w:t>
      </w:r>
    </w:p>
    <w:p>
      <w:r>
        <w:t>Image by Jim Davis</w:t>
      </w:r>
    </w:p>
    <w:p>
      <w:r>
        <w:t>More often than not, Garfield is the one stealing food from his owner, Jon Arbuckle. Occasionally, Odie also joins in by stealing food from his owner. However, in this Thanksgiving comic strip from 1994, it appears that Jon has finally had enough of his mischievous pets attempting to steal all his food.</w:t>
      </w:r>
    </w:p>
    <w:p>
      <w:r>
        <w:t>Instead of giving them the chance, Jon practically inhales his food in one of the most disgusting ways possible to ensure that his pets don't have a shot at stealing a crumb. While out of character for Jon, for true fans of the Garfield series, this comic strip sticks out for its unique art style and hilarious imagery.</w:t>
      </w:r>
    </w:p>
    <w:p>
      <w:r>
        <w:t>This Merry Christmas Comic Strip Was Released Thirty Years Ago</w:t>
      </w:r>
    </w:p>
    <w:p>
      <w:r>
        <w:t>Garfield Is Uncharacteristically Sweet</w:t>
      </w:r>
    </w:p>
    <w:p>
      <w:r>
        <w:t>Image by Jim Davis</w:t>
      </w:r>
    </w:p>
    <w:p>
      <w:r>
        <w:t>Garfield tends to get more and more sentimental as the years go on. Many fans believe that Garfield's growing softer began in the '90s; this comic strip is a great example. When the strip began, owner Jon Arbuckle wouldn't even attempt to be sweet on Garfield. However, ten years into the comic strip, Jon Arbuckle began trying to be sweeter on his feline friend.</w:t>
      </w:r>
    </w:p>
    <w:p>
      <w:r>
        <w:t>While Garfield still tends to respond sarcastically, his appreciation for Jon and Odie's more emotional side has only grown since the mid-'90s. In this comic strip, we can see Jon making a sweet attempt to be kind despite the obvious mess that Garfield and Odie have left for him.</w:t>
      </w:r>
    </w:p>
    <w:p>
      <w:r>
        <w:t>Garfield And Jon Watch Television</w:t>
      </w:r>
    </w:p>
    <w:p>
      <w:r>
        <w:t>Long Before The Couch, There Was The Reclining Chair</w:t>
      </w:r>
    </w:p>
    <w:p>
      <w:r>
        <w:t>Image by Jim Davis</w:t>
      </w:r>
    </w:p>
    <w:p>
      <w:r>
        <w:t>Fans who have stuck with the Garfield comic strips know that, in recent years, it is more common to see a couch in the Arbuckle living room than this iconic reclining chair. However, this reclining chair has consistently been the centerpiece for some of the funniest Garfield comic strips ever. While the setting may appear simple, Davis's iconic punch lines make all the difference.</w:t>
      </w:r>
    </w:p>
    <w:p>
      <w:r>
        <w:t>The slow disappearance of the reclining chair comic strips is often attributed to Jon Arbuckle's romance with Liz Wilson. While Liz Wilson makes up some of the funniest comic strips in the entire series, her introduction forced Davis to create some changes that he had not otherwise needed to alter.</w:t>
      </w:r>
    </w:p>
    <w:p>
      <w:r>
        <w:t>Jon Arbuckle's Dating Failures Are On Full Display</w:t>
      </w:r>
    </w:p>
    <w:p>
      <w:r>
        <w:t>Image by Jim Davis</w:t>
      </w:r>
    </w:p>
    <w:p>
      <w:r>
        <w:t>Before Jon Arbuckle's relationship with Dr. Liz Wilson, Jon had a distinctly harrowing romantic life. For many years, especially in the '80s and '90s, Jon's attempts at going out with women were characterized by failure and rejection. Most women wouldn't pay Jon the time of day, and those who did seem to regret their decision.</w:t>
      </w:r>
    </w:p>
    <w:p>
      <w:r>
        <w:t>The comic strip above is among the funniest comics to just turn thirty years old. Of all the comic strips that have recently turned thirty, this is one of the many that feature Jon being rejected again in his dating life. Many readers thank Davis for creating Dr. Liz Wilson, as the running gag of Jon's horrible romantic life had actually begun to grow old at times.</w:t>
      </w:r>
    </w:p>
    <w:p>
      <w:r>
        <w:t>Garfield Has Been Harassing Odie For Three Decades</w:t>
      </w:r>
    </w:p>
    <w:p>
      <w:r>
        <w:t>Poor Odie Is Just Living His Life</w:t>
      </w:r>
    </w:p>
    <w:p>
      <w:r>
        <w:t>Image by Jim Davis</w:t>
      </w:r>
    </w:p>
    <w:p>
      <w:r>
        <w:t>Garfield and Odie have always had a love-hate relationship. Odie was first introduced in the summer of 1978. When he first appeared, Garfield immediately took to harassing the poor canine at every turn. Garfield does not express jealousy well, which is something fans see again when Jon Arbuckle begins spending more time with Liz Wilson.</w:t>
      </w:r>
    </w:p>
    <w:p>
      <w:r>
        <w:t>This comic strip puts Garfield's ridiculous attempts to kick Odie out of the house on full display. While Odie was first introduced alongside his owner, Lyman soon faded from the strip, and Odie simply became Jon's dog altogether. Despite the transfer in ownership, it appears that Garfield has not warmed up to Odie even to this day. Many fans regard Odie as the sweetest character in the Garfield comic strips, making Odie one of the most popular comic strip pets.</w:t>
      </w:r>
    </w:p>
    <w:p>
      <w:r>
        <w:t>Garfield's Mom Makes A Beautiful Appearance</w:t>
      </w:r>
    </w:p>
    <w:p>
      <w:r>
        <w:t>Fans Hardly See Her In The Series</w:t>
      </w:r>
    </w:p>
    <w:p>
      <w:r>
        <w:t>Image by Jim Davis</w:t>
      </w:r>
    </w:p>
    <w:p>
      <w:r>
        <w:t>Garfield, from the beginning of the series, has always been Jon's pet. Despite all the trouble Garfield puts Jon Arbuckle through, the two have been an almost inseparable dynamic duo. However, as the Garfield fan base grew, many readers began asking questions about Garfield's origins and his feline parents.</w:t>
      </w:r>
    </w:p>
    <w:p>
      <w:r>
        <w:t>Garfield's mother hardly makes appearances throughout the series. The comic strip featured above is one of her most iconic appearances in the comic strip, making it clear that she still comes around to check on her son. Garfield is rarely kind or sentimental, so this moment between him and his mother was something that many fans cherished and remembered even decades later. Among all the Garfield comic strips that have recently turned thirty, this one is certainly the most emotional.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