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Action RPGs That Are 10/10 Masterpieces</w:t>
      </w:r>
    </w:p>
    <w:p>
      <w:r>
        <w:t>منبع: https://www.cbr.com/open-world-action-rpg-masterpieces/</w:t>
      </w:r>
    </w:p>
    <w:p>
      <w:r>
        <w:t>نویسنده: Amber Frost</w:t>
      </w:r>
    </w:p>
    <w:p>
      <w:r>
        <w:t>تاریخ انتشار: 2026-08-13 21:15</w:t>
      </w:r>
    </w:p>
    <w:p>
      <w:r>
        <w:t>──────────────────────────────────────────────────</w:t>
      </w:r>
    </w:p>
    <w:p>
      <w:r>
        <w:t>Role-playing games (RPGs) are some of the most popular video games ever made. Even now, new RPGs come out every year and are some of the best or most talked about games of the year. Baldur's Gate 3 and Clair Obscur: Expedition 33 are just two examples of modern RPG masterpieces that gamers can't get enough of.</w:t>
      </w:r>
    </w:p>
    <w:p>
      <w:r>
        <w:t>While traditional RPGs are beloved by gamers, action RPGs are, arguably, even more popular. This subgenre of RPGs chooses real-time combat that puts the player's reflexes to the test. Real-time combat pushes a more action-focused experience than traditional RPGs, which focus on turn-based or tactical combat instead. This list will dissect five fantastic action RPGs and what makes them masterpieces every gamer should experience at least once.</w:t>
      </w:r>
    </w:p>
    <w:p>
      <w:r>
        <w:t>Fallout: New Vegas Gives Players Complete Control Over the Mojave Desert</w:t>
      </w:r>
    </w:p>
    <w:p>
      <w:r>
        <w:t>Fallout New Vegas screenshot-2 Image via Bethesda</w:t>
      </w:r>
    </w:p>
    <w:p>
      <w:r>
        <w:t>Fallout: New Vegas is a spin-off game for the Fallout video game series. Arguably, while New Vegas is technically a spin-off, it's one of the most popular games in the entire franchise. New Vegas is so spectacular, it influenced more modern Fallout games, like Fallout 76 (2018) and even became a central location in Prime Video's Fallout TV series.</w:t>
      </w:r>
    </w:p>
    <w:p>
      <w:r>
        <w:t>Bethesda recently announced a New Vegas remaster, too, just to cement the game's incredible legacy. What makes New Vegas such an incredible action RPG can't be narrowed down to just a few sentences, but the massive open world and true freedom the player has are two shining qualities. Players find themselves in the middle of a conflict between multiple fractions who want to take control of the Mojave Desert.</w:t>
      </w:r>
    </w:p>
    <w:p>
      <w:r>
        <w:t>Depending on how the player conducts themselves, who they associate with, and what decisions they ultimately make, will determine who ends up in control of the region. By the end, the Mojave Desert will take shape solely around how the player chooses to play, which makes every decision feel impactful.</w:t>
      </w:r>
    </w:p>
    <w:p>
      <w:r>
        <w:t>Elder Scrolls V: Skyrim Masters Immersion &amp; Player Freedom</w:t>
      </w:r>
    </w:p>
    <w:p>
      <w:r>
        <w:t>Image via Bethesda</w:t>
      </w:r>
    </w:p>
    <w:p>
      <w:r>
        <w:t>Some players might claim that Elder Scrolls V: Skyrim has a lackluster main campaign. Admittedly, Skyrim's main story can be hit or miss for a lot of players, but that doesn't stop Skyrim from being an incredible action RPG. The reason this game shines even with a divisive main story is because it is the perfect action RPG in every other way that matters.</w:t>
      </w:r>
    </w:p>
    <w:p>
      <w:r>
        <w:t>Skyrim prides itself on being the ultimate action RPG where players truly have the freedom to do anything, go anywhere, and be anything they want to be. This game offers so much player freedom in a vast Nordic-inspired open world that it's easy to forget there's a main campaign to play at all. There is so much for players to do and find in Skyrim, that they can quite literally craft a unique virtual experience that almost feels like a life simulation game instead of an action RPG.</w:t>
      </w:r>
    </w:p>
    <w:p>
      <w:r>
        <w:t>Elden Ring Encourages Organic Exploration &amp; Discovery</w:t>
      </w:r>
    </w:p>
    <w:p>
      <w:r>
        <w:t>Image via FromSoftware</w:t>
      </w:r>
    </w:p>
    <w:p>
      <w:r>
        <w:t>FromSoftware's Elden Ring which immediately throws it into the Soulsborne or Souls-like category. There is absolutely no illusion that Elden Ring isn't a difficult game. Players get to create a custom character with a skill set ranging from prisoner to prophet to knight. Admittedly, a lot of the pull Elden Ring has is the Souls-like difficulty, because beating the game instills players with a sense of pride for overcoming the challenge.</w:t>
      </w:r>
    </w:p>
    <w:p>
      <w:r>
        <w:t>The game, however, is so much more than just difficult content. Elden Ring takes place in a massive open world realm called the Lands Between, and it is filled with monsters and rich world-building crafted by George R.R. Martin himself. What's really impressive about Elden Ring is how it gives the player very little direction and, instead, encourages them to explore and learn organically as they go. This creates a true illusion of immersion and drops the player right into the thick of the Lands Between with little time to prepare.</w:t>
      </w:r>
    </w:p>
    <w:p>
      <w:r>
        <w:t>Cyberpunk 2077 Puts a Unique Spin on the Classic Action RPG</w:t>
      </w:r>
    </w:p>
    <w:p>
      <w:r>
        <w:t>image by Ryan Rice</w:t>
      </w:r>
    </w:p>
    <w:p>
      <w:r>
        <w:t>Cyberpunk 2077 is a CD Projekt Red (CDPR) action RPG and if that video game developer sounds familiar, it's because they're the same studio responsible for The Witcher video game series. As the title suggests, Cyberpunk 2077 is a completely unique entry on this list because it isn't a fantasy game whatsoever. Instead, it takes place in the dystopian autonomous megacity, Night City, a futuristic city dripping in neon and crime.</w:t>
      </w:r>
    </w:p>
    <w:p>
      <w:r>
        <w:t>Subscribe for Expert Action RPG Coverage and Picks Join the newsletter for curated coverage and deep analysis of action RPGs, from mechanics to world-building, plus broader gaming perspectives and recommendations that help you discover titles worth your time. Get Updates By subscribing, you agree to receive newsletter and marketing emails, and accept our Terms of Use and Privacy Policy . You can unsubscribe anytime.</w:t>
      </w:r>
    </w:p>
    <w:p>
      <w:r>
        <w:t>Players control V, a customizable protagonist that works as a mercenary. In Cyberpunk 2077, players get their abilities from Cyberware, cybernetic enhancements directly implanted into the human body. Cyberpunk 2077 is a pure dystopian sci-fi action RPG that gives players extremely unique abilities like hacking from a distance, including hacking into enemy Cyberware. Players have free rein of Night City and some surrounding areas, and while they explore, they will come face-to-face with many disturbing jobs that will put their morality to the test.</w:t>
      </w:r>
    </w:p>
    <w:p>
      <w:r>
        <w:t>Quiz 4 Questions Action RPG Power Plays Your Top Score -- Attempts -- Start Quiz 0 0</w:t>
      </w:r>
    </w:p>
    <w:p>
      <w:r>
        <w:t>The Witcher 3: Wild Hunt Is Still the Gold Standard for Action RPGs</w:t>
      </w:r>
    </w:p>
    <w:p>
      <w:r>
        <w:t>Geralt using the fire magic of Igni in The Witcher 3 key art. Image via CD Projekt Red</w:t>
      </w:r>
    </w:p>
    <w:p>
      <w:r>
        <w:t>The Witcher 3: Wild Hunt is one of the most infamous action RPGs ever made. It is the third major installment in CDPR's The Witcher series, and it is arguably one of the best. In fact, this game is so beloved, CDPR still pumps out updates for it, and is working on a brand-new expansion for the game called "Songs of the Past." "Songs of the Past" will prep fans for the long-awaited The Witcher IV, which will feature Ciri as the main protagonist.</w:t>
      </w:r>
    </w:p>
    <w:p>
      <w:r>
        <w:t>The Witcher IV has some colossal shoes to fill, though, because The Witcher 3: Wild Hunt isn't just a great game. Many industry professionals and gamers consider Wild Hunt to be the gold standard for the genre and its influence has definitely been felt since its release in 2015. With a giant open world to explore, interactive NPCs, bounties to complete, side quests that feel like major story quests, and an atmosphere that will truly make the player feel like an actual monster hunter, there's not much that could be improved in Wild Hunt.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