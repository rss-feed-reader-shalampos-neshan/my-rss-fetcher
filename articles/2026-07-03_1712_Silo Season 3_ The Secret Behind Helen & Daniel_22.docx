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Silo Season 3: The Secret Behind Helen &amp; Daniel</w:t>
      </w:r>
    </w:p>
    <w:p>
      <w:r>
        <w:t>منبع: https://www.cbr.com/video/silo-season-3-the-secret-behind-helen-daniel/</w:t>
      </w:r>
    </w:p>
    <w:p>
      <w:r>
        <w:t>نویسنده: Katie Doll</w:t>
      </w:r>
    </w:p>
    <w:p>
      <w:r>
        <w:t>تاریخ انتشار: 2026-07-03 16:16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Silo Season 3 stars Jessica Henwick and Ashley Zukerman discuss Helen and Daniel's emotional journey, their surprising promotion from Season 2 guest stars to leading the show's newest storyline, and why their relationship became the heart of the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