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"They don't make 'em like they used to": How flash player games defined an era of indie horror</w:t>
      </w:r>
    </w:p>
    <w:p>
      <w:r>
        <w:t>منبع: https://www.gamesradar.com/games/horror/they-dont-make-em-like-they-used-to-how-flash-player-games-defined-an-era-of-indie-horror/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2026-08-22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