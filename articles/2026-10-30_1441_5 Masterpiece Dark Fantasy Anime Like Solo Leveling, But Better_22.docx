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Dark Fantasy Anime Like Solo Leveling, But Better</w:t>
      </w:r>
    </w:p>
    <w:p>
      <w:r>
        <w:t>منبع: https://www.cbr.com/masterpiece-dark-fantasy-anime-better-than-solo-leveling/</w:t>
      </w:r>
    </w:p>
    <w:p>
      <w:r>
        <w:t>نویسنده: Molly Wilson</w:t>
      </w:r>
    </w:p>
    <w:p>
      <w:r>
        <w:t>تاریخ انتشار: 2026-10-30 13:15</w:t>
      </w:r>
    </w:p>
    <w:p>
      <w:r>
        <w:t>──────────────────────────────────────────────────</w:t>
      </w:r>
    </w:p>
    <w:p>
      <w:r>
        <w:t>Solo Leveling has become a major force in anime thanks to its high-stakes dungeon raids and Sung Jinwoo's transformation from the weakest hunter to a fighter capable of taking on humanity's deadliest threats. Its rapid power progression makes every new battle an opportunity for Jinwoo to show just how far he's come.</w:t>
      </w:r>
    </w:p>
    <w:p>
      <w:r>
        <w:t>However, some anime take a more punishing approach to power, making every victory feel hard-earned and every mistake potentially fatal. Others feature intricate supernatural abilities that reward strategy over raw strength, giving their battles an added layer of tension. For fans who love Solo Leveling but want something with greater narrative depth or more inventive combat, these dark fantasy series are well worth watching.</w:t>
      </w:r>
    </w:p>
    <w:p>
      <w:r>
        <w:t>Re:Zero Makes Every Second Chance More Painful Than the Last</w:t>
      </w:r>
    </w:p>
    <w:p>
      <w:r>
        <w:t>Close Subaru Natsuki crying in Re:Zero -Starting Life in Another World-. Image via White Fox</w:t>
      </w:r>
    </w:p>
    <w:p>
      <w:r>
        <w:t>Re:Zero Season 3, Episode 10: Reinhard glares down at someone holding his throat. Image via Studio White Fox</w:t>
      </w:r>
    </w:p>
    <w:p>
      <w:r>
        <w:t>Julius Juukulius in Re:ZERO -Starting Life in Another World-, pointing a sword at someone off-screen. Image via White Fox</w:t>
      </w:r>
    </w:p>
    <w:p>
      <w:r>
        <w:t>Like Solo Leveling, Re:Zero -Starting Life in Another World- sends its protagonist into a fantasy world far removed from his ordinary life, but Subaru Natsuki doesn't get a system that rewards him with new skills and steadily increasing strength. Instead, his ability to return after death forces him to relive horrific failures, retaining memories of pain and loss that nobody else can share.</w:t>
      </w:r>
    </w:p>
    <w:p>
      <w:r>
        <w:t>With no combat skills to speak of, he must learn from each disaster rather than overpower the next enemy. Every reset also leaves him carrying trauma that the people around him have no way of understanding.</w:t>
      </w:r>
    </w:p>
    <w:p>
      <w:r>
        <w:t>Progress in Re:Zero comes at a much steeper psychological cost. Where Jinwoo gains levels and new abilities with each challenge, Subaru must out think enemies who can easily overpower him. His ability to return after death gives him another chance, but no guarantee that he can save the people he cares about.</w:t>
      </w:r>
    </w:p>
    <w:p>
      <w:r>
        <w:t>Re:Zero makes his lack of strength central to its tension, turning every victory into a test of his judgment and resolve. Subaru's repeated failures also force him to confront his own flaws, making personal growth as essential to his survival as finding a way forward.</w:t>
      </w:r>
    </w:p>
    <w:p>
      <w:r>
        <w:t>Claymore's Warriors Are Slowly Becoming the Monsters They Hunt</w:t>
      </w:r>
    </w:p>
    <w:p>
      <w:r>
        <w:t>Close Claymore's Clare bringing down her sword Image via Madhouse</w:t>
      </w:r>
    </w:p>
    <w:p>
      <w:r>
        <w:t>Teresa raises her blood soaked sword in the Claymore anime. Image via Madhouse</w:t>
      </w:r>
    </w:p>
    <w:p>
      <w:r>
        <w:t>A Yoma screams in Episode 24 of the Claymore anime series Image via Madhouse</w:t>
      </w:r>
    </w:p>
    <w:p>
      <w:r>
        <w:t>Dark fantasy anime often treats supernatural power as a gift, but Claymore makes it a dangerous necessity. Its titular warriors are half-human, half-Yoma fighters tasked with hunting the flesh-eating demons that terrorize villages. Clare, the series' protagonist, relies on enhanced strength, speed, and regenerative abilities to survive battles against increasingly powerful enemies.</w:t>
      </w:r>
    </w:p>
    <w:p>
      <w:r>
        <w:t>However, using too much of her demonic power risks turning her into the very kind of monster she was trained to destroy. Jinwoo can accumulate skills and grow stronger through Solo Leveling's game-like system, but Clare must constantly weigh the benefits of her abilities against their potentially devastating consequences.</w:t>
      </w:r>
    </w:p>
    <w:p>
      <w:r>
        <w:t>She can't treat every battle as another step toward an upgrade; pushing past her limits could cost her humanity altogether. Claymore makes power progression a far more precarious prospect, with survival depending on knowing when to unleash her strength and when to hold back.</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Overlord's Undead Protagonist Is Already the Final Boss</w:t>
      </w:r>
    </w:p>
    <w:p>
      <w:r>
        <w:t>Close Ainz Ooal Gown's skeletal face grinning in Overlord Image via Madhouse</w:t>
      </w:r>
    </w:p>
    <w:p>
      <w:r>
        <w:t>Albedo and Ainz Ooal Gown stand side by side in Overlord. Image via Madhouse</w:t>
      </w:r>
    </w:p>
    <w:p>
      <w:r>
        <w:t>Ainz Ooal Gown casts the super-tier spell that will devastate the army. Image via Madhouse</w:t>
      </w:r>
    </w:p>
    <w:p>
      <w:r>
        <w:t>Most isekai main characters arrive in another world with everything to prove, but Ainz Ooal Gown begins Overlord already absurdly powerful. Trapped in the body of his undead game avatar after his favorite MMORPG shuts down, he finds himself the leader of a fantasy realm with loyal subordinates and maxed out abilities.</w:t>
      </w:r>
    </w:p>
    <w:p>
      <w:r>
        <w:t>Rather than climbing through levels like Solo Leveling's Jinwoo, Ainz is already at the top, instead consolidating his power and expanding his influence with little fear of being outmatched. Ainz's greatest threat is the unchecked power he wields with increasingly ruthless ambition.</w:t>
      </w:r>
    </w:p>
    <w:p>
      <w:r>
        <w:t>While Solo Leveling casts its overpowered protagonist as humanity's defender, Ainz's decisions in Overlord grow increasingly ruthless as he prioritizes the expansion of his empire, often treating human lives as expendable. His undead nature and detachment from ordinary morality make him an unusual lead for a power fantasy, especially when the people he conquers have no realistic chance of stopping him.</w:t>
      </w:r>
    </w:p>
    <w:p>
      <w:r>
        <w:t>Tanjiro's Compassion Makes Demon Slayer More Than a Battle Shonen</w:t>
      </w:r>
    </w:p>
    <w:p>
      <w:r>
        <w:t>Close Yoriichi appears behind Tanjiro in Demon Slayer Image via Ufotable</w:t>
      </w:r>
    </w:p>
    <w:p>
      <w:r>
        <w:t>Tanjiro Kamado from the Demon Slayer: Infinity Castle anime movie. Image via Ufotable</w:t>
      </w:r>
    </w:p>
    <w:p>
      <w:r>
        <w:t>Tengen Uzui slicing into Gyutaro while Tanjiro attacks him from above, preparing to slice off his neck in Demon Slayer. Image via ufotable</w:t>
      </w:r>
    </w:p>
    <w:p>
      <w:r>
        <w:t>The demons of Demon Slayer were once human, and the series rarely lets fans forget it. Beneath their grotesque transformations and terrifying Blood Demon Arts are lives warped by desperation, abuse, or grief. Some became monsters through their own cruelty, and others were victims themselves. Their pasts don't excuse their murders, but they give the series a tragic undercurrent that makes its dark fantasy more than a parade of increasingly powerful enemies.</w:t>
      </w:r>
    </w:p>
    <w:p>
      <w:r>
        <w:t>Tanjiro's refusal to see every demon as an irredeemable monster gives Demon Slayer a moral complexity that Solo Leveling rarely pursues with its dungeon creatures. His compassion doesn't stop him from killing demons, but he can acknowledge their suffering without overlooking the horrors they've inflicted.</w:t>
      </w:r>
    </w:p>
    <w:p>
      <w:r>
        <w:t>The distinction matters in a dark fantasy where the monsters were once people, and their deaths often carry a sadness that outlasts the battle itself. Even amid dazzling sword fights, Demon Slayer keeps the human cost of its supernatural horrors in view.</w:t>
      </w:r>
    </w:p>
    <w:p>
      <w:r>
        <w:t>Jujutsu Kaisen's Sorcerers Pay a Brutal Price for Their Power</w:t>
      </w:r>
    </w:p>
    <w:p>
      <w:r>
        <w:t>Close Sukuna aims a flaming arrow at Jogo in Jujutsu Kaisen Image via MAPPA</w:t>
      </w:r>
    </w:p>
    <w:p>
      <w:r>
        <w:t>Hajime Kashimo in Season 4 in Jujutsu Kaisen Image via MAPPA</w:t>
      </w:r>
    </w:p>
    <w:p>
      <w:r>
        <w:t>Satoru Gojo being sealed in the Prison Realm in Jujutsu Kaisen. Image via MAPPA</w:t>
      </w:r>
    </w:p>
    <w:p>
      <w:r>
        <w:t>In Jujutsu Kaisen, humanity's ugliest emotions give birth to the very creatures that prey on it. Curses emerge from fear, hatred, and grief, often taking grotesque forms that turn ordinary anxieties into physical horrors. Yuji Itadori enters this hidden world after swallowing a cursed object containing Ryomen Sukuna, an act that binds him to a terrifying force he can barely control.</w:t>
      </w:r>
    </w:p>
    <w:p>
      <w:r>
        <w:t>The series' supernatural threats feel especially disturbing because they originate in human suffering rather than arriving from some distant dungeon. Mahito embodies this idea most chillingly, using his ability to reshape souls to mutilate bodies and toy with people's identities.</w:t>
      </w:r>
    </w:p>
    <w:p>
      <w:r>
        <w:t>His cruelty gives Yuji a deeply personal enemy, while the wider jujutsu world treats young sorcerers as expendable tools in a conflict that rarely offers clean victories. Solo Leveling often frames its monsters as obstacles for Jinwoo to overcome, but Jujutsu Kaisen makes the supernatural inseparable from humanity's capacity for cruelty. Its horror reaches beyond the battlefield, giving the dark fantasy a nastier psychological 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