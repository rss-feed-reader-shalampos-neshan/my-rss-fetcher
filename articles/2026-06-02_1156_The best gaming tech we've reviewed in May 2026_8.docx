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best gaming tech we've reviewed in May 2026</w:t>
      </w:r>
    </w:p>
    <w:p>
      <w:r>
        <w:t>منبع: https://www.gamesradar.com/hardware/the-best-gaming-tech-weve-reviewed-in-may-2026/</w:t>
      </w:r>
    </w:p>
    <w:p>
      <w:r>
        <w:t>نویسنده: Tabitha Baker, Managing Editor - Hardware, Social Links Navigation</w:t>
      </w:r>
    </w:p>
    <w:p>
      <w:r>
        <w:t>تاریخ انتشار: 2026-06-02 11:17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