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Otome Games Better Than Love and Deepspace</w:t>
      </w:r>
    </w:p>
    <w:p>
      <w:r>
        <w:t>منبع: https://www.cbr.com/otome-games-better-than-love-and-deepspace/</w:t>
      </w:r>
    </w:p>
    <w:p>
      <w:r>
        <w:t>نویسنده: Mandi Odoerfer, Amber Frost</w:t>
      </w:r>
    </w:p>
    <w:p>
      <w:r>
        <w:t>تاریخ انتشار: 2026-10-23 22:15</w:t>
      </w:r>
    </w:p>
    <w:p>
      <w:r>
        <w:t>──────────────────────────────────────────────────</w:t>
      </w:r>
    </w:p>
    <w:p>
      <w:r>
        <w:t>Love and Deepspace is one of the most profitable otome mobile games ever made. It has a legion of fans ready to go to war for it, but recently, that devotion has worked against the developers. There have been several controversies surrounding Love and Deepspace, recently, causing some friction among fans and leading to them searching for alternatives to scratch their otome itch.</w:t>
      </w:r>
    </w:p>
    <w:p>
      <w:r>
        <w:t>Infold Games, the developer of the game, announced a new love interest, Valko, only to permanently cancel him after severe backlash from the player base. Despite dominating the otome market for the last couple of years, Love and Deepspace isn't the only good story-driven romance game on the market. There is a constantly growing host of games that provide a variety of different experiences, catering to different expectations and fan niches.</w:t>
      </w:r>
    </w:p>
    <w:p>
      <w:r>
        <w:t>Cupid Parasite Gives Players the Power of Love</w:t>
      </w:r>
    </w:p>
    <w:p>
      <w:r>
        <w:t>Image via Idea Factory</w:t>
      </w:r>
    </w:p>
    <w:p>
      <w:r>
        <w:t>Cupid Parasite is a 2020 otome game created for the Nintendo Switch and later released on Steam. This game is an interesting one, because it puts players in the shoes of Lynette Mirror, an expert bridal advisor. Lynette Mirror has a shocking secret, though, because she isn't just someone who understands love for business, she is actually Cupid, the Goddess of Love.</w:t>
      </w:r>
    </w:p>
    <w:p>
      <w:r>
        <w:t>The game focuses on Lynette's seemingly impossible task to match five impossible bachelors called the "Parasite 5." To do this, Lynette decides to create a reality TV show about them. Cupid Parasite is a breath of fresh air in the otome space because it's bright, bubbly, and hilarious. Fans love that it rejects the darker tropes of the genre for something lighthearted and refreshing. Lynette is also a lovely main character (MC) who truly has a passion for helping people, especially when it comes to romance.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Code: Realize - Guardian of Rebirth Takes Place in a Steampunk-Inspired London</w:t>
      </w:r>
    </w:p>
    <w:p>
      <w:r>
        <w:t>Image via Idea Factory</w:t>
      </w:r>
    </w:p>
    <w:p>
      <w:r>
        <w:t>Code: Realize — Guardian of Rebirth is a very different experience from Cupid Parasite. This 2014 otome game is so popular, it's been released and re-released on multiple platforms across numerous years. The most recent release was the worldwide Nintendo Switch release in 2020. Code: Realize — Guardian of Rebirth takes place in an alternate 19th-century London, where steampunk technology is at an all-time high.</w:t>
      </w:r>
    </w:p>
    <w:p>
      <w:r>
        <w:t>Players control Cardia Beckford, a woman who lives in isolation due to her peculiar and damaging condition. Cardia's body is infected with what the game describes as a deadly poison, only it's not deadly to her. Instead, it prevents Cardia from touching anything, or else the poison will eat away at that thing until there's nothing left. Fans have praised Code: Realize for how well-rounded Cardia is as a character, as well as the rich world building that helps ground the romance options throughout the game.</w:t>
      </w:r>
    </w:p>
    <w:p>
      <w:r>
        <w:t>Mystic Messenger Is Incredibly Immersive</w:t>
      </w:r>
    </w:p>
    <w:p>
      <w:r>
        <w:t>Image via Cheritz</w:t>
      </w:r>
    </w:p>
    <w:p>
      <w:r>
        <w:t>Mystic Messenger is a 2016 South Korean mobile otome game, and it's one of those games that's so well known, even people outside the otome space have probably heard of it. This is one of those otome games where the MC doesn't have much of a personality of her own, because players are supposed to feel like they're the one communicating with the major love interests, and the immersion of this game doesn't disappoint.</w:t>
      </w:r>
    </w:p>
    <w:p>
      <w:r>
        <w:t>One of the most impressive things about Mystic Messenger is that as the player increases their intimacy level with the individual characters, they will actually receive "real" calls, texts, and other interactive features from that character. This really does make Mystic Messenger feel like more than just a video game. It's more like a multimedia experience wrapped up in an otome game package.</w:t>
      </w:r>
    </w:p>
    <w:p>
      <w:r>
        <w:t>Hakuoki: Kyoto Winds Offers a Historical Fantasy Romance</w:t>
      </w:r>
    </w:p>
    <w:p>
      <w:r>
        <w:t>Image via Idea Factory</w:t>
      </w:r>
    </w:p>
    <w:p>
      <w:r>
        <w:t>Hakuoki: Kyoto Winds proves that otome games have huge range, because this fantasy romance visual novel is also a historical fantasy set in Japan's Bakumatsu period. This game offers 12 different romance options, and each of the bachelors is associated with the Shinsengumi samurai.</w:t>
      </w:r>
    </w:p>
    <w:p>
      <w:r>
        <w:t>There is a lot to do and experience in Hakuoki: Kyoto Winds. With 12 romance options and 30 unique endings, there are plenty of reasons to replay this game. While, yes, the romance is a major focus of the game, the overarching story is full of political conspiracies, secrets, and good old-fashioned sword fights. The work players put into this game makes the romances that much more rewarding.</w:t>
      </w:r>
    </w:p>
    <w:p>
      <w:r>
        <w:t>Collar x Malice Is a Battle for Survival</w:t>
      </w:r>
    </w:p>
    <w:p>
      <w:r>
        <w:t>Image via Idea Factory</w:t>
      </w:r>
    </w:p>
    <w:p>
      <w:r>
        <w:t>When gamers talk about the dark tropes of otome games, they're definitely talking about games like Collar x Malice. This intense 2016 otome game puts players in the shoes of rookie police officer, Ichika Hoshino. The game takes place in modern-day Shinjuku, Japan, but after a series of violent attacks on the city, residents find themselves stuck in quarantine.</w:t>
      </w:r>
    </w:p>
    <w:p>
      <w:r>
        <w:t>Related 10 Best Otome Games On Nintendo Switch The Nintendo Switch is an amazing console for otome games, with must-play romance games like Cupid Parasite and Collar X Malice.</w:t>
      </w:r>
    </w:p>
    <w:p>
      <w:r>
        <w:t>Players are kidnapped by the same organization responsible for the attacks on the city. Ichika Hoshino finds herself trapped in a collar that can inject a lethal dose of poison into her bloodstream. To survive, she must solve the case of the mysterious attacks, leading her to join forces with five men who are after the same answers she is. Collar x Malice is the perfect blend of a gritty, dark crime thriller and a deeply intense romance.</w:t>
      </w:r>
    </w:p>
    <w:p>
      <w:r>
        <w:t>Café Enchanté Is the Perfect Cozy Otome Game</w:t>
      </w:r>
    </w:p>
    <w:p>
      <w:r>
        <w:t>Image via Aksys Games</w:t>
      </w:r>
    </w:p>
    <w:p>
      <w:r>
        <w:t>Café Enchanté is another lighthearted otome game with a supernatural twist. In this game, players control Kotone Awaki, the new owner of a Tokyo-based coffee shop. Her coffee shop is no ordinary café, though, because it also acts as a crossroads between worlds. The café is a place where people and creatures from multiple dimensions and universes can safely meet, allowing players to court demons, angels, and just about everything in between.</w:t>
      </w:r>
    </w:p>
    <w:p>
      <w:r>
        <w:t>Café Enchanté is definitely more of a lighthearted game that leans into the cozy gamer space. As the owner of a coffee shop, players will get to craft and serve fancy coffees and treats. This game functions more as a slice-of-life game with supernatural elements to give it a quirky and unique vibe.</w:t>
      </w:r>
    </w:p>
    <w:p>
      <w:r>
        <w:t>Bustafellows Gives Players Their Choice of "Bad Boys"</w:t>
      </w:r>
    </w:p>
    <w:p>
      <w:r>
        <w:t>Image via eXTEND</w:t>
      </w:r>
    </w:p>
    <w:p>
      <w:r>
        <w:t>Bustafellows is a crime-noir otome game that isn't all that different from Collar x Malice. In this game, players control Teuta Bridges, a young freelance journalist that has the ability to travel back in time by possessing other people's bodies. This eventually leads her to a group called the "Fixers," that includes a lawyer, hitman, plastic surgeon, autopsy specialist, and underground hacker.</w:t>
      </w:r>
    </w:p>
    <w:p>
      <w:r>
        <w:t>This game emphasizes morally grey characters, giving players a taste of potentially darker romances. Despite the supernatural flair of Teuta's bizarre powers, the mystery weaved through Bustafellows is incredible and surprisingly realistic. Even if the romances weren't a major focus, the story in this game is so strong, it would still be enjoyable without the seductive men.</w:t>
      </w:r>
    </w:p>
    <w:p>
      <w:r>
        <w:t>Obey Me! Has Been a Popular Otome Game for Years</w:t>
      </w:r>
    </w:p>
    <w:p>
      <w:r>
        <w:t>Image via NTT Solmare</w:t>
      </w:r>
    </w:p>
    <w:p>
      <w:r>
        <w:t>Obey Me!, also known as Obey Me! Anime Otome Sim Game, is one of the most popular and recognizable otome games on this list. This game originally came out in 2019, but even now, it's one of the biggest names in the otome space, and for good reason. In this game, players control a gender-neutral protagonist with very little personality or background information of their own. This really allows players to assume the role of the MC themselves.</w:t>
      </w:r>
    </w:p>
    <w:p>
      <w:r>
        <w:t>The game revolves around the MC, a human, who attends the Royal Academy of Demons in the underworld district known as the Devildom. Players will be challenged with "mastering" the seven deadly sins in the form of seven demon brothers. While this might sound intense, Obey Me! actually has strong slice-of-life vibes and many players praise it for its comedy and surprisingly well-rounded characters.</w:t>
      </w:r>
    </w:p>
    <w:p>
      <w:r>
        <w:t>Ikemen Vampire Blends Survival Aspects With Otome</w:t>
      </w:r>
    </w:p>
    <w:p>
      <w:r>
        <w:t>Image via CYBIRD</w:t>
      </w:r>
    </w:p>
    <w:p>
      <w:r>
        <w:t>Ikemen Vampire, also known as Ikemen Vampire: Temptation in the Dark, is a Japanese otome game that often gets mistaken for a survival game. That's because players control a character who accidentally falls through a portal hidden in the Louvre Museum. On the other side, players find themselves trapped in a mysterious mansion full of vampires.</w:t>
      </w:r>
    </w:p>
    <w:p>
      <w:r>
        <w:t>The bizarre thing about this game is that all the vampires who are seeking to drink the player's blood are historical figures like famous artists and authors. Arthur Conan Doyle, Leonardo da Vinci, and Isaac Newton are just a few of the available romance options. The game doesn't literally implement survival mechanics seen in popular survival games, but players do need to navigate complex emotional relationships with these vampires if they want to live long enough to escape the strange manor.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Birushana: Rising Flower of Genpei Is Another Incredible Historical Otome Game</w:t>
      </w:r>
    </w:p>
    <w:p>
      <w:r>
        <w:t>Image via Idea Factory</w:t>
      </w:r>
    </w:p>
    <w:p>
      <w:r>
        <w:t>Birushana: Rising Flower of Genpei is set in Feudal Japan and revolves around the Genji and Heike clans' rivalry. The protagonist of this game is based on the very real Yoshitsune Minamoto, but she is a female character named Shanao. Shanao is the only remaining heir to the Genji clan, and she was raised as a boy for her own protection.</w:t>
      </w:r>
    </w:p>
    <w:p>
      <w:r>
        <w:t>There are a lot of reasons this game is so compelling, from the genuinely unique storytelling that puts players in the perspective of a unique heroine, to the easy-to-love bachelors that come from a rival clan. Unlike many otome games, which focus on romance first, this game prides itself on its strong, well-rounded, and intelligent MC. Shanao is the real standout of Birushana: Rising Flower of Genpei, giving this historical fantasy romance a grounded sense of self through her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