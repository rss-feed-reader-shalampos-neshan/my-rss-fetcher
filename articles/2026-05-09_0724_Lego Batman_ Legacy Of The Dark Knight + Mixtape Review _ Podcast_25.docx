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 Mixtape Review | Podcast</w:t>
      </w:r>
    </w:p>
    <w:p>
      <w:r>
        <w:t>منبع: https://gameinformer.com/video-podcast/2026/05/08/lego-batman-legacy-of-the-dark-knight-mixtape-review-podcast</w:t>
      </w:r>
    </w:p>
    <w:p>
      <w:r>
        <w:t>نویسنده: Senior Video Editor, Since Joining Game Informer In, Alex Van Aken Has Traveled The World Profiling Video Game Developers, Filming Cover Story Features, Documentaries About The Craft Of Game Design.</w:t>
      </w:r>
    </w:p>
    <w:p>
      <w:r>
        <w:t>تاریخ انتشار: 2026-05-08 00:00</w:t>
      </w:r>
    </w:p>
    <w:p>
      <w:r>
        <w:t>──────────────────────────────────────────────────</w:t>
      </w:r>
    </w:p>
    <w:p>
      <w:r>
        <w:t>In this week's episode of The Game Informer Show, Alex returns from MagicCon: Las Vegas to share his experience spending the weekend playing and learning about upcoming Magic: The Gathering card sets, Charles dives into his Lego Batman: Legacy of the Dark Knight preview, and Marcus finally gets the chance to talk about the black-and-white boomer shooter, Mouse: P.I. For Hire!</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Sponsored: Logitech G just changed the game again with the new PRO X2 Superstrike. This isn't just an upgrade; it’s a total reimagining of the mouse click. Stop playing fair and start playing faster. Go to LogitechG.com and enter code GAMEINFORMER25 at checkout to save 25% off Logitech G products.</w:t>
      </w:r>
    </w:p>
    <w:p>
      <w:r>
        <w:t>Watch or Listen to the Podcast:</w:t>
      </w:r>
    </w:p>
    <w:p>
      <w:r>
        <w:t>Follow our hosts online:</w:t>
      </w:r>
    </w:p>
    <w:p>
      <w:r>
        <w:t>Alex Van Aken (@itsVanAken)</w:t>
      </w:r>
    </w:p>
    <w:p>
      <w:r>
        <w:t>Charles Harte (@chuckduck365)</w:t>
      </w:r>
    </w:p>
    <w:p>
      <w:r>
        <w:t>Marcus Stewart (@MarcusStewart7)</w:t>
      </w:r>
    </w:p>
    <w:p>
      <w:r>
        <w:t>Timestamps:</w:t>
      </w:r>
    </w:p>
    <w:p>
      <w:r>
        <w:t>00:00 - Introduction</w:t>
      </w:r>
    </w:p>
    <w:p>
      <w:r>
        <w:t>00:45 - MagicCon: Las Vegas Recap</w:t>
      </w:r>
    </w:p>
    <w:p>
      <w:r>
        <w:t>11:19 - Lego Batman: Legacy of the Dark Knight</w:t>
      </w:r>
    </w:p>
    <w:p>
      <w:r>
        <w:t>22:30 - "GI Oughta Know" Trivia: Lego Batman Edition</w:t>
      </w:r>
    </w:p>
    <w:p>
      <w:r>
        <w:t>41:53 - SPONSOR AD: Logitech G PRO X2 Superstrike</w:t>
      </w:r>
    </w:p>
    <w:p>
      <w:r>
        <w:t>43:44 - Mixtape Review</w:t>
      </w:r>
    </w:p>
    <w:p>
      <w:r>
        <w:t>56:13 - Mouse: P.I. For Hire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