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Charlie Cox Addresses Fan Campaign to 'Save Daredevil' After Disney+ Axes Born Again</w:t>
      </w:r>
    </w:p>
    <w:p>
      <w:r>
        <w:t>منبع: https://www.cbr.com/charlie-cox-save-daredevil-born-again-campaign/</w:t>
      </w:r>
    </w:p>
    <w:p>
      <w:r>
        <w:t>نویسنده: Jeremy Dick</w:t>
      </w:r>
    </w:p>
    <w:p>
      <w:r>
        <w:t>تاریخ انتشار: 2026-10-09 02:45</w:t>
      </w:r>
    </w:p>
    <w:p>
      <w:r>
        <w:t>──────────────────────────────────────────────────</w:t>
      </w:r>
    </w:p>
    <w:p>
      <w:r>
        <w:t>Matt Murdock actor Charlie Cox appeared at New York Comic-Con following the recent revelation that Daredevil: Born Again would end with Season 3. He's anticipating that fans are going to campaign to save the series the same way they did when the original show ended on Netflix, also after three seasons.</w:t>
      </w:r>
    </w:p>
    <w:p>
      <w:r>
        <w:t>During a panel to promote the third and final Daredevil: Born Again, it was pointed out how the series was officially set to come to an end. Murdock jokingly feigned surprise, saying into the microphone, "Wait, what?" The crowd booed at the mention that Disney+ was canceling the show, and that had Cox predicting that there would be a fan campaign to rescue the series. That campaign was ultimately successful, though it did take several years to get the demanded revival.</w:t>
      </w:r>
    </w:p>
    <w:p>
      <w:r>
        <w:t>Fans May Not Accept Daredevil: Born Again Being Canceled</w:t>
      </w:r>
    </w:p>
    <w:p>
      <w:r>
        <w:t>Charlie Cox as Daredevil screaming in Daredevil: Born Again. Image via Giovanni Rufino /©Disney+/Marvel Studios /Courtesy Everett Collection</w:t>
      </w:r>
    </w:p>
    <w:p>
      <w:r>
        <w:t>“All I’ll say is, I imagine the ‘Save Daredevil‘ campaign will be gearing up for round two. Listen, we don’t want to invite the wrath of the ‘Save Daredevil‘ people," Cox said.</w:t>
      </w:r>
    </w:p>
    <w:p>
      <w:r>
        <w:t>Fans started rallying to save the original Daredevil in 2018 after Netflix gave it its first cancellation. That included a popular petition to keep the show going along with a strong push on social media under the hashtag #SaveDaredevil. Given the fan demand to see more of Cox's Daredevil, the character officially arrived in the MCU with his appearance in Spider-Man: No Way Home in 2021. Disney announced the following year in 2022 that Daredevil was being revived with a revival series, dubbed Daredevil: Born Again.</w:t>
      </w:r>
    </w:p>
    <w:p>
      <w:r>
        <w:t>Season 3 Will Feature a Major Defenders Reunion</w:t>
      </w:r>
    </w:p>
    <w:p>
      <w:r>
        <w:t>Jessica Jones (Krysten Ritter), Iron Fist (Finn Jones), Daredevil (Charlie Cox), and Luke Cage (Mike Colter) appear in The Defenders Image via Marvel Studios</w:t>
      </w:r>
    </w:p>
    <w:p>
      <w:r>
        <w:t>The final season will pick up after Matt Murdock publicly outed himself as Daredevil at the end of the second season. It comes with a major Defenders reunion as well, as it will feature Krysten Ritter's Jessica Jones, Mike Colter's Luke Cage, and Finn Jones' Iron Fist. Of course, Vincent D'Onofrio is back as Wilson Fisk. It's always possible that some or even all of these characters could pop back up in other MCU projects, but this could also very well be the final time fans will see any of them in these roles.</w:t>
      </w:r>
    </w:p>
    <w:p>
      <w:r>
        <w:t>There have also been some issues behind the scenes of the final season of Daredevil: Born Again. When it was revealed that the series was going to end with Season 3, it was also reported that showrunner Dario Scardapane had exited the project. It was an unexpected announcement, as filming had already been completed for months with the season currently in post-production. No reason was provided for why Scardapane left the show so close to the end of development.</w:t>
      </w:r>
    </w:p>
    <w:p>
      <w:r>
        <w:t>Daredevil: Born Again is expected to debut on Disney+ in March 2027. The first two seasons, along with the three seasons of the original show, are also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