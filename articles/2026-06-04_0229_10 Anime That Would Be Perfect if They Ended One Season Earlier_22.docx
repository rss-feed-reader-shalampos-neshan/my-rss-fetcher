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That Would Be Perfect if They Ended One Season Earlier</w:t>
      </w:r>
    </w:p>
    <w:p>
      <w:r>
        <w:t>منبع: https://www.cbr.com/best-anime-ruined-by-one-bad-season/</w:t>
      </w:r>
    </w:p>
    <w:p>
      <w:r>
        <w:t>نویسنده: Aaheli Pradhan</w:t>
      </w:r>
    </w:p>
    <w:p>
      <w:r>
        <w:t>تاریخ انتشار: 2026-06-04 02:15</w:t>
      </w:r>
    </w:p>
    <w:p>
      <w:r>
        <w:t>──────────────────────────────────────────────────</w:t>
      </w:r>
    </w:p>
    <w:p>
      <w:r>
        <w:t>When it comes to anime with multiple seasons, there’s no telling if a follow-up will be top-notch or utter trash. Even some of the most iconic anime have faced immense criticism due to a singular lackluster season. One-Punch Man, for example, created a new standard for battle shonen anime with its first season, and by its third, fans begged for the torturous animation to stop.</w:t>
      </w:r>
    </w:p>
    <w:p>
      <w:r>
        <w:t>The world of anime is unpredictable, and there’s no telling which series is about to waste its potential with a badly executed season. Needless to say, there are plenty of anime that were hailed by casual watchers and reviewers alike, only to become blacklisted because their reputation was ruined by one stray season.</w:t>
      </w:r>
    </w:p>
    <w:p>
      <w:r>
        <w:t>The Promised Neverland Was Set up for Failure With Season 2</w:t>
      </w:r>
    </w:p>
    <w:p>
      <w:r>
        <w:t>When the first season of The Promised Neverland aired, it was the talk of the town, and its praises flooded every corner of the internet. Naturally, fans were delighted when the second season was announced, not knowing what awaited them. When the second season aired, The Promised Neverland fell from grace, and fans were furious.</w:t>
      </w:r>
    </w:p>
    <w:p>
      <w:r>
        <w:t>The sequel was so bad that many staff members removed their names from the credits, be it out of fear of backlash or to keep the stain off their portfolios. With 12 episodes each, the first season adapted 5 volumes, while the second season adapted 15 volumes of the manga, which is roughly 1.25 volumes per episode. The moment the disastrous decision was made, The Promised Neverland’s doomsday clock began ticking.</w:t>
      </w:r>
    </w:p>
    <w:p>
      <w:r>
        <w:t>One-Punch Man’s Sequel Destroyed the Iconic Franchise</w:t>
      </w:r>
    </w:p>
    <w:p>
      <w:r>
        <w:t>One-Punch Man Season 1 had everything: great action, great animation, and even better world-building. The first season was so good that fans kept rewatching it in the hopes of a deserving sequel.</w:t>
      </w:r>
    </w:p>
    <w:p>
      <w:r>
        <w:t>Sadly, nothing felt right when Season 2 came out, as animation duties changed hands from Madhouse to J.C.Staff. The sequel ate away at the reputation that Season 1 of One-Punch Man had built over the years.</w:t>
      </w:r>
    </w:p>
    <w:p>
      <w:r>
        <w:t>One-Punch Man later received a third season, which was the most disappointing addition to the franchise. Even though the majority of the fault lies with the producers for mismanaging a major IP like One-Punch Man, it’s the animation staff who ended up getting bullied by some anime fans.</w:t>
      </w:r>
    </w:p>
    <w:p>
      <w:r>
        <w:t>The Familiar of Zero Kept Moving in Circles After Season 2</w:t>
      </w:r>
    </w:p>
    <w:p>
      <w:r>
        <w:t>Saito Hiraga from The Familiar Of Zero staring with an earnest expression Image via J.C. Staff</w:t>
      </w:r>
    </w:p>
    <w:p>
      <w:r>
        <w:t>The Familiar of Zero could have been a fantastic isekai. It had characters of different personalities, two underdogs as main protagonists, and a magical world ruled by classism. Besides having impressive worldbuilding, The Familiar of Zero had many shortcomings; it glorified slavery and normalized things that are rather controversial in nature.</w:t>
      </w:r>
    </w:p>
    <w:p>
      <w:r>
        <w:t>Instead of building the world with richer detail, or creating better obstacles for the heroes, The Familiar of Zero gravitated more towards its ecchi fantasies in its latter seasons. Entire episodes were dedicated to those fantasies, with the plot barely moving forward. To top it off, the relationship between the main protagonists kept moving in a circle, which added to the overall frustration.</w:t>
      </w:r>
    </w:p>
    <w:p>
      <w:r>
        <w:t>A Change in Animation Studio Degraded Tower of God’s Overall Quality</w:t>
      </w:r>
    </w:p>
    <w:p>
      <w:r>
        <w:t>the 25th Bam looking up in Tower of God Image via Telecom Animation</w:t>
      </w:r>
    </w:p>
    <w:p>
      <w:r>
        <w:t>Webtoon adaptations were known to steer away from their source material, condensing entire arcs into an episode or two, which is a recipe for disaster. Tower of God showed fans hope with its animation, as the art direction was on point, and the source material was adapted faithfully with just a few little tweaks.</w:t>
      </w:r>
    </w:p>
    <w:p>
      <w:r>
        <w:t>Unfortunately, the hype lasted only until the second season’s announcement, which came along with the news of a sudden change in studio. Just like that, everything started falling apart for Tower of God Season 2.</w:t>
      </w:r>
    </w:p>
    <w:p>
      <w:r>
        <w:t>The quality of animation dropped severely, and the pacing had so many issues that fans complained about falling asleep multiple times while watching a single episode. Entire portions of arcs were left out, and Season 2 was reduced to something much worse than a mundane advertisement.</w:t>
      </w:r>
    </w:p>
    <w:p>
      <w:r>
        <w:t>The Seven Deadly Sins’ Season 3 Was Extremely Disappointing</w:t>
      </w:r>
    </w:p>
    <w:p>
      <w:r>
        <w:t>The Seven Deadly Sins: Season 4 Episode 9, Melodias and Elizabeth Image via Studio Deen</w:t>
      </w:r>
    </w:p>
    <w:p>
      <w:r>
        <w:t>The Seven Deadly Sins had a unique premise, fun characters, and endless possibilities with its diverse power system. The first two seasons, animated by A-1 Pictures, did well and garnered attention. Then, the anime’s third season butchered whatever reputation The Seven Deadly Sins had built throughout the years.</w:t>
      </w:r>
    </w:p>
    <w:p>
      <w:r>
        <w:t>Fans of The Seven Deadly Sins began to regret watching the anime’s third season because calling it “below average” would actually be a compliment to the disaster. The production committee pushed censorship, destroyed the pacing, and removed important parts of the story. Season 3 of the anime was so condensed that fans were confused about something as simple as the progression of characters.</w:t>
      </w:r>
    </w:p>
    <w:p>
      <w:r>
        <w:t>Ranma ½ (2024)’s Sequel Lacked Both Style and Substance</w:t>
      </w:r>
    </w:p>
    <w:p>
      <w:r>
        <w:t>Ranma Saotome in their female form, swinging while P-Chan sits on her shoulder looking nervous in Ranma 1/2 Image via MAPPA</w:t>
      </w:r>
    </w:p>
    <w:p>
      <w:r>
        <w:t>The first season of Ranma ½’s reboot was brilliant. The characters were full of life, the timing and placement of the humor was perfect, the action choreography hit the spot, and to round it all off, the aesthetics and background art were exceptional.</w:t>
      </w:r>
    </w:p>
    <w:p>
      <w:r>
        <w:t>Despite Season 2 being animated by the same staff at Studio MAPPA as Season 1, Ranma ½ (2024)’s sequel was bland, soulless, and felt like an attempt at milking a cash cow. It recycled the same characters, the same humor, and even the same way of dealing with fights.</w:t>
      </w:r>
    </w:p>
    <w:p>
      <w:r>
        <w:t>Tokyo Ghoul’s Production Committee was Clueless About the Anime</w:t>
      </w:r>
    </w:p>
    <w:p>
      <w:r>
        <w:t>Kaneki Ken grinning in ghoul form in Tokyo Ghoul anime Image via Studio Pierrot</w:t>
      </w:r>
    </w:p>
    <w:p>
      <w:r>
        <w:t>In pursuit of delivering something original, Tokyo Ghoul’s anime adaptation ended up delivering something worse than any fan fiction out there. By the time Tokyo Ghoul ended, the anime was all over the place, and fans didn’t know how to feel.</w:t>
      </w:r>
    </w:p>
    <w:p>
      <w:r>
        <w:t>Tokyo Ghoul Season 2 showed a rebellious spirit by completely disregarding the manga and creating an anime-original storyline. Weirdly enough, its sequel, Tokyo Ghoul: re, was faithful to the manga. Naturally, anime-only fans were distressed with no way to connect the dots between the series. Tokyo Ghoul:re adapted roughly seven and a half chapters per episode, which also resulted in severe pacing issues.</w:t>
      </w:r>
    </w:p>
    <w:p>
      <w:r>
        <w:t>Studio Mappa Did the Bare Minimum With Hell’s Paradise’ Sequel</w:t>
      </w:r>
    </w:p>
    <w:p>
      <w:r>
        <w:t>For an anime-only fan, Hell’s Paradise is an entertaining series with its impressive character writing, designs that celebrate asymmetry , and a refreshing power system. After Season 1 of the anime, though, the series became quite average.</w:t>
      </w:r>
    </w:p>
    <w:p>
      <w:r>
        <w:t>Subscribe to the newsletter for anime sequel analysis Want clearer context on anime sequels? Subscribe to the newsletter for focused, expert coverage of studio changes, adaptation choices, pacing and other factors that make or break seasons, plus broader anime insights. Get Updates By subscribing, you agree to receive newsletter and marketing emails, and accept our Terms of Use and Privacy Policy . You can unsubscribe anytime.</w:t>
      </w:r>
    </w:p>
    <w:p>
      <w:r>
        <w:t>Unlike Studio MAPPA’s other anime adaptations of dark fantasy shonen manga like Jujutsu Kaisen and Chainsaw Man, Hell’s Paradise received the short end of the stick. The animation didn’t do justice to the manga’s art, and it felt like a cheap imitation, an insult to the original story.</w:t>
      </w:r>
    </w:p>
    <w:p>
      <w:r>
        <w:t>Dragon Ball GT’s Existence Is Unnecessary</w:t>
      </w:r>
    </w:p>
    <w:p>
      <w:r>
        <w:t>Super Saiyan 4 Goku prepares a 10x Kamehameha in Dragon Ball GT. Image via Toei Animation</w:t>
      </w:r>
    </w:p>
    <w:p>
      <w:r>
        <w:t>Even a franchise as popular as Dragon Ball has its share of disappointing seasons. Dragon Ball Z’s sequel, Dragon Ball GT, is an original produced by Toei Animation with minor involvement of Akira Toriyama, who considered the forgettable venture a grand side-story.</w:t>
      </w:r>
    </w:p>
    <w:p>
      <w:r>
        <w:t>Certain elements like power scaling were all over the place, with only Goku standing at the top, while others, including Uub and Gohan, served as mere side characters. The storytelling and the antagonists were also so half-baked and underwhelming that most fans, even the loyal ones, refuse to consider it as Dragon Ball Z’s true sequel.</w:t>
      </w:r>
    </w:p>
    <w:p>
      <w:r>
        <w:t>Rent-A-Girlfriend Is a Classic Example of a Stretched-Out Guilty Pleasure Anime</w:t>
      </w:r>
    </w:p>
    <w:p>
      <w:r>
        <w:t>Rent a Girlfriend's Kazuya Kinoshita blushes in embarrassment. Image via TMS Entertainment</w:t>
      </w:r>
    </w:p>
    <w:p>
      <w:r>
        <w:t>Rent-a-Girlfriend is an anomaly in the shonen romcom landscape that’s been eating away at the intelligence of its targeted demographics. When it began, Rent-a-Girlfriend looked promising, and each character proudly flaunted their flaws, which helped create a unique relationship dynamic between them.</w:t>
      </w:r>
    </w:p>
    <w:p>
      <w:r>
        <w:t>As the anime progressed, fans realized that even though the characters seemed to be doing a lot, the story never moved forward. Rent-a-Girlfriend's anime adaptation should’ve ended earlier, as it continued at an unchanging pace till the fourth season.</w:t>
      </w:r>
    </w:p>
    <w:p>
      <w:r>
        <w:t>Unbelievably, things got even worse with Season 5. It was so intolerable that even the most loyal fans of this trashy harem criticized it, not only screaming on Internet forums, but giving abhorrent ratings on sites like MyAnimeList.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