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Tributes for Legendary Warhammer 40,000 Artist John Blanche, Who Has Died</w:t>
      </w:r>
    </w:p>
    <w:p>
      <w:r>
        <w:t>منبع: https://www.ign.com/articles/john-blanche-the-legendary-illustrator-who-defined-the-look-of-the-warhammer-40000-setting-has-died</w:t>
      </w:r>
    </w:p>
    <w:p>
      <w:r>
        <w:t>نویسنده: Wesley Yin-Poole</w:t>
      </w:r>
    </w:p>
    <w:p>
      <w:r>
        <w:t>تاریخ انتشار: 2026-06-03 12:46</w:t>
      </w:r>
    </w:p>
    <w:p>
      <w:r>
        <w:t>──────────────────────────────────────────────────</w:t>
      </w:r>
    </w:p>
    <w:p>
      <w:r>
        <w:t>John Blanche, the legendary illustrator whose art helped define the grimdark Warhammer 40,000 setting, has died.</w:t>
      </w:r>
    </w:p>
    <w:p>
      <w:r>
        <w:t>A Facebook post from Trish Carden Miniatures and Design brought news that Blanche passed away earlier this week.</w:t>
      </w:r>
    </w:p>
    <w:p>
      <w:r>
        <w:t>“John was an inspirational artist, devoted to his family and a good friend to many,” the post reads. “Always generous with his time and knowledge, he was very well loved by all who knew and worked with him. He’ll be hugely missed. The world of Warhammer was brought to life by his vision of the grimdark setting and I know his art meant a lot to so many of you. He leaves behind an enormous legacy that has enriched many people’s lives.”</w:t>
      </w:r>
    </w:p>
    <w:p>
      <w:r>
        <w:t>Blanche is perhaps best known for his art depicting the Emperor sat upon the Golden Throne, an image seared into the minds of Warhammer 40,000 fans and one that helped establish what we think of as the Emperor’s current status in the setting.</w:t>
      </w:r>
    </w:p>
    <w:p>
      <w:r>
        <w:t>The God-Emperor, by John Blanche. Image credit: Games Workshop.</w:t>
      </w:r>
    </w:p>
    <w:p>
      <w:r>
        <w:t>Blanche has spoken of this image before in interviews , revealing his art was never meant to depict the "real" Emperor, rather it was meant to show an image of the Emperor pilgrims who had made their way to Terra (earth in the 41st millenium) would gaze upon as they arrived at what they thought was the God of Mankind's throne. The "real" Emperor, Blanche believed, is kept in a glass tube behind this facade, connected to all kinds of machinery. Blanche's artwork is used as a reference point even now, decades after he painted it, amid debates about the Emperor in the current setting.</w:t>
      </w:r>
    </w:p>
    <w:p>
      <w:r>
        <w:t>Blanche also painted the iconic art for the second edition Warhammer 40,000 boxed set, which saw the Blood Angels thrust to the forefront. This art is so beloved that Games Workshop leaned on it for the art of the Warhmmer 40,000 11th Edition box set, due out later this month.</w:t>
      </w:r>
    </w:p>
    <w:p>
      <w:r>
        <w:t>Warhammer 40,000 2nd Edition boxed set art by John Blanche. Image credit: Games Workshop.</w:t>
      </w:r>
    </w:p>
    <w:p>
      <w:r>
        <w:t>Blanche retired from Games Workshop in 2023 after an association with the tabletop games company that began in the seventies, and had suffered from ill health in recent years.</w:t>
      </w:r>
    </w:p>
    <w:p>
      <w:r>
        <w:t>"So sorry to hear about the passing of icon and legend, John Blanche," tweeted author Justin Hill. "There's not a book I write, where I don't go back to some of the brilliant concept art he produced, that did so much to shape the look of the Grim Dark future."</w:t>
      </w:r>
    </w:p>
    <w:p>
      <w:r>
        <w:t>"John Blanche, the grandfather of the Grimdark style has passed away," painting social media account FireFlyPaints said. "He is one of the largest influences in my painting style. The Bell of Lost Souls tolls once more. Prayers to his Family and Friends."</w:t>
      </w:r>
    </w:p>
    <w:p>
      <w:r>
        <w:t>"None of us would be here without the incredible work of John Blanche," Warhammer 40,000 content creators Tabletop Titans said in an Instagram post, below. "With his passing I wanted to share one of my favorite of his pieces, which so perfectly encapsulates the teeming madness of the works he created. Filled with details and minor characters to feed your own creativity, many hours growing up were spend pouring over his works. Thank you John Blanche for the incredible, dark world you brought us."</w:t>
      </w:r>
    </w:p>
    <w:p>
      <w:r>
        <w:t>"Just heard John Blanche passed away. His art was THE reason I first got into WH40K 20+ years ago," another fan said. "Through it I not only discovered tons of other great artists, but it also heavily influenced my own direction. Rest in Power John &amp; thanks for all you’ve given to this world."</w:t>
      </w:r>
    </w:p>
    <w:p>
      <w:r>
        <w:t>"Incredibly sad to hear the legendary John Blanche has passed," writer Gary Moloney added. "An artist whose work came to define an entire sub-genre of SFF. Spawning a legion of creators to build their own characters and worlds (or even just squat in a tiny corner of his). Ní bheidh a leithéid arís ann."</w:t>
      </w:r>
    </w:p>
    <w:p>
      <w:r>
        <w:t>Image credit: Filmdeg Miniatures / YouTube.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