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Carpenter's Toxic Commando Review - The Killchain</w:t>
      </w:r>
    </w:p>
    <w:p>
      <w:r>
        <w:t>منبع: https://techraptor.net/gaming/reviews/john-carpenters-toxic-commando-review-killchain</w:t>
      </w:r>
    </w:p>
    <w:p>
      <w:r>
        <w:t>نویسنده: Blair Bishop</w:t>
      </w:r>
    </w:p>
    <w:p>
      <w:r>
        <w:t>تاریخ انتشار: 2026-03-11 13:00</w:t>
      </w:r>
    </w:p>
    <w:p>
      <w:r>
        <w:t>──────────────────────────────────────────────────</w:t>
      </w:r>
    </w:p>
    <w:p>
      <w:r>
        <w:t>Well, you can’t say anyone was expecting this. Toxic Commando, A Left 4 Dead clone? By way of Saber Interactive? Who previously had an L4D clone smash hit in the form of World War Z? While also utilizing their previous hit game, Snowrunner? With famously retired horror director John Carpenter’s name behind it?! The one who bet on that is rich for life.</w:t>
      </w:r>
    </w:p>
    <w:p>
      <w:r>
        <w:t>Still, a stew of such sundry ingredients is worthy of discussion, no matter its execution, and John Carpenter’s Toxic Commando is definitely vying for attention. You play as one of four individuals – Cato, Astrid, Ruby, and Walter – tasked by Leon Dorsey to help contain and eliminate a threat that’s emerged from deep drilling into the Earth’s core. With the Earth-dwelling threat turning other humans into “homo morti” – zombies, for us commoners – and the containment protocol beginning to decay, the group’s final salvation lies in lots, and lots, and lots, of trucking.</w:t>
      </w:r>
    </w:p>
    <w:p>
      <w:r>
        <w:t>It feels weird to see the elements at play, and trying to figure out exactly who stood for what, and what was meant to be at the forefront. For starters, Toxic Commando IS optimizing the Snowrunner core before anything else, which is why each mission is front-loaded with objectives that require the truck, trawling through thick mud in the backcountry. The maps for each mission are quite large and WILL require a vehicle, with random starting spawns, and constant swarm encounters encouraging thorough exploration.</w:t>
      </w:r>
    </w:p>
    <w:p>
      <w:r>
        <w:t>Before all that, however, you have to pick your character and loadout, the abilities ranging only in whether you want your ultimate to be a screen-clearing offensive attack, a defensive shield, or a healing circle. Everything else is based on growth in terms of faster reloading, bigger ammo counts, and more supplies in general. What synergies you and your teammates can generate in gameplay revolve around directed damage and directed damage only. You could run a team of 4 bomb-throwing nutters and come out no worse for wear.</w:t>
      </w:r>
    </w:p>
    <w:p>
      <w:r>
        <w:t>Still, Toxic Commando knows that isn't, or shouldn't be, the main course. Despite being unable to shake the feeling of being crowbarred in, the driving mechanics of Snowrunner/Mudrunner are a welcome change of pace. If you’ve never played either of those games, the thick and otherwise immobilizing mud plays a heavy factor in traversing the maps in those games. A lot of the time, you have to think about power, differentials, gearing, and pacing to overcome some of the map's most stodgy and perilous traps.</w:t>
      </w:r>
    </w:p>
    <w:p>
      <w:r>
        <w:t>Mind you, you won’t get any of that in Toxic Commando. Beyond the ever-so reliable winch, used only once or twice if you play your cards right throughout the campaign, maps don’t have the same variety of aesthetic and challenge that gives Snowrunner and Mudrunner their reasons to take the trip. Instead, the standard swampland you’d be faced with is occupied by the infected sludge that your adversaries leave behind.</w:t>
      </w:r>
    </w:p>
    <w:p>
      <w:r>
        <w:t>The sludge in question isn’t just a transport hazard, but when you’re out of a vehicle, a poison meter pops up that damages you once you reach a threshold.</w:t>
      </w:r>
    </w:p>
    <w:p>
      <w:r>
        <w:t>This is great! It’s an occupational hazard, and one that, annoyingly, isn’t utilized enough throughout the entire campaign. It’s not a very long campaign to begin with, 9 missions that range from 30 to 45 minutes depending on how much looting you can do, but you’ll come to quickly learn how little the maps actually offer. Alongside most looting locations consisting of paltry ammo refreshes and a one-time revive token, almost all of the objectives revolve around driving a truck to a place to use either a winch that some vehicles don’t have, or protecting trucks from incoming infected onslaughts.</w:t>
      </w:r>
    </w:p>
    <w:p>
      <w:r>
        <w:t>It’s annoying, considering what’s possible with the cores being juggled about here. Consider the possibility of a fully-fledged Zombie Driver-esque adventure in first-person, tricking the truck up as you drive in and around the sticks, the designated driver swearing at the gear stick when the sludge tries to drag down the mission. Instead, what you have is rudimentary driving, placed with rudimentary progression, and some bog-standard shooting to keep the momentum going.</w:t>
      </w:r>
    </w:p>
    <w:p>
      <w:r>
        <w:t>To its credit, it has weight, the guns have punch, calibres are felt, and feedback is constant. Combined with a – frankly, unnecessary – level of customization with attachments, camos, and charms, a large chunk of the game has been dedicated to making this stick. With that said, however, a lot of the attachments don’t offer legitimate cause to exist, like the silencer not doing its job, or flashlights being meaningless when each level is lit like a 50s postcard.</w:t>
      </w:r>
    </w:p>
    <w:p>
      <w:r>
        <w:t>Also, sub-machine guns? Completely useless, get rid of them. With the numbers you’re facing, and Toxic Commando trying to be the Blood Dragon to World War Z’s Far Cry 3, you want power, you want penetration, and you want big bullets. Assault rifles, shotguns – even the game’s solitary sniper rifle fit the bill perfectly. SMGs in this context offer paltry damage and only serve as store-brand pepper grinders when the enemies you’re facing need a mincer.</w:t>
      </w:r>
    </w:p>
    <w:p>
      <w:r>
        <w:t>What of John Carpenter’s name, though? The man who inspired Saber to take the trek to make Snowrunner with guns? After all, he’s credited as the main writer for the game, and if you’re a fan of his, you’d expect only the cleanest cut of cynicism: sleaze undermined by innocence, innocence diverted by condition, and condition breeding hatred. As it stands, you’re getting none of that here, not unless Carpenter’s secretly been writing Tubi action films since retiring with The Ward.</w:t>
      </w:r>
    </w:p>
    <w:p>
      <w:r>
        <w:t>These characters are heinous. Annoying, disgusting, immature, and stupid, written and directed with the same angle of delicacy that makes Steven Seagal’s filmography look like The Thin Red Line. Walter, the simpering punchline generator who never shuts his mouth, Ruby, the underwritten and repetitious pyromaniac, and Astrid, the smarmy yet unproven “smart one”. Save for Omari Hardwick’s fairly reserved performance as Cato, these characters, combined with the barking dog leash known as Leon Dorsey, are a walking advert for silent protagonists.</w:t>
      </w:r>
    </w:p>
    <w:p>
      <w:r>
        <w:t>When a random masked NPC asks the no-nonsense side character Gallagher – Gallagher’s history with Dorsey is briefly examined, but thrown under the rug just as quickly – if they can shoot our cavalier quartet, you pray there’s an alternate ending that depicts this. Their titles of “Toxic Commandos” and “Super-rich badasses” are undeserved, pathetic postures of hyper-masculinity that remind you that Carpenter did write Ghosts of Mars once upon a time.</w:t>
      </w:r>
    </w:p>
    <w:p>
      <w:r>
        <w:t>John Carpenter's Toxic Commando Review | Final Verdict</w:t>
      </w:r>
    </w:p>
    <w:p>
      <w:r>
        <w:t>There’s just so much that Toxic Commando picks up and then quickly forgets about. The driving only evolves as much as mud being a slight deterrent, the characters never evolve beyond cutting-room floor Marvel quippers, and the shooting never manages to evolve beyond pure, undirected chaos. What ideas spawn innovation are not the main focus here, however, just the homunculi of basics that, while digestible on their own, form a meal that’s hard to swallow.</w:t>
      </w:r>
    </w:p>
    <w:p>
      <w:r>
        <w:t>John Carpenter's Toxic Commando was reviewed on Xbox Series S using a copy provided by the publisher over the course of 25 hours of gameplay - all screenshots were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