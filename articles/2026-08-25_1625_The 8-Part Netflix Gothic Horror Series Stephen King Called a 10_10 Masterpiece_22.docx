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8-Part Netflix Gothic Horror Series Stephen King Called a 10/10 Masterpiece</w:t>
      </w:r>
    </w:p>
    <w:p>
      <w:r>
        <w:t>منبع: https://www.cbr.com/netflix-the-fall-of-the-house-of-usher-stephen-king-recommends/</w:t>
      </w:r>
    </w:p>
    <w:p>
      <w:r>
        <w:t>نویسنده: Charlie Boyle</w:t>
      </w:r>
    </w:p>
    <w:p>
      <w:r>
        <w:t>تاریخ انتشار: 2026-08-25 15:30</w:t>
      </w:r>
    </w:p>
    <w:p>
      <w:r>
        <w:t>──────────────────────────────────────────────────</w:t>
      </w:r>
    </w:p>
    <w:p>
      <w:r>
        <w:t>Mike Flanagan's adaptation of Edgar Allan Poe's The Fall of the House of Usher made a huge impact, even earning praise from horror legend Stephen King. As it continues to grow in popularity, Netflix has confidently entered the genre, starting with the immensely popular Stranger Things. It then expanded its efforts by bringing on director Mike Flanagan to create several successful miniseries.</w:t>
      </w:r>
    </w:p>
    <w:p>
      <w:r>
        <w:t>While Flanagan writes and creates his own work, he is known for drawing inspiration from well-known stories and transforming them into original pieces. He often pays homage to the originals while respecting their themes and motifs. The Haunting series, including The Haunting of Hill House and The Haunting of Bly Manor, achieved great success and led to the production of additional miniseries on Netflix, such as The Fall of the House of Usher.</w:t>
      </w:r>
    </w:p>
    <w:p>
      <w:r>
        <w:t>Horror Legend Stephen King Gives High Praise to Director Mike Flanagan</w:t>
      </w:r>
    </w:p>
    <w:p>
      <w:r>
        <w:t>The shape-shifting entity Verna (Carla Gugino) sits at a funeral in Netflix's The Fall of the House of Usher Image via Netflix</w:t>
      </w:r>
    </w:p>
    <w:p>
      <w:r>
        <w:t>Although The Fall of the House of Usher was released in 2023, it got yet another boost in popularity last year from an unexpected, but on-theme source — Stephen King. In August 2025, King spoke about the show on X, saying, "Scary, involving, with writing that's witty and moves the plot. There's a case to be made for Mike Flanagan being the Quentin Tarantino of horror."</w:t>
      </w:r>
    </w:p>
    <w:p>
      <w:r>
        <w:t>Now, this phrase, coming from the King of Horror himself, is quite high praise indeed, although it is important to note that Flanagan and King already have a working relationship due to Flanagan being the director of a few of King's book-to-movie adaptations.</w:t>
      </w:r>
    </w:p>
    <w:p>
      <w:r>
        <w:t>Although Stephen King's style of writing is a bit different than what The Fall of the House of Usher reflects, there are some similarities. King is known for writing straightforward prose without overindulgent flourishes, as well as for characters and small towns that reflect the "real" Americana. The Flanagan story can't be described as such, because Poe's works are rather ornate and clever, as poems so often are.</w:t>
      </w:r>
    </w:p>
    <w:p>
      <w:r>
        <w:t>Additionally, the show is set in Washington, D.C., and follows an extremely privileged family who are anything but normal. Both King and Flanagan are interested in well-thought-out characters with impactful lines, and in using horror and supernatural elements to hold up a mirror to modern society, reflecting and criticizing it.</w:t>
      </w:r>
    </w:p>
    <w:p>
      <w:r>
        <w:t>Mike Flanagan Took Liberties With The Fall of the House of Usher</w:t>
      </w:r>
    </w:p>
    <w:p>
      <w:r>
        <w:t>The raven wears a mask in the fall of the house of usher. Image via Netflix</w:t>
      </w:r>
    </w:p>
    <w:p>
      <w:r>
        <w:t>Netflix's The Fall of the House of Usher follows the Usher family, especially the siblings Roderick and Madeline (each impressively played by four separate actors). It shows their shady rise to power, the corrupt nature of their business, and the eventual deaths of Roderick's children, all while featuring a mysterious woman named Verna who seems to have a hand in the Ushers' downfall. Verna is an anagram of Raven, referring to the Raven, made famous by Edgar Allan Poe, and is also the title of the show's eighth and final episode.</w:t>
      </w:r>
    </w:p>
    <w:p>
      <w:r>
        <w:t>The title of the series echoes Poe's popular 1839 short story, The Fall of the House of Usher. But just because they share the same title doesn't mean that these stories are identical. As with much of Mike Flanagan's work, a great deal of the original piece is taken as inspiration, and the same themes are kept, but in this case, Flanagan also incorporates other stories and poems by Poe into his macabre miniseries.</w:t>
      </w:r>
    </w:p>
    <w:p>
      <w:r>
        <w:t>Each episode title reflects a different Poe work, with eight in total: "A Midnight Dreary," "The Masque of the Red Death," "Murder in the Rue Morgue," "The Black Cat," "The Tell-Tale Heart," "Goldbug," "The Pit and the Pendulum," and "The Raven."</w:t>
      </w:r>
    </w:p>
    <w:p>
      <w:r>
        <w:t>With three timelines shown, one reflects the original The Fall of the House of Usher story most, as an older Roderick sits in his home, telling someone how his family's fall came about. In the story, this person is his friend, who then tells the tale based on his own observations, but in the show, it is an attorney.</w:t>
      </w:r>
    </w:p>
    <w:p>
      <w:r>
        <w:t>In the original tale, he has no children, and the downfall of the Usher family isn't addressed as much, with the emphasis on a supposed family curse rather than anything overtly supernatural. In the show, he has six children, all of whom are corrupt and named after a Poe tale.</w:t>
      </w:r>
    </w:p>
    <w:p>
      <w:r>
        <w:t>Subscribe to our newsletter for deeper horror analysis Join the newsletter to get in-depth breakdowns, context, and thoughtful coverage of horror adaptations, directorial visions, and how classic literature is reimagined—perfect if you want more analysis and perspective beyond the headlines. Get Updates By subscribing, you agree to receive newsletter and marketing emails, and accept our Terms of Use and Privacy Policy . You can unsubscribe anytime.</w:t>
      </w:r>
    </w:p>
    <w:p>
      <w:r>
        <w:t>Their downfall is directly tied to a supernatural being called Verna, who makes a deal with the Usher siblings to secure their fortune. However, it is clear that in exchange, their descendants would die before the siblings ever did, which the brother and sister ignore.</w:t>
      </w:r>
    </w:p>
    <w:p>
      <w:r>
        <w:t>The Fall of the House of Usher was met with much praise and admiration upon its initial release, with special kudos for the editing, character writing, and acting, particularly from Mark Hamill and Carla Gugino.</w:t>
      </w:r>
    </w:p>
    <w:p>
      <w:r>
        <w:t>The addition of King's compliment nearly two years after its release has shown the world how much staying power the spooky Poe/Flanagan tale has.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