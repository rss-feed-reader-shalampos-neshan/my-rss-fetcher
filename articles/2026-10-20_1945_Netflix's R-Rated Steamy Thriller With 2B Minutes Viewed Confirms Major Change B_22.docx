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R-Rated Steamy Thriller With 2B Minutes Viewed Confirms Major Change Before Return</w:t>
      </w:r>
    </w:p>
    <w:p>
      <w:r>
        <w:t>منبع: https://www.cbr.com/netflix-the-hunting-wives-season-2-trailer/</w:t>
      </w:r>
    </w:p>
    <w:p>
      <w:r>
        <w:t>نویسنده: Monica Coman</w:t>
      </w:r>
    </w:p>
    <w:p>
      <w:r>
        <w:t>تاریخ انتشار: 2026-10-20 18:13</w:t>
      </w:r>
    </w:p>
    <w:p>
      <w:r>
        <w:t>──────────────────────────────────────────────────</w:t>
      </w:r>
    </w:p>
    <w:p>
      <w:r>
        <w:t>Netflix has one of the best steamy streaming libraries, with Bridgerton coming to mind as one of the most popular. In 2025, it added another one: The Hunting Wives.</w:t>
      </w:r>
    </w:p>
    <w:p>
      <w:r>
        <w:t>Vastly different than the Regency steamy drama, The Hunting Wives was also an adaptation, based on May Cobb's novel of the same name. It initially started as a Starz original series, before debuting on Netflix. Following its unexpected success, Netflix renewed The Hunting Wives for Season 2, which just unveiled a major change in its official trailer.</w:t>
      </w:r>
    </w:p>
    <w:p>
      <w:r>
        <w:t>The Hunting Wives Season 2 Doubles Down on Murder With 1 Major Change</w:t>
      </w:r>
    </w:p>
    <w:p>
      <w:r>
        <w:t>The official trailer teases even more drama for Sophie and Margo, who ended Season 1 in a major fallout. That led to Sophie's unexpected twist in the finale. However, it looks like the duo will find their way back to each other, with one major change: Netflix is investing in new wigs.</w:t>
      </w:r>
    </w:p>
    <w:p>
      <w:r>
        <w:t>Margo's wig turned into one of the most-talked-about moments of Season 1, and the show already had plenty to discuss. Malin Akerman confirmed Margo and her wig will be back for Season 2, but the trailer shows a higher wig budget, doubling down on not just one but two impressive wigs for Margo, including a curly one.</w:t>
      </w:r>
    </w:p>
    <w:p>
      <w:r>
        <w:t>The series is also introducing new characters, and a potential new romantic interest for Jaime Ray Newman's Callie. As for Margo, who split from Dermot Mulroney's Jed Banks at the end of Season 1, things are getting more dramatic. She also proves that she never learns, as she finds another younger male interest after the whole drama with Brad in Season 1.</w:t>
      </w:r>
    </w:p>
    <w:p>
      <w:r>
        <w:t>From creator/showrunner/writer/EP Rebecca Cutter and Lionsgate Television, The Hunting Wives Season 2 brings back Brittany Snow, Malin Åkerman, Dermot Mulroney, Jaime Ray Newman, Evan Jonigkeit, George Ferrier, Karen Rodriguez, and Hunter Emery, introducing Branton Box, Dale Dickey, Kim Matula, Cam Gigandet, Alex FitzAlan, John Stamos, and Angel Reese.</w:t>
      </w:r>
    </w:p>
    <w:p>
      <w:r>
        <w:t>The logline teases, "At the start of Season 2, Sophie and Margo are on the outs. But soon enough, old secrets and new foes force them back together. As they play their dangerous games, the question arises. Are they the hunters or the hunted?"</w:t>
      </w:r>
    </w:p>
    <w:p>
      <w:r>
        <w:t>The Hunting Wives Will Return</w:t>
      </w:r>
    </w:p>
    <w:p>
      <w:r>
        <w:t>Malin Akerman as Margo in episode 202 of The Hunting Wives Netflix</w:t>
      </w:r>
    </w:p>
    <w:p>
      <w:r>
        <w:t>Even before the hit steamy murder mystery series returned for Season 2, Netflix doubled down on The Hunting Wives and renewed the show for Season 3. The sophomore season will consist of another eight episodes, and Season 3 will follow the same pattern.</w:t>
      </w:r>
    </w:p>
    <w:p>
      <w:r>
        <w:t>Netflix didn't unveil any details about the third entry, especially as Season 2 has already run out of source material. Since the show hasn't even come out yet, none of the cast members are confirmed for Season 3 yet, but Margo and Sophie are the most likely to return.</w:t>
      </w:r>
    </w:p>
    <w:p>
      <w:r>
        <w:t>The Hunting Wives premieres on Netflix on Nov.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