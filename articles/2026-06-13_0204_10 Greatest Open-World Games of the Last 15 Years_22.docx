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Open-World Games of the Last 15 Years</w:t>
      </w:r>
    </w:p>
    <w:p>
      <w:r>
        <w:t>منبع: https://www.cbr.com/greatest-open-world-games-last-15-years/</w:t>
      </w:r>
    </w:p>
    <w:p>
      <w:r>
        <w:t>نویسنده: George Chrysostomou</w:t>
      </w:r>
    </w:p>
    <w:p>
      <w:r>
        <w:t>تاریخ انتشار: 2026-06-13 01:25</w:t>
      </w:r>
    </w:p>
    <w:p>
      <w:r>
        <w:t>──────────────────────────────────────────────────</w:t>
      </w:r>
    </w:p>
    <w:p>
      <w:r>
        <w:t>Open-world gaming has defined the modern era for better or worse. Some might prefer more linear gaming experiences that do not require hours upon hours of play and massive maps to explore, but there is an increasingly large population of players who have fully embraced nonlinearity as always superior.</w:t>
      </w:r>
    </w:p>
    <w:p>
      <w:r>
        <w:t>Some of the greatest games of all time happen to be open-world titles, and all the best open-world titles come from the last fifteen years. Each with their own subgenres, mechanics, and styles of storytelling, these are the games that have brought the entire medium into the future, and which have laid the groundwork for gaming as a whole in 2026.</w:t>
      </w:r>
    </w:p>
    <w:p>
      <w:r>
        <w:t>Arkham City Is Exactly What An Open-World Game Needs To Be</w:t>
      </w:r>
    </w:p>
    <w:p>
      <w:r>
        <w:t>The Joker laughs maniacally Image via Rocksteady Studios</w:t>
      </w:r>
    </w:p>
    <w:p>
      <w:r>
        <w:t>Superhero games have gone through a real renaissance period, partially bolstered by Insomniac's time with the Spider-Man franchise. But, go back a little further, and it's fair to say that Rocksteady was the studio that really helped this genre come to life. Arkham Asylum was bold, but its sequel, the classic Batman: Arkham City, pushed the saga further.</w:t>
      </w:r>
    </w:p>
    <w:p>
      <w:r>
        <w:t>Debuting in 2011, Batman: Arkham City is the definition of what an open-world title should look like. With a traversal system that is an absolute joy to use and plenty of hidden Easter Eggs for comic book fans, it's a lot of fun simply exploring the city. Add all the side quests and narratively engaging moments featured across the map, and this is a real winner.</w:t>
      </w:r>
    </w:p>
    <w:p>
      <w:r>
        <w:t>Grand Theft Auto V Gave Players Unprecedented Freedom</w:t>
      </w:r>
    </w:p>
    <w:p>
      <w:r>
        <w:t>Michael De Santa stands in front of a car in the desert in Grand Theft Auto V Image via Rockstar</w:t>
      </w:r>
    </w:p>
    <w:p>
      <w:r>
        <w:t>Grand Theft Auto VI might just be the most hotly anticipated title of the last 15 years. The reason for that is rather obvious: its 2013 predecessor, Grand Theft Auto V, was a cultural phenomenon. It has outsold most other media in general, primarily thanks to the freedom it gives players.</w:t>
      </w:r>
    </w:p>
    <w:p>
      <w:r>
        <w:t>With a massive map to explore and the ability to do just about anything, Rockstar Games was able to essentially allow players to craft their own stories. The gameplay mechanics don't get enough credit either. Sure, the story is gripping, but the smoothness of the driving and the systems that tick away beneath the facade are the real genius here.</w:t>
      </w:r>
    </w:p>
    <w:p>
      <w:r>
        <w:t>Red Dead Redemption 2 Has the Best Story of Any Open World Game</w:t>
      </w:r>
    </w:p>
    <w:p>
      <w:r>
        <w:t>Horse doing a trick with a sunny background in Red Dead Redemption 2. Image via Rockstar</w:t>
      </w:r>
    </w:p>
    <w:p>
      <w:r>
        <w:t>Some people are likely sick of hearing about the breakthrough that is Red Dead Redemption 2. After all, it is a showcase of what Rockstar Games does best, combining a much-loved Western franchise with combat mechanics and a survival system that brings a gritty reality to every player's adventure.</w:t>
      </w:r>
    </w:p>
    <w:p>
      <w:r>
        <w:t>Character work aside, the true strength of the title is its open-world. Players have spent many hours simply moving through this fictional recreation of the American West, finding Easter Eggs and strange tales that prompt new narrative imaginings. It feels like a game without end, and Red Dead Redemption 2 rewards players for paying attention to everything.</w:t>
      </w:r>
    </w:p>
    <w:p>
      <w:r>
        <w:t>Ghost of Tsushima Is A Moving Character Study</w:t>
      </w:r>
    </w:p>
    <w:p>
      <w:r>
        <w:t>Jin Sakai stands in a colorful and flowery field in Ghost of Tsushima. Image via Sucker Punch</w:t>
      </w:r>
    </w:p>
    <w:p>
      <w:r>
        <w:t>Sucker Punch has recently brought out the much-loved Ghost of Yōtei, but to really understand what the studio does best, it's best to head back to their previous offering. 2020's Ghost of Tsushima was an instant success, heightened only further by the Director's Cut, which added additional DLC that showcased the title's ability to keep on evolving.</w:t>
      </w:r>
    </w:p>
    <w:p>
      <w:r>
        <w:t>This is a game all about character development, as Jin Sakai battles with his identity as both a Samurai and the titular ghost assassin. It is his relationships with the characters spread across this changing landscape that really help to drive home the quality of the game. It has one of the most beautiful open-worlds out there, and it rewards players who keep coming back.</w:t>
      </w:r>
    </w:p>
    <w:p>
      <w:r>
        <w:t>Cyberpunk 2077 is the Open World Sci-Fi Game of Players' Dreams</w:t>
      </w:r>
    </w:p>
    <w:p>
      <w:r>
        <w:t>Keanu Reeves as Johnny Silverhand in Cyberpunk 2077 DLC Phantom Liberty Image via CD Projekt Red</w:t>
      </w:r>
    </w:p>
    <w:p>
      <w:r>
        <w:t>CD Projekt RED's big risk in 2020 almost fell apart upon its debut. While the Cyberpunk franchise already had a following, in part because of the tabletop RPG and other spinoff material, players initially felt that Cyberpunk 2077 seemed shallow and empty. There were bugs and glitches, and it had a world that wasn't too populated.</w:t>
      </w:r>
    </w:p>
    <w:p>
      <w:r>
        <w:t>Jump forward just a few short years, though, and the developer's continued support for the game has turned it into a revolutionary title that was able to pivot. The result is an open-world game with heart and soul, albeit one that is fueled by a futuristic nightmare.</w:t>
      </w:r>
    </w:p>
    <w:p>
      <w:r>
        <w:t>The Witcher 3: Wild Hunt Is the Pinnacle Of The Fantasy Genre</w:t>
      </w:r>
    </w:p>
    <w:p>
      <w:r>
        <w:t>Geralt wears his Bear Armor and draws his sword in The Witcher 3 against a pack of wolves in a snowy area. Image via CD Projekt Red</w:t>
      </w:r>
    </w:p>
    <w:p>
      <w:r>
        <w:t>The Witcher is one of those series that continues to reach new peaks every time a new project is released, whether it's the books, TV shows, or video games. Yet no one can look away from the fact that The Witcher 3: Wild Hunt is the pinnacle of what this story has to offer, and a gaming achievement that celebrates the modernity of the industry.</w:t>
      </w:r>
    </w:p>
    <w:p>
      <w:r>
        <w:t>The 2015 game from CD Projekt is best known for its massive campaign and rich storytelling. Its open-world is immersive and atmospheric, and its score elevates the whole piece. This is also a title that champions its RPG roots and brings innovative concepts to the table.</w:t>
      </w:r>
    </w:p>
    <w:p>
      <w:r>
        <w:t>Minecraft Became the Highest-Selling Game of All Time</w:t>
      </w:r>
    </w:p>
    <w:p>
      <w:r>
        <w:t>A Warden in Minecraft approaching the player. Image via Mojang</w:t>
      </w:r>
    </w:p>
    <w:p>
      <w:r>
        <w:t>While the demo from Mojang Studios came out in 2009, it wasn't until 2011 that Minecraft was officially released. The impact of the game on modern pop culture speaks for itself. Even the recent film succeeded beyond all imaginations, partially due to nostalgia for the 15-year-old title.</w:t>
      </w:r>
    </w:p>
    <w:p>
      <w:r>
        <w:t>The game has always been popular because, just like LEGO, it allows its players to build their own worlds, full of stories and creative possibilities. It is the ability to interact with other players, proudly share their work and engage in smaller gameplay moments, that really helps the title come alive.</w:t>
      </w:r>
    </w:p>
    <w:p>
      <w:r>
        <w:t>Horizon Zero Dawn Instantly Launched A New Franchise</w:t>
      </w:r>
    </w:p>
    <w:p>
      <w:r>
        <w:t>Aloy is overlooking the open world from a tree, and a Tallneck robot is walking below. Image via Guerrilla Games</w:t>
      </w:r>
    </w:p>
    <w:p>
      <w:r>
        <w:t>Horizon Zero Dawn from Guerrilla Games was a bit of a shock back in 2017. While it was a title that many hoped would help to build the foundations of a franchise, no one could have predicted the juggernaut it would become. From LEGO sets to a sequel game and even a spinoff TV show, Horizon Zero Dawn built a world and a protagonist that players can't help but find compelling.</w:t>
      </w:r>
    </w:p>
    <w:p>
      <w:r>
        <w:t>Set in an apocalyptic future that somewhat resembles the Earth that players know, the game is built around the idea of battling back against a robotic ecosystem, while trying to uncover clues as to what the world was like before this desolate landscape took over. It really is a stunning experience, heightened by its score and detailed character work.</w:t>
      </w:r>
    </w:p>
    <w:p>
      <w:r>
        <w:t>Elden Ring Surpassed Dark Souls and Game of Thrones</w:t>
      </w:r>
    </w:p>
    <w:p>
      <w:r>
        <w:t>A trio of Elden Ring players taking on a massive enemy with a halberd. Image via FromSoftware</w:t>
      </w:r>
    </w:p>
    <w:p>
      <w:r>
        <w:t>When Elden Ring was unleashed upon players, many didn't quite understand what they were getting themselves into. The 2022 action RPG developed by FromSoftware Inc. involved a set of stories designed by some of the greatest narrative minds of this generation, including George R.R. Martin.</w:t>
      </w:r>
    </w:p>
    <w:p>
      <w:r>
        <w:t>World-building was the most important priority, but the combat mechanics and RPG elements were given ample attention. Coupled with boss battles that are intense and endless freedom to explore the map, this feels like an otherworldly experience. No other open-world game is quite as brave in allowing players to guide their own story.</w:t>
      </w:r>
    </w:p>
    <w:p>
      <w:r>
        <w:t>Skyrim Made Open World Games What They Are Today</w:t>
      </w:r>
    </w:p>
    <w:p>
      <w:r>
        <w:t>The Dragonborn in Skyrim is sitting by a campfire. Image via Bethesda</w:t>
      </w:r>
    </w:p>
    <w:p>
      <w:r>
        <w:t>In 2011, Bethesda Game Studios released what many have described to be their one, true masterpiece. A game that has been modded beyond belief and has become just as much a part of the gaming community's culture as it has become part of the studio's legacy. The title is Skyrim, and it took the Elder Scrolls saga to heights never before scaled.</w:t>
      </w:r>
    </w:p>
    <w:p>
      <w:r>
        <w:t>Skyrim has heaps of humorous moments, some great NPC interactions and a world dripping with personality. Its use of an RPG system brought the genre forward a decade, and it's still impressively immersive. Skyrim is an icon, and it's inspired countless other open world games over the last 15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