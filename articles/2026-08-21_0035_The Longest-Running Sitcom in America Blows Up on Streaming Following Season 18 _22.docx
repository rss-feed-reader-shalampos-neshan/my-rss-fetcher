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Longest-Running Sitcom in America Blows Up on Streaming Following Season 18 Premiere</w:t>
      </w:r>
    </w:p>
    <w:p>
      <w:r>
        <w:t>منبع: https://www.cbr.com/its-always-sunny-in-philadelphia-season-18-streaming-success/</w:t>
      </w:r>
    </w:p>
    <w:p>
      <w:r>
        <w:t>نویسنده: Deena Elgenaidi</w:t>
      </w:r>
    </w:p>
    <w:p>
      <w:r>
        <w:t>تاریخ انتشار: 2026-08-20 23:00</w:t>
      </w:r>
    </w:p>
    <w:p>
      <w:r>
        <w:t>──────────────────────────────────────────────────</w:t>
      </w:r>
    </w:p>
    <w:p>
      <w:r>
        <w:t>It's Always Sunny in Philadelphia is back, and even in its 18th season, the series remains strong. Following the Season 18 premiere on Aug. 17, the long-running sitcom has been soaring in the charts.</w:t>
      </w:r>
    </w:p>
    <w:p>
      <w:r>
        <w:t>It's Always Sunny in Philadelphia is currently the No. 4 most-watched TV show on Hulu in the United States, per FlixPatrol. The show is also No. 3 in the U.S. Apple TV Store's Top TV Shows (No. 1 in Canada) and No. 5 on Amazon's Top TV Shows in the U.S. After over two decades on the air, the Gang is showing no signs of slowing down.</w:t>
      </w:r>
    </w:p>
    <w:p>
      <w:r>
        <w:t>What's in Store for Season 18?</w:t>
      </w:r>
    </w:p>
    <w:p>
      <w:r>
        <w:t>On Monday, Season 18 of It's Always Sunny premiered with two episodes on FX, FXX, and Hulu. Season 17 left off with Frank (Danny DeVito) finding love on The Golden Bachelor, and Season 18 drops us right where we left off. Frank is getting married. Of course, though, the Gang is up to their usual shenanigans as Dennis (Glenn Howerton) and Dee (Kaitlin Olson) angle for a way to become rich off of Frank's fiancé.</w:t>
      </w:r>
    </w:p>
    <w:p>
      <w:r>
        <w:t>In the second episode, Dennis and Dee are still scheming, as Charlie (Charlie Day) and Mac (Rob McElhenney) are dealing with their own issues — Charlie trying to plan a circus funeral for his mother and Mac trying to find housing for his mother, seeking out help from his father in prison.</w:t>
      </w:r>
    </w:p>
    <w:p>
      <w:r>
        <w:t>In the upcoming episodes, viewers can expect the series to tackle social issues like the unhoused crisis, ADHD, and more. It's Always Sunny is known for tackling societal issues such as gun control, racism, and abortion, all while using comedy and showing the characters in their worst light. According to CBR's review of the latest It's Always Sunny in Philadelphia release, Season 18 is no exception. This season, viewers will see the Gang heading to the Renaissance Faire, withstanding job loss, surviving tent encampments, and keeping up their failing bar. The Gang is also going back to school following their Season 17 Abbott Elementary crossover.</w:t>
      </w:r>
    </w:p>
    <w:p>
      <w:r>
        <w:t>Season 18 consists of 10 episodes, returning to the format of Seasons 8 through 14. The past three seasons have only had eight episodes each. Some familiar guest appearances include Rickety Cricket (David Hornsby), Artemis (Artemis Pebdani), Uncle Jack (Andrew Fridman), Sam (Carol Kaine), and the Waitress (Mary Elizabeth Ellis).</w:t>
      </w:r>
    </w:p>
    <w:p>
      <w:r>
        <w:t>It's Always Sunny Continues to Bring the Laughs</w:t>
      </w:r>
    </w:p>
    <w:p>
      <w:r>
        <w:t>"Frank Marries a Corpse," Season 18, Episode 1. Glenn Howerton as Dennis holding a dummy. Image via Patrick MacElhenney/FX</w:t>
      </w:r>
    </w:p>
    <w:p>
      <w:r>
        <w:t>So far, the sitcom is just as funny as ever. Season 18 currently has a perfect 100% score on Rotten Tomatoes, making it the ninth season of the series to earn a perfect score.</w:t>
      </w:r>
    </w:p>
    <w:p>
      <w:r>
        <w:t>CBR's Jamie Parker also said, "After 17 seasons, it's hard to believe that the Gang still has any comedy left in the tank, but Season 18 proves to be another knockout." Parker added, "More than 20 years into its run, It's Always Sunny in Philadelphia is still the funniest show on TV. Season 17 is one of the strongest seasons in recent years and maybe even of all time, with only a handful of minor issues holding it back. The Gang is funny as ever, and it's a continued delight to see the owners of Paddy's Pub terrorizing each other and the people of Philadelphia."</w:t>
      </w:r>
    </w:p>
    <w:p>
      <w:r>
        <w:t>It's Always Sunny in Philadelphia is streaming on Hulu and FX. New episodes drop every Monday at 9 p.m. on FXX until the finale on Oct.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