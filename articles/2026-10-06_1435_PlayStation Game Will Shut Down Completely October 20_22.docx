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Game Will Shut Down Completely October 20</w:t>
      </w:r>
    </w:p>
    <w:p>
      <w:r>
        <w:t>منبع: https://www.cbr.com/playstation-game-shut-down-completely-october-2026/</w:t>
      </w:r>
    </w:p>
    <w:p>
      <w:r>
        <w:t>نویسنده: Emma Singer</w:t>
      </w:r>
    </w:p>
    <w:p>
      <w:r>
        <w:t>تاریخ انتشار: 2026-10-06 14:00</w:t>
      </w:r>
    </w:p>
    <w:p>
      <w:r>
        <w:t>──────────────────────────────────────────────────</w:t>
      </w:r>
    </w:p>
    <w:p>
      <w:r>
        <w:t>PlayStation consoles have long been a great way to play MMOs, with there never being any shortage of options for gamers to check out. Sadly, on October 20, one of its MMOs, a quite popular one at that, will be shutting down forever.</w:t>
      </w:r>
    </w:p>
    <w:p>
      <w:r>
        <w:t>Tower of Fantasy, a free-to-play, open-world, anime-inspired MMO, has been entertaining fans since it first released on mobile devices and PC in 2021, and PlayStation 4 and PlayStation 5 in 2023. Now, for a certain group of players, it's officially the end of the line.</w:t>
      </w:r>
    </w:p>
    <w:p>
      <w:r>
        <w:t>PlayStation Open-World Game Shutting Down Forever On October 20</w:t>
      </w:r>
    </w:p>
    <w:p>
      <w:r>
        <w:t>Image via Perfect World</w:t>
      </w:r>
    </w:p>
    <w:p>
      <w:r>
        <w:t>Earlier this year, Perfect World, the publisher behind Tower of Fantasy, announced that the MMO would be shutting down on October 20. Specifically, they revealed that the PlayStation 4 version would be removed from the PlayStation Store on April 7, that in-game purchases would be disabled on September 22, and that the game would become entirely unplayable on October 20.</w:t>
      </w:r>
    </w:p>
    <w:p>
      <w:r>
        <w:t>Thankfully, this is a decision being made strictly because of platform size limits and console performance. The PS4 version of Tower of Fantasy being shut down will have no effect on the PlayStation 5, PC and mobile versions.</w:t>
      </w:r>
    </w:p>
    <w:p>
      <w:r>
        <w:t>No game progress will be impacted by the shutdown, and PS4 gamers will even be able to link their accounts to another platform after the October 20 deadline passes. Additionally, fans can only redeem in-game items purchased on the PlayStation 4 version on the PS5 version after October 20th.</w:t>
      </w:r>
    </w:p>
    <w:p>
      <w:r>
        <w:t>"We greatly appreciate your continued support and love for Tower of Fantasy on PlayStation 4!" Perfect World's March 2026 statement began. "Due to issues with performance optimization and application size limitations, we regret to inform you that we will discontinue our support and updates for Tower of Fantasy on PlayStation 4."</w:t>
      </w:r>
    </w:p>
    <w:p>
      <w:r>
        <w:t>"Support for the PlayStation 5 version will continue as normal, and your gameplay experience will not be affected. You’re welcome to enjoy the up-to-date game experience on PlayStation 5 and other supported platforms."</w:t>
      </w:r>
    </w:p>
    <w:p>
      <w:r>
        <w:t>"Sometimes it's ok to keep a perfectly fine device as long as nothing's wrong with it," one Reddit user said in response to this announcement. "For some of us, money don't grow on trees."</w:t>
      </w:r>
    </w:p>
    <w:p>
      <w:r>
        <w:t>"Started on PS4 (not pro) and it was unplayable," another user with a very different perspective said. "Loading times infinite (in Domain 9 even 2-3 minutes), frequent crashes, awful lag. With some miracles, I reached Domain 9 but once there I had to abandon because in Joltville was a crash every 20 seconds."</w:t>
      </w:r>
    </w:p>
    <w:p>
      <w:r>
        <w:t>"After I got a PS5 the game runs really good. To be honest I thought they already stopped the support years ago. At least, they added the crossplatform, so you can play on PS server with PC or mobile."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