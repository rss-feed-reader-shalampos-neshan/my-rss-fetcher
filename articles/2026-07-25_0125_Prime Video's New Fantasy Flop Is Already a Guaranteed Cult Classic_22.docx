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New Fantasy Flop Is Already a Guaranteed Cult Classic</w:t>
      </w:r>
    </w:p>
    <w:p>
      <w:r>
        <w:t>منبع: https://www.cbr.com/prime-video-masters-of-the-universe-fantasy-cult-classic/</w:t>
      </w:r>
    </w:p>
    <w:p>
      <w:r>
        <w:t>نویسنده: Ashley Land</w:t>
      </w:r>
    </w:p>
    <w:p>
      <w:r>
        <w:t>تاریخ انتشار: 2026-07-25 00:00</w:t>
      </w:r>
    </w:p>
    <w:p>
      <w:r>
        <w:t>──────────────────────────────────────────────────</w:t>
      </w:r>
    </w:p>
    <w:p>
      <w:r>
        <w:t>Amazon's MGM Studios has produced some of the most ambitious movies of the 2020s, from sci-fi hit Project Hail Mary to fantasy flop Masters of the Universe. As it adds more gems to its content library every day, its latest streaming release is a reminder of what's sure to be the best cult classic of 2026. For audiences seeking unapologetic escapism, Travis Knight's adaptation of a beloved cartoon has them covered.</w:t>
      </w:r>
    </w:p>
    <w:p>
      <w:r>
        <w:t>2026 has shaped up to be one of the strongest years of the decade, giving audiences groundbreaking blockbusters and experimental indies alike. Raking in billions of dollars, it hasn't been without its share of box-office failures, leaving some ambitious projects struggling to find an audience. In the case of one essential remake, fans have already found the ultimate fantasy cult classic of the decade.</w:t>
      </w:r>
    </w:p>
    <w:p>
      <w:r>
        <w:t>Prime Video Resurrected A Classic '80s Franchise</w:t>
      </w:r>
    </w:p>
    <w:p>
      <w:r>
        <w:t>2026 Amazon Content Services LLC</w:t>
      </w:r>
    </w:p>
    <w:p>
      <w:r>
        <w:t>The 1980s saw a wave of toy-based Saturday-morning cartoons, from Transformers and G.I. Joe: A Real American Hero to He-Man and the Masters of the Universe. In the case of the latter, young audiences were whisked away to the sci-fi/fantasy realm of Eternia. There, warriors for both good and evil battle for control of Castle Grayskull and the power it holds. While the heroes are led by Prince Adam, whose Sword of Power transforms him into He-Man, the villains are ruled under an iron fist by the dark sorcerer Skeletor. In 2026, Amazon's MGM Studios gave the franchise a new lease on life, adapting it to live-action for the second (and best) time.</w:t>
      </w:r>
    </w:p>
    <w:p>
      <w:r>
        <w:t>Travis Knight's Masters of the Universe movie sets out to give the original cartoon a prequel story. Instead of beginning with Adam in his prime, it goes back to his childhood as a young prince in the court of Grayskull. When Skeletor's forces successfully conquer the fortress, the powerful Sorceress sends him and the Sword of Power away to Earth. There, he's kept safe in a powerless state, but loses the weapon and is forced to live out the ordinary, mundane life of a millennial American. That is until he finds the source of his power, returns to Eternia, and battles to defeat his mortal enemy once and for all.</w:t>
      </w:r>
    </w:p>
    <w:p>
      <w:r>
        <w:t>An improvement on the 1987 movie in every way possible, Masters of the Universe approaches its source material with an admirable level of sincerity. Turning even the campiest and bizarre character designs into convincing sci-fi warriors, it's the kind of film other adaptations of cartoons will inevitably be compared to. This makes some degree of sense considering Hollywood has been riding the high of '80s nostalgia for over a decade, resurrecting everything from Ghostbusters to Beetlejuice. In the case of Knight's epic, it's like watching history repeat itself, echoing the vibe and fate of Mike Hodges' Flash Gordon.</w:t>
      </w:r>
    </w:p>
    <w:p>
      <w:r>
        <w:t>Masters of the Universe Is Destined to Become A Cult Classic</w:t>
      </w:r>
    </w:p>
    <w:p>
      <w:r>
        <w:t>Nicholas Galitzine as He-Man in the 2026 Masters of the Universe movie. Image via Giles Keyte / © Amazon MGM Studios / Courtesy Everett Collection</w:t>
      </w:r>
    </w:p>
    <w:p>
      <w:r>
        <w:t>Despite flopping at the box office, Masters of the Universe received high praise from fans of the cartoon and newcomers alike. The overwhelming consensus is that it's a sincere, faithful adaptation of its source material, and nails pure escapism better than other 2026 releases. At a time when fantasy/sci-fi movies like Dune often come with a heavy message, Knight's movie took after the cartoon in presenting a simpler, more lighthearted brand of fun. Despite being a great ride, it simply wasn't where audience tastes were at the time, especially as it was tailor-made for only a single generation of nostalgic Gen X fans.</w:t>
      </w:r>
    </w:p>
    <w:p>
      <w:r>
        <w:t>Made at a time when cinema is full of, as Knight himself put it, "detached irony," the return of Prince Adam took the opposite approach. Rather than making fun of and undermining the classic series, it finds the right balance between fan service, modernization, and sincerity. It's that treatment that has already earned it a special place in the hearts of fans around the world. Between its power ballad-style score and gripping action sequences, the endless feat of worldbuilding is even better the second time around. Thankfully, fans can watch it on Prime Video right now.</w:t>
      </w:r>
    </w:p>
    <w:p>
      <w:r>
        <w:t>Masters of the Universe Is the Fan-Favorite Flop of 2026</w:t>
      </w:r>
    </w:p>
    <w:p>
      <w:r>
        <w:t>Alison Brie stars as Evil-Lyn in Masters of the Universe Image via Amazon/MGM Studios/Courtesy Everett Collection</w:t>
      </w:r>
    </w:p>
    <w:p>
      <w:r>
        <w:t>It's hard to remember the last time such an ambitious and escapist fantasy epic flopped as hard as Masters of the Universe despite fan praise. Looking back on Disney failures in the 2010s, the closest things that come to mind are the box office bombs The Lone Ranger and John Carter. Like Knight's adaptation, both were well-liked by their target audience, but failed to break into the mainstream at a time when both genres were struggling.</w:t>
      </w:r>
    </w:p>
    <w:p>
      <w:r>
        <w:t>If 2026 has shown anything, it's that audience taste lies more in breakout horror like Backrooms and Obsession, as well as prestigious directors like Denis Villeneuve and Christopher Nolan. Masters of the Universe flopped despite being a thrilling and sincere masterpiece of escapism, and is Prime Video's best fantasy epic '80s fans have guaranteed will be a cult classic.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