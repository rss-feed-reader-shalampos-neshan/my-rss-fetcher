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'80s Platformers, Officially Ranked</w:t>
      </w:r>
    </w:p>
    <w:p>
      <w:r>
        <w:t>منبع: https://www.cbr.com/hardest-80s-platformers-officially-ranked/</w:t>
      </w:r>
    </w:p>
    <w:p>
      <w:r>
        <w:t>نویسنده: Shawn Wilken</w:t>
      </w:r>
    </w:p>
    <w:p>
      <w:r>
        <w:t>تاریخ انتشار: 2026-08-08 00:00</w:t>
      </w:r>
    </w:p>
    <w:p>
      <w:r>
        <w:t>──────────────────────────────────────────────────</w:t>
      </w:r>
    </w:p>
    <w:p>
      <w:r>
        <w:t>The 1980s defined the platforming genre through ruthless trial-and-error design, punishing level architecture, and strict limits on player lives. Arcade operators and home console developers intentionally elevated difficulty curves to extend the longevity of quarters spent on machines and time invested in short cartridges.</w:t>
      </w:r>
    </w:p>
    <w:p>
      <w:r>
        <w:t>Navigating these brutal classic stages required flawless reflexes alongside ironclad memorization of enemy spawn points. Precision jump mechanics offered zero room for error, forcing players to calculate momentum and enemy trajectories simultaneously, or face a game over screen and a return to the beginning of the game.</w:t>
      </w:r>
    </w:p>
    <w:p>
      <w:r>
        <w:t>Donkey Kong's Later Levels Were Frustrating to Figure Out</w:t>
      </w:r>
    </w:p>
    <w:p>
      <w:r>
        <w:t>Donkey Kong 1989 Image via Nintendo</w:t>
      </w:r>
    </w:p>
    <w:p>
      <w:r>
        <w:t>Shigeru Miyamoto created an iconic arcade classic that established early platforming conventions while brutalizing players with unrelenting vertical obstacles. Jumpman must scale hazardous construction scaffolding to rescue Lady Pauline from a towering ape who constantly throws wooden barrels downward.</w:t>
      </w:r>
    </w:p>
    <w:p>
      <w:r>
        <w:t>Unforgiving physics, lethal fall damage, and erratic barrel trajectories make reaching the top platform of each level in Donkey Kong an exceptionally difficult challenge. The difficulty of Donkey Kong escalates rapidly as fireballs and moving rivets turn later screens into tight hazard navigation puzzles where a small error could spell disaster for the player.</w:t>
      </w:r>
    </w:p>
    <w:p>
      <w:r>
        <w:t>Precision jumping is paramount because even falling from a slight height results in immediate death for Jumpman. Arcade players were forced to calculate strict jump timings while constantly monitoring moving threats, ensuring that quarters disappeared rapidly into the machine during long arcade sessions.</w:t>
      </w:r>
    </w:p>
    <w:p>
      <w:r>
        <w:t>Adventure Island Punished Players With a Timer and Depleting Stamina</w:t>
      </w:r>
    </w:p>
    <w:p>
      <w:r>
        <w:t>Adventure Island NES Image via Hudson Soft</w:t>
      </w:r>
    </w:p>
    <w:p>
      <w:r>
        <w:t>Hudson Soft brought extreme platforming pressure to home consoles by combining strict timing with a continuously depleting stamina bar. Master Higgins must run continuously through tropical environments, dodging giant boulders, fire pits, and sudden enemy spawns without stopping.</w:t>
      </w:r>
    </w:p>
    <w:p>
      <w:r>
        <w:t>Collecting fruit is essential to prevent starvation, turning every stage in Adventure Island into a frantic race against the clock that severely punishes overly cautious movement choices. The second half of Adventure Island features notoriously tight jump distances combined with slippery platform mechanics that offer zero margin for error.</w:t>
      </w:r>
    </w:p>
    <w:p>
      <w:r>
        <w:t>Missing a single fruit or misjudging a campfire hit box results in immediate failure and lost progress across the entire area, forcing players to start over from the very beginning. Mastering the timing of Higgins' momentum remains one of the toughest tests on NES hardware, exhausting the patience of dedicated players.</w:t>
      </w:r>
    </w:p>
    <w:p>
      <w:r>
        <w:t>Prince of Persia Made One Error in a Whole Run Feel Like a Mark of Shame</w:t>
      </w:r>
    </w:p>
    <w:p>
      <w:r>
        <w:t>Prince of Persia 1989 Image via Jordan Mechner</w:t>
      </w:r>
    </w:p>
    <w:p>
      <w:r>
        <w:t>Jordan Mechner revolutionized cinematic platforming by utilizing rotoscoped animation that introduced incredibly fluid, realistic human movement to home computers. The Kid must navigate a deadly labyrinth of dungeon floor spikes, falling ceiling tiles, and sword-wielding guards to rescue the Princess.</w:t>
      </w:r>
    </w:p>
    <w:p>
      <w:r>
        <w:t>Every movement in Prince of Persia requires mathematical precision because falling from modest heights or stepping on loose floorboards results in gruesome, immediate death. Adding to the overwhelming difficulty is a real-time 60-minute countdown timer that never stops ticking down during gameplay.</w:t>
      </w:r>
    </w:p>
    <w:p>
      <w:r>
        <w:t>Taking a single wrong turn or getting trapped in prolonged sword duels drains precious minutes needed to reach the final tower. Prince of Persia demands complete memorization of trap layouts, pitch perfect jumping execution, and aggressive sword fencing tactics to overcome its unyielding pressure.</w:t>
      </w:r>
    </w:p>
    <w:p>
      <w:r>
        <w:t>Zelda II: The Adventure of Link's Death Mountain Was a True Nightmare</w:t>
      </w:r>
    </w:p>
    <w:p>
      <w:r>
        <w:t>Zelda II: The Adventure of Link Image via Nintendo</w:t>
      </w:r>
    </w:p>
    <w:p>
      <w:r>
        <w:t>For its second ever game, Nintendo shifted their flagship fantasy series into a hybrid side-scrolling action platformer packed with punishing combat encounters. Zelda II: The Adventure of Link forces the protagonist to leap across treacherous pits while blocking high and low attacks from aggressive Ironknuckle knights and aerial monsters.</w:t>
      </w:r>
    </w:p>
    <w:p>
      <w:r>
        <w:t>Minimal invincibility frames and unforgiving knock-back mechanics frequently bounce players directly into lethal lava pits without warning, wiping out hard-earned extra lives in an instant. The brutal difficulty of Zelda II: The Adventure of Link reaches its peak during the journey through the treacherous Death Mountain.</w:t>
      </w:r>
    </w:p>
    <w:p>
      <w:r>
        <w:t>Complex mazes, magic draining enemies, and limited extra lives also turn the end game into a grueling endurance test for every adventurer. Defeating the final shadowy boss requires complete mastery over sword fencing, shield mechanics, and jumping timing.</w:t>
      </w:r>
    </w:p>
    <w:p>
      <w:r>
        <w:t>Teenage Mutant Ninja Turtles Placed Importance on Preserving All Turtles</w:t>
      </w:r>
    </w:p>
    <w:p>
      <w:r>
        <w:t>Teenage Mutant Ninja Turtles 1989 Image via Konami</w:t>
      </w:r>
    </w:p>
    <w:p>
      <w:r>
        <w:t>In the '80s, Konami crafted an infamous NES platformer remembered for its unforgiving level design and notoriously strict damage windows. In Teenage Mutant Ninja Turtles, the turtles must navigate mucky sewers, military warehouses, and urban streets filled with erratic enemy hit-boxes and hazardous environmental traps.</w:t>
      </w:r>
    </w:p>
    <w:p>
      <w:r>
        <w:t>Losing a turtle permanently drains team resources, making mistake-free navigation essential for reaching later stages without running out of lives during the mission. The infamous underwater dam level requires precise swimming maneuvering through electrocuting seaweed walls under a tight time limit.</w:t>
      </w:r>
    </w:p>
    <w:p>
      <w:r>
        <w:t>Subsequent warehouse stages feature narrow gaps and re-spawning enemies that knock characters back into environmental hazards instantly before players can react. Clearing the final Technodrome fortress in Teenage Mutant Ninja Turtles remains a legendary milestone among retro console enthusiasts due to its relentless difficulty and unforgiving boss fights.</w:t>
      </w:r>
    </w:p>
    <w:p>
      <w:r>
        <w:t>Super Mario Bros.: The Lost Levels Truly Challenged Hardcore Platforming Fans</w:t>
      </w:r>
    </w:p>
    <w:p>
      <w:r>
        <w:t>Super Mario Bros.: The Lost Levels Image via Nintendo</w:t>
      </w:r>
    </w:p>
    <w:p>
      <w:r>
        <w:t>Designed as a direct challenge for expert players of the franchise, this Japanese sequel pushed standard Mario mechanics to outright malicious extremes. Super Mario Bros.: The Lost Levels introduces poison mushrooms, backward warp zones, and deceptive wind currents that alter jump trajectories midair without warning.</w:t>
      </w:r>
    </w:p>
    <w:p>
      <w:r>
        <w:t>Level layouts require pixel-perfect leaps off of floating Koopa shells across massive bottomless abysses where failure is immediate and completely unforgiving for players. Visual deception plays a massive role in the overall game design, constantly tricking players into falling for lethal environmental traps on first attempts.</w:t>
      </w:r>
    </w:p>
    <w:p>
      <w:r>
        <w:t>Hidden blocks are deliberately placed above crucial jump paths to interrupt momentum and drop Mario into fatal gaps below. Only players who possess deep spatial awareness and flawless control execution can hope to reach the final ending screen of Super Mario Bros.: The Lost Levels.</w:t>
      </w:r>
    </w:p>
    <w:p>
      <w:r>
        <w:t>Castlevania III: Dracula's Curse Contained Some of the Most Difficult Boss Fights on the NES</w:t>
      </w:r>
    </w:p>
    <w:p>
      <w:r>
        <w:t>Trevor battles Death in Castlevania III: Dracula's Curse Image via Konami</w:t>
      </w:r>
    </w:p>
    <w:p>
      <w:r>
        <w:t>Trevor Belmont and his companions battle through a branching Gothic nightmare filled with unforgiving push-back physics and tight jump arcs. The stiff jump controls in Castlevania III: Dracula's Curse prevent players from altering direction midair, making every leap a dangerous commitment that requires careful foresight ahead of time.</w:t>
      </w:r>
    </w:p>
    <w:p>
      <w:r>
        <w:t>Taking damage near ledges routinely sends characters flying backward into instant death bottomless pits or spike traps, undoing minutes of progress instantly. Navigating the clock tower and coastal stages requires flawless sub-weapon usage and precise combat timing against flying enemies that swarm from all directions.</w:t>
      </w:r>
    </w:p>
    <w:p>
      <w:r>
        <w:t>Boss encounters against giant monstrosities leave virtually zero margin for error, draining health bars in a few quick hits while players fight for footing. The Western release of Castlevania III: Dracula's Curse featured elevated damage parameters, turning an already difficult game into a grueling test of patience.</w:t>
      </w:r>
    </w:p>
    <w:p>
      <w:r>
        <w:t>Ninja Gaiden's Final Boss Forced Many Players Back</w:t>
      </w:r>
    </w:p>
    <w:p>
      <w:r>
        <w:t>ninja gaiden NES box art Image via Tecmo</w:t>
      </w:r>
    </w:p>
    <w:p>
      <w:r>
        <w:t>Ryu Hayabusa's acrobatic quest for vengeance defined fast-paced platforming while torturing players with infinite enemy respawn points. Jumping between narrow platforms requires split-second timing as flying eagles and thrown daggers knock Ryu out of the sky without warning.</w:t>
      </w:r>
    </w:p>
    <w:p>
      <w:r>
        <w:t>The smooth wall jumping controls in Ninja Gaiden demand picture-perfect execution, especially when climbing tight vertical shafts packed with environmental hazards and aggressive guards. The final act of Ninja Gaiden stands as one of the most punishing sequences in 1980s gaming.</w:t>
      </w:r>
    </w:p>
    <w:p>
      <w:r>
        <w:t>Losing to the final boss sends the player back several full stages to repeat the grueling platforming gauntlet leading up to him. Defeating the game demands total memorization of enemy spawn triggers alongside flawless twitch reflexes under immense mental and emotional pressure.</w:t>
      </w:r>
    </w:p>
    <w:p>
      <w:r>
        <w:t>Ghosts 'n Goblins Doesn't End After Beating the Game the First Time</w:t>
      </w:r>
    </w:p>
    <w:p>
      <w:r>
        <w:t>A Ghosts 'n Goblins screenshot featuring the game's first level. Image via Capcom</w:t>
      </w:r>
    </w:p>
    <w:p>
      <w:r>
        <w:t>Capcom's legendary arcade platformer stripped knight Arthur down to his underwear after absorbing a single enemy attack from surrounding monsters. The controls are deliberately rigid, preventing Arthur from redirecting his jump path once his feet leave the ground during platforming sections.</w:t>
      </w:r>
    </w:p>
    <w:p>
      <w:r>
        <w:t>Erratic enemy movements, sudden zombie spawns, and strict stage timers make surviving even the first level of Ghosts 'n Goblins a truly monumental achievement. The true cruelty of Ghosts 'n Goblins reveals itself after players finally beat the final stage for the first time.</w:t>
      </w:r>
    </w:p>
    <w:p>
      <w:r>
        <w:t>The game forces Arthur back to the very beginning of the experience to clear the entire brutal campaign a second time, only this time on higher difficulty parameters. Only by completing both runs in consecutive fashion can players view the genuine ending of the game, making it a legendary arcade ordeal that broke countless dedicated players.</w:t>
      </w:r>
    </w:p>
    <w:p>
      <w:r>
        <w:t>Holy Diver Unfairly Spawned in Enemies Directly Into Players' Jump Paths</w:t>
      </w:r>
    </w:p>
    <w:p>
      <w:r>
        <w:t>Holy Diver NES Image via Irem</w:t>
      </w:r>
    </w:p>
    <w:p>
      <w:r>
        <w:t>Irem developed an obscure Famicom platformer that stands as the pinnacle of unyielding 1980s platforming difficulty. Taking heavy inspiration from heavy metal iconography, players control Randy as he fires magical spells across stages packed with instant death hazards.</w:t>
      </w:r>
    </w:p>
    <w:p>
      <w:r>
        <w:t>Tiny platforms, unpredictable flying enemies, and strict magic reserve management make every Holy Diver screen feel like a complex survival puzzle that severely punishes rash movement and minor mistakes. Holy Diver shows zero mercy to anyone daring to give this game a try, routinely spawning enemies directly inside the player's jumping path to induce fatal knock-backs into lava pits below.</w:t>
      </w:r>
    </w:p>
    <w:p>
      <w:r>
        <w:t>Crushing ceilings, narrow ledge leaps, and relentless boss fights demand pixel-perfect accuracy that leaves no room for human error or hesitation. This classic remains the most brutal, unforgiving platformer of the entire 8-bit era, and is reserved for dedicated masters of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