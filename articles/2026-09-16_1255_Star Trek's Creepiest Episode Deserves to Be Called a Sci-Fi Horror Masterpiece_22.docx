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Trek's Creepiest Episode Deserves to Be Called a Sci-Fi Horror Masterpiece</w:t>
      </w:r>
    </w:p>
    <w:p>
      <w:r>
        <w:t>منبع: https://www.cbr.com/star-trek-conspiracy-sci-fi-horror-episode/</w:t>
      </w:r>
    </w:p>
    <w:p>
      <w:r>
        <w:t>نویسنده: Justin Young</w:t>
      </w:r>
    </w:p>
    <w:p>
      <w:r>
        <w:t>تاریخ انتشار: 2026-09-16 12:15</w:t>
      </w:r>
    </w:p>
    <w:p>
      <w:r>
        <w:t>──────────────────────────────────────────────────</w:t>
      </w:r>
    </w:p>
    <w:p>
      <w:r>
        <w:t>Over its seven-season run, Star Trek: The Next Generation touched on nearly every corner of science fiction. It explored standard science fiction fare such as time travel, alternate realities, artificial intelligence, and first contact. On more than one occasion, the series also dipped into horror. Perhaps no other episode in the show's history leans into classic body horror as much as Season 1's "Conspiracy." It's a standout entry in the first season.</w:t>
      </w:r>
    </w:p>
    <w:p>
      <w:r>
        <w:t>Horror and sci-fi have always worked well when combined. Both genres thrive on the unknown, and when the two come together, sci-fi can make the impossible seem plausible, while horror explores what happens when it all goes wrong. Space is the perfect, uncertain setting for such a marriage, and "Conspiracy" takes full advantage. The episode fits within The Next Generation while pushing the series into a fresh direction.</w:t>
      </w:r>
    </w:p>
    <w:p>
      <w:r>
        <w:t>Conspiracy Pushes The Next Generation Into Darker Territory</w:t>
      </w:r>
    </w:p>
    <w:p>
      <w:r>
        <w:t>Captain Picard in the Conspiracy episode of Star Trek: The Next Generation. Image via Paramount Television</w:t>
      </w:r>
    </w:p>
    <w:p>
      <w:r>
        <w:t>Star Trek: The Next Generation has quite a few episodes that can be considered horror. TNG episodes like "Frame of Mind," "Schisms," and "Genesis" drew from psychological horror, alien abduction themes, and body horror. Airing on May 7th, 1998, "Conspiracy" is the earliest example of The Next Generation showing its viewers how far it was willing to go in the realms of horror, laying the framework for future episodes.</w:t>
      </w:r>
    </w:p>
    <w:p>
      <w:r>
        <w:t>Beyond the physical body-horror elements in the episode, "Conspiracy" introduces a troubling concept: what if Starfleet Command itself were compromised? The organization stands as the one source Picard and his crew can place the utmost trust in, but their confidence in that belief evaporates as the episode unfolds. The uncertainty stemming from the top of the Federation fuels their paranoia and makes the horror effective.</w:t>
      </w:r>
    </w:p>
    <w:p>
      <w:r>
        <w:t>The episode begins with Picard receiving a highly secretive and ominous transmission from Captain Walker Keel. Keel doesn't want to get into specifics during their call and requests that Picard meet him on a nearby, abandoned planet. Once he arrives, Picard is confronted and questioned by Keel and two other captains, with their phasers drawn on him. After confirming that he is the real Picard, they reveal their suspicions.</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Keel and the other captains believe something is seriously wrong at Starfleet Command, citing strange orders and disappearances. Picard remains suspicious, as their revelations raise more questions than answers. Shortly after the meeting, Keel's ship is destroyed. After Horatio's destruction, Picard takes Keel's warning seriously and decides to travel to the potential source of the conspiracy to investigate Starfleet directly.</w:t>
      </w:r>
    </w:p>
    <w:p>
      <w:r>
        <w:t>It is when the Enterprise arrives at Starfleet Command that the conspiracy's nature is ultimately revealed, and the TNG episode's horror elements bubble to the surface. In true Bodysnatchers fashion, the threat stems from alien parasites that enter a person's body and take complete control. The host gains unnatural strength, but the parasites do not have access to the host's memories.</w:t>
      </w:r>
    </w:p>
    <w:p>
      <w:r>
        <w:t>When "Conspiracy" first aired on the BBC, its most famous and body-horror-filled sequence was heavily edited. The cuts involved the scene with Lieutenant Commander Remmick, who is carrying the queen of the alien parasites. Riker and Picard fire their phasers on him simultaneously, causing his head to explode as his chest cavity opens to reveal the giant parasite.</w:t>
      </w:r>
    </w:p>
    <w:p>
      <w:r>
        <w:t>The Next Generation Pushed Star Trek's Boundaries</w:t>
      </w:r>
    </w:p>
    <w:p>
      <w:r>
        <w:t>Star Trek The Next Generation 'Conspiracy' Image via Paramount Television</w:t>
      </w:r>
    </w:p>
    <w:p>
      <w:r>
        <w:t>"Conspiracy" was a rare example of Star Trek leaning more toward horror than sci-fi, but it wouldn't be the last. The first season is often considered one of its weakest due to the constant turnover in the writing room. Still, this episode specifically proved to viewers that The Next Generation was willing to experiment and push Star Trek's boundaries.</w:t>
      </w:r>
    </w:p>
    <w:p>
      <w:r>
        <w:t>The ending of "Conspiracy" left the door open for The Next Generation to further explore these alien parasites, though the series never returned to the idea. In retrospect, this works in the episode's favor.</w:t>
      </w:r>
    </w:p>
    <w:p>
      <w:r>
        <w:t>The uncertainty of the threat and its origins is why the horror elements of "Conspiracy" are so effective, and why it remains a standout episode of its first season decades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