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patch has finally fixed the hardest section of the game</w:t>
      </w:r>
    </w:p>
    <w:p>
      <w:r>
        <w:t>منبع: https://www.polygon.com/pragmata-update-training-simulation-30/</w:t>
      </w:r>
    </w:p>
    <w:p>
      <w:r>
        <w:t>نویسنده: Ford James</w:t>
      </w:r>
    </w:p>
    <w:p>
      <w:r>
        <w:t>تاریخ انتشار: 2026-06-19 09:23</w:t>
      </w:r>
    </w:p>
    <w:p>
      <w:r>
        <w:t>──────────────────────────────────────────────────</w:t>
      </w:r>
    </w:p>
    <w:p>
      <w:r>
        <w:t>Pragmata, the sci-fi third-person action adventure game from Capcom that got tremendous reviews when it was released back in April, has finally received its first-ever gameplay patch.</w:t>
      </w:r>
    </w:p>
    <w:p>
      <w:r>
        <w:t>Update 1.220 is out now for all platforms (PlayStation 5, Switch 2, Windows PC, and Xbox Series X), and for any completionists who have been struggling to unlock every achievement or trophy, your job should now be considerably easier.</w:t>
      </w:r>
    </w:p>
    <w:p>
      <w:r>
        <w:t>The 30th and final training simulation challenge, "Stand or Die," has had its difficulty reduced. All you have to do is reach the target area, with bonus objectives to complete it within 190 seconds and without taking damage, but with numerous enemies in your path and a time-pressure laser puzzle to solve right at the end, it was infamously the one barrier stopping players from achieving 100%. Commiserations to SlicedBread0556 on Reddit, who finally completed "Stand or Die," just mere hours before the update made it easier.</w:t>
      </w:r>
    </w:p>
    <w:p>
      <w:r>
        <w:t>Alongside the training simulation nerf, update 1.220 has also introduced a new outfit for Hugh. Called the "Scribble Suit," this was the suit Hugh had in the Sketchbook demo, which was initially released for PC in December, followed by consoles in February. It's a colorful suit with lots of rudimentary artwork covering it, suggesting that Diana has drawn all over it.</w:t>
      </w:r>
    </w:p>
    <w:p>
      <w:r>
        <w:t>The official Pragmata music video for the song "Memories Are You" has also been released alongside the update, and you can watch it in full above.</w:t>
      </w:r>
    </w:p>
    <w:p>
      <w:r>
        <w:t>Check out the official Capcom website for more details on Pragmata update 1.220.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