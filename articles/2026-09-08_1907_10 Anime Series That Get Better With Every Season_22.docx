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Series That Get Better With Every Season</w:t>
      </w:r>
    </w:p>
    <w:p>
      <w:r>
        <w:t>منبع: https://www.cbr.com/anime-series-get-better-with-every-season/</w:t>
      </w:r>
    </w:p>
    <w:p>
      <w:r>
        <w:t>نویسنده: Aaheli Pradhan</w:t>
      </w:r>
    </w:p>
    <w:p>
      <w:r>
        <w:t>تاریخ انتشار: 2026-09-08 18:15</w:t>
      </w:r>
    </w:p>
    <w:p>
      <w:r>
        <w:t>──────────────────────────────────────────────────</w:t>
      </w:r>
    </w:p>
    <w:p>
      <w:r>
        <w:t>To have a great first season is a luxury in itself, but an anime that gets better with every season is a divine blessing. While most anime try to debut with a bang, a select few spend valuable time introducing the essentials of the world, power systems, and history, so that later seasons can jump directly into action. Thus, the first season might feel somewhat dragging, but that's what allows the later seasons to be so spectacular.</w:t>
      </w:r>
    </w:p>
    <w:p>
      <w:r>
        <w:t>Of course, there are also anime that get better with every season simply because of an increase in budget that was not available during the initial run of episodes. Needless to say, anime that get better with every season are a testament to the fact that the best stories only get more engaging as they progress.</w:t>
      </w:r>
    </w:p>
    <w:p>
      <w:r>
        <w:t>Mushoku Tensei Is One of the Boldest Isekai Anime to Ever Exist</w:t>
      </w:r>
    </w:p>
    <w:p>
      <w:r>
        <w:t>Close Young Rudeus Greyrat cheerfully holds out a wand in Mushoku Tensei: Jobless Reincarnation. Image via Studio Bind</w:t>
      </w:r>
    </w:p>
    <w:p>
      <w:r>
        <w:t>A young Rudeus Greyrat interacts with fire and water magic in Mushoku Tensei: Jobless Reincarnation. Image via Studio Bind</w:t>
      </w:r>
    </w:p>
    <w:p>
      <w:r>
        <w:t>Rudeus as a baby in Mushoku Tensei: Jobless Reincarnation. Image via Studio Bind</w:t>
      </w:r>
    </w:p>
    <w:p>
      <w:r>
        <w:t>Mushoku Tensei Jobless Reincarnation Roxy Migurdia eyes closed casting magic with a blue stone Image via Studio Bind</w:t>
      </w:r>
    </w:p>
    <w:p>
      <w:r>
        <w:t>Mushoku Tensei gets better the more its story progresses. While it is beloved by many, some detest it for its unhinged approach to mirroring a reality that might not sit well with those who feel exposed by it.</w:t>
      </w:r>
    </w:p>
    <w:p>
      <w:r>
        <w:t>What many considered to be Mushoku Tensei’s weakness turned out to be its strength, as the adventure fantasy not only talks about the uncomfortable truths but breaks them down. One has to zoom out to see Mushoku Tensei’s intent of portraying the hypocrisy not only in its characters but also in its viewers. Besides that, Mushoku Tensei fleshes out every single character and builds a world that’s as vast as it is intricate.</w:t>
      </w:r>
    </w:p>
    <w:p>
      <w:r>
        <w:t>The Apothecary Diaries Is a Well-Written Medicine Mystery With a Historical Setting</w:t>
      </w:r>
    </w:p>
    <w:p>
      <w:r>
        <w:t>Close Maomao declares the food is poisoned in The Apothecary Diaries Image via TOHO Animation Studio and OLM</w:t>
      </w:r>
    </w:p>
    <w:p>
      <w:r>
        <w:t>Image via TOHO animation studio, OLM</w:t>
      </w:r>
    </w:p>
    <w:p>
      <w:r>
        <w:t>Image via TOHO animation studio, OLM</w:t>
      </w:r>
    </w:p>
    <w:p>
      <w:r>
        <w:t>The Apothecary Diaries' Lakan looking pensive Image via TOHO Animation</w:t>
      </w:r>
    </w:p>
    <w:p>
      <w:r>
        <w:t>The Apothecary Diaries has a unique approach to storytelling. While Maomao solved some curious standalone cases, The Apothecary Diaries Season 1 also introduced every main character, their role, and how they are related to each other.</w:t>
      </w:r>
    </w:p>
    <w:p>
      <w:r>
        <w:t>With the second season, the medicine mystery picks up pace by stitching every single thread into one and creating a bigger conspiracy that’s taking place behind the scenes, leading up to a dramatic climax and a bittersweet conclusion. The reason behind The Apothecary Diaries getting better with every season has less to do with the story and more with the planning of its production.</w:t>
      </w:r>
    </w:p>
    <w:p>
      <w:r>
        <w:t>If not for the 24-episode seasons it enjoys, The Apothecary Diaries would’ve failed to connect with its viewers. The plot does start off fairly slow, and only getting a 12-episode first season could have killed the show.</w:t>
      </w:r>
    </w:p>
    <w:p>
      <w:r>
        <w:t>Psychological Warfare Meets Survival of the Fittest in Classroom of the Elite</w:t>
      </w:r>
    </w:p>
    <w:p>
      <w:r>
        <w:t>The Classroom of the Elite main cast stand in a line in front of the sunset. Image via Studio Lerche</w:t>
      </w:r>
    </w:p>
    <w:p>
      <w:r>
        <w:t>Amongst the anime that get better with every season, quality animation is an undeniable commonality, but Classroom of the Elite is an exception. Despite its average animation quality, which dwindled following Season 1, Classroom of the Elite’s plot kept getting better. The sole reason for this is its outstanding narrative building and seamless character writing that keeps the plot away from monotony.</w:t>
      </w:r>
    </w:p>
    <w:p>
      <w:r>
        <w:t>With four seasons to its name, Classroom of the Elite has a clear goal: the protagonist wants to lead a normal student life without being discovered as the impeccable genius he is, while the antagonists want to expel him from the school by any means necessary. It triggers a cat-and-mouse chase that goes way beyond scoring good marks in exams.</w:t>
      </w:r>
    </w:p>
    <w:p>
      <w:r>
        <w:t>MF Ghost Revives the Forgotten Sub-Genre of Car Racing</w:t>
      </w:r>
    </w:p>
    <w:p>
      <w:r>
        <w:t>A yellow car chases Katagiri Kanata's red car during a race in Season 3 of MF GHOST. Image via Felix Film</w:t>
      </w:r>
    </w:p>
    <w:p>
      <w:r>
        <w:t>For many, MF Ghost is a direct sequel to Initial D, while for others it is Initial D’s spiritual successor. Regardless, MF Ghost revived the car racing sub-genre. In general, CGI cars aren’t very pleasing to the eyes, but MF Ghost changes that notion with its CGI car racing, which only gets better each season.</w:t>
      </w:r>
    </w:p>
    <w:p>
      <w:r>
        <w:t>Every drift, overtake, and tire screech, accompanied by the anime’s brilliant sound design, makes MF Ghost a perfect watch for car enthusiasts. The only complaint that one might have with MF Ghost is its lack of a proper plot outside its racing sequences. The relationships are rather superficial, and the construct of its male and female characters is the embodiment of gender stereotypes.</w:t>
      </w:r>
    </w:p>
    <w:p>
      <w:r>
        <w:t>Very Few Sports Anime Can Challenge Haikyu!!’s Highs</w:t>
      </w:r>
    </w:p>
    <w:p>
      <w:r>
        <w:t>Shoyo jumps to prepare for a strong volleyball serve in Haikyu!! Image via Production I.G.</w:t>
      </w:r>
    </w:p>
    <w:p>
      <w:r>
        <w:t>Haikyu!! was a game changer for the sports genre. The inspirational volleyball series put itself on the mainstream radar along with the genre itself when it debuted, and every season kept getting better.</w:t>
      </w:r>
    </w:p>
    <w:p>
      <w:r>
        <w:t>Following Season 3, Haikyu!! hit a small roadblock, with some episodes failing to meet the bare minimum animation standards it had set for itself throughout its legendary run, but Season 4 was still carried by the masterpiece that is the Inarizaki match. Additionally, the franchise delivered the perfection that is Haikyuu!! The Dumpster Battle.</w:t>
      </w:r>
    </w:p>
    <w:p>
      <w:r>
        <w:t>Jujutsu Kaisen Goes From an Average Battle Shonen Anime to a Deep Dive Into Humanity’s Psyche</w:t>
      </w:r>
    </w:p>
    <w:p>
      <w:r>
        <w:t>Close Yuji Itadori as he appears in the first official teaser for Jujutsu Kaisen Season 4. Image via MAPPA</w:t>
      </w:r>
    </w:p>
    <w:p>
      <w:r>
        <w:t>Satoru Gojo teaches Yuji Unlimited Void by holding Jogo hostage in Jujutsu Kaisen Image via MAPPA</w:t>
      </w:r>
    </w:p>
    <w:p>
      <w:r>
        <w:t>Kenjaku as Geto in Jujutsu Kaisen lifting a finger. Image via MAPPA</w:t>
      </w:r>
    </w:p>
    <w:p>
      <w:r>
        <w:t>Gojo uses Hollow Purple on Toji in Jujutsu Kaisen. Image via MAPPA</w:t>
      </w:r>
    </w:p>
    <w:p>
      <w:r>
        <w:t>Whether Jujutsu Kaisen gets better with every season might vary from person to person, but from a technical point of view, JJK keeps improving by miles. In Season 1, JJK revealed the protagonists and the antagonists who were essential to the story. In its second season, the anime showed why two of the most powerful and promising sorcerers ended up as enemies.</w:t>
      </w:r>
    </w:p>
    <w:p>
      <w:r>
        <w:t>Meanwhile, JJK season 3 portrayed the chaos and the power struggle that ensued after the higher-ups of the sorcerer's world showed their true nature by clinging to power by any means necessary. Jujutsu Kaisen started as a battle shonen anime but soon turned into a seinen-esque narrative exploring the true nature of humanity.</w:t>
      </w:r>
    </w:p>
    <w:p>
      <w:r>
        <w:t>Tensura Begins as an Isekai Anime and Turns Into an Engaging Political Drama</w:t>
      </w:r>
    </w:p>
    <w:p>
      <w:r>
        <w:t>Promo Image of That Time I got Reincarnated as a Slime shows Rimuru seated on a chair Image via Eight Bit</w:t>
      </w:r>
    </w:p>
    <w:p>
      <w:r>
        <w:t>That Time I Got Reincarnated as a Slime, or Tensura, is one of the best isekai anime of the modern era. Its evolution throughout every season is nothing short of legendary. What started as a normal power fantasy isekai anime with an overpowered main character soon turned into an intricate political drama that revolves around discrimination.</w:t>
      </w:r>
    </w:p>
    <w:p>
      <w:r>
        <w:t>Despite being an isekai anime, Tensura punches above its weight. Be it action, comedy, adventure, or drama, Tensura has it all. However, it is its consistent animation quality and continuously expansive world building which makes it such a joy to continue watching.</w:t>
      </w:r>
    </w:p>
    <w:p>
      <w:r>
        <w:t>Shoshimin Is an Underrated Mystery Anime Fueled by Symbolism, Metaphors, and Deductions</w:t>
      </w:r>
    </w:p>
    <w:p>
      <w:r>
        <w:t>Osanai, Kobato and their classmates in a field with smoke in the background in Shoshimin Image via Lapin Track</w:t>
      </w:r>
    </w:p>
    <w:p>
      <w:r>
        <w:t>Shoshimin is a very tasteful anime adaptation. Even though it hasn’t adapted every minute detail of the novel, it did what was needed to make it an excellent detective mystery with a high school setting. Shoshimin is one of the anime adaptations where one can feel the dedication and intention of the creators translated through the audio-visual medium.</w:t>
      </w:r>
    </w:p>
    <w:p>
      <w:r>
        <w:t>In Season 1, Shoshimin explored two high school students with sharp deductive skills trying to blend in with the normal crowd while also solving small mysteries. Meanwhile, in Season 2, the anime not only explored a romantic relationship between the protagonists, but also delivered two of the most complicated mysteries in the show, leading to an extremely satisfying end to this much-beloved yet niche series.</w:t>
      </w:r>
    </w:p>
    <w:p>
      <w:r>
        <w:t>Related 5 Modern Fantasy Anime Better Than Mushoku Tensei Despite Mushoku Tensei's undeniable greatness, some modern fantasy anime have outperformed it.</w:t>
      </w:r>
    </w:p>
    <w:p>
      <w:r>
        <w:t>Mob Psycho 100 Explores the Complexities of Teenagers’ Emotions</w:t>
      </w:r>
    </w:p>
    <w:p>
      <w:r>
        <w:t>Shigeo Kageyama pointing at a mob of spirits in Mob Psycho 100. Image via Studio Bones</w:t>
      </w:r>
    </w:p>
    <w:p>
      <w:r>
        <w:t>Mob Psycho 100 started as an action comedy anime, but with every season, it slowly revealed its much more complex main theme. Mob Psycho 100 explores the emotional turmoil of teenagers through its main character Mob, who’s blessed with unrivaled psychic power that is beyond his own control at times.</w:t>
      </w:r>
    </w:p>
    <w:p>
      <w:r>
        <w:t>Mob ends up suppressing both his powers and his emotions, which leads to disastrous outbursts. What stands out about Mob Psycho 100 is its display of emotional maturity, which was relayed through a rather peculiar cast of characters. However, it stayed true to its theme with every passing season, while improving not only in its storytelling but also in its animation.</w:t>
      </w:r>
    </w:p>
    <w:p>
      <w:r>
        <w:t>My Teen Romantic Comedy Snafu Is All About Reading Between the Lines</w:t>
      </w:r>
    </w:p>
    <w:p>
      <w:r>
        <w:t>Hachiman, Yukino, and Yui from My Teen Romantic Comedy SNAFU. Image via Brain's Base</w:t>
      </w:r>
    </w:p>
    <w:p>
      <w:r>
        <w:t>My Teen Romantic Comedy SNAFU ages like a fine wine. It is a depiction of teenage love, but instead of a one-dimensional narrative, it goes rather deep and creates a complex string of relationships that the protagonists had to untangle over its three-season run.</w:t>
      </w:r>
    </w:p>
    <w:p>
      <w:r>
        <w:t>My Teen Romantic Comedy SNAFU portrays romance in all its glory through different characters, which makes it even more enjoyable. With every season, the series matures into a drama where comedy is used not only as a relief but also as a way for the characters to channel their innermost feelings in the guise of a joke, which can be painfully relatable to 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