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is Galaxy Hour in Fortnite Chapter 7 Season 3?</w:t>
      </w:r>
    </w:p>
    <w:p>
      <w:r>
        <w:t>منبع: https://www.polygon.com/fortnite-chapter-7-season-3-galaxy-hour-when-edt-pdt/</w:t>
      </w:r>
    </w:p>
    <w:p>
      <w:r>
        <w:t>نویسنده: Johnny Yu</w:t>
      </w:r>
    </w:p>
    <w:p>
      <w:r>
        <w:t>تاریخ انتشار: 2026-06-25 20:02</w:t>
      </w:r>
    </w:p>
    <w:p>
      <w:r>
        <w:t>──────────────────────────────────────────────────</w:t>
      </w:r>
    </w:p>
    <w:p>
      <w:r>
        <w:t>The Galaxy Hour will occur in Fortnite Chapter 7 Season 3 this weekend, with Galaxy Sprites appearing more often.</w:t>
      </w:r>
    </w:p>
    <w:p>
      <w:r>
        <w:t>Additionally, every fishing spot will be golden and everyone will start with a Firework Flare Gun and a Self-Revive Device. However, the main event is, of course, the Galaxy Sprite variant, which provides you with a bonus effect that increases the amount of ammo you find when looting. You'll never run out of ammo with these little guys on your back, so make sure to hop on during the Galaxy Hours this weekend.</w:t>
      </w:r>
    </w:p>
    <w:p>
      <w:r>
        <w:t>Here's when Galaxy Hour is in your time zone in Fortnite Chapter 7 Season 3.</w:t>
      </w:r>
    </w:p>
    <w:p>
      <w:r>
        <w:t>When is Galaxy Hour in Fortnite Chapter 7 Season 3?</w:t>
      </w:r>
    </w:p>
    <w:p>
      <w:r>
        <w:t>Good news, Galaxy Hour is not actually just an hour, but two hours and there will be two sets of hours. The first Galaxy Hours will last from 2-4 p.m. EDT on Saturday, June 27. Here's when the first Galaxy Hours will start and end in your time zone:</w:t>
      </w:r>
    </w:p>
    <w:p>
      <w:r>
        <w:t>11 a.m. to 1 p.m. PDT on Saturday, June 27 for the west coast of North America</w:t>
      </w:r>
    </w:p>
    <w:p>
      <w:r>
        <w:t>for the west coast of North America 2-4 p.m. EDT on Saturday, June 27 for the east coast of North America</w:t>
      </w:r>
    </w:p>
    <w:p>
      <w:r>
        <w:t>for the east coast of North America 3-5 p.m. BRT on Saturday, June 27 for Brazil</w:t>
      </w:r>
    </w:p>
    <w:p>
      <w:r>
        <w:t>for Brazil 7-9 p.m. BST on Saturday, June 27 for the U.K.</w:t>
      </w:r>
    </w:p>
    <w:p>
      <w:r>
        <w:t>for the U.K. 8-10 p.m. CEST on Saturday, June 27 for western Europe</w:t>
      </w:r>
    </w:p>
    <w:p>
      <w:r>
        <w:t>for western Europe 3-5 a.m. JST on Sunday, June 28 for Japan</w:t>
      </w:r>
    </w:p>
    <w:p>
      <w:r>
        <w:t>for Japan 4-6 a.m. AEST on Sunday, June 28 for the east coast of Australia</w:t>
      </w:r>
    </w:p>
    <w:p>
      <w:r>
        <w:t>The second Galaxy Hours will last from 9-11 p.m. EDT on Saturday, June 27. Here's when the second batch of Galaxy Hours will start and end in your time 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