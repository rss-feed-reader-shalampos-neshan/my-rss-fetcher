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VisionQuest release date, cast, trailer, plot speculation and everything else you need to know about the new Marvel show</w:t>
      </w:r>
    </w:p>
    <w:p>
      <w:r>
        <w:t>منبع: https://www.gamesradar.com/entertainment/marvel-tv-shows/visionquest-release-date-cast-trailer-plot/</w:t>
      </w:r>
    </w:p>
    <w:p>
      <w:r>
        <w:t>نویسنده: Fay Watson, Deputy Entertainment Editor, Social Links Navigation</w:t>
      </w:r>
    </w:p>
    <w:p>
      <w:r>
        <w:t>تاریخ انتشار: 2026-05-16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