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Hayden Panettiere's Cause of Death Revealed</w:t>
      </w:r>
    </w:p>
    <w:p>
      <w:r>
        <w:t>منبع: https://www.cbr.com/hayden-panettiere-cause-of-death/</w:t>
      </w:r>
    </w:p>
    <w:p>
      <w:r>
        <w:t>نویسنده: Monica Coman</w:t>
      </w:r>
    </w:p>
    <w:p>
      <w:r>
        <w:t>تاریخ انتشار: 2026-09-14 19:15</w:t>
      </w:r>
    </w:p>
    <w:p>
      <w:r>
        <w:t>──────────────────────────────────────────────────</w:t>
      </w:r>
    </w:p>
    <w:p>
      <w:r>
        <w:t>Heroes star Hayden Panettiere passed away on August 16. One month later, her cause of death was revealed.</w:t>
      </w:r>
    </w:p>
    <w:p>
      <w:r>
        <w:t>TMZ reports Panettiere died of an overdose, as she reportedly took a pill that law enforcement sources claim was oxycodone laced with fentanyl. The same sources added that the actress had a "long-time drug dealer" in Los Angeles, who was providing her several black-market prescription drugs, including oxycodone.</w:t>
      </w:r>
    </w:p>
    <w:p>
      <w:r>
        <w:t>Hayden Panettiere Had Been Open About Her Addiction</w:t>
      </w:r>
    </w:p>
    <w:p>
      <w:r>
        <w:t>Hayden Panettiere as Juliette Barnes in a recording studio on Nashville. Image via ABC</w:t>
      </w:r>
    </w:p>
    <w:p>
      <w:r>
        <w:t>The actress was in South Carolina at the time of her death, but Panettiere reportedly took "several drugs" that she had purchased from her dealer. Authorities believe she took the pill the same morning of her death, and it was laced with fentanyl. The DEA is reportedly actively "piecing together the relationship between Hayden and her drug dealer, attempting to trace the fatal pill back to him." So far, there has been no official announcement, as Panettiere's toxicology report hasn't been shared with the public.</w:t>
      </w:r>
    </w:p>
    <w:p>
      <w:r>
        <w:t>News of Panettiere's death broke on Aug. 16, noting the Scream star died at 36 years old. The initial cause of death wasn't revealed, but it was reported that Panettiere and her on-again, off-again partner, Brian Hickerson, had flown from Los Angeles "to the south" on Saturday. It was later revealed that Hickerson had been with her at the time of her death.</w:t>
      </w:r>
    </w:p>
    <w:p>
      <w:r>
        <w:t>He reportedly administered Narcan to an unresponsive Hayden before paramedics arrived.</w:t>
      </w:r>
    </w:p>
    <w:p>
      <w:r>
        <w:t>Panettiere's death was confirmed by her father, Skip Panettiere. "It is with profound sadness that we share the tragic passing of our beloved Hayden. She was an incredible light and a force of nature who brought immeasurable love and joy to all who knew her -- and to the millions who watched her onscreen."</w:t>
      </w:r>
    </w:p>
    <w:p>
      <w:r>
        <w:t>Panettiere is preceded in death by her younger brother, Jansen Panettiere, who died in 2023 at the age of 28. His death was attributed to an enlarged heart and aortic valve complications.</w:t>
      </w:r>
    </w:p>
    <w:p>
      <w:r>
        <w:t>Panettiere had grown up in the spotlight, and had been candid about her years-long battle with drugs and alcohol. In her recently released memoir, This Is Me: A Reckoning, which was published in May, Panettiere also spoke about her sobriety and how happy she was to have escaped the throes of addiction, which began when she was in her teens.</w:t>
      </w:r>
    </w:p>
    <w:p>
      <w:r>
        <w:t>Hayden Panettiere's Last Role Was a Psychological Horror</w:t>
      </w:r>
    </w:p>
    <w:p>
      <w:r>
        <w:t>A child actor, Panettiere's most recognizable role was in Heroes as Claire Bennett, as well as the Scream franchise, where she played Kirby Reed in 2011's Scream and 2023's Scream VI, as well as the drama Nashville, she starred in several other low-profile films in recent years.</w:t>
      </w:r>
    </w:p>
    <w:p>
      <w:r>
        <w:t>Her final film was Sleepwalker, a psychological horror that follows an accomplished artist who is haunted by the tragic loss of her daughter after a car accident that has also left her abusive husband in a coma. The film also featured Lampoon's Vacation star Beverly D'Angelo, Shameless' Justin Chatwin, and The O.C.'s Mischa Barton. The horror was slammed by critics, and it holds an abysmal 14% approval rating on Rotten Tomatoes and 3.8/10 on IMDb.</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