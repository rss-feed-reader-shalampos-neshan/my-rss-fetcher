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Gruesome Stephen King-esque Horror Movie Returns to No. 2 on Paramount+'s Top 10 Movies</w:t>
      </w:r>
    </w:p>
    <w:p>
      <w:r>
        <w:t>منبع: https://www.cbr.com/primate-streaming-paramount-plus-may-2026/</w:t>
      </w:r>
    </w:p>
    <w:p>
      <w:r>
        <w:t>نویسنده: Jeremy Dick, Jamie Parker, Sean O'Connell, Grae Drake, Cbr Staff</w:t>
      </w:r>
    </w:p>
    <w:p>
      <w:r>
        <w:t>تاریخ انتشار: 2026-05-23 19:15</w:t>
      </w:r>
    </w:p>
    <w:p>
      <w:r>
        <w:t>──────────────────────────────────────────────────</w:t>
      </w:r>
    </w:p>
    <w:p>
      <w:r>
        <w:t>The ultra-violent horror movie Primate has proven to be a dominating force on the streaming charts. About two months after first being added to Paramount+, the movie has nearly made it to the very top spot, continuing to terrify subscribers of the streaming service.</w:t>
      </w:r>
    </w:p>
    <w:p>
      <w:r>
        <w:t>Currently, Primate is ranked at No. 1 on the list of the Top 10 Movies in the United States on Paramount+ (via FlixPatrol). It is below only Tom Cruise's big-budget blockbuster Top Gun: Maverick after rising up by three slots from where it was the day prior. This marks nearly 60 days in the Top 10 in the U.S., still standing tall after debuting on Paramount+ on Mar. 25. In Canada, Primate has also made a return to the Top 10 list, currently sitting at No. 4.</w:t>
      </w:r>
    </w:p>
    <w:p>
      <w:r>
        <w:t>Primate Is Not a Movie for the Squeamish</w:t>
      </w:r>
    </w:p>
    <w:p>
      <w:r>
        <w:t>Primate has drawn comparisons to the work of Stephen King, particularly the classic horror story Cujo. Both movies have a premise that imagines an animal turning violent after becoming infected with rabies. While this happens with a St. Bernard in Cujo, it's a chimpanzee who goes berserk in Primate. The film imagines a chimp named Ben embarking on a violent rampage, leaving a group of friends fighting for survival.</w:t>
      </w:r>
    </w:p>
    <w:p>
      <w:r>
        <w:t>"I fell in love with the [Cujo]. I'm still in love with the movie entirely," director Johannes Roberts previously told Collider about how the iconic Stephen King story was what first got him interested in filmmaking to begin with. "I was like, 'I want to be able to do that.' That became my passion then. I've made Cujo in many forms underwater, but this is hopefully my true homage to it."</w:t>
      </w:r>
    </w:p>
    <w:p>
      <w:r>
        <w:t>Roberts (47 Meters Down, The Strangers: Prey at Night) directed Primate, which was produced by Walter Hamada (It, The Conjuring). Its cast includes Johnny Sequoyah (Dexter: New Blood), Jessica Alexander (The Little Mermaid), Troy Kotsur (CODA), Victoria Wyant (I Fought the Law), Gia Hunter (Sherlock &amp; Daughter), Benjamin Cheng, Charlie Mann (The Watchers), Tienne Simon (All the Devils Are Here), and Miguel Torres Umba (Institute).</w:t>
      </w:r>
    </w:p>
    <w:p>
      <w:r>
        <w:t>Primate Has Been a Success for Paramount</w:t>
      </w:r>
    </w:p>
    <w:p>
      <w:r>
        <w:t>Ben the chimp in Primate Image via Paramount</w:t>
      </w:r>
    </w:p>
    <w:p>
      <w:r>
        <w:t>​​​​​​​</w:t>
      </w:r>
    </w:p>
    <w:p>
      <w:r>
        <w:t>Primate was released in movie theaters on Jan. 9, 2026. It made over $41 million against a budget of around $23 million. The creature feature's reviews were also largely positive, resulting in an approval rating of 77% on Rotten Tomatoes. CBR's own Amy Watkins calls Primate a "perfect low-budget horror flick," giving the movie high praise for utilizing practical effects over CGI to make a "realistic and creative horror that pays tribute to the greats."</w:t>
      </w:r>
    </w:p>
    <w:p>
      <w:r>
        <w:t>Subscribe to our newsletter for streaming horror insights Get the newsletter for crisp coverage of streaming hits like Primate, plus thoughtful reviews, box-office context, and behind-the-scenes production notes. Subscribe to explore horror breakdowns and broader streaming highlights. Get Updates By subscribing, you agree to receive newsletter and marketing emails, and accept our Terms of Use and Privacy Policy . You can unsubscribe anytime.</w:t>
      </w:r>
    </w:p>
    <w:p>
      <w:r>
        <w:t>"Primate deserves recognition," Watkins notes. "The effectiveness of its horror, created solely through practical effects, proves that the genre can still work without the use of CGI. It offers everything fans of the genre expect and want, full of gore, action, jumpscares, and traditional tropes, but with enough realism to make it relatable and scary."</w:t>
      </w:r>
    </w:p>
    <w:p>
      <w:r>
        <w:t>Primate is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