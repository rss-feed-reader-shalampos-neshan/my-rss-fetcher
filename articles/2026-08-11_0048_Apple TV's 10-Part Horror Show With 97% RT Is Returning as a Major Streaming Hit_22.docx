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10-Part Horror Show With 97% RT Is Returning as a Major Streaming Hit</w:t>
      </w:r>
    </w:p>
    <w:p>
      <w:r>
        <w:t>منبع: https://www.cbr.com/widows-bay-apple-tv-10-streaming-milestone-august-2026/</w:t>
      </w:r>
    </w:p>
    <w:p>
      <w:r>
        <w:t>نویسنده: Deena Elgenaidi</w:t>
      </w:r>
    </w:p>
    <w:p>
      <w:r>
        <w:t>تاریخ انتشار: 2026-08-10 23:00</w:t>
      </w:r>
    </w:p>
    <w:p>
      <w:r>
        <w:t>──────────────────────────────────────────────────</w:t>
      </w:r>
    </w:p>
    <w:p>
      <w:r>
        <w:t>Apple TV's Widow's Bay has been a major success for the streamer, and now, it's celebrating 100 days in the United States Top 10. The series is currently the No. 5 most-watched show on Apple TV in the United States, and No. 8 in the world, per FlixPatrol.</w:t>
      </w:r>
    </w:p>
    <w:p>
      <w:r>
        <w:t>This week, the show remains in the top 10 in countries like Australia, Denmark, Gambia, India, New Zealand, the Philippines, Mexico, the UK, and more. Apple TV has become renowned for its hit shows over the years, with series like Severance, Ted Lasso, Silo, Shrinking, and more dominating the charts. Now, Widow's Bay can count itself among Apple TV's hits.</w:t>
      </w:r>
    </w:p>
    <w:p>
      <w:r>
        <w:t>What Happens in Widow's Bay?</w:t>
      </w:r>
    </w:p>
    <w:p>
      <w:r>
        <w:t>Widow's Bay is set in the fictional new England town of Widow's Bay, an island with a centuries-old curse placed upon it. Matthew Rhys (The Americans, The Beast in Me) plays Tom Loftis, the mayor of Widow's Bay. When locals tell him about the island's curse and the dangers it brings to the townspeople as he tries to attract new tourists, Loftis remains skeptical. He wants to turn the town into the next Martha's Vineyard, attracting tourists from all over.</w:t>
      </w:r>
    </w:p>
    <w:p>
      <w:r>
        <w:t>When Wyck Crawford, played by Stephen Root (Barry), warns Loftis that he's putting people in danger by bringing them to Widow's Bay, Loftis ignores him and pushes on with his plan to attract tourists. But as tourists start coming in, eerie and unexplainable events begin to occur, until Loftis can no longer deny the reality of the curse.</w:t>
      </w:r>
    </w:p>
    <w:p>
      <w:r>
        <w:t>Tom enlists the help of Wyck and his eccentric assistant Patricia Moyer, played by Kate O'Flynn (Everyone Else Burns). The three of them soon discover the origin of the curse, and they team up to finally break it. But Loftis eventually makes a discovery that spells more bad luck for the town, as the curse remains.</w:t>
      </w:r>
    </w:p>
    <w:p>
      <w:r>
        <w:t>The series also stars Kevin Carroll (The Walking Dead), Dale Dickey (Vice Principals), and Kingston Rumi (Presumed Innocent). It was created by Katie Dippold (Parks and Recreation) and is directed and executive produced by Hiro Murai (Atlanta, The Bear). Since the show's release, CBR has listed it as one of the funniest Apple TV shows "with zero bad episodes," and it also turned into a hit with critics and audiences, scoring a near-perfect 97% Certified Fresh score.</w:t>
      </w:r>
    </w:p>
    <w:p>
      <w:r>
        <w:t>What Do We Know About Season 2?</w:t>
      </w:r>
    </w:p>
    <w:p>
      <w:r>
        <w:t>Patricia in Widow's Bay speaking into a mic while wearing a crown. Image via Apple TV</w:t>
      </w:r>
    </w:p>
    <w:p>
      <w:r>
        <w:t>At the San-Diego Comic-Con, showrunner Dippold revealed that Season 2 is currently being written, and confirmed filming will begin in 2027. At the time, Dippold said, "We're going to be writing for the next 20 weeks."</w:t>
      </w:r>
    </w:p>
    <w:p>
      <w:r>
        <w:t>Dippold also told Vulture that she hopes the show will return "as soon as possible" and that there's no reason why it would be "more than two years." Apple TV programming head Matt Cherniss also said he'd like to see multiple seasons. And Dippold said there's potential for "other stories down the road of what happened in the past," meaning future spinoffs are possible, too.</w:t>
      </w:r>
    </w:p>
    <w:p>
      <w:r>
        <w:t>Widow's Bay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