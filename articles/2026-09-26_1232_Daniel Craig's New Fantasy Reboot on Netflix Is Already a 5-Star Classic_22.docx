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Daniel Craig's New Fantasy Reboot on Netflix Is Already a 5-Star Classic</w:t>
      </w:r>
    </w:p>
    <w:p>
      <w:r>
        <w:t>منبع: https://www.cbr.com/netflix-narnia-reboot-daniel-craig-fantasy-classic/</w:t>
      </w:r>
    </w:p>
    <w:p>
      <w:r>
        <w:t>نویسنده: Jordan Iacobucci</w:t>
      </w:r>
    </w:p>
    <w:p>
      <w:r>
        <w:t>تاریخ انتشار: 2026-09-26 11:30</w:t>
      </w:r>
    </w:p>
    <w:p>
      <w:r>
        <w:t>──────────────────────────────────────────────────</w:t>
      </w:r>
    </w:p>
    <w:p>
      <w:r>
        <w:t>Netflix is about to change fantasy movies forever, with the release of its reboot of C.S. Lewis' The Chronicles of Narnia. The upcoming film adaptation from Barbie director Greta Gerwig, will tackle the events of Lewis' third Narnia novel, The Magician's Nephew, a prequel of sorts that depicts the origins of the Narnia world.</w:t>
      </w:r>
    </w:p>
    <w:p>
      <w:r>
        <w:t>Even though Narnia: The Magician's Nephew, which will star the likes of Meryl Streep and Daniel Craig, is not due out until March 2027, it is already drawing considerable attention from fans looking for Hollywood's next Lord of the Rings-level fantasy epic. Luckily, if everything goes to plan, the upcoming film has the makings of an all-time classic, and one of the biggest fantasy events of the decade.</w:t>
      </w:r>
    </w:p>
    <w:p>
      <w:r>
        <w:t>Netflix's Chronicles of Narnia Reboot Is a Classic In-The-Making</w:t>
      </w:r>
    </w:p>
    <w:p>
      <w:r>
        <w:t>Aslan stands calmly in The Chronicles of Narnia Image via Disney</w:t>
      </w:r>
    </w:p>
    <w:p>
      <w:r>
        <w:t>The Chronicles of Narnia has the potential to become Netflix's new biggest franchise. The upcoming film series already has a pre-built franchise that spans multiple generations, from those who grew up with C.S. Lewis's original books to those who still remember Disney's three-film adaptation. Audiences young and old are all interested in the new fantasy franchise, which means that it only has to meet expectations to become a rousing success.</w:t>
      </w:r>
    </w:p>
    <w:p>
      <w:r>
        <w:t>The upcoming 2027 Narnia movie promises to be a worthwhile starting point for the franchise, earning the excitement of fans as the first-ever big-screen adaptation of The Magician's Nephew. The Disney franchise only began with The Lion, the Witch, and the Wardrobe, which was the first book written by C.S. Lewis, but takes place after the events of The Magician's Nephew. This means that, although Netflix's upcoming film is a reboot, it will still offer something new that audiences haven't seen before.</w:t>
      </w:r>
    </w:p>
    <w:p>
      <w:r>
        <w:t>It also helps that Narnia: The Magician's Nephew has a stacked cast. The film will be led by newcomers David McKenna and Beatrice Campbell, but the supporting cast is almost entirely made up of big stars. Daniel Craig will star as Andrew Ketterley, the protagonist's uncle who inadvertently opens the door between our world and Narnia. Emma Mackey has also been cast as Jadis, a.k.a. the White Witch, one of the franchise's biggest villains. Carey Mulligan will play Digory Kirke's mother. Meanwhile, Meryl Streep, Ciarán Hinds, and Denise Gough have all been cast in undisclosed roles.</w:t>
      </w:r>
    </w:p>
    <w:p>
      <w:r>
        <w:t>Netflix's Narnia movie is the next big step for Greta Gerwig, whose turn as director has earned plenty of attention over the last several years. Once better known as an actress, Gerwig exploded onto the directorial scene with 2017's Lady Bird, earning an Academy Award nomination. She followed up with her 2019 adaptation of Louisa May Alcott's Little Women and, in 2023, helmed the cultural phenomenon that was Barbie. With nothing but hits under her belt as director, all eyes are on what Gerwig will do with her next adaptation.</w:t>
      </w:r>
    </w:p>
    <w:p>
      <w:r>
        <w:t>It's still too early to know for sure whether or not Netflix's Narnia reboot will be a hit. However, there are plenty of indications that fans won't be disappointed by this long-awaited adaptation. So long as the franchise keeps the fans' support, it could become the exact phenomenon that Netflix has been looking for.</w:t>
      </w:r>
    </w:p>
    <w:p>
      <w:r>
        <w:t>Narnia Could Be Netflix's Answer to The Lord of the Rings</w:t>
      </w:r>
    </w:p>
    <w:p>
      <w:r>
        <w:t>Prince Caspian (Ben Barnes) rides a horse in The Chronicles of Narnia Image via Walt Disney Studios/Courtesy Everett Collection</w:t>
      </w:r>
    </w:p>
    <w:p>
      <w:r>
        <w:t>Narnia has much more franchise potential than most other fantasy book series. C.S. Lewis did Netflix the service of writing seven books in the Chronicles of Narnia series, leaving room for at least seven films adapting his material. Whereas Warner Bros. had to stretch J.R.R. Tolkien's work out to justify reaching seven films (which it will only do next year with The Lord of the Rings: The Hunt for Gollum), Netflix has its entire franchise roadmap already laid out.</w:t>
      </w:r>
    </w:p>
    <w:p>
      <w:r>
        <w:t>The story begins with The Magician's Nephew, the first book that the new franchise will adapt. In this story, the young Digory Kirke and his companion, Polly Plummer, use magical rings to teleport into the fantastical world of Narnia. Their adventures kickstart a story that will play out over decades and multiple generations. Despite this being the chronological beginning of the story, Netflix's 2027 film will be the first time the book is adapted for a theatrical release.</w:t>
      </w:r>
    </w:p>
    <w:p>
      <w:r>
        <w:t>Next comes the Pevensie saga, which follows four siblings on their multiple adventures in Narnia as kings and queens. Much of this saga has already been adapted in the Disney franchise. The Pevensies are introduced in The Lion, the Witch, and the Wardrobe, make a brief appearance in The Horse and His Boy, then return as protagonists in Prince Caspian. The younger two siblings, Edmund and Lucy, pass the baton to their cousin, Eustace Clarence Scrubb, in Voyage of the Dawn Treader, and he later continues his adventures in the sixth and penultimate book, The Silver Chair.</w:t>
      </w:r>
    </w:p>
    <w:p>
      <w:r>
        <w:t>Things finally come to a head in the seventh and final installment of The Chronicles of Narnia, The Last Battle. As its title implies, this book features the world-spanning conflict to decide the fate of C.S. Lewis's iconic world, combining eschatological imagery with fantasy elements. This epic conclusion has yet to ever make it to the big screen, though it is now the clear end goal for Netflix and Greta Gerwig as they kickstart the new franchise.</w:t>
      </w:r>
    </w:p>
    <w:p>
      <w:r>
        <w:t>All said and done, Netflix has enough material to last well over a decade, as it creates a franchise to rival that of The Lord of the Rings, which has dominated the theatrical fantasy space for twenty-five years. More importantly, the film could revolutionize how Netflix releases movies in the future.</w:t>
      </w:r>
    </w:p>
    <w:p>
      <w:r>
        <w:t>Narnia Will How Netflix's Release Strategy</w:t>
      </w:r>
    </w:p>
    <w:p>
      <w:r>
        <w:t>Hi-res Netflix logo Image via Netflix</w:t>
      </w:r>
    </w:p>
    <w:p>
      <w:r>
        <w:t>Narnia: The Magician's Nephew is far from the first Netflix original film to get a theatrical release before its streaming premiere. Many of the streaming platform's recent projects have debuted in theaters, including Frankenstein, Wake Up Dead Man: A Knives Out Mystery, and even the series finale of Stranger Things. But Narnia will be the true test for Netflix as it becomes the studio's first-ever wide theatrical release.</w:t>
      </w:r>
    </w:p>
    <w:p>
      <w:r>
        <w:t>In the past, Netflix has only ever sent movies to theaters for limited runs, making it difficult for most potential viewers to catch it on the big screen. Narnia: The Magician's Nephew will get a full, wide release with a 45-day window. It will even be screening in IMAX, another first for Netflix as it continues to explore the theatrical space.</w:t>
      </w:r>
    </w:p>
    <w:p>
      <w:r>
        <w:t>If The Magician's Nephew performs well at the box office, fans can be sure that Netflix will put the sequels in theaters as well. The studio, which has historically been hesitant to embrace theaters, may even find itself producing films for the big screen moving forward. This would be a surprising new move in the streaming wars, as more and more streamers inch back to the traditional theatrical release model.</w:t>
      </w:r>
    </w:p>
    <w:p>
      <w:r>
        <w:t>Quiz 5 Questions From Wardrobes to Wide Releases: Your New Narnia Quiz Your Top Score -- Attempts -- Average 84% Users 230 Start Quiz 0 0</w:t>
      </w:r>
    </w:p>
    <w:p>
      <w:r>
        <w:t>If Netflix doesn't recoup its money at the box office, however, this could be the last time that the studio ventures into the theatrical space. This would also bode poorly for the Narnia franchise itself, as it will be difficult to justify making six sequels when the first wasn't a success. With this in mind, fans have all the more reason to show up in theaters when The Magician's Nephew finally comes out.</w:t>
      </w:r>
    </w:p>
    <w:p>
      <w:r>
        <w:t>Narnia: The Magician's Nephew will hit theaters on February 12, 2027. It will premiere on Netflix on April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