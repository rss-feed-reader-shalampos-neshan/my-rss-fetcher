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Gives Optimus Prime 3 Dark New G2 Designs</w:t>
      </w:r>
    </w:p>
    <w:p>
      <w:r>
        <w:t>منبع: https://www.cbr.com/transformers-optimus-prime-g2-new-designs-du-wu/</w:t>
      </w:r>
    </w:p>
    <w:p>
      <w:r>
        <w:t>نویسنده: Branson Garza</w:t>
      </w:r>
    </w:p>
    <w:p>
      <w:r>
        <w:t>تاریخ انتشار: 2026-08-20 14:20</w:t>
      </w:r>
    </w:p>
    <w:p>
      <w:r>
        <w:t>──────────────────────────────────────────────────</w:t>
      </w:r>
    </w:p>
    <w:p>
      <w:r>
        <w:t>One of the biggest names in Transformers third-party manufacturers has just released new color variants of everyone's favorite Autobot. Dr. Wu has released three new color variants of Optimus Prime, with the Autobot leader looking almost too much like some of his most ferocious enemies.</w:t>
      </w:r>
    </w:p>
    <w:p>
      <w:r>
        <w:t>Dr. Wu has released a limited run of 6 cm-tall Micromaster color variants, with each of the three versions limited to just 1,000 units. They're all scheduled to come out this October. Optimus Prime is one of the most noble, heroic and self-sacrificing leaders in fiction, but these color variants showcase the stalwart defender of Earth in a much more vicious light.</w:t>
      </w:r>
    </w:p>
    <w:p>
      <w:r>
        <w:t>Optimus Prime Looks More Like a Decepticon Than an Autobot in New Dr. Wu Release</w:t>
      </w:r>
    </w:p>
    <w:p>
      <w:r>
        <w:t>Image via Dr. Wu</w:t>
      </w:r>
    </w:p>
    <w:p>
      <w:r>
        <w:t>Image via Dr. Wu</w:t>
      </w:r>
    </w:p>
    <w:p>
      <w:r>
        <w:t>Image via Dr. Wu</w:t>
      </w:r>
    </w:p>
    <w:p>
      <w:r>
        <w:t>Image via Dr. Wu</w:t>
      </w:r>
    </w:p>
    <w:p>
      <w:r>
        <w:t>Image via Dr. Wu</w:t>
      </w:r>
    </w:p>
    <w:p>
      <w:r>
        <w:t>Image via Dr. Wu</w:t>
      </w:r>
    </w:p>
    <w:p>
      <w:r>
        <w:t>Image via Dr. Wu</w:t>
      </w:r>
    </w:p>
    <w:p>
      <w:r>
        <w:t>Image via Dr. Wu</w:t>
      </w:r>
    </w:p>
    <w:p>
      <w:r>
        <w:t>Image via Dr. Wu</w:t>
      </w:r>
    </w:p>
    <w:p>
      <w:r>
        <w:t>Image via Dr. Wu</w:t>
      </w:r>
    </w:p>
    <w:p>
      <w:r>
        <w:t>Image via Dr. Wu</w:t>
      </w:r>
    </w:p>
    <w:p>
      <w:r>
        <w:t>Image via Dr. Wu</w:t>
      </w:r>
    </w:p>
    <w:p>
      <w:r>
        <w:t>Close Image via Dr. Wu</w:t>
      </w:r>
    </w:p>
    <w:p>
      <w:r>
        <w:t>Image via Dr. Wu</w:t>
      </w:r>
    </w:p>
    <w:p>
      <w:r>
        <w:t>Image via Dr. Wu</w:t>
      </w:r>
    </w:p>
    <w:p>
      <w:r>
        <w:t>Image via Dr. Wu</w:t>
      </w:r>
    </w:p>
    <w:p>
      <w:r>
        <w:t>Image via Dr. Wu</w:t>
      </w:r>
    </w:p>
    <w:p>
      <w:r>
        <w:t>Image via Dr. Wu</w:t>
      </w:r>
    </w:p>
    <w:p>
      <w:r>
        <w:t>Image via Dr. Wu</w:t>
      </w:r>
    </w:p>
    <w:p>
      <w:r>
        <w:t>Image via Dr. Wu</w:t>
      </w:r>
    </w:p>
    <w:p>
      <w:r>
        <w:t>Image via Dr. Wu</w:t>
      </w:r>
    </w:p>
    <w:p>
      <w:r>
        <w:t>Image via Dr. Wu</w:t>
      </w:r>
    </w:p>
    <w:p>
      <w:r>
        <w:t>Image via Dr. Wu</w:t>
      </w:r>
    </w:p>
    <w:p>
      <w:r>
        <w:t>Image via Dr. Wu</w:t>
      </w:r>
    </w:p>
    <w:p>
      <w:r>
        <w:t>Optimus Prime's design is nothing short of iconic. His red-and-blue color scheme showcases his desire for freedom and justice and stands in stark contrast to Megatron's domineering purple-and-black color scheme. Optimus' fellow Autobots also employ light color schemes, like Bumblebee's reliance on yellow, to come across as "safer" or "good-natured." These new color schemes flip that idea on its head.</w:t>
      </w:r>
    </w:p>
    <w:p>
      <w:r>
        <w:t>The first color scheme shown for Optimus Prime features deep blacks, a cool blue and plenty of gray, making the Autobot leader look closer to Scourge than himself. He also looks like Nemesis Prime, creating an interesting juxtaposition between who he normally is and who the color scheme portrays him to be.</w:t>
      </w:r>
    </w:p>
    <w:p>
      <w:r>
        <w:t>The second color scheme highlights the Autobot leader in a light purple and gives him yellow and gray accents to complete his exterior. Recalling the Shattered Glass version of the Autobot, this theme stands out from the other two thanks to the literal shattered glass shown on Optimus Prime's chest, giving the figurine a battle-hardened sensibility.</w:t>
      </w:r>
    </w:p>
    <w:p>
      <w:r>
        <w:t>The final color variant might be the most visually distinct, as it showcases Optimus Prime in an almost translucent toxic yellow with purple accents. If it weren't for his helmet, this Toxitron version of Optimus Prime would look identical to Toxitron himself, one of the most powerful villains in the Transformers universe.</w:t>
      </w:r>
    </w:p>
    <w:p>
      <w:r>
        <w:t>What's Next for the Transformers Franchise?</w:t>
      </w:r>
    </w:p>
    <w:p>
      <w:r>
        <w:t>Scourge and the Terrorcons walking out of the water in Transformers: Rise of the Beasts. Image via Paramount Pictures</w:t>
      </w:r>
    </w:p>
    <w:p>
      <w:r>
        <w:t>The Transformers franchise has seen a massive boost in popularity over the past decade thanks to a series of stellar movies. The last film, Transformers: Rise of the Beasts, was said to be the first film in a trilogy centered on the Beast Transformers. It's been four years since that announcement was made, so there's no telling what's actually in store for the franchise at this point.</w:t>
      </w:r>
    </w:p>
    <w:p>
      <w:r>
        <w:t>Some point to a potential Transformers anime series as the next step in the franchise. It's not an implausible idea given the massive commercial success anime has received over the past five years, especially at the box office. Kingdom Hearts, a massive media franchise owned by Disney, will be getting an anime series adaptation soon, showing that Western media might be headed in the direction of Japanese animation sooner rather than later.</w:t>
      </w:r>
    </w:p>
    <w:p>
      <w:r>
        <w:t>No matter what's next for the Transformers franchise, these new Optimus Prime color variants redesign the face of the Transformers franchise, painting one of fiction's greatest heroes as an absolute villain.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