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Finally Fixes an Obvious NCIS Mistake 23 Years Later</w:t>
      </w:r>
    </w:p>
    <w:p>
      <w:r>
        <w:t>منبع: https://www.cbr.com/cbs-ncis-new-york-spin-off/</w:t>
      </w:r>
    </w:p>
    <w:p>
      <w:r>
        <w:t>نویسنده: Hannah Postlethwait</w:t>
      </w:r>
    </w:p>
    <w:p>
      <w:r>
        <w:t>تاریخ انتشار: 2026-08-14 02:15</w:t>
      </w:r>
    </w:p>
    <w:p>
      <w:r>
        <w:t>──────────────────────────────────────────────────</w:t>
      </w:r>
    </w:p>
    <w:p>
      <w:r>
        <w:t>CBS will debut a New York-focused NCIS series, NCIS: New York, this year, filling a void in its Navy procedural programming after 23 years. The original series started in 2003 after Mark Harmon’s Leroy Jethro Gibbs and his team were introduced through a backdoor pilot on CBS’s legal drama JAG, created by Donald P. Bellisario.</w:t>
      </w:r>
    </w:p>
    <w:p>
      <w:r>
        <w:t>Since its debut, NCIS has spawned several spinoffs, beginning with NCIS: Los Angeles, then NCIS: New Orleans, NCIS: Hawai’i, NCIS: Sydney, NCIS: Origins, and NCIS: Tony &amp; Ziva. This fall, CBS will introduce a new spinoff featuring LL Cool J as Sam Hanna and Scott Caan, who portrayed Danny “Danno” Williams in CBS’s Hawaii Five-0 reboot, as his partner.</w:t>
      </w:r>
    </w:p>
    <w:p>
      <w:r>
        <w:t>NCIS Finally Takes on New York City</w:t>
      </w:r>
    </w:p>
    <w:p>
      <w:r>
        <w:t>Still from NCIS Image via CBS</w:t>
      </w:r>
    </w:p>
    <w:p>
      <w:r>
        <w:t>NCIS’s latest spinoff marks the first time the franchise has been set in New York City, a common location for police procedurals. CBS will thereby offer its audiences a look into the same city and culture that so many other crime franchises explore, but through the lens of its beloved Navy property.</w:t>
      </w:r>
    </w:p>
    <w:p>
      <w:r>
        <w:t>That said, NCIS will officially join other television crime universes, such as Law &amp; Order, CSI, FBI, and Blue Bloods, that anchor their stories in America's most populous city. Considering the success of its counterparts, NCIS launching a New York-centered show is overdue, and the franchise is arguably correcting an oversight it’s made for years, not utilizing a natural setting.</w:t>
      </w:r>
    </w:p>
    <w:p>
      <w:r>
        <w:t>It’s fun that CBS’s Navy franchise has explored less traditional locations for a cop show like New Orleans, Hawai’i, and Sydney, Australia, setting it apart, but that’s often just a product of what’s most favorable for production at different times. Likewise, CBS specifically created NCIS: New York to capitalize on LL Cool J’s availability to return as Sam Hanna.</w:t>
      </w:r>
    </w:p>
    <w:p>
      <w:r>
        <w:t>Sam will return to his hometown, where he will partner with Caan’s “roguish” agent, Nick Schaeffer, and “lead a new team as they are tasked with high-stakes missions to defend one of the most vital cities and ports in the world.” That said, Caan will play a more off-the-books agent rather than returning as his Hawaii Five-0 character.</w:t>
      </w:r>
    </w:p>
    <w:p>
      <w:r>
        <w:t>As for what's in store for NCIS in New York and why fans should look forward to the franchise's latest addition, Caan puts it best in an interview with Entertainment Tonight, calling it "one of the greatest shows ever in the greatest city in the world." The series marks the third NCIS spinoff cast that LL Cool J has joined.</w:t>
      </w:r>
    </w:p>
    <w:p>
      <w:r>
        <w:t>What We Know About NCIS: New York</w:t>
      </w:r>
    </w:p>
    <w:p>
      <w:r>
        <w:t>CBS revealed the other main stars who will be filling out the cast of NCIS: New York in July. Alongside LL Cool J and Caan, The L Word’s Jennifer Beals, Dark Winds’ Jacqueline Byers, Good Luck Charlie’s Shane Harper, and 13 Reasons Why’s Devin Cruid have joined the show, playing several other NCIS Special Agents and the team’s tech specialist.</w:t>
      </w:r>
    </w:p>
    <w:p>
      <w:r>
        <w:t>Beals will play Assistant Special Agent-in-Charge Robyn Wells, described as the “director of the NCIS New York field office who leads with her intuition and is widely respected by her team.” Byers and Harper will play NCIS Special Agents Addison “Addy” Ross and Wyatt Hill, respectively, and Druid will play NCIS Tech Specialist Sean Sullivan.</w:t>
      </w:r>
    </w:p>
    <w:p>
      <w:r>
        <w:t>Subscribe to our newsletter for NCIS franchise coverage Get deeper NCIS coverage by subscribing to the newsletter: focused reporting on cast updates, spinoffs, and franchise shifts to keep devoted viewers informed about developments across the NCIS universe and its related series. Get Updates By subscribing, you agree to receive newsletter and marketing emails, and accept our Terms of Use and Privacy Policy . You can unsubscribe anytime.</w:t>
      </w:r>
    </w:p>
    <w:p>
      <w:r>
        <w:t>NCIS: New York will follow the flagship in CBS's 2026-2027 TV schedule, with the new spinoff receiving a full-season order. The show's pilot was written by NCIS: Los Angeles showrunner and writer R. Scott Gemmill. Therefore, NCIS ushers in a new era for NCIS: Los Angeles, alongside the return of LL Cool J and Eric Christian Olsen.</w:t>
      </w:r>
    </w:p>
    <w:p>
      <w:r>
        <w:t>Like NCIS Season 24, CBS has ordered 20 episodes for NCIS: New York’s opening season. The new spinoff will take NCIS: Origins’ place in CBS’s fall schedule, signaling the end of an era for NCIS, with NCIS: Origins Season 3 airing in the fall after NCIS: New York, and NCIS: Sydney Season 4 taking its place in the spring.</w:t>
      </w:r>
    </w:p>
    <w:p>
      <w:r>
        <w:t>That said, NCIS isn't slowing down, with exciting developments in store for longtime fans of the franchise. In addition to LL Cool J's return, Harmon is returning to NCIS: Origins Season 3 for a full-season arc despite the prequel's setbacks. Michael Weatherly is also returning to the flagship as Tony DiNozzo for a full-season arc in NCIS Season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