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silver in Subnautica 2</w:t>
      </w:r>
    </w:p>
    <w:p>
      <w:r>
        <w:t>منبع: https://www.polygon.com/subnautica-2-silver-where-how-to-get-location-farming/</w:t>
      </w:r>
    </w:p>
    <w:p>
      <w:r>
        <w:t>نویسنده: Marloes Valentina Stella</w:t>
      </w:r>
    </w:p>
    <w:p>
      <w:r>
        <w:t>تاریخ انتشار: 2026-05-14 15:01</w:t>
      </w:r>
    </w:p>
    <w:p>
      <w:r>
        <w:t>──────────────────────────────────────────────────</w:t>
      </w:r>
    </w:p>
    <w:p>
      <w:r>
        <w:t>Although silver is a key resource in Subnautica 2, it's incredibly hard to find… Unless you've discovered a well-hidden but massive silver deposit in one of the cave systems. Luckily, we can guide you there, so you can craft a handy air tank, get a wakemaker, and start your silver ingot production before long.</w:t>
      </w:r>
    </w:p>
    <w:p>
      <w:r>
        <w:t>Here's how to find silver pieces and obtain silver ingots in Subnautica 2.</w:t>
      </w:r>
    </w:p>
    <w:p>
      <w:r>
        <w:t>[Ed. note: Before you dive in, be sure to open the character menu and enable all landmark signals. This will make it easier to spot the locations mentioned in this guide.]</w:t>
      </w:r>
    </w:p>
    <w:p>
      <w:r>
        <w:t>Update (June 11): We added another silver farming spot near the Alien Ruins.</w:t>
      </w:r>
    </w:p>
    <w:p>
      <w:r>
        <w:t>Where to find silver ingots in Subnautica 2</w:t>
      </w:r>
    </w:p>
    <w:p>
      <w:r>
        <w:t>Silver deposits are much rarer than titanium and copper. If you'd like to search for them yourself, be sure to try deep caves and ravines rather than the higher reef plateaus. Silver ore appears as a silver-gray cluster, not too different from titanium and lead in appearance, but pointier.</w:t>
      </w:r>
    </w:p>
    <w:p>
      <w:r>
        <w:t>Although you can collect tiny silver nodes right away and break the medium ones with your bare hands, you'll need a sonic resonator to crack the largest silver veins. The first silver farming spot described below doesn't require a sonic resonator.</w:t>
      </w:r>
    </w:p>
    <w:p>
      <w:r>
        <w:t>To turn silver chunks into silver ingots, you must use a processor. Once you've unlocked base-building by crafting a habitat builder tool and set up a basic base (don't forget to power it with solar panels), you can build a processor with titanium, copper wire, and mild acid. Insert three pieces of silver to craft one silver ingot. It takes one minute to finish processing the silver. You can also use your silver to craft germanium ingots, which require two pieces and two minutes to process.</w:t>
      </w:r>
    </w:p>
    <w:p>
      <w:r>
        <w:t>Best early-game silver farming spot in Subnautica 2</w:t>
      </w:r>
    </w:p>
    <w:p>
      <w:r>
        <w:t>An excellent silver farming spot is located 130 meters north of the Lifepod, and about 70 meters west of Anita's Blackbox. Look for the large coral dome with the glowing plants around its roots, and enter the cave system below. It's full of blue glowing plants (watch out for the poisonous ones near the entrance).</w:t>
      </w:r>
    </w:p>
    <w:p>
      <w:r>
        <w:t>Graphic: Marloes Valentina Stella/Polygon | Source images: Unknown Worlds Entertainment/Krafton via Polygon</w:t>
      </w:r>
    </w:p>
    <w:p>
      <w:r>
        <w:t>When you reach the bottom of the cave, turn around to your left, and you'll see many small, breakable silver nodes — again, no sonic resonator required! Interact with each small silver node four times to break it and collect two to three silver pieces.</w:t>
      </w:r>
    </w:p>
    <w:p>
      <w:r>
        <w:t>Graphic: Marloes Valentina Stella/Polygon | Source images: Unknown Worlds Entertainment/Krafton via Polygon</w:t>
      </w:r>
    </w:p>
    <w:p>
      <w:r>
        <w:t>There's a small pocket of breathable air right above this spot, so be sure to refill your oxygen, then continue through this small opening to the north-northwest. A bit further down the tunnel, you'll find many tiny silver pieces on the ceiling.</w:t>
      </w:r>
    </w:p>
    <w:p>
      <w:r>
        <w:t>Graphic: Marloes Valentina Stella/Polygon | Source images: Unknown Worlds Entertainment/Krafton via Polygon</w:t>
      </w:r>
    </w:p>
    <w:p>
      <w:r>
        <w:t>When you exit the tunnel, use the hatch to your right to refill oxygen and find some human recordings. Don't miss the biobed while you're here! From here, you can swim up to find still more silver nodes in the many tunnels above you, or swim all the way up to find an exit and return to your base.</w:t>
      </w:r>
    </w:p>
    <w:p>
      <w:r>
        <w:t>Graphic: Marloes Valentina Stella/Polygon | Source images: Unknown Worlds Entertainment/Krafton via Polygon</w:t>
      </w:r>
    </w:p>
    <w:p>
      <w:r>
        <w:t>It's best to use your first silver pieces to boost your exploration capacity by crafting an air tank and a wakemaker. You will need three pieces of raw silver to do so, so don't throw the entire stash in the processor just yet!</w:t>
      </w:r>
    </w:p>
    <w:p>
      <w:r>
        <w:t>Best late-game silver farming spot in Subnautica 2</w:t>
      </w:r>
    </w:p>
    <w:p>
      <w:r>
        <w:t>Once you've investigated the Tadpole Pens and crossed the ravine leading to the Alien Ruins, you might be looking for a local silver farming spot. To find the best mid- to late-game silver deposit, start from the Research Center at the Alien Ruins signal (1,280 meters east of the Lifepod) and travel 150 meters northwest. Now, dive down and look for the small cave entrance marked by bright pink-orange plants. This cave system is absolutely packed with silver deposits.</w:t>
      </w:r>
    </w:p>
    <w:p>
      <w:r>
        <w:t>Graphic: Marloes Valentina Stella/Polygon | Source images: Unknown Worlds Entertainment/Krafton via Polygon</w:t>
      </w:r>
    </w:p>
    <w:p>
      <w:r>
        <w:t>Silver deposits don't respawn, but once you've collected some atacamite, troilite, and axum bacterial cultures, you can craft a metal farm to produce unlimited silver at your base.</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