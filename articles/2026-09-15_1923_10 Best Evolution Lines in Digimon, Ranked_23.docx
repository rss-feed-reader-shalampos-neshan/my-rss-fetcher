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Evolution Lines in Digimon, Ranked</w:t>
      </w:r>
    </w:p>
    <w:p>
      <w:r>
        <w:t>منبع: https://www.cbr.com/digimon-best-evolution-lines-ranked/</w:t>
      </w:r>
    </w:p>
    <w:p>
      <w:r>
        <w:t>نویسنده: Angelina</w:t>
      </w:r>
    </w:p>
    <w:p>
      <w:r>
        <w:t>تاریخ انتشار: 2026-09-15 17:15</w:t>
      </w:r>
    </w:p>
    <w:p>
      <w:r>
        <w:t>──────────────────────────────────────────────────</w:t>
      </w:r>
    </w:p>
    <w:p>
      <w:r>
        <w:t>Digimon have always been known for Digivolving into increasingly powerful forms, but the franchise's video games put those evolutions to a completely different test than the anime. A Digimon that looks impressive on paper might be mediocre in battle, while an unexpected evolution can become an essential part of a player's team thanks to its healing, versatility, or sheer destructive power.</w:t>
      </w:r>
    </w:p>
    <w:p>
      <w:r>
        <w:t>With so many Digimon appearing across different games, ranking the best evolution lines isn't as simple as looking at their stats in one title. These Digimon have proven themselves across multiple games, whether by dominating battles, providing invaluable support, or simply being so ridiculously powerful that they feel broken.</w:t>
      </w:r>
    </w:p>
    <w:p>
      <w:r>
        <w:t>Alphamon Is One of the Strongest Royal Knights</w:t>
      </w:r>
    </w:p>
    <w:p>
      <w:r>
        <w:t>Alphamon Image via Bandai Namco</w:t>
      </w:r>
    </w:p>
    <w:p>
      <w:r>
        <w:t>Dorumon is a Digimon from the X-Antibody era, and while its mainline evolution is the Doru line, it can eventually become the Royal Knight Alphamon. Across modern Digimon games, Alphamon has consistently been one of the strongest Royal Knights, with much of that strength coming from its moveset.Blade of the Dragon King exploits the stereotypical Light-type weakness, while Soul Digitalization provides a powerful neutral area-of-effect attack that can bypass stacked resistances.Soul Digitalization becomes especially valuable against groups, allowing Alphamon to clear mobs without relying on elemental advantages.The move also has a 5 percent chance to instantly kill an enemy, which bosses can resist but remains useful against regular opponents. This gives Alphamon plenty of utility beyond its impressive stats.</w:t>
      </w:r>
    </w:p>
    <w:p>
      <w:r>
        <w:t>Alphamon also plays a prominent role in Digimon Story: Cyber Sleuth, where it serves as an important story character and formidable ally. It later returned inDigimon Story: Time Strangeras another powerful Royal Knight.</w:t>
      </w:r>
    </w:p>
    <w:p>
      <w:r>
        <w:t>Mastemon Unites Light and Darkness</w:t>
      </w:r>
    </w:p>
    <w:p>
      <w:r>
        <w:t>Mastemon Image via Bandai Namco</w:t>
      </w:r>
    </w:p>
    <w:p>
      <w:r>
        <w:t>Angewomon and LadyDevimon have maintained their rivalry since the originalDigimon Adventureanime. While each can be powerful on its own, combining the two through Jogress transforms them into Mastemon, an angelic figure uniting darkness and light.That combination gives Mastemon a unique identity, while also making her one of the most consistently powerful Digimon across the games in which she appears.Mastemon has not one, not two, but three signature moves, starting with Chaos Degradation, a neutral attack that targets every enemy and deals extra damage to Digimon with the Holy trait.Holy Desire is a Light-based attack that lowers an enemy’s resistance to light moves, while Dark Despair is a Dark-based attack that can nullify unfavorable type compatibility. She can also learn healing abilities such as the area-of-effect X-Aura and the coveted X-Revive, allowing her to function as both a formidable damage dealer and capable backup healer.</w:t>
      </w:r>
    </w:p>
    <w:p>
      <w:r>
        <w:t>Mastemon also plays a small role in more recent games, where Mirei Mikagura has disguised versions of her as her primary Digimon. Gatomon and BlackGatomon appear as ordinary white and black cats that accompany Mirei wherever she goes.</w:t>
      </w:r>
    </w:p>
    <w:p>
      <w:r>
        <w:t>Venusmon Gives Teams a Divine Advantage</w:t>
      </w:r>
    </w:p>
    <w:p>
      <w:r>
        <w:t>Venusmon Image via Bandai Namco</w:t>
      </w:r>
    </w:p>
    <w:p>
      <w:r>
        <w:t>From modest beginnings as Syakomon, best known to Digimon fans as the Digimon that transforms into Shellmon, Venusmon has one of the franchise’s more unusual evolution lines.</w:t>
      </w:r>
    </w:p>
    <w:p>
      <w:r>
        <w:t>Shellmon has received quite the makeover in recent years, appearing as a heroic Digimon in both Digimon Survive and Digimon Story: Time Stranger. One possible evolution is Venusmon, one of the Olympus XII and a divine support powerhouse.</w:t>
      </w:r>
    </w:p>
    <w:p>
      <w:r>
        <w:t>Venusmon is a support goddess with divinity packed into every move. Peace Fantasia may lack the raw power of other attacks, but it has a 100 percent chance to reduce Attack and Intelligence by 30 percent for three turns while removing all stat buffs. This becomes especially useful in Digimon Story: Time Stranger, where enemies frequently boost themselves during higher-difficulty boss fights.</w:t>
      </w:r>
    </w:p>
    <w:p>
      <w:r>
        <w:t>Then there’s I LOVE YOU, a group healing ability based on Venusmon’s Spirit stat, which ranks among the highest in the game at level 99. That combination makes her one of the best support Digimon available, giving players reliable healing and debuff removal when battles become difficult. Her ability to weaken enemies while keeping her allies alive makes her an essential addition to any support-focused team.</w:t>
      </w:r>
    </w:p>
    <w:p>
      <w:r>
        <w:t>GraceNovamon Channels the Power of the Stars</w:t>
      </w:r>
    </w:p>
    <w:p>
      <w:r>
        <w:t>Gracenovamon Image via Bandai Namco</w:t>
      </w:r>
    </w:p>
    <w:p>
      <w:r>
        <w:t>​Lunamon and Coronamon were introduced to the Digimon franchise in 2009 during Digimon Story: Dusk and Digimon Story: Dawn, each one serving as the main characters’ partner, depending on the version. They eventually received a fusion in Digimon New Century in 2021, combining their Mega forms, Dianamon and Apollomon, into GraceNovamon.</w:t>
      </w:r>
    </w:p>
    <w:p>
      <w:r>
        <w:t>The pair later appeared on Digivices before Digimon Story: Time Stranger finally gave their combined form a major role. Functionally, GraceNovamon fills the role of a high-damage Digimon built around Fire and Ice attacks.</w:t>
      </w:r>
    </w:p>
    <w:p>
      <w:r>
        <w:t>Its Fire-based Eclipse Finger deals 100 damage every time, providing a reliable source of elemental offense. Calydon Arcus is what really makes GraceNovamon shine, dealing increased damage against enemies affected by status abnormalities, Injury, or Disease.</w:t>
      </w:r>
    </w:p>
    <w:p>
      <w:r>
        <w:t>GraceNovamon is a galaxy-level threat whose abilities make it an excellent addition to any team. Its combination of reliable elemental attacks and bonus damage against afflicted enemies gives it a powerful niche in difficult battles. When two opposing Mega-level powers finally unite, the result is a Digimon capable of bringing astronomical firepower to the battlefield.​</w:t>
      </w:r>
    </w:p>
    <w:p>
      <w:r>
        <w:t>Armageddemon Is a Walking Apocalypse</w:t>
      </w:r>
    </w:p>
    <w:p>
      <w:r>
        <w:t>Armageddonmon Image via Bandai Namco</w:t>
      </w:r>
    </w:p>
    <w:p>
      <w:r>
        <w:t>Armageddemon is the Mega+ version of Diabormon, with the evolution line of Keramon evolved through Infermon. It did not appear until the film Digimon Adventure 02: Revenge of Diaboromon, where the nightmare emerged in all its scorpion glory.</w:t>
      </w:r>
    </w:p>
    <w:p>
      <w:r>
        <w:t>Armageddemon performs best on a Dark-based team, but remains an unholy nightmare regardless of its teammates. Unlike most Digimon, it carries the Unknown trait, meaning its typing does not make it inherently strong or weak against other opponents.</w:t>
      </w:r>
    </w:p>
    <w:p>
      <w:r>
        <w:t>Ultimate Flare deals more damage based on the user’s HP, while Black Rain is an area-of-effect Dark attack that lowers an enemy’s resistance to the element. Its enormous HP pool makes Armageddemon considerably harder to take down, allowing it to survive long enough to weaken opposing teams.</w:t>
      </w:r>
    </w:p>
    <w:p>
      <w:r>
        <w:t>That durability makes it an excellent choice for establishing field effects and applying stat reductions without getting knocked out immediately. Armageddemon remains an effective debuff-oriented Digimon while looking like something that crawled straight out of a nightmare.</w:t>
      </w:r>
    </w:p>
    <w:p>
      <w:r>
        <w:t>MarineAngemon Is a Tiny Healing Powerhouse</w:t>
      </w:r>
    </w:p>
    <w:p>
      <w:r>
        <w:t>Marineangemon Image via Bandai Namco</w:t>
      </w:r>
    </w:p>
    <w:p>
      <w:r>
        <w:t>Gomamon is one of the most beloved Digimon from the original Digimon Adventure group, but its strongest evolution line isn't like that of other powerhouses. The path going from Ikkakumon to Whamon eventually leads to MarineAngemon, which received a small spotlight in Digimon Tamers.</w:t>
      </w:r>
    </w:p>
    <w:p>
      <w:r>
        <w:t>Despite its unimposing appearance, the little fairy has remained one of the most consistent healing Digimon across the games. Much like Venusmon, MarineAngemon can perform a mass heal based on its Spirit stat.</w:t>
      </w:r>
    </w:p>
    <w:p>
      <w:r>
        <w:t>While Venusmon surpasses it in Spirit, MarineAngemon has a higher SP stat, allowing it to cast abilities more frequently before needing to recover. Its signature move, Ocean Love, heals the entire party while removing all Injury and Disease effects.</w:t>
      </w:r>
    </w:p>
    <w:p>
      <w:r>
        <w:t>That combination of recovery and high SP makes MarineAngemon more than a simple healer. It can repeatedly restore allies and clear debilitating conditions without constant SP refills, making it exceptionally reliable during prolonged encounters.</w:t>
      </w:r>
    </w:p>
    <w:p>
      <w:r>
        <w:t>Lilithmon Is the Queen of Versatility</w:t>
      </w:r>
    </w:p>
    <w:p>
      <w:r>
        <w:t>Lilithmon Image via Bandai Namco</w:t>
      </w:r>
    </w:p>
    <w:p>
      <w:r>
        <w:t>The Lilithmon line is as versatile as the Demon Lord herself. A strong line including Crabmon to Snimon to Dokugamon to Arukenimon, this path gives her access to debuff moves such as Remove Status and ailments like Poison.</w:t>
      </w:r>
    </w:p>
    <w:p>
      <w:r>
        <w:t>Despite having a lower overall stat total than some other powerful Digimon, Lilithmon makes up for it with her signature move, Phantom Pain. This Dark-type attack has a 100 percent chance to inflict both Deadly Poison and Injury while dealing increased damage to opponents with the Deity trait. This makes Lilithmon a strategic choice for endgame battles.</w:t>
      </w:r>
    </w:p>
    <w:p>
      <w:r>
        <w:t>Phantom Pain becomes especially valuable against bosses such as Chronosmon inDigimon Story: Time Stranger, giving Lilithmon a specialized role few other Digimon can replicate. Her ability to buff allies, weaken opponents, and inflict debilitating conditions gives her more utility than her raw statistics suggest.​</w:t>
      </w:r>
    </w:p>
    <w:p>
      <w:r>
        <w:t>Ceresmon Brings Healing and Destructive Magic</w:t>
      </w:r>
    </w:p>
    <w:p>
      <w:r>
        <w:t>Ceresmon Image via Bandai Namco</w:t>
      </w:r>
    </w:p>
    <w:p>
      <w:r>
        <w:t>Ceresmon is a weird duck. Or giant flying island bird, depending on how someone looks at it. It typically Digivolves from Floramon to Kiwimon to Sirenmon before reaching Ceresmon, giving Floramon a more substantial evolution than it has had in quite some time.</w:t>
      </w:r>
    </w:p>
    <w:p>
      <w:r>
        <w:t>Ceresmon previously appeared as a background Digimon in the Digimon Knuckles manga, but it did not receive a central role until Digimon Story: Time Stranger and Digimon Survive. Its massive form allows its signature moves to hit every enemy on the field, making it an unusually effective area-of-effect attacker.</w:t>
      </w:r>
    </w:p>
    <w:p>
      <w:r>
        <w:t>Island Freefall has a 10 percent chance of instant death, Burning Blood Shell has a 100 percent chance to inflict Poison, and Famis has a 25 percent chance to inflict Deadly Poison. Ceresmon can also learn powerful healing abilities, including X-Aura, which restores the entire party, X-Revive, which revives fallen allies, and Restore, which removes status ailments from everyone.</w:t>
      </w:r>
    </w:p>
    <w:p>
      <w:r>
        <w:t>Rosemon Burst Mode Was in a League of Its Own</w:t>
      </w:r>
    </w:p>
    <w:p>
      <w:r>
        <w:t>Rosemon BM Image via Bandai Namco</w:t>
      </w:r>
    </w:p>
    <w:p>
      <w:r>
        <w:t>Rosemon Burst Mode shouldn’t be as strong as it is, but when something is ranked in a tier of its own on almost every Digimon Story: Cyber Sleuth tier list, there has to be something special going on. Her evolution line runs from Lalamon to Sunflowmon to Lilamon to Rosemon before reaching Burst Mode, which first appeared in Digimon Data Squad.</w:t>
      </w:r>
    </w:p>
    <w:p>
      <w:r>
        <w:t>Since then, Rosemon Burst Mode has made an enormous impression on the franchise, particularly in video games. Aguichant Lèvres is Rosemon Burst Mode’s signature move, and this is where things get wicked. The Light-type attack restores HP and SP equal to 15 percent of the damage dealt, allowing her to recover every time she uses it.</w:t>
      </w:r>
    </w:p>
    <w:p>
      <w:r>
        <w:t>Charité reduces an opponent’s Light resistance by 100 percent, making the combination especially devastating. Rosemon Burst Mode also naturally learns Guard Field and X-Heal, giving her additional protection and recovery. It’s no wonder she was considered nearly unstoppable in competitive play, with her dominance only fading after Digimon Story: Time Stranger introduced new competition.</w:t>
      </w:r>
    </w:p>
    <w:p>
      <w:r>
        <w:t>Chronomon DM/HM Is a Broken Post-Game Nightmare</w:t>
      </w:r>
    </w:p>
    <w:p>
      <w:r>
        <w:t>Chronomon HM Image via Bandai Namco</w:t>
      </w:r>
    </w:p>
    <w:p>
      <w:r>
        <w:t>Chronomon DM Image via Bandai Namco</w:t>
      </w:r>
    </w:p>
    <w:p>
      <w:r>
        <w:t>Close Chronomon HM Image via Bandai Namco</w:t>
      </w:r>
    </w:p>
    <w:p>
      <w:r>
        <w:t>Chronomon DM Image via Bandai Namco</w:t>
      </w:r>
    </w:p>
    <w:p>
      <w:r>
        <w:t>Chronomon HM and Chronomon DM have to be the main reason there is no multiplayer in Digimon Story: Time Stranger. These two forms are the most broken Digimon in the entire game, which is why they are effectively locked behind the post-game wall.</w:t>
      </w:r>
    </w:p>
    <w:p>
      <w:r>
        <w:t>One powerful evolution line starts with Kotemon, then progresses through Musyamon and Butenmon before reaching either Chronomon HM or Chronomon DM. Chronomon HM has Holy Flare, a Fire-type move that hits all enemies while removing their status buffs. Chronos Crop is a never-miss Light-type attack that nullifies unfavorable compatibility, while Chronomon HM can also naturally learn Reflect for additional protection.</w:t>
      </w:r>
    </w:p>
    <w:p>
      <w:r>
        <w:t>Together, these abilities make Chronomon HM exceptionally difficult to counter. Chronomon DM, on the other hand, has its own version of Holy Flare that nullifies unfavorable compatibility. Chrono Devolution is a Dark-type attack with a 100 percent chance to inflict Crystallization, a status abnormality with a 70 percent chance of reducing Attack, Defense, Spirit, and Intelligence by 20 percent. The attack also deals increased damage when the target has 50 percent or more HP, making Chronomon DM especially dangerous against healthy opponents.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