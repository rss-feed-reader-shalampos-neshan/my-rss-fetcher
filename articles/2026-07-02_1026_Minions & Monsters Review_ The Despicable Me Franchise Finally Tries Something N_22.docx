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Minions &amp; Monsters Review: The Despicable Me Franchise Finally Tries Something New (&amp; It Works)</w:t>
      </w:r>
    </w:p>
    <w:p>
      <w:r>
        <w:t>منبع: https://www.cbr.com/minions-and-monsters-review/</w:t>
      </w:r>
    </w:p>
    <w:p>
      <w:r>
        <w:t>نویسنده: Nicholas Brooks</w:t>
      </w:r>
    </w:p>
    <w:p>
      <w:r>
        <w:t>تاریخ انتشار: 2026-07-02 05:50</w:t>
      </w:r>
    </w:p>
    <w:p>
      <w:r>
        <w:t>──────────────────────────────────────────────────</w:t>
      </w:r>
    </w:p>
    <w:p>
      <w:r>
        <w:t>When it comes to the Despicable Me franchise, it's hard to find an entry people don't like, and that's largely due to its heartwarming messages and the consistently hilarious Minions. Though it would seem like the Minions should have run out of steam a decade ago, the latest entry in their prequel series, Minions &amp; Monsters, begs to differ.</w:t>
      </w:r>
    </w:p>
    <w:p>
      <w:r>
        <w:t>Set early in the Minions timeline, in 1920s Hollywood, Minions &amp; Monsters breaks the franchise's mold and delivers a fresh story that doesn't feel like a traditional Minions movie. Instead, it's a film that highlights the importance of friendship and the enduring magic of movies. While it doesn't move the needle in terms of continuity, Minions &amp; Monsters still has a lot to say.</w:t>
      </w:r>
    </w:p>
    <w:p>
      <w:r>
        <w:t>Minions &amp; Monsters Breaks Minion Tradition</w:t>
      </w:r>
    </w:p>
    <w:p>
      <w:r>
        <w:t>Everyone knows the story of Gru's Minions and their journey to find the most evil boss to serve. It might've taken two films, but Minions: The Rise of Gru finally paid off something fans had wanted to see. Rather than keep that trend going and overstaying its welcome, Minions &amp; Monsters not only veers away from Gru but also takes the narrative in a new direction with a completely new tribe.</w:t>
      </w:r>
    </w:p>
    <w:p>
      <w:r>
        <w:t>Through Minion friends James and Henry, viewers are introduced to James' desire not to serve a villain, but to make movies. All the while, the Minions try to make it in 1920s Hollywood. All the while, the Minions live it up in 1920s Hollywood.</w:t>
      </w:r>
    </w:p>
    <w:p>
      <w:r>
        <w:t>What makes the movie feel so special is how well it highlights the beauty of cinema, especially during its most formative years. For all the chaos of conjuring monsters to make James' dream come true, there's an important message of never giving up that serves as the core of Minions &amp; Monsters. In many ways, it's one of the best Minions movies, giving the characters solid arcs rather than just treating them as comedic relief.</w:t>
      </w:r>
    </w:p>
    <w:p>
      <w:r>
        <w:t>Minions &amp; Monsters Features Hilarious New Faces</w:t>
      </w:r>
    </w:p>
    <w:p>
      <w:r>
        <w:t>Image via Universal Pictures</w:t>
      </w:r>
    </w:p>
    <w:p>
      <w:r>
        <w:t>Rather than focus on familiar faces like Bob, Stuart, and Kevin, Minions &amp; Monsters delivers a host of new faces and an entirely new tribe of Minions looking for a boss. Led by Dick, the often cranky but caring voice of reason, the Minions travel the world, constantly struggling to keep a boss once they find one, thanks to James.</w:t>
      </w:r>
    </w:p>
    <w:p>
      <w:r>
        <w:t>Perhaps the best character in the film, and easily one of the best Minions in the franchise, James is a dreamer through and through but also incredibly driven and sweet. All he wants is to tell stories, and even though few support him, he never lets that harm his dream. It's great that characters like Henry and Ed help him along, and even if the movie isn't as laugh-out-loud funny as the others, it does a great job of expanding the Minions universe with new characters worth the audience's time.</w:t>
      </w:r>
    </w:p>
    <w:p>
      <w:r>
        <w:t>Outside of the Minions, there are some other great and quirky characters, like the monster Goomi and the alien Dort. Through them, it feels like Minions &amp; Monsters isn't just celebrating the classic age of Hollywood, but also the sci-fi and giant monster craze of the '50s and '60s. They not only help give the Minions a purpose and antagonist to lean on but also continue to remind viewers just how strange the Despicable Me franchise can be.</w:t>
      </w:r>
    </w:p>
    <w:p>
      <w:r>
        <w:t>Minions &amp; Monsters Celebrates Friendship and Creativity</w:t>
      </w:r>
    </w:p>
    <w:p>
      <w:r>
        <w:t>Image via Universal Pictures</w:t>
      </w:r>
    </w:p>
    <w:p>
      <w:r>
        <w:t>The most obvious positive about Minions &amp; Monsters is how well it champions the art of movie-making and creative arts in general. It reminds older viewers of classic movies and actors like Buster Keaton while also gently introducing those influences to much younger audiences. It also shines a light on classic movies and creators like Jaws and George Lucas without feeling forced, all while highlighting the wonder a movie can bring.</w:t>
      </w:r>
    </w:p>
    <w:p>
      <w:r>
        <w:t>Beyond that, Minions &amp; Monsters is a movie that encourages young creators to never give up. Like James, there are many who feel like outsiders because their creative minds simply have big ideas that don't align with the norm. But that shouldn't stop them from chasing those ideas and dreams. In doing so, they may also find a friend who supports them along the way.</w:t>
      </w:r>
    </w:p>
    <w:p>
      <w:r>
        <w:t>Minions &amp; Monsters proves the Minions can be more than sidekicks built for villain-serving chaos. By centering James’ dream in a world where everyone is expected to look, act, and want the same things, the film turns its silliness into a surprisingly sincere message about daring to be different. It may not expand the franchise’s Gru-era continuity, and the laughs may not be as abundant as in past entries, but Minions &amp; Monsters is still a heartwarming standout in the series.</w:t>
      </w:r>
    </w:p>
    <w:p>
      <w:r>
        <w:t>Minions &amp; Monsters is now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