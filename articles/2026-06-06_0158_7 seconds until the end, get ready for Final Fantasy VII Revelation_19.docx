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seconds until the end, get ready for Final Fantasy VII Revelation</w:t>
      </w:r>
    </w:p>
    <w:p>
      <w:r>
        <w:t>منبع: https://gamingtrend.com/news/7-seconds-until-the-end-get-ready-for-final-fantasy-vii-revelation/</w:t>
      </w:r>
    </w:p>
    <w:p>
      <w:r>
        <w:t>نویسنده: ناشناس</w:t>
      </w:r>
    </w:p>
    <w:p>
      <w:r>
        <w:t>تاریخ انتشار: 2026-06-05 23:01</w:t>
      </w:r>
    </w:p>
    <w:p>
      <w:r>
        <w:t>──────────────────────────────────────────────────</w:t>
      </w:r>
    </w:p>
    <w:p>
      <w:r>
        <w:t>Today during Summer Game Fest, Square Enix announced Final Fantasy VII Revelation, the conclusion to the Final Fantasy VII Remake story. The trailer shows Cloud and co. preparing for the final battle against Sephiroth as the Weapons attack the planet.</w:t>
      </w:r>
    </w:p>
    <w:p>
      <w:r>
        <w:t>Players can take to the skies aboard the Highwind to see the entire world of Gaia, skydiving down anywhere in the open world seamlessly. Vincent and Cid also join the party, both with their own battle mechanics. The game features the final version of the series' battle system, blending action combat with ATB strategy. It also appears that Cloud can be removed from the battle party, at least for a few sections.</w:t>
      </w:r>
    </w:p>
    <w:p>
      <w:r>
        <w:t>Cloud Strife and his loyal companions face a world that teeters on the brink of annihilation. Grieving a beloved ally, and with their nemesis Sephiroth nearing godhood, the party takes to the skies aboard the airship Highwind in a race against time to stop Meteor, the ultimate destructive magic, and the total obliteration of the planet. FINAL FANTASY VII REVELATION delivers the unforgettable, breathtaking finale to one of the most ambitious projects in video game history and the culmination of 30 years of FINAL FANTASY VII storytelling.</w:t>
      </w:r>
    </w:p>
    <w:p>
      <w:r>
        <w:t>In the Reveal Trailer, the party sets off across a world without boundaries. The entire planet is freely explorable via the iconic Highwind airship. Players can drop in via parachute anywhere, seamlessly transitioning from air to land. With Meteor descending and enormous Weapons unleashing terror, the planet’s conflicts are many, and the party will need to divide and conquer. Choose where to go, who to help and in what order as the planet itself fights for survival. Make one last stand alongside a beloved cast of legendary heroes, making decisions along the journey that can impact aspects of their stories. Customize combat by switching between real-time action and Tactical Mode in the series’ acclaimed hybrid battle system, now expanded and perfected with new playable characters and powerful new abilities.</w:t>
      </w:r>
    </w:p>
    <w:p>
      <w:r>
        <w:t>The presentation spotlighted Vincent Valentine, who wields guns and can transform into a beast in battle. He can also team up with Cid for some special moves. On his own, Cid wields a lance and can use the Jump command, focused on crowd control and able to outfit the party with special outfits that provide new abilities.</w:t>
      </w:r>
    </w:p>
    <w:p>
      <w:r>
        <w:t>“FINAL FANTASY VII, first released in 1997, has been beloved by fans for many years and has since become a “legend” in its own right. The FINAL FANTASY VII Remake Series that began in 2020 with everyone’s passionate support is finally reaching its climactic finale with FINAL FANTASY VII REVELATION. The story’s final destination represents my emotions spanning thirty years working on this title; and yet, as the developer, our hands alone cannot turn its final page. It’s only when you, the player, step inside and memorialize this journey that a new “legend” is finally born. We hope you witness the coming together of our hearts, and yours.” - Yoshinori Kitase, Producer</w:t>
      </w:r>
    </w:p>
    <w:p>
      <w:r>
        <w:t>“I’m beyond excited to announce FINAL FANTASY VII REVELATION, launching simultaneously across all platforms in Spring 2027. I’m truly grateful to our fans who believed in this story and supported us for so many years. In this title, centered around “resolve,” Cloud and his companions will confront their respective convictions and continue their journey towards the final battle that will determine the planet’s fate. All the stories and emotions accumulated over the years will culminate in the most satisfying way with this experience, brought to you as the series’ final chapter. Please look forward to it.” - Naoki Hamaguchi, Director</w:t>
      </w:r>
    </w:p>
    <w:p>
      <w:r>
        <w:t>“As creators, we have carefully built and nurtured the FINAL FANTASY VII series over many years, expanding it through numerous spin-off titles along the way. Over time, we believe each fan has developed their own unique interpretation of the story, and our goal has been to bring all of these FINAL FANTASY VII stories together so that they ultimately converge in the final chapter of the Remake Series. While there may be a mix of excitement and uncertainty, we are confident that this journey will remain an unforgettable experience for years to come. Thank you sincerely for joining us and being part of this journey over so many years.” - Tetsuya Nomura, Creative Director</w:t>
      </w:r>
    </w:p>
    <w:p>
      <w:r>
        <w:t>Players with save data from FINAL FANTASY VII REMAKE INTERGRADE and/or FINAL FANTASY VII REBIRTH on their console or PC will also unlock special bonuses in FINAL FANTASY VII REVELATION:</w:t>
      </w:r>
    </w:p>
    <w:p>
      <w:r>
        <w:t>FINAL FANTASY VII REMAKE INTERGRADE: Summon Materia: Chocobo &amp; Moogle</w:t>
      </w:r>
    </w:p>
    <w:p>
      <w:r>
        <w:t>FINAL FANTASY VII REBIRTH: Summon Materia: Phoenix</w:t>
      </w:r>
    </w:p>
    <w:p>
      <w:r>
        <w:t>Final Fantasy VII Revelation will launch for all current consoles simultaneously in Spring of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