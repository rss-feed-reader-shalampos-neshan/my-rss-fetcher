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Is Already Making the Word 'Hero' Mean Something Very Different This Time Around</w:t>
      </w:r>
    </w:p>
    <w:p>
      <w:r>
        <w:t>منبع: https://gamerant.com/fable-reboot-hero-morality-reputation-albion/</w:t>
      </w:r>
    </w:p>
    <w:p>
      <w:r>
        <w:t>نویسنده: Adrian Morales, Jane Vincent</w:t>
      </w:r>
    </w:p>
    <w:p>
      <w:r>
        <w:t>تاریخ انتشار: 2026-09-23 19:15</w:t>
      </w:r>
    </w:p>
    <w:p>
      <w:r>
        <w:t>──────────────────────────────────────────────────</w:t>
      </w:r>
    </w:p>
    <w:p>
      <w:r>
        <w:t>Playground Games is doing a great job of creating a warm, inviting, and exhilarating atmosphere around Fable, which is set to be released on February 23, 2027. Albion: A Biography explains, with medieval charm and plenty of British wit, what players can expect from Fable's rich lore, while also suggesting that the meaning of "Hero" here is maybe a little different to what you imagine.</w:t>
      </w:r>
    </w:p>
    <w:p>
      <w:r>
        <w:t>The title of "Hero" usually offers a sense of comfort. We think of characters like Superman, figures who stand for courage, selflessness, and do what is right. Fable, however, may be giving the title a less valiant meaning. And while the idea of a Hero is changing, so too is Albion itself, showing that Fable is making its world feel more alive than ever.</w:t>
      </w:r>
    </w:p>
    <w:p>
      <w:r>
        <w:t>Related Fable Releases New 30-Minute Gameplay Demo Playground Games releases an extended 30-minute gameplay demo of Fable, showcasing everything from the social sim elements to the combat.</w:t>
      </w:r>
    </w:p>
    <w:p>
      <w:r>
        <w:t>Fable's Heroes Eventually Became the People in Charge</w:t>
      </w:r>
    </w:p>
    <w:p>
      <w:r>
        <w:t>Close Image via Playground Games</w:t>
      </w:r>
    </w:p>
    <w:p>
      <w:r>
        <w:t>Image via Playground Games.</w:t>
      </w:r>
    </w:p>
    <w:p>
      <w:r>
        <w:t>Image via Playground Games.</w:t>
      </w:r>
    </w:p>
    <w:p>
      <w:r>
        <w:t>Playground is putting its own spin on Fable's established world, and by asking players to look beyond the heroic image, the reboot considers what happens when the people who save a kingdom gain the power to shape it. It is a familiar story: ordinary people gain incredible power, defeat a great evil, and usher in a better age.</w:t>
      </w:r>
    </w:p>
    <w:p>
      <w:r>
        <w:t>Quiz 8 Questions How Free Is Your RPG World? Test Your Open-World Knowledge! Your Top Score -- Attempts -- Start Quiz 0 0</w:t>
      </w:r>
    </w:p>
    <w:p>
      <w:r>
        <w:t>That idea becomes more compelling when we look at what happened to Albion's Heroes over time, and Playground Games has given fans plenty of reasons to look closer at Albion's history. Albion: A Biography explains that Heroes eventually became an aristocratic ruling class, and not all of them were remembered fondly. Some were seen as selfish and cruel, which puts a very different spin on the title.</w:t>
      </w:r>
    </w:p>
    <w:p>
      <w:r>
        <w:t>Fable Is Making 'Hero' About Reputation, Not Just Heroics</w:t>
      </w:r>
    </w:p>
    <w:p>
      <w:r>
        <w:t>In keeping with Fable tradition, the reboot is thoroughly interested in how players shape their own version of a Hero, rather than simply following a straightforward path from ordinary person to savior, fitting neatly with Albion's complicated history. If Heroes can eventually become formidable rulers, then being a Hero is not necessarily about being good.</w:t>
      </w:r>
    </w:p>
    <w:p>
      <w:r>
        <w:t>Playground is putting its own spin on Fable's established world, and by asking players to look beyond the heroic image, the reboot considers what happens when the people who save a kingdom gain the power to shape it.</w:t>
      </w:r>
    </w:p>
    <w:p>
      <w:r>
        <w:t>It is about having power, making choices, and living with how Albion sees you because of them. For longtime fans, this choice-based approach is reminiscent of what made the original Fable so appealing. The reboot looks set to bring that familiar freedom back, while giving players new ways to shape the kind of Hero they want to become. This could be the kind of Hero that Albion celebrates, the kind it fears, or even something in between, and Fable’s morality system could make every choice feel like it matters.</w:t>
      </w:r>
    </w:p>
    <w:p>
      <w:r>
        <w:t>The Court May Not Be What It Seems</w:t>
      </w:r>
    </w:p>
    <w:p>
      <w:r>
        <w:t>Close</w:t>
      </w:r>
    </w:p>
    <w:p>
      <w:r>
        <w:t>The Court’s story is important to understanding what Playground Games is doing differently with Heroes. With Fable's many characters playing their own part in Albion's story, the original generally presented Heroes as people apart from Albion's rulers. The new lore, however, suggests the reboot is looking at what happens when those Heroes eventually become the people in charge. Though Fable's reboot has already shown familiar parts of its mythology, it isn't necessarily going to be exactly how fans remember it, and the Court becomes even more fascinating when viewed alongside Albion's later history.</w:t>
      </w:r>
    </w:p>
    <w:p>
      <w:r>
        <w:t>Fable 3 already flirted with this idea by putting the Hero on Albion’s throne, where saving the kingdom eventually meant becoming the person responsible for ruling it. The reboot's new lore seems poised to push that tension between Hero and ruler even further.</w:t>
      </w:r>
    </w:p>
    <w:p>
      <w:r>
        <w:t>This gives Fable's reboot an interesting edge, as the original game was notoriously black-and-white, the new moral dynamics offer players a chance to experience a more intricate Albion. It could use that history to question the idea that Heroes are automatically good for Albion and ultimately give the word "Hero" a very different meaning in the new Fable. Instead of simply being a title for someone who saves Albion, it could describe a group of people who gained enormous power and eventually became part of the establishment. For a series built around choosing what kind of Hero to become, that is a particularly interesting direction. Playground Games may be turning the idea of the Hero itself into something the reboot wants players to question.</w:t>
      </w:r>
    </w:p>
    <w:p>
      <w:r>
        <w:t>Fable Is Letting Players Decide What Being a Hero Actually Means</w:t>
      </w:r>
    </w:p>
    <w:p>
      <w:r>
        <w:t>This is where the reboot's take on Heroes gets really fun, as Fable doesn't seem interested in just handing players a shiny blade and telling them that they're automatically one of the good guys. Instead, it can let players decide what their Hero actually stands for.</w:t>
      </w:r>
    </w:p>
    <w:p>
      <w:r>
        <w:t>The reboot looks set to bring that familiar freedom back, while giving players new ways to shape the kind of Hero they want to become.</w:t>
      </w:r>
    </w:p>
    <w:p>
      <w:r>
        <w:t>Want to be Albion's beloved champion? Go for it. Prefer to cause a little chaos and leave a trail of confused villagers behind you? That's an option, too. Somewhere in between? That's probably the most Fable answer of all. And that idea of a Hero being shaped by personal choices also lines up with Playground Games' approach to morality. In an interview with IGN, Playground's founder and general manager Ralph Fulton explained that the new reboot is "more about the subjectivity of morality," arguing that there is no universally agreed definition of good and evil.</w:t>
      </w:r>
    </w:p>
    <w:p>
      <w:r>
        <w:t>That doesn't mean every choice will be easy to judge, though. As Fulton puts it: "there's no objective good, there's no objective evil,” suggesting that Fable wants players to decide for themselves what makes their Hero worthy of the title. That freedom should feel familiar for longtime fans. The original Fable saw just how far players could push their choices, and Playground has taken the chance to take that idea and make it feel bigger, stranger, and more personal.</w:t>
      </w:r>
    </w:p>
    <w:p>
      <w:r>
        <w:t>Fable Is Making 'Hero' a Question, Not a Title</w:t>
      </w:r>
    </w:p>
    <w:p>
      <w:r>
        <w:t>Close</w:t>
      </w:r>
    </w:p>
    <w:p>
      <w:r>
        <w:t>Fable has never been completely serious about its heroes. They can be noble, ridiculous, selfish, generous, heroic, or all the above before lunchtime. The reboot's new lore could give that freedom an even more interesting foundation. If Albion's Heroes eventually became rulers themselves, then the title clearly doesn’t guarantee sainthood. Power can change people, and Fable has plenty of room to have fun with that idea.</w:t>
      </w:r>
    </w:p>
    <w:p>
      <w:r>
        <w:t>Fable Is Already Making the Word 'Hero' Mean Something Very Different This Time Around Fable Survived the Same Xbox That Killed Perfect Dark, and Now We Know Why Fallout's 2027 Return &amp; 5 Open-World RPGs Officially Locked In Fable Is Bringing Forza Horizon's Biggest Strength Into a Very Different Kind of Open-World RPG</w:t>
      </w:r>
    </w:p>
    <w:p>
      <w:r>
        <w:t>That makes "Hero" less of a label and more of a question. What will you do with your power? How will Albion remember you? And, most importantly, will anyone actually like you? With player choice at the heart of Fable, it feels like exactly the kind of question the reboot should be asking. Like Baldur's Gate 3 and Elden Ring, it could give players plenty of freedom to shape their own experience rather than forcing them down a single path.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