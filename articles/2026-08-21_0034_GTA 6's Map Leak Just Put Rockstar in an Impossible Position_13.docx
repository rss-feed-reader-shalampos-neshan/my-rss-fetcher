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Map Leak Just Put Rockstar in an Impossible Position</w:t>
      </w:r>
    </w:p>
    <w:p>
      <w:r>
        <w:t>منبع: https://gamerant.com/gta-6-map-leak-rockstar-expectations/</w:t>
      </w:r>
    </w:p>
    <w:p>
      <w:r>
        <w:t>نویسنده: Joshua Duckworth, Lb Beistad, Bilal Ahmad Kaakati, Christian Buckley, Naomi Kyle</w:t>
      </w:r>
    </w:p>
    <w:p>
      <w:r>
        <w:t>تاریخ انتشار: 2026-08-20 16:30</w:t>
      </w:r>
    </w:p>
    <w:p>
      <w:r>
        <w:t>──────────────────────────────────────────────────</w:t>
      </w:r>
    </w:p>
    <w:p>
      <w:r>
        <w:t>A hacker group called Cyberleek has claimed responsibility for the new Grand Theft Auto 6 map leaks, but that's honestly the least of Rockstar's worries. Grand Theft Auto 6 is now closer than ever, and gamers all over the world are anxiously awaiting its launch. This has been years in the making, and I and plenty of others have daydreamed about what Rockstar's next game has in store. GTA 5 and Red Dead Redemption 2 continue to be huge hits, and GTA 6 is expected to blow the two out of the water. The internet's reaction to the map leaks is a reminder that GTA 6's launch might not go according to plan, though.</w:t>
      </w:r>
    </w:p>
    <w:p>
      <w:r>
        <w:t>There are already complaints about the map size. Despite footage being copyright stricken by Rockstar and Take-Two Interactive, the GTA 6 map leaks have continued to circulate around the internet. Of course, it wouldn't be the internet without a flood of mixed discourse, which is exactly what has happened with these leaks. As big of a game as GTA 6 will be, Rockstar can't shake one inevitability: years' worth of growing expectations are bound to leave a lot of people disappointed.</w:t>
      </w:r>
    </w:p>
    <w:p>
      <w:r>
        <w:t>Related GTA 6 Leaker Reveals More Coming Soon New Grand Theft Auto 6 leaker CyberLeek reveals when he will drop more content from the upcoming open-world crime action game.</w:t>
      </w:r>
    </w:p>
    <w:p>
      <w:r>
        <w:t>GTA 6's Leaked Map Is a Small Taste of What the Game's Actual Launch Is Going to Be Like</w:t>
      </w:r>
    </w:p>
    <w:p>
      <w:r>
        <w:t>Close Image via Rockstar Games</w:t>
      </w:r>
    </w:p>
    <w:p>
      <w:r>
        <w:t>Image via Rockstar Games</w:t>
      </w:r>
    </w:p>
    <w:p>
      <w:r>
        <w:t>Image via Rockstar Games</w:t>
      </w:r>
    </w:p>
    <w:p>
      <w:r>
        <w:t>Image via Rockstar Games</w:t>
      </w:r>
    </w:p>
    <w:p>
      <w:r>
        <w:t>If the leaks really are the actual GTA 6 map, it looks pretty big. That's not exactly surprising, given the various GTA 6 map locations that have been confirmed by Rockstar. However, there are already criticisms that the map isn't big enough. It doesn't take long to find a comment on social media that thinks the GTA 6 map size is a letdown or is voicing frustration that the layout looks too similar to Los Santos.</w:t>
      </w:r>
    </w:p>
    <w:p>
      <w:r>
        <w:t>0 Days 00 Hours 00 Minutes 00 Seconds Console PC</w:t>
      </w:r>
    </w:p>
    <w:p>
      <w:r>
        <w:t>GTA 6's map has been one of the biggest talking points among fans leading up to the game's launch. Some have become so intrigued by GTA 6's Vice City and the greater fictional state of Leonida that there has even been an effort to recreate the game's map simply based on the trailer footage. The GTA 6 fan mapping project has genuinely been impressive and quite fun to watch unfold, and it's a perfect demonstration of how important this map is to so many gamers who have been dreaming about a new GTA game.</w:t>
      </w:r>
    </w:p>
    <w:p>
      <w:r>
        <w:t>Close Image via Rockstar Games</w:t>
      </w:r>
    </w:p>
    <w:p>
      <w:r>
        <w:t>Image via Rockstar Games</w:t>
      </w:r>
    </w:p>
    <w:p>
      <w:r>
        <w:t>Image via Rockstar Games</w:t>
      </w:r>
    </w:p>
    <w:p>
      <w:r>
        <w:t>Image via Rockstar Games / Take-Two</w:t>
      </w:r>
    </w:p>
    <w:p>
      <w:r>
        <w:t>At this point, it's going to be incredibly difficult for Rockstar to make every single person happy. Some players are going to love all the side activities, while others are going to say that it's simply meaningless filler. One group will love how many buildings can be explored, but there will likely be just as many fans who aren't satisfied if Jason and Lucia can't actually enter every single building. Expectations have led a lot of people to believe that GTA 6 will be the next step in gaming's evolution when it simply might just be a solid Rockstar game.</w:t>
      </w:r>
    </w:p>
    <w:p>
      <w:r>
        <w:t>Confirmed GTA 6 Map Locations</w:t>
      </w:r>
    </w:p>
    <w:p>
      <w:r>
        <w:t>Vice City</w:t>
      </w:r>
    </w:p>
    <w:p>
      <w:r>
        <w:t>Grassrivers</w:t>
      </w:r>
    </w:p>
    <w:p>
      <w:r>
        <w:t>Leonida Keys</w:t>
      </w:r>
    </w:p>
    <w:p>
      <w:r>
        <w:t>Ambrosia</w:t>
      </w:r>
    </w:p>
    <w:p>
      <w:r>
        <w:t>Port Gellhorn</w:t>
      </w:r>
    </w:p>
    <w:p>
      <w:r>
        <w:t>Mount Kalaga National Park</w:t>
      </w:r>
    </w:p>
    <w:p>
      <w:r>
        <w:t>Ultimately, it's very possible that Cyberleek could have generated a fake map based on the fan-made map project. The fact that Rockstar and Take-Two Interactive have been quick to take down images and videos makes them seem legit, though. Even if these leaks are an accurate representation of the map, it's difficult to really know what exploring Leonida is like without experiencing it firsthand. Avoiding comparisons to the GTA 5 map is impossible at this point, but the good news is that even if GTA 6's map layout is similar to Los Santos, it's still destined to deliver more.</w:t>
      </w:r>
    </w:p>
    <w:p>
      <w:r>
        <w:t>The Truth Is That GTA 6's Map Doesn't Have to Be Significantly Larger Than GTA 5's to Be Worth the Time</w:t>
      </w:r>
    </w:p>
    <w:p>
      <w:r>
        <w:t>Bigger doesn't mean better. Granted, there have been plenty of expectations that GTA 6's map is going to be larger than GTA 5's, but the only way to actually know for sure is at launch. Even if GTA 6's map is slightly larger, the ultimate test of what makes it worth exploring is how lifelike it feels. Red Dead Redemption 2's map is comparable to GTA 5 in terms of square miles, but the former has a richer, more immersive feeling overall.</w:t>
      </w:r>
    </w:p>
    <w:p>
      <w:r>
        <w:t>One of the biggest GTA 6 controversies at the moment is that the game's physical version won't have an actual disc and is simply a download code. This decision, paired with Sony recently announcing that the company will stop producing discs after 2028, has many gamers worried about what this means for physical media ownership.</w:t>
      </w:r>
    </w:p>
    <w:p>
      <w:r>
        <w:t>GTA 5 and Red Dead Redemption 2 are both fantastic games by Rockstar, but the latter has a more satisfying lifelike quality, which is ultimately what GTA 6 needs to make Leonida feel like a true playground. Rockstar doesn't have to go bigger with GTA 6. It needs to go deeper, and past leaks and rumors have made it sound like that's exactly what Rockstar is trying to do.</w:t>
      </w:r>
    </w:p>
    <w:p>
      <w:r>
        <w:t>Close</w:t>
      </w:r>
    </w:p>
    <w:p>
      <w:r>
        <w:t>Image via Rockstar Games / Take Two</w:t>
      </w:r>
    </w:p>
    <w:p>
      <w:r>
        <w:t>It's Time to Start Preparing for the GTA 6 Discourse</w:t>
      </w:r>
    </w:p>
    <w:p>
      <w:r>
        <w:t>The internet can sometimes make it difficult to fully enjoy gaming. There is a lot of negativity floating around the digital world, and judgements are constantly being made before a game is even available to play. Frankly, it can be hard to ignore sometimes, and gamers eager for GTA 6's launch will have to prepare for plenty of online discourse. It's important to remember that what ultimately matters at the end of the day is one's own opinion and feelings about a game. Games are meant to be fun, and if GTA 6's map ticks that box, outside critiques are irrelevant.</w:t>
      </w:r>
    </w:p>
    <w:p>
      <w:r>
        <w:t>Why GTA 6 Will Be Rockstar's Last Traditional Sequel Ocarina of Time on Switch 2 May Be the One Game GTA 6 Can't Touch The Elder Scrolls 6 Is About to Take Over GTA 6's Longest-Running Meme Dragon Ball Super 2 is Officially Introducing a New Ultra Instinct Saiyan</w:t>
      </w:r>
    </w:p>
    <w:p>
      <w:r>
        <w:t>With the GTA 6 Netflix deep dive scheduled for August 27, it's going to be interesting to see if Rockstar reveals any finer details about the map. There's no telling what is going to be showcased, but the Netflix sneak peek hopefully features a decent amount of gameplay footage. Despite the game only being a few months away, GTA 6 is still shrouded in a lot of mystery. Regardless of the discourse, GTA 6 is set to be one of the biggest launches the industry has ever seen, and it hopefully manages to meet many years' worth of rapidly increasing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