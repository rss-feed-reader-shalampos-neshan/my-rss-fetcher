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Turn-Based RPGs That Are 10/10 Masterpieces</w:t>
      </w:r>
    </w:p>
    <w:p>
      <w:r>
        <w:t>منبع: https://www.cbr.com/mastperpiece-turn-based-rpgs/</w:t>
      </w:r>
    </w:p>
    <w:p>
      <w:r>
        <w:t>نویسنده: Sage Negron</w:t>
      </w:r>
    </w:p>
    <w:p>
      <w:r>
        <w:t>تاریخ انتشار: 2026-08-03 02:00</w:t>
      </w:r>
    </w:p>
    <w:p>
      <w:r>
        <w:t>──────────────────────────────────────────────────</w:t>
      </w:r>
    </w:p>
    <w:p>
      <w:r>
        <w:t>Turn-Based RPGs have been a staple of the gaming world for years. Each battle requires careful planning and strategy in order to succeed, with the right combination of attacks and defensive moves leading to unexpected results. Some turn-based games revolve around a party of characters that the player can control, while others focus on armies where the player commands them to conquer a battlefield.</w:t>
      </w:r>
    </w:p>
    <w:p>
      <w:r>
        <w:t>Many contemporary RPGs have gone down a more action-heavy route, abandoning turn-based gameplay for more dynamic battles to keep players interested. But turn-based games still have a place in today’s gaming ecosystem. Past and present RPGs have shown that this system is still very engaging.</w:t>
      </w:r>
    </w:p>
    <w:p>
      <w:r>
        <w:t>Metaphor: Refantazio is the Ultimate Fantasy</w:t>
      </w:r>
    </w:p>
    <w:p>
      <w:r>
        <w:t>The battle system in Metaphor: Refantazio is stylistic and dynamic like the Persona games but goes beyond them with its encouragement of making the first blow Image via Atlus</w:t>
      </w:r>
    </w:p>
    <w:p>
      <w:r>
        <w:t>Developer Atlus is well known for making exceptional turn-based RPGs, specifically those in the Shin Megami Tensei and Persona series. In 2024, they released an original game in that format titled Metaphor: Refantazio, and it proved that their formula works even outside jof their more popular franchises. Players take control of a party of magical creatures fighting against a malevolent prince trying to usurp the throne of the fantasy land of Euchronia and spread darkness across the land.</w:t>
      </w:r>
    </w:p>
    <w:p>
      <w:r>
        <w:t>Like similar Atlus games, gameplay is divided between battling monsters in dungeons and spending time with party members to increase stats. Both are layered under a fantastic story filled with unexpected twists and over-the-top boss battles. The game proudly embraces many of the fantasy genre tropes, while also offering a unique spin on the genre that only Atlus can pull off. Metaphor: Refantazio could be the start of a great franchise that continues on for years, or an amazing one-off experience that stands on its own. Either way, it’s still a fantastic game.</w:t>
      </w:r>
    </w:p>
    <w:p>
      <w:r>
        <w:t>Fire Emblem Three Houses Is a Triptych Tale</w:t>
      </w:r>
    </w:p>
    <w:p>
      <w:r>
        <w:t>Image via Intelligent Systems</w:t>
      </w:r>
    </w:p>
    <w:p>
      <w:r>
        <w:t>The Fire Emblem franchise is one of the premiere strategy RPGs currently on the market. Ever since Fire Emblem Awakening reinvigorated the franchise on the Nintendo 3DS, the series has enjoyed plenty of mainstream success. The first mainline entry for the Nintendo Switch, Fire Emblem: Three Houses, was another fine entry.</w:t>
      </w:r>
    </w:p>
    <w:p>
      <w:r>
        <w:t>As a professor at a prestigious military school, there are three different students that players can take under their wing. This can lead to several different outcomes requiring multiple playthroughs to get the full experience. Each of these paths allow players to command different battalions in tactical turn-based combat, with each party member having a unique set of skills that can change the flow of a battle, especially if permadeath is turned on.</w:t>
      </w:r>
    </w:p>
    <w:p>
      <w:r>
        <w:t>Fire Emblem: Three Houses is a multifaceted gaming experience that demands players commit to all three of its main protagonists. Once they do that, they will find one of the most satisfying RPGs on the Nintendo Switch.</w:t>
      </w:r>
    </w:p>
    <w:p>
      <w:r>
        <w:t>Dragon Quest XI: Echoes of an Elusive Age is the Best Kind of Heroic Tale</w:t>
      </w:r>
    </w:p>
    <w:p>
      <w:r>
        <w:t>Dragon Quest XI: Echoes of an Elusive Age Image via Square Enix</w:t>
      </w:r>
    </w:p>
    <w:p>
      <w:r>
        <w:t>The Dragon Quest franchise has been reliably providing great JRPG experiences for 40 years. Luckily, the game still provides a satisfying turn-based experience, particularly the enhanced version for home consoles. Taking control of a young hero destined to vanquish an ancient evil, players take control of a large party of characters as they travel across the world battling monsters.</w:t>
      </w:r>
    </w:p>
    <w:p>
      <w:r>
        <w:t>The series’ standard turn-based combat returns with all the bells and whistles, and the interactions between party members still make for a great time. The enhanced version also adds some nice new visual modes and an orchestral soundtrack. Dragon Quest XI: Echoes of an Elusive Age is another example of why this JRPG franchise has managed to stand the test of time, and why traditional turn-based games are still great.</w:t>
      </w:r>
    </w:p>
    <w:p>
      <w:r>
        <w:t>Persona 3 Reload is the Best Version of a Timeless Classic</w:t>
      </w:r>
    </w:p>
    <w:p>
      <w:r>
        <w:t>Persona 3 protagonist targets a Ill-fated Maya in Combat in Persona 3 Reload. Image via Atlus</w:t>
      </w:r>
    </w:p>
    <w:p>
      <w:r>
        <w:t>When it originally released on the PlayStation 2 back in 2006, Persona 3 brought with it another highly engaging social sim RPG following a group of high school teens battling demons in an alternate dimension in order to save the world. Nearly two decades later, Atlus remade the game to remind everyone how good it originally was. Persona 3 Reload retains many of the story and gameplay elements that made the original work, but updates everything else for a more modern feel.</w:t>
      </w:r>
    </w:p>
    <w:p>
      <w:r>
        <w:t>Visuals and UI elements were made cleaner to keep up with modern consoles, exploration within the dimension of Tartarus was expanded to make it less repetitive, battle mechanics from Persona 5 were implemented into combat to make enemy encounters more exciting, and more activities and dialogue options were made available for the party members. These changes, alongside the strong storytelling and lovable cast of party members, make Persona 3 Reload the definitive version of a classic.</w:t>
      </w:r>
    </w:p>
    <w:p>
      <w:r>
        <w:t>Clair Obscur: Expedition 33 Painted a One of a Kind Picture</w:t>
      </w:r>
    </w:p>
    <w:p>
      <w:r>
        <w:t>Gustave, Maelle, Lune, and Sciel exploring on the island in the early parts of Clair Obscur: Expedition 33 Image via Sandfall Interactive</w:t>
      </w:r>
    </w:p>
    <w:p>
      <w:r>
        <w:t>Rarely does a game like Clair Obscur: Expedition 33 come around that quickly garners such unanimous praise from critics and gamers alike. Once players got their hands on it, it became clear that the developers’ reverence for iconic RPGs shined in every corner of the game’s design, while also delivering something that felt truly unique. Within a dark fantasy world where people of a certain age are wiped from existence, players get to witness a heartwrenching story about how grief can destroy a family if they let it consume them</w:t>
      </w:r>
    </w:p>
    <w:p>
      <w:r>
        <w:t>Each party member has unique powers that can lead to high-damage combos, and there are dozens of challenging bosses that will truly test players. It also helps that the world is one of the most visually stunning locations ever put into a video game, with a series of interconnected worlds that each feel visually distinct and offer something new each time. Clair Obscur: Expedition 33 takes everything that makes turn-based RPGs exciting, and condenses it into one of the most beautiful packages ever assembled. All the accolades that the game received were well deserved.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