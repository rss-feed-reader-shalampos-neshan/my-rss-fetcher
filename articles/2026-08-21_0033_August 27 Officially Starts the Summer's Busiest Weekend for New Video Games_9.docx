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August 27 Officially Starts the Summer's Busiest Weekend for New Video Games</w:t>
      </w:r>
    </w:p>
    <w:p>
      <w:r>
        <w:t>منبع: https://www.polygon.com/august-27-2026-new-video-games/</w:t>
      </w:r>
    </w:p>
    <w:p>
      <w:r>
        <w:t>نویسنده: Lillian Ali, Brian Vanhooker, Simone De Rochefort, Matt Patches, Sam Nelson</w:t>
      </w:r>
    </w:p>
    <w:p>
      <w:r>
        <w:t>تاریخ انتشار: 2026-08-21 00:00</w:t>
      </w:r>
    </w:p>
    <w:p>
      <w:r>
        <w:t>──────────────────────────────────────────────────</w:t>
      </w:r>
    </w:p>
    <w:p>
      <w:r>
        <w:t>August has already been a tremendous month for new video game releases. With the Soulslike Beast of Reincarnation, the multiplayer hit Big Walk, the Kingdom Hearts clone Duskfade, and the fighting game Marvel: Tokon Fighting Souls all launching within a few months, fans of all genres have had plenty to play.</w:t>
      </w:r>
    </w:p>
    <w:p>
      <w:r>
        <w:t>While studios and players alike gear up for a fall stacked with games like Grand Theft Auto 6 and Marvel’s Wolverine, August is getting one last push of big summer releases, including new Elden Ring, Star Wars, and Metal Gear games.</w:t>
      </w:r>
    </w:p>
    <w:p>
      <w:r>
        <w:t>What new video games will be released Aug. 27?</w:t>
      </w:r>
    </w:p>
    <w:p>
      <w:r>
        <w:t>Image: Asobo</w:t>
      </w:r>
    </w:p>
    <w:p>
      <w:r>
        <w:t>The third game in the Plague Tale series, Resonance: A Plague Tale Legacy, departs from previous, stealth-focused entries in favor of more action-oriented gameplay. Set before the last two games, Resonance follows smuggler Sophia, who was originally introduced in A Plague Tale: Requiem. With more combat opportunities, platforming sections, and a whopping three hit points (compared to the insta-death faced by previous series protagonist Amicia), Resonance offers an entirely new Plague Tale experience.</w:t>
      </w:r>
    </w:p>
    <w:p>
      <w:r>
        <w:t>You can play Resonance on PlayStation 5, Windows PC, and Xbox Series X. It will be available on Xbox Game Pass at launch.</w:t>
      </w:r>
    </w:p>
    <w:p>
      <w:r>
        <w:t>That’s not all that’s out on Aug. 27. Star Wars meets XCOM in Star Wars Zero Company — and that’s a good thing, according to early previews of the tactical game. Set in the Clone Wars, you lead “Zero Company,” a ragtag mercenary group hired to, in true Star Wars fashion, protect the entire galaxy. Leading the group is Hawks, a disgraced Galactic Republic officer. Zero Company combines hallmarks of games like XCOM, like deep tactics and permadeath, with more RPG-oriented mechanics like “the Den,” a base of operations where Hawks can interact with allies and solve interpersonal conflicts.</w:t>
      </w:r>
    </w:p>
    <w:p>
      <w:r>
        <w:t>You can play Zero Company on PlayStation 5, Windows PC, and Xbox Series X.</w:t>
      </w:r>
    </w:p>
    <w:p>
      <w:r>
        <w:t>Image: Konami</w:t>
      </w:r>
    </w:p>
    <w:p>
      <w:r>
        <w:t>Metal Gear Solid: Master Collection Vol. 2 compiles a tremendous amount of Metal Gear content. It follows Metal Gear Solid: Master Collection, released in 2023, which ported the first five mainline Metal Gear games, along with VR missions, motion comics, and the NES version of Metal Gear and Snake’s Revenge. Vol. 2 includes the Game Boy Color title Ghost Babel, the PlayStation 3 title Guns of the Patriots, and the PSP entry Peace Walker, along with the Metal Gear Solid 4 Database, which catalogs everything to know about the series up to the release of Guns of the Patriots. Metal Gear Solid: Master Collection Vol. 2 will be available on Nintendo Switch, PlayStation 5, Windows PC, and Xbox Series X.</w:t>
      </w:r>
    </w:p>
    <w:p>
      <w:r>
        <w:t>Image: FromSoftware/Bandai Namco</w:t>
      </w:r>
    </w:p>
    <w:p>
      <w:r>
        <w:t>Metal Gear isn’t the only franchise getting a new package — Elden Ring Tarnished Edition releases one day later, on Aug 28, for the Nintendo Switch 2. Elden Ring Tarnished Edition bundles Elden Ring, the “Shadow of Erdtree” expansion, and new equipment and customization options.</w:t>
      </w:r>
    </w:p>
    <w:p>
      <w:r>
        <w:t>#e90c59 Polygon Recommended For You Hand-picked by GameRant editors GameRant may earn an affiliate commission from links on this page.</w:t>
      </w:r>
    </w:p>
    <w:p>
      <w:r>
        <w:t>Also launching Aug. 28 is Captain Tsubasa 2: World Fighters, the most recent video game adaptation of the classic manga and anime series. It features more than 110 playable characters, 22 national teams, and the option to create a custom player. Captain Tsubasa 2 launches on Aug. 28 for Nintendo Switch, PlayStation 5, Windows PC, and Xbox Series X.</w:t>
      </w:r>
    </w:p>
    <w:p>
      <w:r>
        <w:t>With a tremendous array of new titles and repackaged favorites, the weekend of Aug. 27 looks like the end of a packed summer release calendar — or the start of an even more packed fall one. Let the games begin.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