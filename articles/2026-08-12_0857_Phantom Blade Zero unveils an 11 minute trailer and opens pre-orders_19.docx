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unveils an 11 minute trailer and opens pre-orders</w:t>
      </w:r>
    </w:p>
    <w:p>
      <w:r>
        <w:t>منبع: https://gamingtrend.com/news/phantom-blade-zero-unveils-an-11-minute-trailer-and-opens-pre-orders/</w:t>
      </w:r>
    </w:p>
    <w:p>
      <w:r>
        <w:t>نویسنده: ناشناس</w:t>
      </w:r>
    </w:p>
    <w:p>
      <w:r>
        <w:t>تاریخ انتشار: 2026-08-12 02:28</w:t>
      </w:r>
    </w:p>
    <w:p>
      <w:r>
        <w:t>──────────────────────────────────────────────────</w:t>
      </w:r>
    </w:p>
    <w:p>
      <w:r>
        <w:t>Phantom Blade Zero pre-orders for PS5 and PC are officially live, and to mark the moment, developer S-GAME has released a brand new 11 minute trailer offering a fresh look at their upcoming action title. The extended footage dives into the game's story, its signature lightning-fast combat, deadly boss encounters, and a cast of unforgettable characters.</w:t>
      </w:r>
    </w:p>
    <w:p>
      <w:r>
        <w:t>The trailer also spotlights martial arts legend Donnie Yen, who is on board as the game's Creative Consultant and is also the actor behind the character Mó Yuan. His involvement lends real world martial arts knowledge to the game's stylized combat and its cast.</w:t>
      </w:r>
    </w:p>
    <w:p>
      <w:r>
        <w:t>There will also be a dedicated standalone State of Play on August 17, featuring 20 minutes of new gameplay. Read more about it on the official PlayStation blog!</w:t>
      </w:r>
    </w:p>
    <w:p>
      <w:r>
        <w:t>Phantom Blade Zero launches October 29th, 2026. You can pre-order now on PC and PlayStation 5. For more news on Phantom Blade Zero,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