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over 8 years, Warhammer 40K finally got the Custodes right</w:t>
      </w:r>
    </w:p>
    <w:p>
      <w:r>
        <w:t>منبع: https://www.gamesradar.com/tabletop-gaming/after-over-8-years-warhammer-40k-finally-got-the-custodes-right/</w:t>
      </w:r>
    </w:p>
    <w:p>
      <w:r>
        <w:t>نویسنده: Ian Stokes,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2026-10-03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