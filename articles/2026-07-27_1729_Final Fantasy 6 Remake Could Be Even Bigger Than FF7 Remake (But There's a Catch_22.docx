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6 Remake Could Be Even Bigger Than FF7 Remake (But There's a Catch)</w:t>
      </w:r>
    </w:p>
    <w:p>
      <w:r>
        <w:t>منبع: https://www.cbr.com/final-fantasy-6-remake-bigger-than-ff7-remake/</w:t>
      </w:r>
    </w:p>
    <w:p>
      <w:r>
        <w:t>نویسنده: Scott Baird</w:t>
      </w:r>
    </w:p>
    <w:p>
      <w:r>
        <w:t>تاریخ انتشار: 2026-07-27 16:51</w:t>
      </w:r>
    </w:p>
    <w:p>
      <w:r>
        <w:t>──────────────────────────────────────────────────</w:t>
      </w:r>
    </w:p>
    <w:p>
      <w:r>
        <w:t>The scale of Final Fantasy 6 Remake has been revealed, as the director of Final Fantasy 14 has confirmed that it would have to be bigger than the entire Final Fantasy 7 Remake series. Unfortunately, his analysis comes with a huge caveat, and fans might be waiting a while to walk through snow in a suit of Magitek Armor.</w:t>
      </w:r>
    </w:p>
    <w:p>
      <w:r>
        <w:t>Square Enix has been focusing its energies on a Final Fantasy 7 Remake for over a decade now, and it's still not complete. Despite this, fans have been expecting to see remakes on a similar scale for other entries in the franchise, specifically Final Fantasy 5 through 9. These are the games that would benefit the most from modern visuals and fully voice-acted scripts, even though they're readily available on modern platforms via remasters.</w:t>
      </w:r>
    </w:p>
    <w:p>
      <w:r>
        <w:t>Final Fantasy 7 Revelation Director Thinks FF6 Remake Would Have To Be Bigger</w:t>
      </w:r>
    </w:p>
    <w:p>
      <w:r>
        <w:t>Image via Square Enix</w:t>
      </w:r>
    </w:p>
    <w:p>
      <w:r>
        <w:t>Final Fantasy 7 Rebirth and Revelation Director Naoki Hamaguchi made a surprise appearance at the Final Fantasy 14 Fan Festival in Berlin, as this was where the upcoming collaboration with Final Fantasy 7 Remake was revealed. He stayed around for the convention and spoke at multiple events, including a sit-down with Final Fantasy 14 Director Naoki Yoshida, where they discussed the possibility of a Final Fantasy 6 remake.</w:t>
      </w:r>
    </w:p>
    <w:p>
      <w:r>
        <w:t>According to Video Game Chronicle, Hamaguchi's entire reason for entering the video game industry is Final Fantasy 6. Yoshida chimed and said that a remake would have to be bigger than the entire Final Fantasy 7 Remake trilogy, as would similar attempts at modernizing Final Fantasy 8 and Final Fantasy 9. Yoshida chimed in and said, "I do get that people would be asking for remakes of other titles, but if we did remake those other titles, we’d probably end up having to release them in four installments, or maybe even five installments."</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Final Fantasy 6 Remake Isn't On The Cards Yet</w:t>
      </w:r>
    </w:p>
    <w:p>
      <w:r>
        <w:t>Image Via Square Enix</w:t>
      </w:r>
    </w:p>
    <w:p>
      <w:r>
        <w:t>Unfortunately, while Yoshida and Hamaguchi discussed Final Fantasy 6 Remake, they went out of their way to say that it wasn't in development. "But every time I give that answer to a journalist or someone, the next day there’s an article online saying ‘Hamaguchi will be remaking Final Fantasy 6’," Hamaguchi joked, "So I also say ‘no, I am not’ at the same time."</w:t>
      </w:r>
    </w:p>
    <w:p>
      <w:r>
        <w:t>It makes sense that Square Enix would want to focus on individual remake projects at a time, especially with the rumored issues with the leaked Final Fantasy 9 remake. Final Fantasy 7 Remake was announced at E3 2015, and the entire series still hasn't finished yet, with the last game in its trilogy, Final Fantasy 7 Revelation, launching in 2027. This also doesn't count any DLC that game receives, or any attempts to adapt the sequels into modern games, like Advent Children, Dirge of Cerberus, or even the novels.</w:t>
      </w:r>
    </w:p>
    <w:p>
      <w:r>
        <w:t>Subscribe to our newsletter for Final Fantasy remake coverage Get deeper coverage when you subscribe to the newsletter: thorough analysis, developer comments, and scope breakdowns of Final Fantasy remakes and related projects. Ideal for fans who want context and an informed perspective on remake developments. Get Updates By subscribing, you agree to receive newsletter and marketing emails, and accept our Terms of Use and Privacy Policy . You can unsubscribe anytime.</w:t>
      </w:r>
    </w:p>
    <w:p>
      <w:r>
        <w:t>A reimagining of Final Fantasy 6 in the style of Final Fantasy 7 Remake would be incredible to behold, but it's likely low on the priority list at Square Enix, especially as Final Fantasy 8 is the more natural follow-up to Final Fantasy 7 Revelation. Hopefully, the day will come when Hamaguchi gets to modernize the game that inspired him to enter the industry, and give Terra's story a second chance at finding an audience.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