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to Watch If You Loved Solo Leveling</w:t>
      </w:r>
    </w:p>
    <w:p>
      <w:r>
        <w:t>منبع: https://www.cbr.com/best-anime-for-solo-leveling-fans-list/</w:t>
      </w:r>
    </w:p>
    <w:p>
      <w:r>
        <w:t>نویسنده: Areeba Khan</w:t>
      </w:r>
    </w:p>
    <w:p>
      <w:r>
        <w:t>تاریخ انتشار: 2026-06-06 01:25</w:t>
      </w:r>
    </w:p>
    <w:p>
      <w:r>
        <w:t>──────────────────────────────────────────────────</w:t>
      </w:r>
    </w:p>
    <w:p>
      <w:r>
        <w:t>Solo Leveling turned Sung Jinwoo's climb from humanity's weakest hunter into one of anime's most satisfying power fantasies. The series relies on a simple but iron-clad formula. Start at zero, earn every step, and make the victories feel enormous. What keeps this progression compelling is how a gamified System structures Jinwoo's growth, ensuring that every dungeon cleared and shadow soldier raised carries real consequences.</w:t>
      </w:r>
    </w:p>
    <w:p>
      <w:r>
        <w:t>Sung Jinwoo's journey from an E-rank liability to the unstoppable Shadow Monarch resonates deeply because the narrative rewards relentless effort while punishing complacency. The modern anime landscape features several titles that mirror this exact blueprint, masterfully executing the high-stakes tension of a protagonist who the world dismissed too soon.</w:t>
      </w:r>
    </w:p>
    <w:p>
      <w:r>
        <w:t>Shangri-La Frontier Proves Earning Power in a Broken System Hits Harder Than Being Born Into It</w:t>
      </w:r>
    </w:p>
    <w:p>
      <w:r>
        <w:t>Sunroku in Shangri-La Frontier's inventoria Image via Studio C2C</w:t>
      </w:r>
    </w:p>
    <w:p>
      <w:r>
        <w:t>Rakuro Hizutome in Shangri-La Frontier relies on skills honed from conquering broken trash games. His edge is not divine selection, but years of conditioning his instincts against terrible game design. When Rakuro creates his avatar, Sunraku, and encounters legendary bosses who have defeated countless players, his unconventional read on enemy behavior adds a tactical dimension missing from flashier power fantasies.</w:t>
      </w:r>
    </w:p>
    <w:p>
      <w:r>
        <w:t>Like Solo Leveling, the satisfaction comes from a protagonist who dominates through sheer craft rather than plot convenience. Sunraku's accomplishments feel grounded because Studio C2C maps out a serious virtual ecosystem complete with its own internal economy, politics, and social hierarchies.</w:t>
      </w:r>
    </w:p>
    <w:p>
      <w:r>
        <w:t>The Rising of the Shield Hero Builds Its Power Fantasy on Earned Trust Rather Than Raw Strength</w:t>
      </w:r>
    </w:p>
    <w:p>
      <w:r>
        <w:t>Naofumi Iwatani in The Rising of the Shield Hero Image via Kinema Citrus</w:t>
      </w:r>
    </w:p>
    <w:p>
      <w:r>
        <w:t>Naofumi Iwatani starts from a position Jinwoo never faces: active social persecution. After the kingdom summons him as the attack-limited Shield Hero, a swift betrayal strips Naofumi of his companions, resources, and reputation simultaneously. His growth is slow and painful because the world actively resists acknowledging his progress.</w:t>
      </w:r>
    </w:p>
    <w:p>
      <w:r>
        <w:t>The Rising of the Shield Hero’s first season mirrors Solo Leveling's psychological core. Power hits harder when the world gives the protagonist a legitimate reason to distrust it. Naofumi's gradual accumulation of allies like Raphtalia and Filo carries immense emotional weight because trust is his scarcest resource. In the end, Naofumi weaponizing a dismissed class produces the same satisfaction as watching Jinwoo unlock his apocalyptically powerful shadow army.</w:t>
      </w:r>
    </w:p>
    <w:p>
      <w:r>
        <w:t>Kaiju No. 8 Shows That a Late-Starting Protagonist Has More to Prove Than Any Teenager</w:t>
      </w:r>
    </w:p>
    <w:p>
      <w:r>
        <w:t>Hibino Kafka from Kaiju No. 8 Season 2 anime Image via Production I.G</w:t>
      </w:r>
    </w:p>
    <w:p>
      <w:r>
        <w:t>Kafka Hibino is 32 years old, almost past the cutoff age for joining the Anti-Kaiju Defense Force. Most power fantasy leads gain their abilities in adolescence, but Kafka’s transformation arrives in middle age. When a mysterious kaiju-like organism enters Kafka's body and transforms him into Kaiju No. 8, the power becomes a dangerous complication, drawing aggressive army forces looking to hunt him down.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Production I.G’s kinetic animation lends these fights the same structural weight as Solo Leveling's raid battles. Kaiju No. 8 also features a strong supporting cast. Allies like Mina Ashiro, Leno Ichikawa, and Kikoru Shinomiya each have defined trajectories, meaning Kafka's growth unfolds within a complex web of relationships rather than in total isolation.</w:t>
      </w:r>
    </w:p>
    <w:p>
      <w:r>
        <w:t>Berserk of Gluttony Traces the Darkest Version of the Power-Through-Consumption Premise</w:t>
      </w:r>
    </w:p>
    <w:p>
      <w:r>
        <w:t>The Dark Prince glows with power in front of the blood moon in Berserk of Gluttony. Image via ACGT</w:t>
      </w:r>
    </w:p>
    <w:p>
      <w:r>
        <w:t>Where Jinwoo's System rewards him through disciplined progression, Fate Graphite in Berserk of Gluttony inherits an unstable curse. His Gluttony skill, a Mortal Sin ability, initially leaves him seemingly powerless while allowing him to absorb the stats and skills of defeated enemies.</w:t>
      </w:r>
    </w:p>
    <w:p>
      <w:r>
        <w:t>The exchange carries a visceral psychological weight that Solo Leveling lacks,as Fate forces himself to endure the lingering memories and regrets of his targets through Voice of the Soul. Adapted from Ichika Isshiki's light novel series, studio A.C.G.T. highlights a protagonist who starts from total social invisibility, using an external moral compass to keep his insatiable hunger from destroying his humanity.</w:t>
      </w:r>
    </w:p>
    <w:p>
      <w:r>
        <w:t>The Unwanted Undead Adventurer Understands That a Decade of Failure Makes Power More Meaningful</w:t>
      </w:r>
    </w:p>
    <w:p>
      <w:r>
        <w:t>The heroes explore a dungeon in The Unwanted Undead Adventurer. Image via Connect</w:t>
      </w:r>
    </w:p>
    <w:p>
      <w:r>
        <w:t>Rentt Faina in The Unwanted Undead Adventurer spends ten grueling years as a low Bronze-rank adventurer, grinding through low-tier monsters without meaningful advancement. When a legendary dragon kills him in an unexplored dungeon passage, he revives as a basic skeleton. With that, his entire trajectory shifts toward Existential Evolution. Rentt kills monsters to physically evolve from skeleton to ghoul to vampire. The physical transformation directly mirrors Jinwoo's numerical rank ascension, but introduces permanent bodily stakes.</w:t>
      </w:r>
    </w:p>
    <w:p>
      <w:r>
        <w:t>Studio Connect's adaptation keeps the pacing deliberately unhurried, reflecting a protagonist accustomed to waiting a decade for change. Rentt's alliance with the eccentric mage Lorraine Vivie drives the narrative energy, as her scholarly focus frames his undead evolution as an academic breakthrough rather than a monstrous catastrophe. With Season 2 currently in production, The Unwanted Undead Adventurer delivers a uniquely lived-in underdog trajectory.</w:t>
      </w:r>
    </w:p>
    <w:p>
      <w:r>
        <w:t>Sword Art Online Popularized the Formula That Would Define Solo Leveling</w:t>
      </w:r>
    </w:p>
    <w:p>
      <w:r>
        <w:t>x Your browser does not support the video tag.</w:t>
      </w:r>
    </w:p>
    <w:p>
      <w:r>
        <w:t>Kirito in Sword Art Online bypasses Jinwoo's initial phase of pure weakness. He enters the virtual world of Aincrad as an experienced beta tester with an informational edge, making his early dominance structural rather than earned. The narrative compensates for this by establishing absolute life-or-death stakes, in which the game permanently terminates dead players, giving every encounter immense weight regardless of Kirito's high skill ceiling.</w:t>
      </w:r>
    </w:p>
    <w:p>
      <w:r>
        <w:t>Animated by A-1 Pictures, this 2012 series codified the video game power-fantasy archetype that modern progression series build on. While Kirito's structural advantages contrast with Jinwoo's earned progression, the permanent death mechanics provided the ancestral blueprint for Solo Leveling's high-stakes payoff sequences and ruthless dungeon raid structures.</w:t>
      </w:r>
    </w:p>
    <w:p>
      <w:r>
        <w:t>That Time I Got Reincarnated as a Slime Turns the Weakest Possible Starting Form Into a Nation-Building Power Fantasy</w:t>
      </w:r>
    </w:p>
    <w:p>
      <w:r>
        <w:t>Rimaru Tempest in That Time I Got Reincarnated as a Slime isekai anime Image via Eight Bit Studios</w:t>
      </w:r>
    </w:p>
    <w:p>
      <w:r>
        <w:t>Rimuru Tempest begins as a basic slime, the most dismissible creature in the fantasy hierarchy. Studio Eight Bit's adaptation quickly bypasses the comedy of this premise, revealing that Rimuru’s Predator ability mimics Jinwoo's shadow assimilation by allowing him to absorb and replicate the talents of any defeated foe. That Time I Got Reincarnated as a Slime then scales up the army-building power fantasy, trading a solo hunter's dungeon raids for a massive geopolitical narrative where the protagonist uses his growing military might to build an entire sovereign monster nation.</w:t>
      </w:r>
    </w:p>
    <w:p>
      <w:r>
        <w:t>This progression hits its peak when Rimuru's dramatic evolution into a True Demon Lord introduces a dark, high-stakes emotional cost that perfectly mirrors Solo Leveling's later tone. Furthermore, Rimuru's late-stage Beelzebuth ultimate skill operates on the same satisfying logic as Jinwoo's shadow-devouring authority, making it a natural next step for anyone chasing an absolute power climb.</w:t>
      </w:r>
    </w:p>
    <w:p>
      <w:r>
        <w:t>Overlord Inverts the Solo Leveling Premise by Starting at Maximum Power and Working Outward</w:t>
      </w:r>
    </w:p>
    <w:p>
      <w:r>
        <w:t>Ainz Ooal Gown with arms spread wide in the Overlord dark fantasy anime series. Image via Madhouse</w:t>
      </w:r>
    </w:p>
    <w:p>
      <w:r>
        <w:t>Ainz Ooal Gown serves as the narrative opposite of Jinwoo. Where Jinwoo begins at rock bottom and climbs, Ainz starts as a maxed-out, level 100 magic caster. Madhouse’s adaptation uses this omnipotence for dark, psychological irony rather than straightforward wish fulfillment, forcing the protagonist to constantly perform the role of a ruthless deity to satisfy his monstrous subordinates.</w:t>
      </w:r>
    </w:p>
    <w:p>
      <w:r>
        <w:t>Subscribe to the newsletter for smarter anime power-fantasy takes Want deeper context? Subscribe to the newsletter for in-depth breakdowns, side-by-side comparisons, and curated watchlists that expand this power-fantasy conversation into related series and trends. Get Updates By subscribing, you agree to receive newsletter and marketing emails, and accept our Terms of Use and Privacy Policy . You can unsubscribe anytime.</w:t>
      </w:r>
    </w:p>
    <w:p>
      <w:r>
        <w:t>While Solo Leveling favors forward momentum, Overlord uses a maxed-out avatar to explore a dense political ecosystem. Across four seasons and the Holy Kingdom Arc film, Ainz's internal identity crisis gives the franchise a philosophical layer that Solo Leveling sets aside in favor of a rapid power climb.</w:t>
      </w:r>
    </w:p>
    <w:p>
      <w:r>
        <w:t>Tower of God Frames Its Vertical Climb as a Meditation on What Ambition Actually Costs</w:t>
      </w:r>
    </w:p>
    <w:p>
      <w:r>
        <w:t>the 25th Bam looking up in Tower of God Image via Telecom Animation</w:t>
      </w:r>
    </w:p>
    <w:p>
      <w:r>
        <w:t>Twenty-Fifth Bam enters the mysterious Tower to follow Rachel, the only companion he has ever known. While the early survival tests function as standard elimination rounds, a devastating betrayal completely reshapes Bam's psychology. Tower of God's Season 2 presents Bam under the alias Jue Viole Grace, operating as an elite weapon for the criminal syndicate FUG. He returns far more powerful and emotionally hardened, but carries a deep resentment missing from his early days.</w:t>
      </w:r>
    </w:p>
    <w:p>
      <w:r>
        <w:t>The story introduces genuine moral gray areas regarding the protagonist's destiny. Bam's status as an Irregular, someone who forced the Tower's gates open through raw willpower, makes him a volatile threat to the ruling administrators. Creator SIU gives the world a distinct visual texture, using Bam's forced service to FUG to deliver a complex character arc built on hidden identities and fractured alliances.</w:t>
      </w:r>
    </w:p>
    <w:p>
      <w:r>
        <w:t>The King's Avatar Offers the Rare Case of a Protagonist Who Begins Already Broken and Must Prove It Again</w:t>
      </w:r>
    </w:p>
    <w:p>
      <w:r>
        <w:t>Sun Xiang The King's Avatar 1 Image via G.CMay Animation &amp; Film</w:t>
      </w:r>
    </w:p>
    <w:p>
      <w:r>
        <w:t>Ye Xiu does not start from a position of ignorance. Widely known as the Battle God of the MMORPG Glory, he stands as the most accomplished pro player in esports history. Forced into early retirement, he secretly re-enters his game on a brand-new account to conquer a fresh server from level one. The narrative shares Solo Leveling's core appeal: watching a master operating from an apparent disadvantage dismantle arrogant opponents with absolute authority.</w:t>
      </w:r>
    </w:p>
    <w:p>
      <w:r>
        <w:t>Ye Xiu uses an unspecialized character build that blends skills from every class, directly mirroring the way Jinwoo's unique System allows him to ignore the rigid class limits that restrict ordinary hunters. Moreover, The King's Avatar delivers exceptional visuals during these digital duels, pairing tactical esports strategy with a highly composed protagonist.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