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Resident Evil 2 Mod Adds Movie Main Character Bryan to the Game</w:t>
      </w:r>
    </w:p>
    <w:p>
      <w:r>
        <w:t>منبع: https://www.ign.com/articles/resident-evil-fans-have-already-modded-austin-abrams-character-from-the-movie-into-re2</w:t>
      </w:r>
    </w:p>
    <w:p>
      <w:r>
        <w:t>نویسنده: Michael Cripe</w:t>
      </w:r>
    </w:p>
    <w:p>
      <w:r>
        <w:t>تاریخ انتشار: 2026-09-28 23:44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As Zach Cregger's Resident Evil movie spreads to theaters across the globe, one dedicated fan has managed to create a Resident Evil 2 mod featuring Austin Abrams' character, Bryan.</w:t>
      </w:r>
    </w:p>
    <w:p>
      <w:r>
        <w:t>Considering the modding community's history with Capcom's legendary survival horror game franchise, a mod based on the new live-action adaptation felt inevitable. A little more than one week after the film's premiere, Nexus Mods user D0ct0rSauce has unveiled a Bryan skin, a mod that allows players to keep the unfortunate courier's horrific run through Raccoon City going in Resident Evil 2.</w:t>
      </w:r>
    </w:p>
    <w:p>
      <w:r>
        <w:t>While Abrams is the one delivering Bryan's shrieks and screams throughout Resident Evil's hour-and-a-half runtime, this fan-made version of the character isn't quite as detailed. This is more like a PlayStation 1-inspired version of the character, breaking him down to just a few simple polygons as a replacement for Leon's retro skin. You can see gameplay footage of the mod, featuring art created by X/Twitter user @mindnumb_opus, below.</w:t>
      </w:r>
    </w:p>
    <w:p>
      <w:r>
        <w:t>thanks to @mindnumb_opus ' excellent 3D artwork, i'm excited to reveal a mod we've developed that makes bryan from the new resident evil movie playable in resident evil 2 remake!#ResidentEvilㅤ #biohazard #bryanhodukavich #REBHFUN pic.twitter.com/VrOs4r6SqY — dr. sauce (@realdoctorsauce) September 26, 2026</w:t>
      </w:r>
    </w:p>
    <w:p>
      <w:r>
        <w:t>/ shitty gameplay. but check out bryan :D pic.twitter.com/SFkokWc0h2 — bryan resident evil (@thcourier) September 27, 2026</w:t>
      </w:r>
    </w:p>
    <w:p>
      <w:r>
        <w:t>Resident Evil brought Bryan to theaters when it premiered September 18, 2026. Cregger's latest horror flick managed to exceed expectations with a $108 million global debut . It's an opening tally that earned its place as the biggest first weekend in franchise history just days after reviews cemented it as the highest-rated video game adaptation of all time .</w:t>
      </w:r>
    </w:p>
    <w:p>
      <w:r>
        <w:t>The movie then continued its theatrical run in weekend two with an additional $50 million added to the pot . Its total now stands at more than $196.5 million, a number that far exceeds its reported budget of $75 million (via Variety ).</w:t>
      </w:r>
    </w:p>
    <w:p>
      <w:r>
        <w:t>IGN gave it an 8/10 review . We said, "With a laser focus on putting its hero through the worst night of his life, Resident Evil is a simple and exciting survival horror story that benefits greatly from director Zach Cregger’s sensibilities."</w:t>
      </w:r>
    </w:p>
    <w:p>
      <w:r>
        <w:t>don’t look at me as I repost this for the third time, I’m so sorry— (2/2) pic.twitter.com/sAkxaveJKO — Opus (@mindnumb_opus) September 11, 2026</w:t>
      </w:r>
    </w:p>
    <w:p>
      <w:r>
        <w:t>Resident Evil 2 players on PC can imagine Abrams' Bryan surviving the game's take on the fall of Raccoon City thanks to D0ct0rSauce and @mindnumb_opus' work. While we wait to see what the modding community cooks up next, you can catch a glimpse of how Cregger used some creative tricks to bring the film's most wicked creation to life . You can also check out the Resident Evil Requiem mod that added Resident Evil 4's merchant to the game 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