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Forgotten Sci-Fi Fantasy Beats Transformers at Its Own Game</w:t>
      </w:r>
    </w:p>
    <w:p>
      <w:r>
        <w:t>منبع: https://www.cbr.com/lego-bionicle-better-than-transformers/</w:t>
      </w:r>
    </w:p>
    <w:p>
      <w:r>
        <w:t>نویسنده: Timothy Blake Donohoo</w:t>
      </w:r>
    </w:p>
    <w:p>
      <w:r>
        <w:t>تاریخ انتشار: 2026-06-30 02:00</w:t>
      </w:r>
    </w:p>
    <w:p>
      <w:r>
        <w:t>──────────────────────────────────────────────────</w:t>
      </w:r>
    </w:p>
    <w:p>
      <w:r>
        <w:t>In the minds of many, Transformers is the premier robot franchise of them all, with even some of the most prominent mecha anime brands playing second fiddle to the robots in disguise. This is especially the case with the Generation 1 incarnation, with this original version having a notable, landmark animated movie. That film was also controversial in its own right, but many of the story beats ended up being done much better in a similar franchise several years later.</w:t>
      </w:r>
    </w:p>
    <w:p>
      <w:r>
        <w:t>Lego's Bionicle was a major property in its own right during the early 2000s, and the success of the toys actually saved the Lego Corporation from bankruptcy. This success led to several animated movies, with the first being widely regarded as the best. Not only did it cement the popularity of Bionicle, but its story also utilized much better versions of themes seen in the original Transformers animated film.</w:t>
      </w:r>
    </w:p>
    <w:p>
      <w:r>
        <w:t>Bionicle was One of Lego's Best Ideas</w:t>
      </w:r>
    </w:p>
    <w:p>
      <w:r>
        <w:t>Originating as a concept titled "Boneheads of Voodoo Island," Lego's Bionicle was an attempt by the toy company to have a "homebrew hit" for the 2000s. Given that popular branded sets such as those for the Star Wars franchise peaked whenever a new movie in the (then-recent) prequel trilogy was released, Lego needed a more consistent success. The basic concept of Bionicle was that of a tropical island with biomechanical robots, the strongest of whom wielded elemental powers. Each Bionicle character had a "Kanohi" mask, with the six elemental Toa using these masks to unlock special abilities and defend the world of Mata Nui from various threats, most notably, Makuta.</w:t>
      </w:r>
    </w:p>
    <w:p>
      <w:r>
        <w:t>Leaning heavily into aesthetic and naming conventions derived from Polynesian culture (which actually courted controversy initially), Bionicle was a multimedia explosion that was also the best example of "constraction figures." Besides the Toa, each village had a Turaga (village elder) and several Matoran (the village people who were initially called Tohunga before this was changed due to backlash from the Maori community). The first wave of villains was represented by the Rahi, with these being Makuta-controlled beasts (whose sets heavily used the LEGO Technic build types) that had infected, corrupted Kanohi on them. After these came the Bohrok, the Bohrok Va, and the Bohrok-Kal, which were a swarm of insectoid enemies who were piloted by parasitic Krana.</w:t>
      </w:r>
    </w:p>
    <w:p>
      <w:r>
        <w:t>The finale to the first wave of Bionicle's story involved the Rahkshi, with these being Makuta's personal soldiers who were controlled by slug-like Kraata. This was all in Makuta's last-ditch effort to secure the fabled Mask of Light, which could oppose his power and give birth to the seventh Toa. The story was told through several novels, online games, and even a comic book produced by DC Comics. Bionicle reached a fever pitch of popularity in 2003, which capped off this part of the story and also manifested in Bionicle: Mask of Light. Telling the tale of Takua's transformation into Takanuva, the Toa of Light, this direct-to-video movie was a massive sensation and helped the brand reach its arguable zenith. It also bore more than a few similarities to another animated film about humanoid robots.</w:t>
      </w:r>
    </w:p>
    <w:p>
      <w:r>
        <w:t>The First Bionicle Movie is a Better Version of The Transformers: The Movie</w:t>
      </w:r>
    </w:p>
    <w:p>
      <w:r>
        <w:t>Released in 1986, The Transformers: The Movie was the peak of the original Generation 1 movie's popularity and also marked a major turning point for the cartoon's story and the franchise as a whole. Many of the Autobots and Decepticons from the first two seasons of the animated series were killed off, and this included none other than Autobot leader Optimus Prime. This ended up receiving tons of backlash from young fans, with children infamously crying about his death. Thus, he was finally brought back in the Season 3 finale of the cartoon, with his temporary replacement, Rodimus Prime (who began life as an Autobot named Hot Rod), failing to get over with kids. Thus, his hero's journey storyline was ultimately something of a failure, but a much more successful take on the same concept was seen years later in the first Bionicle movie.</w:t>
      </w:r>
    </w:p>
    <w:p>
      <w:r>
        <w:t>Bionicle: Mask of Light (produced by Miramax, a former Disney subsidiary) has a very similar hero's journey with Takua, who initially just goes on a quest with his friend Jhaller to "find" the seventh Toa after he discovers the Mask of Light. In the end, however, he learns through Jhaller's sacrifice that he's meant to no longer run from his own destiny. Embracing this path, he takes on the power of the mask and becomes Takanuva, the Toa of Light, before going on to defeat Makuta.</w:t>
      </w:r>
    </w:p>
    <w:p>
      <w:r>
        <w:t>In many ways, Takanuva is established as the strongest of the Toa Nuva (the name given to the reformatted Toa Mata after they received upgraded bodies following the defeat of the Bohrok), but this was done in a way that felt logical instead of forced. It helped that Takua himself had been in the franchise rather prominently up to that point, appearing in the Mata Nui online game and several other Bionicle video games on handhelds and consoles. This essentially made him the brand's true protagonist, making his transformation into a new Toa come off as organic.</w:t>
      </w:r>
    </w:p>
    <w:p>
      <w:r>
        <w:t>On the other hand, Hot Rod was introduced in The Transformers: The Movie, so having him replace Optimus Prime instead of someone like Jetfire or even Bumblebee felt a lot more unnatural. The same goes for that movie's villain, Unicron, who had never been introduced in the cartoon's canon beforehand. On the other hand, Makuta was the central villain of Bionicle since the beginning, even if he wasn't physically seen. This made his desire to keep the Toa of Light from being born (especially since he wore the Mask of Shadows himself) come off as a more integral take on Unicron seeking the destruction of the Autobot Matrix of Leadership. These ties to everything that came before meant that the proverbial table wasn't simply being upturned, and it felt like a true cap on the story so far instead of a radical new direction.</w:t>
      </w:r>
    </w:p>
    <w:p>
      <w:r>
        <w:t>This reverence, as well as not being quite as grim as The Transformers: The Movie, meant that characters were kept around instead of being killed off willy-nilly. Thus, there was no jarring equivalent to the death of Optimus Prime, and when Tahu, the Toa of Fire (who was essentially the brand's mascot up to that point), was briefly corrupted and turned evil by one of the Rahkshi, it was ultimately temporary. None of the other Toa were unnecessarily killed off or disrespected in order to make way for Takanuva, and this made him a lot easier to accept compared to Hot Rod/Rodimus Prime. Thankfully, Hasbro has since learned its lesson concerning the mortality of the Autobot leader, but sadly, the brand that succeeded where Hasbro failed isn't really around anymore.</w:t>
      </w:r>
    </w:p>
    <w:p>
      <w:r>
        <w:t>Now is the Perfect Time to Bring Back Bionicle</w:t>
      </w:r>
    </w:p>
    <w:p>
      <w:r>
        <w:t>Tahu and Takua from Bionicle: Mask of Light. Image via Miramax</w:t>
      </w:r>
    </w:p>
    <w:p>
      <w:r>
        <w:t>Ironic given the comparisons to Transformers, the first iteration of Bionicle is also called Generation 1 or G1. This version ended in 2010 after a sprawling cosmic story, and many of those who grew up with the first toys had largely moved on from the brand by then. There was an attempt to reboot the story with a simplified "Generation 2," but this watered-down iteration never made a splash with newcomers and was outright despised by older fans. Thankfully, fans are now seeing a bit of nostalgia thanks to a recently released "Bionicle Cosplayer" Lego minifigure, which is based on Tahu's original design. It might not be a true construction figure, but it's a sign that Lego hasn't forgotten the franchise.</w:t>
      </w:r>
    </w:p>
    <w:p>
      <w:r>
        <w:t>Bionicle has faded from the pop culture limelight, but now is a great time for Lego to revisit it. After all, the brand has ironically become even more associated with outside brands, and while homebrew concepts such as Ninjago were definitely successful, Bionicle can scratch a unique itch. If revived, it could definitely fit into the "model kit" mold that's made franchises such as Mobile Suit Gundam so eternally popular. Likewise, an animated series could appeal to kids and older fans in the same way as anime (which has become a global mainstream sensation like never before) or cartoons such as Avatar: The Last Airbender. With the crown of Transformers also slipping in recent years, it might be time for Lego to bring back its own robots to once again show the robots in disguise how it's done. Bringing the Toa back would be the best representation of unity, and it might be both Lego's duty and destiny to revive Bionicle for a new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