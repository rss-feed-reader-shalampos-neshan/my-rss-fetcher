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Leaker Posts Nude Lucia Video With Threats of Releasing Game Early</w:t>
      </w:r>
    </w:p>
    <w:p>
      <w:r>
        <w:t>منبع: https://www.polygon.com/gta-6-unmoderated-lucia-naked-video-cyberleek-website-reddit-rockstar/</w:t>
      </w:r>
    </w:p>
    <w:p>
      <w:r>
        <w:t>نویسنده: Patricia Hernandez, Patricia Is The Former Editor-In-Chief Of</w:t>
      </w:r>
    </w:p>
    <w:p>
      <w:r>
        <w:t>تاریخ انتشار: 2026-10-11 13:27</w:t>
      </w:r>
    </w:p>
    <w:p>
      <w:r>
        <w:t>──────────────────────────────────────────────────</w:t>
      </w:r>
    </w:p>
    <w:p>
      <w:r>
        <w:t>Cyberleek, the notorious Grand Theft Auto 6 leaker who has spent the last couple of months posting unauthorized gameplay online, is now threatening to release the game's development build. There's a catch: the leaker says he'll only provide a playable build of the game if viewers raise Cyberleek's meme coin market cap to an incredible $30 million. To reach that number, Cyberleek is tempting GTA 6 fans with videos of Lucia Caminos, the game's co-protagonist, fully nude.</w:t>
      </w:r>
    </w:p>
    <w:p>
      <w:r>
        <w:t>Why is the GTA 6 leaker threatening Rockstar and Take-Two?</w:t>
      </w:r>
    </w:p>
    <w:p>
      <w:r>
        <w:t>Cyberleek is also adding fuel to the fire by appealing to gamers who dislike the business practices of Rockstar's parent company, Take-Two. Unlike most major games, GTA 6 won't be released on physical discs — boxes will only hold a download code. The fandom has also taken umbrage with Take-Two's decision to gate impressive cosmetics behind a $100 special edition. While cosmetics don't impact the core gameplay, many fans approach GTA 6 as a role-playing game where a character's looks are pivotal.</w:t>
      </w:r>
    </w:p>
    <w:p>
      <w:r>
        <w:t>Here's Cyberleek's threat in full:</w:t>
      </w:r>
    </w:p>
    <w:p>
      <w:r>
        <w:t>CYBERLEEK hits 30 million marketcap, the build goes out — full story mode, played to the end, credits and all. Don't believe it has full story mode? Ask for what you want to see, and it gets provided. Take-Two gets one way out: physical disks and a public apology. They can take it at any moment. Or they can gamble that CL is bluffing. Everyone knows which one they'll pick.</w:t>
      </w:r>
    </w:p>
    <w:p>
      <w:r>
        <w:t>Did GTA 6's leaker truly post Lucia nude?</w:t>
      </w:r>
    </w:p>
    <w:p>
      <w:r>
        <w:t>Lucia Caminos soaks in the pool in the video game, Grand Theft Auto 6 Image: Rockstar Games</w:t>
      </w:r>
    </w:p>
    <w:p>
      <w:r>
        <w:t>Yes. The leaker incentivized donations by teasing milestones that determined how much Lucia would be clothed. If the market cap reached $2 million, Lucia would be shown in a bikini. $3 million, and the gameplay would show Lucia topless. A fully nude Lucia was tied to a $4 million market cap, which Cyberleek reached in no time. The meme coin's market cap has grown by 275% according to tracking websites.</w:t>
      </w:r>
    </w:p>
    <w:p>
      <w:r>
        <w:t>Clips and GIFs of nude Lucia are all over social media, though much of this media gets pulled as quickly as it is shared. The revealing new clip depicts Lucia Caminos as a model with braided hair from the start of the game, when she is apparently imprisoned for an unknown crime. In it, Lucia performs a backflip skydiving stunt, much like the one visible during Rockstar's second official trailer. The stunt ends with Cyberleek crashing Lucia into a building, leading to a 'Wasted' death screen.</w:t>
      </w:r>
    </w:p>
    <w:p>
      <w:r>
        <w:t>Lucia also antagonizes NPCs who readily fight her back yet don't seem to react to the character's nudity. That lack of interaction was also visible in a recent leaked video of co-protagonist, Jason Duvall, in the nude — which has made viewers wonder if GTA 6 will truly allow for such gameplay. If Cyberleek has access to a development build, the hacker may be forcing the game to generate playable naked characters.</w:t>
      </w:r>
    </w:p>
    <w:p>
      <w:r>
        <w:t>Recent previews say that GTA 6 does feature nudity, but camera angles are set to avoid full-frontal. Recent game age ratings also say that GTA 6 will depict sex, but we don't know how this will work or if that nudity will extend to the game at large.</w:t>
      </w:r>
    </w:p>
    <w:p>
      <w:r>
        <w:t>By posting gameplay of nude Lucia, Cyberleek is appealing to the so-called gooners who are already obsessed with the character. Such players have been begging Cyberleek to post Lucia bare since the leaks began back in August. The new video is exploding in communities like r/gta6unmoderated, where desperate players are posting thousands of comments asking how to watch it. Such communities, which were known to share AI-generated videos of Lucia naked prior to the leak, are rife with comments dissecting Lucia's appearance. Unfortunately, the chaos raises an uncomfortable question of how such leaks will impact the real-world actress who is reportedly Lucia's model.</w:t>
      </w:r>
    </w:p>
    <w:p>
      <w:r>
        <w:t>The current $Cyberleak market cap is somewhere in the $5 million range, which is close to the $6 million milestone that promised naked Lucia gameplay in 4K resolution. Given that players are currently complaining Lucia's private parts aren't in high definition, the proposed market cap is likely to be just a matter of time.</w:t>
      </w:r>
    </w:p>
    <w:p>
      <w:r>
        <w:t>Image: Rockstar Games</w:t>
      </w:r>
    </w:p>
    <w:p>
      <w:r>
        <w:t>There's been much debate over the provenance of Cyberleek's videos, and whether the leaker truly has a full build of the game. Skeptics noted that, by offering polls with pre-determined options, Cyberleek could just be posting clips of gameplay that was recorded ahead of the leaks. Recent leaks in which Cyberleek seemingly generates a tank out of thin air have challenged that assumption — it seems that the hacker might've had access to a playable build of the game at some point. The newest threat against Rockstar further raises questions about what Cyberleek can currently access within GTA 6 and how the brazen leaker has come this far without being caught.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