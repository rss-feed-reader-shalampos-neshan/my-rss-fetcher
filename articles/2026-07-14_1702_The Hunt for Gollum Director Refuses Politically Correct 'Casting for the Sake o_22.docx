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Hunt for Gollum Director Refuses Politically Correct 'Casting for the Sake of Casting' After Diversity Criticism</w:t>
      </w:r>
    </w:p>
    <w:p>
      <w:r>
        <w:t>منبع: https://www.cbr.com/lotr-the-hunt-for-gollum-diversity-criticisms-andy-serkis-response/</w:t>
      </w:r>
    </w:p>
    <w:p>
      <w:r>
        <w:t>نویسنده: Lee Freitag</w:t>
      </w:r>
    </w:p>
    <w:p>
      <w:r>
        <w:t>تاریخ انتشار: 2026-07-14 15:10</w:t>
      </w:r>
    </w:p>
    <w:p>
      <w:r>
        <w:t>──────────────────────────────────────────────────</w:t>
      </w:r>
    </w:p>
    <w:p>
      <w:r>
        <w:t>Andy Serkis is not one to shy away from controversial topics. After confirming that AI will be used in The Lord of the Rings: The Hunt for Gollum, the actor/director addressed the "lack of diversity" in the fantasy midquel's cast.</w:t>
      </w:r>
    </w:p>
    <w:p>
      <w:r>
        <w:t>The Hunt for Gollum's Cast Lacks Diversity</w:t>
      </w:r>
    </w:p>
    <w:p>
      <w:r>
        <w:t>Gollum grinning in The Lord of the Rings Image via New Line Cinema</w:t>
      </w:r>
    </w:p>
    <w:p>
      <w:r>
        <w:t>During a recent interview with the BBC (via Deadline), Serkis was asked to discuss the "lack of diversity" in Warner Bros. and New Line's Lord of the Rings franchise and why The Hunt for Gollum has so far cast only white actors.</w:t>
      </w:r>
    </w:p>
    <w:p>
      <w:r>
        <w:t>Lord of the Rings franchise veterans Ian McKellen and Elijah Wood are back in their iconic roles as Gandalf and Frodo, respectively, with Lee Pace also returning as Woodland Elf King Thranduil, a role he played in The Hobbit trilogy. The rest of the cast includes Jamie Dornan as Strider/Aragorn (replacing Viggo Mortensen), Kate Winslet as Marigol, Leo Woodall as Halvard, and Anya Taylor-Joy as Seren.</w:t>
      </w:r>
    </w:p>
    <w:p>
      <w:r>
        <w:t>"Tolkien himself was influenced a lot by Norse mythology; there’s a lot of that feeling. The Shire feels very, very much like a very, a very white, you know…," Serkis told the BBC. "They’re not very concerned about what goes on beyond the borders of The Shire, but they know they don’t want people coming in."</w:t>
      </w:r>
    </w:p>
    <w:p>
      <w:r>
        <w:t>Serkis then admitted that there "have been criticisms," which he claims The Hunt for Gollum "is somewhat acknowledging." However, "we don’t think we will be doing a politically correct just-casting-for-the sake-of-casting-and-ticking-boxes version of the film. So, it’s only where relevant basically," he explained.</w:t>
      </w:r>
    </w:p>
    <w:p>
      <w:r>
        <w:t>Like most books as old as The Lord of the Rings, it has little diversity among its main characters. While Prime Video's The Lord of the Rings: The Rings of Power attempted to get around this by casting non-white actors as Elves and Dwarves, the show was met with backlash, with some fans accusing the production of being disrespectful to Tolkien.</w:t>
      </w:r>
    </w:p>
    <w:p>
      <w:r>
        <w:t>Serkis' response makes it clear that he is trying not to steer too far away from how Tolkien wrote and described his characters while also leaving room to suggest that there may be some minor characters played by diverse actors. Everyone will have to wait until the movie is released to see what Serkis means by diverse casting "where relevant."</w:t>
      </w:r>
    </w:p>
    <w:p>
      <w:r>
        <w:t>The Lord of the Rings Returns to the Big Screen</w:t>
      </w:r>
    </w:p>
    <w:p>
      <w:r>
        <w:t>The Hunt for Gollum will be the first live-action movie set in Middle-earth to hit the big screen since the conclusion of Peter Jackson's The Hobbit trilogy in 2014. The upcoming fantasy film will expand on the events of Jackson's first Lord of the Rings entry, 2001's The Fellowship of the Ring, while also diving into the origin of Serkis' Gollum.</w:t>
      </w:r>
    </w:p>
    <w:p>
      <w:r>
        <w:t>The movie will take place concurrently with a good chunk of The Fellowship of the Ring, beginning after Bilbo Baggins' 111th birthday party and ending before the Mines of Moria. Aragorn will be sent on the titular hunt by Gandalf, who fears that Gollum may reveal information about the One Ring to Sauron.</w:t>
      </w:r>
    </w:p>
    <w:p>
      <w:r>
        <w:t>Filming is now underway on The Lord of the Rings: The Hunt for Gollum, ahead of its Dec. 17, 2027, theatrical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