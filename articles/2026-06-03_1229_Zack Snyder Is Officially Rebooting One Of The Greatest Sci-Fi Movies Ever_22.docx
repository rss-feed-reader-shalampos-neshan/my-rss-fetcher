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Zack Snyder Is Officially Rebooting One Of The Greatest Sci-Fi Movies Ever</w:t>
      </w:r>
    </w:p>
    <w:p>
      <w:r>
        <w:t>منبع: https://www.cbr.com/zack-snyder-next-sci-fi-movie-escape-from-new-york-reboot/</w:t>
      </w:r>
    </w:p>
    <w:p>
      <w:r>
        <w:t>نویسنده: Maxwell Pishny</w:t>
      </w:r>
    </w:p>
    <w:p>
      <w:r>
        <w:t>تاریخ انتشار: 2026-06-03 10:00</w:t>
      </w:r>
    </w:p>
    <w:p>
      <w:r>
        <w:t>──────────────────────────────────────────────────</w:t>
      </w:r>
    </w:p>
    <w:p>
      <w:r>
        <w:t>Director Zack Snyder is one of the most divisive filmmakers of the modern era, but there's no doubt that he knows how to handle large-scale science fiction. Even his most lackluster outings still carry a real sense of technical craft and narrative weight, and that's exactly why the announcement that he will be taking on the reboot of John Carpenter's legendary Escape from New York is cause for celebration.</w:t>
      </w:r>
    </w:p>
    <w:p>
      <w:r>
        <w:t>So many legendary '80s movies have been rebooted and remade into mediocre and forgettable slop, and, for better or for worse, Zack Snyder is absolutely incapable of making anything generic. As one of the few truly unique blockbuster directors working in Hollywood today, Zack Snyder is the perfect choice to reboot one of the single greatest sci-fi movies ever made.</w:t>
      </w:r>
    </w:p>
    <w:p>
      <w:r>
        <w:t>Zack Snyder's Escape from New York Reboot Could Bring The Franchise To New Heights</w:t>
      </w:r>
    </w:p>
    <w:p>
      <w:r>
        <w:t>Poster art for Escape from New York Image via Kim Gottlieb-Walker / Courtesy of Everett Collection</w:t>
      </w:r>
    </w:p>
    <w:p>
      <w:r>
        <w:t>Director John Carpenter's seminal 1981 sci-fi epic, Escape from New York, is one of the most subtly influential and iconic movies of its decade. Not nearly as commercially successful as some of its peers, Escape from New York became a cult classic that was cemented in sci-fi cinema history, and it went down as one of John Carpenter's finest collaborations with star Kurt Russell.</w:t>
      </w:r>
    </w:p>
    <w:p>
      <w:r>
        <w:t>Kurt Russell's lead hero, Snake Plissken, also became one of the greatest sci-fi protagonists of the modern age, with his gruff, no-nonsense attitude and utterly iconic visual style. Escape from New York utterly changed the game for modern sci-fi storytelling, utilizing beautiful practical effects, matte paintings, and superb production design to bring its dystopian New York City to life. Featuring Russell's Snake Plissken navigating a dystopian New York City (which has been converted into a giant walled-off prison) as he attempts to rescue the President of the United States, Escape from New York is a gorgeous, enthralling masterpiece that must be seen to be believed.</w:t>
      </w:r>
    </w:p>
    <w:p>
      <w:r>
        <w:t>Where Carpenter's original utilized subtlety and a methodical pace to envelop audiences in its sci-fi future world, a Zack Snyder interpretation of Escape from New York has the chance to be the perfect counterbalance to the 1981 film. Zack Snyder is all about excess. He adores bombastic imagery, over-the-top effects and visual flairs, and thuddingly obvious commentary and themes. He's the perfect mix of pretentious cinephile and obnoxious frat bro, and that's exactly what makes him perfect to take on something like Escape from New York.</w:t>
      </w:r>
    </w:p>
    <w:p>
      <w:r>
        <w:t>The original film took advantage of a modest budget and made it feel sprawling, and Zack Snyder's Escape from New York could push the story even further. With the legendary status of the original film as a strong foundation, Snyder's take on the sci-fi masterpiece is sure to get a big budget and an all-star cast, so it could even have the chance to surpass the original movie in certain ways. Snyder is also no stranger to successful reboots of acclaimed genre films, as his feauture film debut, 2004's Dawn of the Dead, stood as a sturdy reimagining of George Romero's classic zombie masterpiece.</w:t>
      </w:r>
    </w:p>
    <w:p>
      <w:r>
        <w:t>An Escape from New York Reboot Has The Chance To Kick-Start A New Franchise</w:t>
      </w:r>
    </w:p>
    <w:p>
      <w:r>
        <w:t>x Your browser does not support the video tag.</w:t>
      </w:r>
    </w:p>
    <w:p>
      <w:r>
        <w:t>One of the things that most fans do agree on when it comes to John Carpenter's Escape from New York is that its sequel, 1996's Escape from L.A., was a total misfire. A goofy, gaudy mess, the '90s follow-up lost a lot of the original film's simplicity and charm, and instead opted for a broader comedic tone and more over-the-top set pieces. While Escape from L.A. isn't nearly as bad as some people claim, it is a film that would benefit from a modern reimagining.</w:t>
      </w:r>
    </w:p>
    <w:p>
      <w:r>
        <w:t>If Zack Snyder's Escape from New York film succeeds with audiences, it could usher in a brand-new era of science fiction filmmaking for the legendary director. A rebooted sequel set in Los Angeles could be just the thing to reinvigorate interest in the franchise, and taking the saga to new locales after that would be seriously delightful for fans to experience.</w:t>
      </w:r>
    </w:p>
    <w:p>
      <w:r>
        <w:t>Subscribe for in-depth Snyder reboot coverage and analysis Want deeper context on Snyder's Escape from New York? Subscribe to our newsletter for thoughtful analysis, production insights, and how this reboot fits into modern sci‑fi and franchise reboots. Get Updates By subscribing, you agree to receive newsletter and marketing emails, and accept our Terms of Use and Privacy Policy . You can unsubscribe anytime.</w:t>
      </w:r>
    </w:p>
    <w:p>
      <w:r>
        <w:t>Escape from New York is, without a doubt, one of the most influential and important science fiction films ever made. It's one of director John Carpenter's finest films, and that's saying a lot when one considers his absolutely incredible career. Zack Snyder might not be nearly as consistent or widely beloved as Carpenter, but his narrative sensibilities, visual style, and dedication to the craft of filmmaking as a whole make him a truly inspired choice to take the Escape from New York franchise into the future.</w:t>
      </w:r>
    </w:p>
    <w:p>
      <w:r>
        <w:t>Only time will tell how Snyder's take on the legendary sci-fi masterpiece will shake out, and fans are growing more and more excited to find out what actors will soon be joining the cast of the reboot, but one thing is for sure: Escape from New York has the chance to truly shine in the modern era. The news that Zack Snyder is tackling the Escape from New York reboot isn't just another example of a cynical studio cash grab, it's proof that they want to do the original justice while simultaneously bringing a bold new spin to the material. Escape from New York is an all-time masterpiece, and it's fitting that its reboot is in the hands of someone as bold and boundary-pushing as Zack Snyder.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