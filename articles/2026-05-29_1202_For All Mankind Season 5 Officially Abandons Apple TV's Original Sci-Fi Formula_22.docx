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 All Mankind Season 5 Officially Abandons Apple TV's Original Sci-Fi Formula</w:t>
      </w:r>
    </w:p>
    <w:p>
      <w:r>
        <w:t>منبع: https://www.cbr.com/apple-tv-for-all-mankind-season-5-finale-season-6-saturn-tease/</w:t>
      </w:r>
    </w:p>
    <w:p>
      <w:r>
        <w:t>نویسنده: Katie Doll</w:t>
      </w:r>
    </w:p>
    <w:p>
      <w:r>
        <w:t>تاریخ انتشار: 2026-05-29 07:00</w:t>
      </w:r>
    </w:p>
    <w:p>
      <w:r>
        <w:t>──────────────────────────────────────────────────</w:t>
      </w:r>
    </w:p>
    <w:p>
      <w:r>
        <w:t>The following contains spoilers for For All Mankind Season 5, Episode 10, "This Land Is Our Land," which premiered Friday, May 29 on Apple TV.</w:t>
      </w:r>
    </w:p>
    <w:p>
      <w:r>
        <w:t>In its fifth season, For All Mankind has been shaping up to reveal big truths about the universe and everything that is known about the existence of life, and what is considered impossible to achieve. Finally, the Season 5 finale delivers on its promise and changes everything fans know about the series going into the final season.</w:t>
      </w:r>
    </w:p>
    <w:p>
      <w:r>
        <w:t>Leading up to the Season 5 finale, the characters of For All Mankind have been engaging in the most important part of their lives. The M-6's marines have invaded Mars, currently occupied by the resident "Marsies" holding their ground to achieve independence over interference from Earth. With communication lines from Mars down, the mission on Titan becomes more critical than ever, both in that a human is stranded on the Saturn moon and a huge discovery that has yet to be shared with Mars and Earth.</w:t>
      </w:r>
    </w:p>
    <w:p>
      <w:r>
        <w:t>Kelly and Her Crew Find Life on Titan</w:t>
      </w:r>
    </w:p>
    <w:p>
      <w:r>
        <w:t>Michael Klesic, Rueben Grundy, Cynthy Wu and Kristina Klebe in For All Mankind Image via Apple TV</w:t>
      </w:r>
    </w:p>
    <w:p>
      <w:r>
        <w:t>While the Marsies and M-6 marines fight for their causes in Happy Valley, unaware that a ceasefire has been declared, the Sojourner-Titan crew are having a slightly better time, but not for too long. Kelly, Walt, and Elena make the shocking discovery that there's a form of life on Titan in the form of bacteria. It may not be aliens, but it sure is something. It's the first sign that there's life outside Earth — probably the most radical finding any person has ever made in For All Mankind's universe.</w:t>
      </w:r>
    </w:p>
    <w:p>
      <w:r>
        <w:t>Unfortunately, the crew's celebration is overshadowed by a serious issue weighing on them. The three are trapped on Titan's surface due to their rover's battery dying. There's only enough oxygen for two people to walk back to the spacecraft and return home. Taking after her father's self-sacrificing bravery, Kelly volunteers to stay behind so Elena and Walt can leave.</w:t>
      </w:r>
    </w:p>
    <w:p>
      <w:r>
        <w:t>Everything points to this being the end of Kelly's story. Elena and Walt understand the weight of her decision, having made it on account that she's the reason the crew is stuck on the moon. Her virtual goodbye to Alex certainly packs the emotional punch necessary enough for a death, even if it's never seen on screen. In fact, the last shot viewers see of Kelly is her walking into a bioluminescent lake on Titan, further proving that organisms exist there.</w:t>
      </w:r>
    </w:p>
    <w:p>
      <w:r>
        <w:t>Is there a chance that Kelly will return in Season 6? Anything is possible on For All Mankind at this point, and the golden rule of television is that if a death isn't portrayed on-screen, it likely did not happen. The presence of life on Titan will be the push scientists need to go further into the solar system. They might as well try to save Kelly on their way, if she hasn't run out of air yet.</w:t>
      </w:r>
    </w:p>
    <w:p>
      <w:r>
        <w:t>For All Mankind Teases a Saturn-Focused Season 6</w:t>
      </w:r>
    </w:p>
    <w:p>
      <w:r>
        <w:t>x Your browser does not support the video tag.</w:t>
      </w:r>
    </w:p>
    <w:p>
      <w:r>
        <w:t>Every season of For All Mankind ends with a tease about what's to come. Traditionally, a song from the next decade transitions into the credits, bringing the audience into the following time period. At the end of "This Land Is Our Land," The Weeknd's "Blinding Lights," plays against the backdrop of empty space in 2020... until it reaches Saturn. The scene gets close to the planet, riding on its rocky rings, until finally showing what's approaching.</w:t>
      </w:r>
    </w:p>
    <w:p>
      <w:r>
        <w:t>The Soviet spacecraft MAPC-94, also known as Mars-94, lies a considerable distance from Saturn, but its trajectory clearly points towards the planet. It was prominently featured in Season 3 of For All Mankind as one of the three spaceships racing to reach Mars first. The engines of Mars-94 failed when the cosmonauts attempted to beat their competitors at their risk, and the ship was abandoned.</w:t>
      </w:r>
    </w:p>
    <w:p>
      <w:r>
        <w:t>Last anyone saw Mars-94, it was floating in deep space. 24 years later, it's found its way to Saturn. It's unclear yet what this could mean for new space missions in the final season — it certainly would take too long for any human to reach Saturn, unless Season 6 takes place over the span of two or three decades.</w:t>
      </w:r>
    </w:p>
    <w:p>
      <w:r>
        <w:t>Subscribe to the newsletter for Titan-to-Saturn breakdowns Curious what a Titan life find and a drifting Mars ship mean for For All Mankind's future? Subscribe to the newsletter for in-depth analysis, scene-by-scene breakdowns, and thoughtful takes on this and other space-centered TV developments. Get Updates By subscribing, you agree to receive newsletter and marketing emails, and accept our Terms of Use and Privacy Policy . You can unsubscribe anytime.</w:t>
      </w:r>
    </w:p>
    <w:p>
      <w:r>
        <w:t>But the opportunity of going farther out brings For All Mankind back to its basics: the thrill of achieving something no human ever thought was possible. Shifting the direction back to this and away from the Martian independence saga brings the entire series full circle, potentially allowing For All Mankind to end on a strong note.</w:t>
      </w:r>
    </w:p>
    <w:p>
      <w:r>
        <w:t>For All Mankind is available to stream on Apple TV. A sixth and final season is in development.</w:t>
      </w:r>
    </w:p>
    <w:p>
      <w:r>
        <w:t>Quiz 5 Questions Titan, Mars, and the Final Frontier Your Top Score -- Attempts -- Average 100% Users 12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