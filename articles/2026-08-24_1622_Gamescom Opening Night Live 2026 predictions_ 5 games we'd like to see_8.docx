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Gamescom Opening Night Live 2026 predictions: 5 games we'd like to see</w:t>
      </w:r>
    </w:p>
    <w:p>
      <w:r>
        <w:t>منبع: https://www.gamesradar.com/games/events-conferences/gamescom-opening-night-live-2026-predictions-5-games-wed-like-to-see/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2026-08-24 08:45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