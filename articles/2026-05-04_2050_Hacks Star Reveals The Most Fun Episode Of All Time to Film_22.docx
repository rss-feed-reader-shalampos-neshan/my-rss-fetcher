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Hacks Star Reveals The Most Fun Episode Of All Time to Film</w:t>
      </w:r>
    </w:p>
    <w:p>
      <w:r>
        <w:t>منبع: https://www.cbr.com/hacks-star-hannah-einbinder-favorite-episode-revealed/</w:t>
      </w:r>
    </w:p>
    <w:p>
      <w:r>
        <w:t>نویسنده: Sean O'Connell, Annie Banks, Rachel Leishman, Grae Drake</w:t>
      </w:r>
    </w:p>
    <w:p>
      <w:r>
        <w:t>تاریخ انتشار: 2026-05-04 19:27</w:t>
      </w:r>
    </w:p>
    <w:p>
      <w:r>
        <w:t>──────────────────────────────────────────────────</w:t>
      </w:r>
    </w:p>
    <w:p>
      <w:r>
        <w:t>Hacks may be in its final stretch as its fifth season serves as its last, though the comedy series will leave behind a lasting legacy filled with episodes that fans can fondly watch over and over again.</w:t>
      </w:r>
    </w:p>
    <w:p>
      <w:r>
        <w:t>When asked about her favorite episode to film, Hannah Einbinder knew exactly which one stood out to her the most. During an interview with CBR's Sean O'Connell, the comedian dove a bit more into her experience of working on the Emmy-winning series, featuring a slew of new comedic beats for her to explore along the way.</w:t>
      </w:r>
    </w:p>
    <w:p>
      <w:r>
        <w:t>"Oh my God, I've had so many 'most fun' days. I've been given the opportunity to do such high-voltage comedy on this show. There are too many to count. I think maybe the lesbian cruise (in Season 2)? That was big. That was a really slapstick (exercise) for me. Maybe this season, the magician stuff was fun to do. Episode Seven, 'Montecito,' was really, really, really fun. I mean, I loved the meltdown scene in Season Four. The branzino scene... Just a million. I mean, the wax museum in Season One. There are just so many moments where I can think of just like clowning as hard as I can to make Paul, Jen, and Lucia laugh."</w:t>
      </w:r>
    </w:p>
    <w:p>
      <w:r>
        <w:t>Hacks has successfully been carved out to be an outstanding example of masterful dark comedy, ripe with unforgettable moments and masterfully written plot lines alike. Any good comedy should be comfortable taking risks, and Hacks' ability to push itself beyond its own boundaries is to be beholden. It takes an immense amount of skill to pair a talented cast with an impressive screenwriting team, meaning that Einbinder's inability to name just one favorite episode is greatly understandable.</w:t>
      </w:r>
    </w:p>
    <w:p>
      <w:r>
        <w:t>Will Hacks Return After Season 5 Ends?</w:t>
      </w:r>
    </w:p>
    <w:p>
      <w:r>
        <w:t>Image via HBO Max</w:t>
      </w:r>
    </w:p>
    <w:p>
      <w:r>
        <w:t>When thinking ahead about Hacks' future, there's a possibility that the show isn't about to take its final bow for real. In another interview with Sean O'Connell, Einbinder explained that "Actually, we were at dinner... and Paul (W. Downs) and Lucia (Aniello) pitched the movie. It's really funny. It's great. There's a million things we could do, honestly. I mean, my big pitch throughout the whole series was 'The girls get stuck in an elevator.' It's just a bottle episode. One location. It's easy. Just one take, by the way."</w:t>
      </w:r>
    </w:p>
    <w:p>
      <w:r>
        <w:t>A Hacks movie would be greatly welcomed if the series finale lends itself to more stories in the television universe to be told, yet there's no confirmed word that a sequel film will actually manifest on the big (or small) screen just yet. The movie simply exists as a concept in itself. There's the chance that HBO Max may greenlight Hacks' return so soon after Season 5 wraps, given there is such a passionate fan base behind the series.</w:t>
      </w:r>
    </w:p>
    <w:p>
      <w:r>
        <w:t>As for the current fate of Hacks? Episode 10, which does not have a revealed title at the time, is set to air on May 28. Hacks can be streamed on HBO Max, where fans can catch up with Hannah Einbinder's Ava Daniels before Season 5 comes to a close.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