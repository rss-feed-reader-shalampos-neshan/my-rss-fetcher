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Neon Genesis Evangelion's New Official Asuka Keyboard Is Just Your Type</w:t>
      </w:r>
    </w:p>
    <w:p>
      <w:r>
        <w:t>منبع: https://www.cbr.com/evangelions-asuka-keyboard-melgeek/</w:t>
      </w:r>
    </w:p>
    <w:p>
      <w:r>
        <w:t>نویسنده: John Dodge</w:t>
      </w:r>
    </w:p>
    <w:p>
      <w:r>
        <w:t>تاریخ انتشار: 2026-08-11 15:20</w:t>
      </w:r>
    </w:p>
    <w:p>
      <w:r>
        <w:t>──────────────────────────────────────────────────</w:t>
      </w:r>
    </w:p>
    <w:p>
      <w:r>
        <w:t>MelGeek has officially given PC gamers and Neon Genesis Evangelion fans the perfect way to celebrate their favorite anime without getting up from their desks.</w:t>
      </w:r>
    </w:p>
    <w:p>
      <w:r>
        <w:t>As seen on the official MelGeek website, the fan-favorite PC peripherals brand has now opened orders for the Asuka Edition of the Centauri 60 keyboard. Currently, gamers can pick up their own Centauri 60 Asuka Edition for $359, although this specific model is part of a limited run with no plans for any future restocks.</w:t>
      </w:r>
    </w:p>
    <w:p>
      <w:r>
        <w:t>MelGeek's Limited-Edition Asuka Keyboard is Another Hit Piece of Evangelion Merch</w:t>
      </w:r>
    </w:p>
    <w:p>
      <w:r>
        <w:t>Image via MelGeek</w:t>
      </w:r>
    </w:p>
    <w:p>
      <w:r>
        <w:t>Image via MelGeek</w:t>
      </w:r>
    </w:p>
    <w:p>
      <w:r>
        <w:t>Image via MelGeek</w:t>
      </w:r>
    </w:p>
    <w:p>
      <w:r>
        <w:t>Image via MelGeek</w:t>
      </w:r>
    </w:p>
    <w:p>
      <w:r>
        <w:t>Image via MelGeek</w:t>
      </w:r>
    </w:p>
    <w:p>
      <w:r>
        <w:t>Image via MelGeek</w:t>
      </w:r>
    </w:p>
    <w:p>
      <w:r>
        <w:t>Image via MelGeek</w:t>
      </w:r>
    </w:p>
    <w:p>
      <w:r>
        <w:t>Image via MelGeek</w:t>
      </w:r>
    </w:p>
    <w:p>
      <w:r>
        <w:t>Image via MelGeek</w:t>
      </w:r>
    </w:p>
    <w:p>
      <w:r>
        <w:t>Image via MelGeek</w:t>
      </w:r>
    </w:p>
    <w:p>
      <w:r>
        <w:t>Close Image via MelGeek</w:t>
      </w:r>
    </w:p>
    <w:p>
      <w:r>
        <w:t>Image via MelGeek</w:t>
      </w:r>
    </w:p>
    <w:p>
      <w:r>
        <w:t>Image via MelGeek</w:t>
      </w:r>
    </w:p>
    <w:p>
      <w:r>
        <w:t>Image via MelGeek</w:t>
      </w:r>
    </w:p>
    <w:p>
      <w:r>
        <w:t>Image via MelGeek</w:t>
      </w:r>
    </w:p>
    <w:p>
      <w:r>
        <w:t>Image via MelGeek</w:t>
      </w:r>
    </w:p>
    <w:p>
      <w:r>
        <w:t>Image via MelGeek</w:t>
      </w:r>
    </w:p>
    <w:p>
      <w:r>
        <w:t>Image via MelGeek</w:t>
      </w:r>
    </w:p>
    <w:p>
      <w:r>
        <w:t>Image via MelGeek</w:t>
      </w:r>
    </w:p>
    <w:p>
      <w:r>
        <w:t>Image via MelGeek</w:t>
      </w:r>
    </w:p>
    <w:p>
      <w:r>
        <w:t>The Centauri 60 Asuka Edition from MelGeek features a wide variety of special design elements that set it apart from the usual Centauri 60 that PC gamers might be familiar with already. Among these are the EVA-02 insignia, which is laser-etched into the flank of the keyboard's aluminum chassis.</w:t>
      </w:r>
    </w:p>
    <w:p>
      <w:r>
        <w:t>There is also a pilot ID plate set into the translucent frame of the keyboard reading "Asuka Shikinami Langley," as well as a rose gold anodized aluminum knob that promises "Zero wobble. Infinite rotation. Control redefined," per the official item description from MelGeek. On the keys themselves, collectors will find another Easter Egg in the form of a Progressive Knife Motif inspired by EVA-02's infamous Progressive Knife.</w:t>
      </w:r>
    </w:p>
    <w:p>
      <w:r>
        <w:t>On the bottom of the Centauri 60 Asuka Edition keyboard, collectors will find another aluminum plate engraved with Asuka's signature nestled atop a "Top Secret" label and manufacturer's label. These themselves sit on either side of an engraving of Asuka looking over her shoulder with the words "I can save the human race all by myself" engraved alongside her.</w:t>
      </w:r>
    </w:p>
    <w:p>
      <w:r>
        <w:t>The official product description for the Centauri 60 Asuka Edition keyboard from MelGeek reads, "The 1.32kg CNC aluminum unibody anchors every keystroke. Leaf-spring gasket mount with five-layer dampening produces a sharp, authoritative thock... This is what a magnetic gaming keyboard feels like when engineering serves identity."</w:t>
      </w:r>
    </w:p>
    <w:p>
      <w:r>
        <w:t>Alongside the keyboard itself, the Centauri 60 Asuka Edition comes with the requisite limited-edition packaging and USB cable. The Centauri 60 Asuka Edition also includes a nanotech keyboard case, switch puller, seven extra keycaps, and an exclusive envelope packed with both the collectors' documentation and a 2-year manufacturer warranty card.</w:t>
      </w:r>
    </w:p>
    <w:p>
      <w:r>
        <w:t>Asuka is easily one of the most recognizable characters in the entire Neon Genesis Evangelion franchise, even more so than protagonist Shinji Ikari. Of course, this comes as little surprise considering franchise creator Hideaki Anno originally envisioned Asuka as the protagonist of the series prior to the creation of Shinji later on in development.</w:t>
      </w:r>
    </w:p>
    <w:p>
      <w:r>
        <w:t>A Second Child of the Evangelion Project, Asuka is more than capable of holding her own in even the most harrowing of battlefields. As the pilot of the Evangelion Unit-02 (or more simply EVA-02), Asuka played an instrumental role in numerous battles (not to mention every single iteration of Neon Genesis Evangelion).</w:t>
      </w:r>
    </w:p>
    <w:p>
      <w:r>
        <w:t>The Centauri 60 Asuka Edition keyboard from MelGeek is available now while stocks last.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