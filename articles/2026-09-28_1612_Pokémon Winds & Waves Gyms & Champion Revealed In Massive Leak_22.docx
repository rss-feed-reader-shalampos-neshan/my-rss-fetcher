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Winds &amp; Waves Gyms &amp; Champion Revealed In Massive Leak</w:t>
      </w:r>
    </w:p>
    <w:p>
      <w:r>
        <w:t>منبع: https://www.cbr.com/pokemon-winds-waves-gym-champion-revealed/</w:t>
      </w:r>
    </w:p>
    <w:p>
      <w:r>
        <w:t>نویسنده: Scott Baird</w:t>
      </w:r>
    </w:p>
    <w:p>
      <w:r>
        <w:t>تاریخ انتشار: 2026-09-28 14:57</w:t>
      </w:r>
    </w:p>
    <w:p>
      <w:r>
        <w:t>──────────────────────────────────────────────────</w:t>
      </w:r>
    </w:p>
    <w:p>
      <w:r>
        <w:t>The Gen 10 Pokémon leaks keep coming, as the latest Pokémon Winds &amp; Waves online spoilers have revealed the design of the new Champion, as well as showing off one of the Gyms and Gym Leaders.</w:t>
      </w:r>
    </w:p>
    <w:p>
      <w:r>
        <w:t>As of the time of writing, only a single trailer for Pokémon Winds &amp; Waves has been revealed, giving fans a glimpse of a tropical region, the three new starter Pokémon, and two Pikachu wearing holiday gear. Game Freak has been cagey about announcing any other information about the games, as they're not set to launch until 2027, which could well mean November next year, meaning there's no rush for reveals.</w:t>
      </w:r>
    </w:p>
    <w:p>
      <w:r>
        <w:t>Pokémon Winds &amp; Waves Gym &amp; Gym Leader Revealed</w:t>
      </w:r>
    </w:p>
    <w:p>
      <w:r>
        <w:t>Image via Game Freak</w:t>
      </w:r>
    </w:p>
    <w:p>
      <w:r>
        <w:t>There have been a considerable number of Pokémon Winds &amp; Waves leaks, even before the games were announced. The most recent comes from the Centro Leaks Twitter/X channel, which shows off the Grass-type Gym of the Generation 10 games, which is a massive tower on top of a hill with plowed fields in rows, with a path leading to the summit.</w:t>
      </w:r>
    </w:p>
    <w:p>
      <w:r>
        <w:t>While the new Grass-type Gym Leader hasn't been revealed, another character has. Centro Leaks has shown off the character model for the Fighting-type Gym Leader, who may be based on a young Jackie Chan, due to similar design elements. The new Fighting-type Gym Leader resembles many of the older designs seen in the series, with martial arts gi trousers, and oversized bracers.</w:t>
      </w:r>
    </w:p>
    <w:p>
      <w:r>
        <w:t>The Gen 10 Pokémon Champion Has Leaked</w:t>
      </w:r>
    </w:p>
    <w:p>
      <w:r>
        <w:t>Image via The Pokémon Company</w:t>
      </w:r>
    </w:p>
    <w:p>
      <w:r>
        <w:t>The more fascinating leak is for one of the most important characters in the Gen 10 games. According to Centro Leaks, the design for the Champion in Pokémon Winds &amp; Waves has been revealed. What's especially interesting is that this is claimed to be a post time-skip design, with him faced both as a youngster and as an adult.</w:t>
      </w:r>
    </w:p>
    <w:p>
      <w:r>
        <w:t>It bears mentioning that while Centro Leaks has a great reputation for posting accurate content, these are still unofficial leaks, and should be taken with a grain of salt until The Pokémon Company makes an announcement. Pokémon Winds &amp; Waves has been heavily affected by an abundance of leaks, with a ton of its content making the rounds ahead of its 2027 launch, to the point where it will hopefully have convinced Game Freak to increase its security going into Generation 11, so fans will have some surprises going into the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