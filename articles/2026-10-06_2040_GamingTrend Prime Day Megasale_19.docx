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GamingTrend Prime Day Megasale</w:t>
      </w:r>
    </w:p>
    <w:p>
      <w:r>
        <w:t>منبع: https://gamingtrend.com/editorials/gamingtrend-prime-day-megasale/</w:t>
      </w:r>
    </w:p>
    <w:p>
      <w:r>
        <w:t>نویسنده: ناشناس</w:t>
      </w:r>
    </w:p>
    <w:p>
      <w:r>
        <w:t>تاریخ انتشار: 2026-10-06 15:30</w:t>
      </w:r>
    </w:p>
    <w:p>
      <w:r>
        <w:t>──────────────────────────────────────────────────</w:t>
      </w:r>
    </w:p>
    <w:p>
      <w:r>
        <w:t>There are a ton of sales out there for Prime Day. Frankly, I could write a massive list every single day and still not catch them all. Instead, we take a critical eye to the sort of gear you folks have time and again said you're interested in and made sure to surface as much of that as we can. Finances are tight for folks, so saving where you can is important. Without further ado, here we go!</w:t>
      </w:r>
    </w:p>
    <w:p>
      <w:r>
        <w:t>Razer</w:t>
      </w:r>
    </w:p>
    <w:p>
      <w:r>
        <w:t>Razer has been firing on all cylinders lately, with some excellent controllers, chairs, microphones and cameras, and much more. I'm typing this on a Razer Blade 16, if that says how I feel about them.</w:t>
      </w:r>
    </w:p>
    <w:p>
      <w:r>
        <w:t>Headsets</w:t>
      </w:r>
    </w:p>
    <w:p>
      <w:r>
        <w:t>Mice</w:t>
      </w:r>
    </w:p>
    <w:p>
      <w:r>
        <w:t>Basilisk V3 Pro 35K : MSRP $169.99 → $119.99 (29% off)</w:t>
      </w:r>
    </w:p>
    <w:p>
      <w:r>
        <w:t>Keyboards</w:t>
      </w:r>
    </w:p>
    <w:p>
      <w:r>
        <w:t>Controllers</w:t>
      </w:r>
    </w:p>
    <w:p>
      <w:r>
        <w:t>Gaming Chairs</w:t>
      </w:r>
    </w:p>
    <w:p>
      <w:r>
        <w:t>Microphones</w:t>
      </w:r>
    </w:p>
    <w:p>
      <w:r>
        <w:t>Webcams</w:t>
      </w:r>
    </w:p>
    <w:p>
      <w:r>
        <w:t>Kiyo V2 : MSRP $149.99 → $119.99 (20% off)</w:t>
      </w:r>
    </w:p>
    <w:p>
      <w:r>
        <w:t>Keypads</w:t>
      </w:r>
    </w:p>
    <w:p>
      <w:r>
        <w:t>Docks &amp; Laptop Accessories</w:t>
      </w:r>
    </w:p>
    <w:p>
      <w:r>
        <w:t>TCL</w:t>
      </w:r>
    </w:p>
    <w:p>
      <w:r>
        <w:t>We absolutely LOVE our NXTPAPER tablet. It's turned into a daily driver for my wife who uses it for her music constantly. Frankly, I could tell you about it, but it's better if I simply show you our review. It punches WELL above its weight and it's great to see these pop on sale for Prime Day. We've not used their phones yet, but if the quality is anything like the tablet, it's an easy recommend.</w:t>
      </w:r>
    </w:p>
    <w:p>
      <w:r>
        <w:t>Tablets (free stylus + flip case included)</w:t>
      </w:r>
    </w:p>
    <w:p>
      <w:r>
        <w:t>• Note A1 NXTPAPER</w:t>
      </w:r>
    </w:p>
    <w:p>
      <w:r>
        <w:t>MSRP $599.99 → $499.98 (Oct 1–4, save $100) → $449.99 (Oct 6–7, 25% off, save $150)</w:t>
      </w:r>
    </w:p>
    <w:p>
      <w:r>
        <w:t>Built for note‑taking and productivity with smooth, paper‑like writing tools.</w:t>
      </w:r>
    </w:p>
    <w:p>
      <w:r>
        <w:t>• NXTPAPER 14</w:t>
      </w:r>
    </w:p>
    <w:p>
      <w:r>
        <w:t>MSRP $469.99 → $349.98 (Oct 1–4, save $120) → $329.99 (Oct 6–7, 30% off, save $140)</w:t>
      </w:r>
    </w:p>
    <w:p>
      <w:r>
        <w:t>Expansive 14.3" paper‑like display ideal for creativity, multitasking, and sheet‑music reading.</w:t>
      </w:r>
    </w:p>
    <w:p>
      <w:r>
        <w:t>• NXTPAPER 11 Plus</w:t>
      </w:r>
    </w:p>
    <w:p>
      <w:r>
        <w:t>MSRP $369.99 → $239.98 (Oct 1–4, save $130) → $227.99 (Oct 6–7, 38% off, save $142)</w:t>
      </w:r>
    </w:p>
    <w:p>
      <w:r>
        <w:t>Great value for students, professionals, and everyday entertainment.</w:t>
      </w:r>
    </w:p>
    <w:p>
      <w:r>
        <w:t>• Tab A1 Plus NXTPAPER</w:t>
      </w:r>
    </w:p>
    <w:p>
      <w:r>
        <w:t>MSRP $399.99 → $279.98 (Oct 1–4, save $120) → $259.99 (Oct 6–7, 35% off, save $140)</w:t>
      </w:r>
    </w:p>
    <w:p>
      <w:r>
        <w:t>Large 12.2" 120Hz 2.4K NXTPAPER display for reading, studying, and streaming.</w:t>
      </w:r>
    </w:p>
    <w:p>
      <w:r>
        <w:t>• Tab A1 NXTPAPER</w:t>
      </w:r>
    </w:p>
    <w:p>
      <w:r>
        <w:t>MSRP $299.99 → $229.99 (Oct 1–4, save $70) → $189.99 (Oct 6–7, 37% off, save $110)</w:t>
      </w:r>
    </w:p>
    <w:p>
      <w:r>
        <w:t>Slim 11" 2.1K NXTPAPER design built for all‑day comfort.</w:t>
      </w:r>
    </w:p>
    <w:p>
      <w:r>
        <w:t>• Tab A1 Plus</w:t>
      </w:r>
    </w:p>
    <w:p>
      <w:r>
        <w:t>MSRP $279.99 → $189.99 (Oct 1–4, save $90) → $179.99 (Oct 6–7, 36% off, save $100)</w:t>
      </w:r>
    </w:p>
    <w:p>
      <w:r>
        <w:t>Large 12.2" 120Hz 2.4K display for immersive entertainment.</w:t>
      </w:r>
    </w:p>
    <w:p>
      <w:r>
        <w:t>• Tab A1</w:t>
      </w:r>
    </w:p>
    <w:p>
      <w:r>
        <w:t>MSRP $219.99 → $179.98 (Oct 1–4, save $40) → $169.99 (Oct 6–7, 23% off, save $50)</w:t>
      </w:r>
    </w:p>
    <w:p>
      <w:r>
        <w:t>Slim, lightweight, and the best value for everyday entertainment.</w:t>
      </w:r>
    </w:p>
    <w:p>
      <w:r>
        <w:t>Phones</w:t>
      </w:r>
    </w:p>
    <w:p>
      <w:r>
        <w:t>• NXTPAPER 70 Pro 128GB (Blue | Gold)</w:t>
      </w:r>
    </w:p>
    <w:p>
      <w:r>
        <w:t>Blue: Link</w:t>
      </w:r>
    </w:p>
    <w:p>
      <w:r>
        <w:t>Gold: Link</w:t>
      </w:r>
    </w:p>
    <w:p>
      <w:r>
        <w:t>MSRP $329.99 → $279.98 (Oct 1–4, save $50) → $259.99 (Oct 6–7, 21% off, save $70)</w:t>
      </w:r>
    </w:p>
    <w:p>
      <w:r>
        <w:t>Large 6.9" paper‑like display, long battery life, AI tools, and IP68 durability.</w:t>
      </w:r>
    </w:p>
    <w:p>
      <w:r>
        <w:t>• NXTPAPER 70 Pro 256GB (Blue | Gold)</w:t>
      </w:r>
    </w:p>
    <w:p>
      <w:r>
        <w:t>Blue: Link</w:t>
      </w:r>
    </w:p>
    <w:p>
      <w:r>
        <w:t>Gold: Link</w:t>
      </w:r>
    </w:p>
    <w:p>
      <w:r>
        <w:t>MSRP $379.99 → $309.99 (Oct 1–4, save $70) → $289.99 (Oct 6–7, 24% off, save $90)</w:t>
      </w:r>
    </w:p>
    <w:p>
      <w:r>
        <w:t>More room for apps, photos, and downloads.</w:t>
      </w:r>
    </w:p>
    <w:p>
      <w:r>
        <w:t>• NXTPAPER 70 Pro 512GB</w:t>
      </w:r>
    </w:p>
    <w:p>
      <w:r>
        <w:t>MSRP $429.99 → $349.99 (Oct 1–4, save $80) → $319.99 (Oct 6–7, 26% off, save $110)</w:t>
      </w:r>
    </w:p>
    <w:p>
      <w:r>
        <w:t>Max storage for anyone who wants everything on one device.</w:t>
      </w:r>
    </w:p>
    <w:p>
      <w:r>
        <w:t>• 60XE NXTPAPER 5G 128GB</w:t>
      </w:r>
    </w:p>
    <w:p>
      <w:r>
        <w:t>MSRP $249.99 → $179.99 (Oct 1–4, save $70) → $169.99 (Oct 6–7, 32% off, save $80)</w:t>
      </w:r>
    </w:p>
    <w:p>
      <w:r>
        <w:t>Affordable NXTPAPER phone for more comfortable everyday scrolling.</w:t>
      </w:r>
    </w:p>
    <w:p>
      <w:r>
        <w:t>• 60XE NXTPAPER 5G 256GB</w:t>
      </w:r>
    </w:p>
    <w:p>
      <w:r>
        <w:t>MSRP $284.99 → $199.98 (Oct 1–4, save $85) → $189.99 (Oct 6–7, 33% off, save $95)</w:t>
      </w:r>
    </w:p>
    <w:p>
      <w:r>
        <w:t>Double the storage at a budget‑friendly price.</w:t>
      </w:r>
    </w:p>
    <w:p>
      <w:r>
        <w:t>Earbuds</w:t>
      </w:r>
    </w:p>
    <w:p>
      <w:r>
        <w:t>• CrystalClip</w:t>
      </w:r>
    </w:p>
    <w:p>
      <w:r>
        <w:t>MSRP $79.99 → $69.99 (Oct 1–4, save $10) → $49.99 (Oct 6–7, 38% off, save $30)</w:t>
      </w:r>
    </w:p>
    <w:p>
      <w:r>
        <w:t>Lightweight clip‑on earbuds with up to 36 hours of playback.</w:t>
      </w:r>
    </w:p>
    <w:p>
      <w:r>
        <w:t>• CrystalClip Swarovski® Edition</w:t>
      </w:r>
    </w:p>
    <w:p>
      <w:r>
        <w:t>MSRP $149.99 → $129.99 (Oct 1–4, save $20) → $88.99 (Oct 6–7, 41% off, save $61)</w:t>
      </w:r>
    </w:p>
    <w:p>
      <w:r>
        <w:t>Same clip‑on comfort with Swarovski® crystals — an easy early holiday gift.</w:t>
      </w:r>
    </w:p>
    <w:p>
      <w:r>
        <w:t>AOC Gaming and Philips Monitors</w:t>
      </w:r>
    </w:p>
    <w:p>
      <w:r>
        <w:t>If you want a 4K OLED, AOC and Philips have your number dialed in. With almost $100 off most of these devices, and in some cases more, if you're planning to buy, this Prime Day might just be the time to do it.</w:t>
      </w:r>
    </w:p>
    <w:p>
      <w:r>
        <w:t>AGON PRO AG276QZD2 27" QHD QD OLED Gaming Monitor</w:t>
      </w:r>
    </w:p>
    <w:p>
      <w:r>
        <w:t>MSRP $499.99 → $332.49 (30% off)</w:t>
      </w:r>
    </w:p>
    <w:p>
      <w:r>
        <w:t>Tournament‑level QD OLED with exceptional contrast, rich color, up to 280Hz, 0.03ms response time, and HDR True Black 400.</w:t>
      </w:r>
    </w:p>
    <w:p>
      <w:r>
        <w:t>AOC Gaming Q27G3XMN 27" QHD Mini LED Gaming Monitor</w:t>
      </w:r>
    </w:p>
    <w:p>
      <w:r>
        <w:t>MSRP $299.99 → $218.49 (23% off)</w:t>
      </w:r>
    </w:p>
    <w:p>
      <w:r>
        <w:t>Mini LED with 336 local dimming zones for deeper blacks and brilliant highlights, plus QHD resolution, 180Hz, and HDR1000.</w:t>
      </w:r>
    </w:p>
    <w:p>
      <w:r>
        <w:t>AOC Gaming U32G4ZMN 32" 4K Mini LED Gaming Monitor</w:t>
      </w:r>
    </w:p>
    <w:p>
      <w:r>
        <w:t>MSRP $699.99 → $629.99</w:t>
      </w:r>
    </w:p>
    <w:p>
      <w:r>
        <w:t>Premium 32" 4K Mini LED panel delivering exceptional detail and contrast with a fast 240Hz refresh rate, HDR1000, and G‑SYNC compatibility.</w:t>
      </w:r>
    </w:p>
    <w:p>
      <w:r>
        <w:t>AOC Gaming Q27G40SDE 27" QHD QD OLED Gaming Monitor</w:t>
      </w:r>
    </w:p>
    <w:p>
      <w:r>
        <w:t>MSRP $499.99 → $429.99</w:t>
      </w:r>
    </w:p>
    <w:p>
      <w:r>
        <w:t>Competitive‑focused QD OLED with outstanding color and contrast, a blazing 360Hz refresh rate, 0.03ms response time, and HDR True Black 400.</w:t>
      </w:r>
    </w:p>
    <w:p>
      <w:r>
        <w:t>Philips Evnia 27M2N8500 27" QHD QD OLED Gaming Monitor</w:t>
      </w:r>
    </w:p>
    <w:p>
      <w:r>
        <w:t>MSRP $639.99 → $379.99 (38% off)</w:t>
      </w:r>
    </w:p>
    <w:p>
      <w:r>
        <w:t>One of the strongest deals in the lineup, combining QD OLED picture quality with 360Hz performance, 0.03ms response time, HDR True Black 400, and Ambiglow immersion.</w:t>
      </w:r>
    </w:p>
    <w:p>
      <w:r>
        <w:t>Samsung</w:t>
      </w:r>
    </w:p>
    <w:p>
      <w:r>
        <w:t>Samsung has some amazing gear hitting this year, including one that hangs like a piece of art, complete with gorgeous wood frame. In addition, their OLEDs (I own one!) are down to a highly reasonable price. They've even got a handful of monitors and memory devices to share this holiday season that might be of interest.</w:t>
      </w:r>
    </w:p>
    <w:p>
      <w:r>
        <w:t>GUNNAR</w:t>
      </w:r>
    </w:p>
    <w:p>
      <w:r>
        <w:t>GUNNAR glasses are my go-to daily drivers for a number of reasons. First and foremost, I use mine to stave off headaches and migraines from overhead lights. Second, they just look damned cool. Celebrating all things Fallout, they've put their best vault dweller gear on sale for Prime Day.</w:t>
      </w:r>
    </w:p>
    <w:p>
      <w:r>
        <w:t>Fallout Vault 33</w:t>
      </w:r>
    </w:p>
    <w:p>
      <w:r>
        <w:t>Amazon Link: https://amzn.to/4zf2wq4 Deal price $66.33 / Reg Price $99</w:t>
      </w:r>
    </w:p>
    <w:p>
      <w:r>
        <w:t>Fallout Brotherhood of Steel</w:t>
      </w:r>
    </w:p>
    <w:p>
      <w:r>
        <w:t>Amazon Link: https://amzn.to/4dlKpX4 Deal price $66.33 / Reg Price $99</w:t>
      </w:r>
    </w:p>
    <w:p>
      <w:r>
        <w:t>Fallout Lucky 38</w:t>
      </w:r>
    </w:p>
    <w:p>
      <w:r>
        <w:t>Amazon Link: https://amzn.to/4rPbA2n Deal price $90.45 / Reg Price $135</w:t>
      </w:r>
    </w:p>
    <w:p>
      <w:r>
        <w:t>UGREEN</w:t>
      </w:r>
    </w:p>
    <w:p>
      <w:r>
        <w:t>UGREEN makes a great many devices nowadays, from batteries and docks to card readers and hubs, but it's their network attached storage devices that are getting the big discount for Prime Day. We recently reviewed the DXP4800 Plus and were really impressed with how flexible their 4-bay device could be. If you're looking for a way to cut the cord, have a need to back up precious data, or are aiming higher with their 8-bay business-class device, UGREEN NAS punch far above their weight.</w:t>
      </w:r>
    </w:p>
    <w:p>
      <w:r>
        <w:t>UGREEN NASync DXP2800 — a compact 2-bay NAS for home users and small teams, available for $346.99 (was $439.99, 21% off). It features an Intel N100 processor, 8GB DDR5, 2.5GbE, dual M.2 NVMe slots, and support for up to 80TB of storage. Amazon US</w:t>
      </w:r>
    </w:p>
    <w:p>
      <w:r>
        <w:t>UGREEN NASync DXP4800 Plus — a high-performance 4-bay NAS for users who need greater capacity and faster connectivity, available for $583.99 (was $729.99, 20% off). It includes an Intel Pentium Gold 8505 processor, 8GB DDR5, 10GbE + 2.5GbE networking, dual M.2 NVMe slots, and support for up to 144TB of storage. Amazon US</w:t>
      </w:r>
    </w:p>
    <w:p>
      <w:r>
        <w:t>UGREEN NASync DXP6800 Pro — a 6-bay NAS designed for high-volume collaboration, real-time editing, and business backup, available for $967.99 (was $1,209.99, 20% off). It offers an Intel Core i5-1235U processor, dual 10GbE, dual Thunderbolt 4, and support for up to 208TB of storage. Amazon US</w:t>
      </w:r>
    </w:p>
    <w:p>
      <w:r>
        <w:t>UGREEN NASync DXP8800 Plus — an 8-bay, high-capacity NAS for advanced storage workflows, available for $1,207.99 (was $1,509.99, 20% off). It includes dual 10GbE, dual Thunderbolt 4, dual M.2 NVMe slots, and support for up to 272TB of storage. Amazon US</w:t>
      </w:r>
    </w:p>
    <w:p>
      <w:r>
        <w:t>PNY</w:t>
      </w:r>
    </w:p>
    <w:p>
      <w:r>
        <w:t>Storage tech is a little tough right now, but PNY is aiming to give us a bit of relief. All of these are coming in below the 30 day average, many by a solid margin. We don't know when prices will ease up, but these are the best prices we've seen in a while.</w:t>
      </w:r>
    </w:p>
    <w:p>
      <w:r>
        <w:t>SSDs</w:t>
      </w:r>
    </w:p>
    <w:p>
      <w:r>
        <w:t>PNY CS2241 1TB PCIe Gen4 NVMe M.2 Complete Upgrade Kit: $135.99 (reg. $169.99, 20% off). Up to 5,100MB/s, includes a transfer adapter and Acronis cloning software.</w:t>
      </w:r>
    </w:p>
    <w:p>
      <w:r>
        <w:t>PNY CS900 500GB 2.5" SATA III SSD: $76.49 (reg. $89.99). An easy upgrade for older laptops and desktops still running a hard drive.</w:t>
      </w:r>
    </w:p>
    <w:p>
      <w:r>
        <w:t>SD &amp; microSD cards</w:t>
      </w:r>
    </w:p>
    <w:p>
      <w:r>
        <w:t>USB flash drives</w:t>
      </w:r>
    </w:p>
    <w:p>
      <w:r>
        <w:t>Woojer</w:t>
      </w:r>
    </w:p>
    <w:p>
      <w:r>
        <w:t>The Woojer Vest 4 is an immersive haptic vest that translates sound into full-body physical sensations for VR, gaming, and music. We love it for VR, but it's great for music and more. Now they're bringing their tech to matts for vibration therapy and other uses in the wellness space. It doesn't sound like it'd add much, but that's just because you've not tried it – once you do, you'll be hooked.</w:t>
      </w:r>
    </w:p>
    <w:p>
      <w:r>
        <w:t>Official site: Was $479.00– NOW $407.00 - 15% off</w:t>
      </w:r>
    </w:p>
    <w:p>
      <w:r>
        <w:t>Maono</w:t>
      </w:r>
    </w:p>
    <w:p>
      <w:r>
        <w:t>Maono makes some fantastic audio gear that won't break the bank. They have gear for folks just starting out, as well as those ready to take the next step in podcasting with their friends. We checked out the P1 recently and found it to be a great interface for either XLR or USB mics – something handy for their other top-shelf device – the PD200W microphone (our review). You can snap up both for a solid bit off during Prime Day.</w:t>
      </w:r>
    </w:p>
    <w:p>
      <w:r>
        <w:t>Maono P1 - 27% off</w:t>
      </w:r>
    </w:p>
    <w:p>
      <w:r>
        <w:t>PD200W Microphone - 22% off</w:t>
      </w:r>
    </w:p>
    <w:p>
      <w:r>
        <w:t>Status</w:t>
      </w:r>
    </w:p>
    <w:p>
      <w:r>
        <w:t>Put simply, these are the best active noise cancelling earbuds I've ever used. I could talk more about it, as I did in my review, but that's the part that matters. I can't recommend these enough, and now they're a touch cheaper than they usually are! At less than $100, DO. NOT. MISS. THESE.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