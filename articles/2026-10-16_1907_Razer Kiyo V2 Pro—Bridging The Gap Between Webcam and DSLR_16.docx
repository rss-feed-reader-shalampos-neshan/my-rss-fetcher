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Kiyo V2 Pro—Bridging The Gap Between Webcam and DSLR</w:t>
      </w:r>
    </w:p>
    <w:p>
      <w:r>
        <w:t>منبع: https://insider-gaming.com/reviews/razer-kiyo-v2-pro-review/</w:t>
      </w:r>
    </w:p>
    <w:p>
      <w:r>
        <w:t>نویسنده: Grant Taylor-Hill, More Grant Taylor-Hill, Mike Straw, Tom Henderson, Andrew Highton</w:t>
      </w:r>
    </w:p>
    <w:p>
      <w:r>
        <w:t>تاریخ انتشار: نامشخص</w:t>
      </w:r>
    </w:p>
    <w:p>
      <w:r>
        <w:t>──────────────────────────────────────────────────</w:t>
      </w:r>
    </w:p>
    <w:p>
      <w:r>
        <w:t>If you’re an aspiring streamer looking to take your setup to the next level, the first station you arrive at is usually the camera. It’s the thing that visually connects you with your audience, and a low-quality camera can sour a stream, especially if you’re more of a Just Chatting streamer who prioritizes a full-screen image.</w:t>
      </w:r>
    </w:p>
    <w:p>
      <w:r>
        <w:t>But they’re expensive, right? And the next level usually involves looking at something like a full DSLR setup. This can facilitate some of the highest-quality visuals imaginable, but they’re expensive, cumbersome, and complicated.</w:t>
      </w:r>
    </w:p>
    <w:p>
      <w:r>
        <w:t>That’s where the Razer Kiyo V2 Pro comes in. It’s a camera that’s changing the game… Or rather, the stream.</w:t>
      </w:r>
    </w:p>
    <w:p>
      <w:r>
        <w:t>Expensive But Excellent</w:t>
      </w:r>
    </w:p>
    <w:p>
      <w:r>
        <w:t>The Razer Kiyo V2 Pro might be the final word in streaming webcams. Or at least, it is for now. This incredibly capable camera will stun you at first because of just how enormous it is, but then it’ll blow your hair back when you see the quality of the image generated through this thing.</w:t>
      </w:r>
    </w:p>
    <w:p>
      <w:r>
        <w:t>This is a 4K, 60 FPS webcam backed by AI support. It manages to produce the cleanest picture I’ve ever seen from a webcam, using an 8.3 MP Sony STARVIS 2 sensor for top-tier performance in all conditions. Low light, tight angles, intense movement – everything is accommodated in the Razer Kiyo V2 Pro.</w:t>
      </w:r>
    </w:p>
    <w:p>
      <w:r>
        <w:t>You’ve got phenomenal on-board image enhancement mechanics, and the customization elements are blown out of the water when paired with Razer Synapse, the tech titan’s proprietary software. This is another area where the Razer Kiyo V2 Pro emulates a DSLR camera, boasting deep adaptability to suit every stream possible.</w:t>
      </w:r>
    </w:p>
    <w:p>
      <w:r>
        <w:t>Every consideration has been handled by Razer with this device. It’s massive, but it’s not obstructive, and it offers mind-blowing image quality, and it can be shielded with an integrated privacy filter if needed. It can be mounted on universal tripods and similar solutions, but the built-in mounting system means it can sit perfectly atop a monitor.</w:t>
      </w:r>
    </w:p>
    <w:p>
      <w:r>
        <w:t>I will say that the monitor mounting solution might not be the one, simply because of the size and weight of the thing. If you’ve got an OLED monitor, for example, you’d almost be out of luck trying to perch this camera atop it. I mean, it weighs almost 400 grams, so bear that in mind.</w:t>
      </w:r>
    </w:p>
    <w:p>
      <w:r>
        <w:t>To put that into perspective, a PlayStation 5 DualSense controller weighs around 280 grams.</w:t>
      </w:r>
    </w:p>
    <w:p>
      <w:r>
        <w:t>You’ve got multiple video formats to play around with, which encourages diversification, and the on-board resolution profiles suit every PC build:</w:t>
      </w:r>
    </w:p>
    <w:p>
      <w:r>
        <w:t>4K 60/ 30 FPS</w:t>
      </w:r>
    </w:p>
    <w:p>
      <w:r>
        <w:t>1440p 60/ 30 FPS</w:t>
      </w:r>
    </w:p>
    <w:p>
      <w:r>
        <w:t>1080p 60/ 30/ 24 FPS</w:t>
      </w:r>
    </w:p>
    <w:p>
      <w:r>
        <w:t>720P 60/ 30 FPS</w:t>
      </w:r>
    </w:p>
    <w:p>
      <w:r>
        <w:t>Wide-angle as standard, HDR support (at 30 FPS), a decent cable in the box, and great compatibility across a range of applications.</w:t>
      </w:r>
    </w:p>
    <w:p>
      <w:r>
        <w:t>In terms of drawbacks, the Razer Kiyo V2 Pro doesn’t have a built-in microphone or any of the technology that would come with that, but is that really an issue? You’re building a top-tier streaming setup, and you should pair the Kiyo V2 Pro with a Seiren V3 Pro or something.</w:t>
      </w:r>
    </w:p>
    <w:p>
      <w:r>
        <w:t>The only blocker to someone picking up the Razer Kiyo V2 Pro, in my eyes, is that price point. You’re getting an unbelievable package that offers unbeatable visual performance, but you’re paying $299.99 for the privilege. That makes it one of the most expensive webcams on the market, and it’s very rare to find one that offers 60 FPS at a 4K resolution.</w:t>
      </w:r>
    </w:p>
    <w:p>
      <w:r>
        <w:t>Most webcams, including the Kiyo’s closest competitors, drop to 1080p when accommodating 60 FPS.</w:t>
      </w:r>
    </w:p>
    <w:p>
      <w:r>
        <w:t>Ultimately, if you’re really set on pushing your content to the next level, you’ll want to consider the Razer Kiyo V2 Pro, but only if you’ve got the cash to spare. It’s probably the single-best webcam on the market right now for streamers eager to succeed, but it’s one hell of an investment.</w:t>
      </w:r>
    </w:p>
    <w:p>
      <w:r>
        <w:t>Let us know on the Insider Gaming Discord server if you’re considering the Razer Kiyo V2 Pro.</w:t>
      </w:r>
    </w:p>
    <w:p>
      <w:r>
        <w:t>For more Insider Gaming coverage, check out our review of the Razer Basilisk V4 Pro, and don’t forget to sign up for our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