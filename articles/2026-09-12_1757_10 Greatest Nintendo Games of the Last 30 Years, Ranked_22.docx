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Nintendo Games of the Last 30 Years, Ranked</w:t>
      </w:r>
    </w:p>
    <w:p>
      <w:r>
        <w:t>منبع: https://www.cbr.com/best-nintendo-games-last-30-years/</w:t>
      </w:r>
    </w:p>
    <w:p>
      <w:r>
        <w:t>نویسنده: Marley Hughes</w:t>
      </w:r>
    </w:p>
    <w:p>
      <w:r>
        <w:t>تاریخ انتشار: 2026-09-12 17:15</w:t>
      </w:r>
    </w:p>
    <w:p>
      <w:r>
        <w:t>──────────────────────────────────────────────────</w:t>
      </w:r>
    </w:p>
    <w:p>
      <w:r>
        <w:t>Nintendo is a cherished video game company that has been around since long before the video game industry even existed. More specifically, it was founded in 1889 as a playing card company, and it took nearly a century to morph into what it is today.</w:t>
      </w:r>
    </w:p>
    <w:p>
      <w:r>
        <w:t>Given Nintendo's longevity, discussing the company's output over the last thirty years would only cover 21% of its existence. Regardless, it's still nice to look back at games like The Legend of Zelda: Breath of the Wild and Pokémon HeartGold &amp; SoulSilver and see how much they've contributed to video game history in recent times.</w:t>
      </w:r>
    </w:p>
    <w:p>
      <w:r>
        <w:t>Animal Crossing Crossed New Boundaries</w:t>
      </w:r>
    </w:p>
    <w:p>
      <w:r>
        <w:t>Animal-Crossing-GameCube-2001 Image via Nintendo</w:t>
      </w:r>
    </w:p>
    <w:p>
      <w:r>
        <w:t>There is a lot to admire about the Animal Crossing franchise, even going back to the first installment. The game's villagers are fun to interact with and will often reward players for completing errands. This is all necessary in order for players to pay off their debts to Tom Nook, the town's resident shopkeeper.</w:t>
      </w:r>
    </w:p>
    <w:p>
      <w:r>
        <w:t>It can take a long time to finish Animal Crossing, assuming players ever want to finish the game. The fact of the matter is that, as is the case with later Animal Crossing games, there is no clear endpoint. With so much going on in the game year-round, players will be enticed to come back every once in a while.</w:t>
      </w:r>
    </w:p>
    <w:p>
      <w:r>
        <w:t>Splatoon Kicked Off the Newest Major Nintendo IP</w:t>
      </w:r>
    </w:p>
    <w:p>
      <w:r>
        <w:t>Splatoon Wii U promotion image Image via Nintendo</w:t>
      </w:r>
    </w:p>
    <w:p>
      <w:r>
        <w:t>Splatoon marked the debut of Nintendo's biggest new first-party franchise since Wii Sports. The game sees players take the role of Inklings, who are able to alternate between human-like children and squids. They all partake in an intense game of paintball that will see individual players rack up points the more ink they spread.</w:t>
      </w:r>
    </w:p>
    <w:p>
      <w:r>
        <w:t>Splatoon will undoubtedly unlock the inner child of older players, being a game where everyone has to make a mess of everything. For those looking for a more in-depth experience, the game has a neat single-player plot that deals with the Inkling coming to terms with a century-long war.</w:t>
      </w:r>
    </w:p>
    <w:p>
      <w:r>
        <w:t>Pokémon HeartGold &amp; SoulSilver Are High Points in the Franchise</w:t>
      </w:r>
    </w:p>
    <w:p>
      <w:r>
        <w:t>Pokemon HeartGold and SoulSilver Image via Game Freak</w:t>
      </w:r>
    </w:p>
    <w:p>
      <w:r>
        <w:t>Pokémon HeartGold &amp; SoulSilver are remakes of Pokémon Gold &amp; Silver from 1999. The games feel fresher than ever and, if nothing else, mark the peak of 2D Pokémon. The premise remains the same as ever, as the player protagonist strives to collect all the gym badges and become the Champion.</w:t>
      </w:r>
    </w:p>
    <w:p>
      <w:r>
        <w:t>While they are remakes of Pokémon Gold &amp; Silver, and thus inherit gameplay features like the real-time clock, Pokémon HeartGold &amp; SoulSilver freshen things up by allowing players to increase the rate at which wild Pokémon appear. It helps make the limited open-world aspects more alluring to explore.</w:t>
      </w:r>
    </w:p>
    <w:p>
      <w:r>
        <w:t>Metroid Prime Is Nintendo’s Best Answer to Halo</w:t>
      </w:r>
    </w:p>
    <w:p>
      <w:r>
        <w:t>Samus looking at a screen to analyze information while in a hallway in Metroid Prime Remastered Image via Nintendo</w:t>
      </w:r>
    </w:p>
    <w:p>
      <w:r>
        <w:t>Metroid Prime was released a year after Halo made waves in the gaming world. Metroid Prime is effectively the GameCube's Halo, being a fairly gritty, high-octane action-adventure fare that is guaranteed to leave players at the edge of their seats.</w:t>
      </w:r>
    </w:p>
    <w:p>
      <w:r>
        <w:t>Being the first 3D installment in the series, there is a greater layer of intensity in Metroid Prime than in previous installments. For instance, trying to find important upgrades or items can prove to be a terrifying affair, as they are possibly lurking in crevices or guarded by enemies. It keeps players on edge, wondering what will happen next.</w:t>
      </w:r>
    </w:p>
    <w:p>
      <w:r>
        <w:t>Xenoblade Chronicles Will Keep Players Busy For Hundreds of Hours</w:t>
      </w:r>
    </w:p>
    <w:p>
      <w:r>
        <w:t>Xenoblade Chronicles Image via Nintendo</w:t>
      </w:r>
    </w:p>
    <w:p>
      <w:r>
        <w:t>For a Wii RPG, Xenoblade Chronicles is surprisingly large in terms of scale; it almost puts the newer Final Fantasy games to shame. This extends to the game's plot, which sees the Bionis and Mechonis at war with each other. However, the main protagonist Shulk and his party discover there is a more nefarious force manipulating this war.</w:t>
      </w:r>
    </w:p>
    <w:p>
      <w:r>
        <w:t>Diving further into just how much Xenoblade Chronicles punches above its weight, the game's battle system is as complex as a Wii RPG can get. Here, party members are able to attack without the player's input, making it less daunting to take down enemies.</w:t>
      </w:r>
    </w:p>
    <w:p>
      <w:r>
        <w:t>Super Smash Bros. Melee Is Smashing</w:t>
      </w:r>
    </w:p>
    <w:p>
      <w:r>
        <w:t>Super Smash Bros. Melee Image via Nintendo</w:t>
      </w:r>
    </w:p>
    <w:p>
      <w:r>
        <w:t>Super Smash Bros. Melee marked the true start of the Super Smash Bros. franchise's dominance in the fighting game scene. Featuring dozens of Nintendo characters, including Mario, Link, Kirby, Pikachu, Ness, and other characters from Nintendo's many franchises, the game has them all battle it out against one another.</w:t>
      </w:r>
    </w:p>
    <w:p>
      <w:r>
        <w:t>What makes Super Smash Bros. Melee special, more than other fighting games, is the unique designs of the stages. Players will either have plenty of room for error or none at all. With room for up to four players, the chaos can go on without getting tedious for hundreds of hours.</w:t>
      </w:r>
    </w:p>
    <w:p>
      <w:r>
        <w:t>The Legend of Zelda: Breath of the Wild Was a Breath of Fresh Air</w:t>
      </w:r>
    </w:p>
    <w:p>
      <w:r>
        <w:t>Link looking out over the mountain range while holding his sword and shield in The Legend of Zelda Breath of the Wild Image via Nintendo</w:t>
      </w:r>
    </w:p>
    <w:p>
      <w:r>
        <w:t>The Legend of Zelda: Breath of the Wild was released for the Wii U and the Switch on the same day, on March 3, 2017. It wasn't just a great game for the Wii U to go out on, nor was it just an amazing title for the Switch to start out with; in all, The Legend of Zelda: Breath of the Wild was simply a breath of fresh air for the franchise.</w:t>
      </w:r>
    </w:p>
    <w:p>
      <w:r>
        <w:t>The world is more open than ever, with Link being able to ride his horse throughout Hyrule's wilderness and go anywhere he wants. Of course, it's not all fun and games, as Link has to stop Ganon from ending the world in his biggest adventure up to that point.</w:t>
      </w:r>
    </w:p>
    <w:p>
      <w:r>
        <w:t>Fire Emblem Awakening Is Nintendo’s Biggest Handheld RPG</w:t>
      </w:r>
    </w:p>
    <w:p>
      <w:r>
        <w:t>Libra from Fire Emblem Awakening by Ayaka Katō Art by Ayaka Katō</w:t>
      </w:r>
    </w:p>
    <w:p>
      <w:r>
        <w:t>Switch and Switch 2 games notwithstanding, Fire Emblem Awakening is, by far, Nintendo's biggest handheld RPG. The game sees the player character, the prince of Ylisse, and his army battle battling it out against the Plegians, who are threatening peace in the world.</w:t>
      </w:r>
    </w:p>
    <w:p>
      <w:r>
        <w:t>Beyond Fire Emblem Awakening having a surprisingly intricate plot for an original handheld RPG, it is also mechanically deep for such a game. In this case, the battle system gives players a myriad of options as to how they should take on enemies, including using seals to quickly improve stats in order to defeat tougher enemies.</w:t>
      </w:r>
    </w:p>
    <w:p>
      <w:r>
        <w:t>Banjo-Kazooie Is Unlike Any Other Platformer</w:t>
      </w:r>
    </w:p>
    <w:p>
      <w:r>
        <w:t>Banjo Kazooie Click Clock Wood Banjo on a tree trunk path. Image via Rare</w:t>
      </w:r>
    </w:p>
    <w:p>
      <w:r>
        <w:t>Saying Banjo-Kazooie is incredibly quirky is an understatement, as each level presents some of the oddest challenges players will face in any platformer. The premise is that Banjo and Kazooie must save Tooty from Gruntilda, who wants to steal the former's good looks.</w:t>
      </w:r>
    </w:p>
    <w:p>
      <w:r>
        <w:t>It cannot be stated enough just how delightfully weird Banjo-Kazooie can get, with the game's characters only adding on to this fact. Outside this, Banjo-Kazooie proves to be an immensely enjoyable 3D platformer all around. It's satisfying to collect items and easy to get lost in the intricately designed levels.</w:t>
      </w:r>
    </w:p>
    <w:p>
      <w:r>
        <w:t>Super Mario Galaxy Is Possibly the Greatest Game in the Whole Universe</w:t>
      </w:r>
    </w:p>
    <w:p>
      <w:r>
        <w:t>Flying around Image via Nintendo</w:t>
      </w:r>
    </w:p>
    <w:p>
      <w:r>
        <w:t>Super Mario Galaxy proved many things. For one, the sky is never the limit for Nintendo, even when its consoles have limited hardware specifications. Second, even if there are better games than Super Mario Galaxy, none can compare to the game's sheer scale, which is unlike anything in this world.</w:t>
      </w:r>
    </w:p>
    <w:p>
      <w:r>
        <w:t>In addition, Super Mario Galaxy is the perfect modern 3D platformer, with Mario being able to make use of the universe's uneven gravity to his advantage. With an assortment of extraterrestrial bosses to fight, Super Mario Galaxy is just as action-packed as it is visually beautiful.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