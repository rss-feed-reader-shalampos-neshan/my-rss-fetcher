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Large lost sunken relics list in Pokémon Pokopia</w:t>
      </w:r>
    </w:p>
    <w:p>
      <w:r>
        <w:t>منبع: https://www.polygon.com/pokemon-pokopia-lost-sunken-relics-dlc-list-how-to-get/</w:t>
      </w:r>
    </w:p>
    <w:p>
      <w:r>
        <w:t>نویسنده: Paulo Kawanishi</w:t>
      </w:r>
    </w:p>
    <w:p>
      <w:r>
        <w:t>تاریخ انتشار: 2026-08-10 20:10</w:t>
      </w:r>
    </w:p>
    <w:p>
      <w:r>
        <w:t>──────────────────────────────────────────────────</w:t>
      </w:r>
    </w:p>
    <w:p>
      <w:r>
        <w:t>The sands of Bubbly Basin hide large lost sunken relics and many other treasures in Pokémon Pokopia. If you find a relic, take it to Professor Trangrowth to receive a new piece of furniture that you can use to give one of your homes a distinctive look. You can obtain the same items either from the shop or by finding them on the map, but you must dig a relic out of a block to log it into your Ancient Artifact collection.</w:t>
      </w:r>
    </w:p>
    <w:p>
      <w:r>
        <w:t>If you want to know exactly the one you can find, here's a list of large lost sunken relics in Pokémon Pokopia.</w:t>
      </w:r>
    </w:p>
    <w:p>
      <w:r>
        <w:t>[Ed. note: This is a work-in-progress guide, and we will update it with more large lost sunken relics as we find them.]</w:t>
      </w:r>
    </w:p>
    <w:p>
      <w:r>
        <w:t>How to find large lost sunken relics in Pokémon Pokopia</w:t>
      </w:r>
    </w:p>
    <w:p>
      <w:r>
        <w:t>You can find lost sunken relics in Bubbly Basin through the same process as it is for the regular large and small relics: you look for a block that has a light glowing out of it and break it using Rock Smash. You can always use a Pokémon with Search and the Dowsing Machine to look for relics.</w:t>
      </w:r>
    </w:p>
    <w:p>
      <w:r>
        <w:t>The only rule is that the block must be underwater. If you find a large relic in any of the small areas above the water level in Bubbly Basin, you will see that it's a regular type. On the other hand, when breaking glowing blocks underwater, you might end up collecting other types of treasures, like treasure maps, dolls, CDs, and mysterious slates.</w:t>
      </w:r>
    </w:p>
    <w:p>
      <w:r>
        <w:t>Once you find a lost sunken relic, your best option is to head to the PC beside the Pokémon Center in Bubbly Basin to call Professor Tangrowth. After a quick chat, you can ask it to appraise any of the relics you have in the inventory. Keep in mind that you can find duplicates of relics you have already found.</w:t>
      </w:r>
    </w:p>
    <w:p>
      <w:r>
        <w:t>List of large lost sunken relics in Pokémon Pokopia</w:t>
      </w:r>
    </w:p>
    <w:p>
      <w:r>
        <w:t>Here's a list of large sunken relics you can obtain in Pokémon Pokopia. If completing your "Ancient Artifacts" log is not your goal, you can always obtain these items via 3D printing. Just take a photo of the item from someone else and get yourself a copy of it.</w:t>
      </w:r>
    </w:p>
    <w:p>
      <w:r>
        <w:t>Lost relic Appearance Windup Inkay Chimecho wind chime Running shoes Gyarados fountain Primarina statue Cycle shop sign Supermarket sign Restaurant sign Swampert squad rug</w:t>
      </w:r>
    </w:p>
    <w:p>
      <w:r>
        <w:t>Table images: Koei Tecmo, Game Freak/Nintendo, The Pokémon Company via Polygon</w:t>
      </w:r>
    </w:p>
    <w:p>
      <w:r>
        <w:t>We've got plenty more Bubbly Basin guides to help you on your new Pokopia journey, including where to find portal pods for universal storage and how to get the Starmie doll to unlock a new Dream Island. We've also updated our Pokopia cooking recipe list and put together a Bubbly Basin habitat dex.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