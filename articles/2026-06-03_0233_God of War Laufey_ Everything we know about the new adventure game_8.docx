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God of War Laufey: Everything we know about the new adventure game</w:t>
      </w:r>
    </w:p>
    <w:p>
      <w:r>
        <w:t>منبع: https://www.gamesradar.com/god-of-war-laufey-guide/</w:t>
      </w:r>
    </w:p>
    <w:p>
      <w:r>
        <w:t>نویسنده: Oscar Taylor-Kent, Emma-Jane Betts, Games Editor, With Contributions From, Social Links Navigation</w:t>
      </w:r>
    </w:p>
    <w:p>
      <w:r>
        <w:t>تاریخ انتشار: 2026-06-02 22:36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