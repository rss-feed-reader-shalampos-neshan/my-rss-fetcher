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Marvel movies and shows to watch before VisionQuest</w:t>
      </w:r>
    </w:p>
    <w:p>
      <w:r>
        <w:t>منبع: https://www.gamesradar.com/the-marvel-movies-and-shows-to-watch-before-visionquest/</w:t>
      </w:r>
    </w:p>
    <w:p>
      <w:r>
        <w:t>نویسنده: Fay Watson, Deputy Entertainment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2026-10-09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