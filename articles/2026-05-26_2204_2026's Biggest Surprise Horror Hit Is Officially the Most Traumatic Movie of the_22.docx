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Biggest Surprise Horror Hit Is Officially the Most Traumatic Movie of the Decade</w:t>
      </w:r>
    </w:p>
    <w:p>
      <w:r>
        <w:t>منبع: https://www.cbr.com/scariest-horror-movie-2026-obsession/</w:t>
      </w:r>
    </w:p>
    <w:p>
      <w:r>
        <w:t>نویسنده: Michael Gordon, Grae Drake, Cbr Staff, Rachel Leishman, Sean O'Connell</w:t>
      </w:r>
    </w:p>
    <w:p>
      <w:r>
        <w:t>تاریخ انتشار: 2026-05-26 22:00</w:t>
      </w:r>
    </w:p>
    <w:p>
      <w:r>
        <w:t>──────────────────────────────────────────────────</w:t>
      </w:r>
    </w:p>
    <w:p>
      <w:r>
        <w:t>As a movie fan, there are few things more rewarding than a film coming out of nowhere to completely blow you away. Obsession is exactly that kind of horror movie. Many horror movies are coming out in 2026, but already, Obsession is shaping up to be the best of the bunch. Obsession leaves audiences scared out of their minds and is almost traumatic to watch.</w:t>
      </w:r>
    </w:p>
    <w:p>
      <w:r>
        <w:t>Curry Barker's Obsession, a low-budget indie horror flick, made many times its budget on opening weekend thanks to strong word of mouth and a smart advertising campaign from Blumhouse. In the aftermath of seeing the movie, though, social media exploded with audience members revealing how deeply the movie affected them, with arguments breaking out about whom the real villain of the piece was. It all begs the question: what is it about Obsession that is so traumatic yet rewarding to watch?</w:t>
      </w:r>
    </w:p>
    <w:p>
      <w:r>
        <w:t>Obsession is a Shocking, Unbearably Tense Horror Ride</w:t>
      </w:r>
    </w:p>
    <w:p>
      <w:r>
        <w:t>Nikki and Bear in 'Obsession' Image via Focus Features</w:t>
      </w:r>
    </w:p>
    <w:p>
      <w:r>
        <w:t>With any horror movie, the first question that must be answered is simple: Is it scary? Sure, horror filmmakers may have a lot they want to say with their movies, but at a very basic level, the audience expects to be scared, so they have to deliver on that promise before doing anything else. Luckily, Obsession is very, very scary; almost unbearably so, at times. The movie is constantly enveloped in shadow, and an oppressive atmosphere of dread is present throughout, thanks to a doom-laden score that gets under the skin. The audience is therefore always on edge, even in scenes that are seemingly just two people talking, because it feels like something terrifying could occur at any moment. In truth, Obsession is so stomach-churningly frightening that Barker manages to turn everyday noises into jump scares, such as a shower head being violently turned off or a chair being scraped slowly along the floor.</w:t>
      </w:r>
    </w:p>
    <w:p>
      <w:r>
        <w:t>Writer/director Barker first came to fame as one half of YouTube sketch comedy duo "That's a Bad Idea", but over time, he began posting a succession of short horror movies that he'd directed as well. These eventually led to his breakthrough with Obsession, and it's easy to see that he used those shorts to finely hone his skills with tension and release, suspense and shocks. While it might seem counterintuitive to go from comedy to horror, Barker is actually the latest in a long line of creatives who have made that same switch, with recent examples being Jordan Peele (Get Out) and Zach Cregger (Weapons). It's often said that both comedy and horror are all about timing, even though one is crafted to illicit a laugh and the other a scream, and Barker certainly possesses these transferable skills in spades.</w:t>
      </w:r>
    </w:p>
    <w:p>
      <w:r>
        <w:t>Obsession Explores Uncomfortable Relationship Dynamics</w:t>
      </w:r>
    </w:p>
    <w:p>
      <w:r>
        <w:t>Nikki in 'Obsession' Image via Focus Features</w:t>
      </w:r>
    </w:p>
    <w:p>
      <w:r>
        <w:t>So, with Obsession passing the first horror test with flying colors, attention must turn to what the movie is exploring on a deeper level. This isn't to say that every scary flick needs to be a metaphor for an illness that affects society, or that all films need to lend themselves to cultural examination. Some movies are just crafted to scare audiences silly, and that's fine. However, Obsession's ingenious plot conceit — a lovelorn loser makes a wish that the beautiful friend he secretly pines for loves him more than anyone in the world, and it comes horribly true — instantly brings up ideas surrounding relationships, abuse, consent, and misogyny, so it would have been disappointing had Barker not addressed them in some way.</w:t>
      </w:r>
    </w:p>
    <w:p>
      <w:r>
        <w:t>With that in mind, it's to Barker's credit that when he digs into the dark underpinnings of Bear's wish that Nikki (Inde Navarrette) be infatuated with him, the movie hits its highest and most upsetting points. He's a smart enough writer to know that he doesn't need to reveal too much about the nature of the bizarre One-Wish-Willow toy that turns Nikki into a manic, hysterical, and deadly girlfriend-from-Hell, because outright explaining it would rob the movie of its mystery. Instead, he simply drops a couple of hints that suggest Nikki's soul has either been separated from her body or that a malevolent force is now sharing her body — or perhaps both — and that is unsettling enough.</w:t>
      </w:r>
    </w:p>
    <w:p>
      <w:r>
        <w:t>However, it becomes downright queasy when Barker suggests that, by a certain point, Bear (Michael Johnston) knows for sure that this isn't the Nikki he knew and "loved", but he still chooses to keep the relationship going. Over the course of the movie, there are several points where the real Nikki seems to break through, resulting in her being violent towards herself. Then, in the most damning sequence, she quietly begs Bear to kill her while the entity is inexplicably gone for a few moments, but he responds, "What's so bad about being with me?" and leaves. The scene is extremely nuanced, as Bear had no idea his wish would ever come true, and therefore never wanted to hurt Nikki on purpose. However, after finding out the real Nikki would rather die than continue living a lie with him, he can't see past his own loneliness and misguided desires to set her free.</w:t>
      </w:r>
    </w:p>
    <w:p>
      <w:r>
        <w:t>Obsession Truly Traumatizes the Audience</w:t>
      </w:r>
    </w:p>
    <w:p>
      <w:r>
        <w:t>Bear in 'Obsession' Image via Focus Features</w:t>
      </w:r>
    </w:p>
    <w:p>
      <w:r>
        <w:t>In the wake of Obsession's opening weekend, it was Bear's culpability in the horrific events of the film that generated the most feverish discourse. Many viewers seemed genuinely shaken by the implications of Bear's actions (or, more accurately, inaction) at vital points in the movie. It led a host of fans, writers, and critics to declare that Bear was the "real villain" of Obsession, because he continued to let Nikki suffer rather than do the right thing. It didn't matter that this "right thing" would have entailed killing her or committing suicide to break the spell, or that Bear was also clearly presented as a terrified, panicked guy who was in way over his head. Instead, audiences — especially female ones — were so disgusted by Bear's repeated drive to control and bend Nikki to his will that he became worse than the demonic force that had invaded her body.</w:t>
      </w:r>
    </w:p>
    <w:p>
      <w:r>
        <w:t>Subscribe to our newsletter for sharper film and horror insight Curious why films like Obsession spark intense debate and linger in memory? Subscribe to the newsletter for thoughtful film coverage, deeper horror analysis, and perspectives that help make sense of cinematic conversations. Get Updates By subscribing, you agree to receive newsletter and marketing emails, and accept our Terms of Use and Privacy Policy . You can unsubscribe anytime.</w:t>
      </w:r>
    </w:p>
    <w:p>
      <w:r>
        <w:t>It goes without saying that few horror movies engender this kind of passionate debate, especially not ones made by complete unknowns that have only been on general release for a matter of days. This speaks to the primal power at the heart of Obsession, and it goes some way to explaining how the movie has been able to traumatize audiences so profoundly. It's a movie that delivers all the thrills, spills, and jolts any horror fan could hope for, not to mention several moments of grisly ultra-violence that will live long in the memory. But what the movie is exploring beneath the demonic scares and head-smashing set pieces is legitimately disturbing to people in the real world who are dealing with similar relationship issues and domestic problems.</w:t>
      </w:r>
    </w:p>
    <w:p>
      <w:r>
        <w:t>Quiz 5 Questions Obsession: Fear, Desire, and the Real Horror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