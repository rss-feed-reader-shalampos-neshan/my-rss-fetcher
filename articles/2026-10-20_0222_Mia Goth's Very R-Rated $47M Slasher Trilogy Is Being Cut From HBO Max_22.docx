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Mia Goth's Very R-Rated $47M Slasher Trilogy Is Being Cut From HBO Max</w:t>
      </w:r>
    </w:p>
    <w:p>
      <w:r>
        <w:t>منبع: https://www.cbr.com/mia-goth-x-trilogy-removed-hbo-max-november-2026/</w:t>
      </w:r>
    </w:p>
    <w:p>
      <w:r>
        <w:t>نویسنده: John Dodge</w:t>
      </w:r>
    </w:p>
    <w:p>
      <w:r>
        <w:t>تاریخ انتشار: 2026-10-20 01:00</w:t>
      </w:r>
    </w:p>
    <w:p>
      <w:r>
        <w:t>──────────────────────────────────────────────────</w:t>
      </w:r>
    </w:p>
    <w:p>
      <w:r>
        <w:t>Mia Goth rose to fame in Ti West's hit X trilogy. Now, fans have less than two weeks to stream Ti West's X trilogy on HBO Max.</w:t>
      </w:r>
    </w:p>
    <w:p>
      <w:r>
        <w:t>The official HBO Max page indicates the final day to stream the three films just so happens to be Oct. 31, which may be enough for subscribers to cement their Halloween viewing plans in advance.</w:t>
      </w:r>
    </w:p>
    <w:p>
      <w:r>
        <w:t>Ti West's X Trilogy Was a Hit</w:t>
      </w:r>
    </w:p>
    <w:p>
      <w:r>
        <w:t>Pearl (Mia Goth) rehearses a routine in Pearl. Image via A24</w:t>
      </w:r>
    </w:p>
    <w:p>
      <w:r>
        <w:t>Written and directed by Ti West, the X trilogy began with the 2022 film of the same name starring Mia Goth in dual roles as both the young and ambitious Maxine and the elderly and deranged Pearl. X follows a group of filmmakers as they set out to produce their next adult feature at a rural farm owned by Stephen Ure's Howard and his wife, Pearl. Soon enough, the endeavor takes a horrifying turn as Pearl and Howard descend upon the group with murderous intent.</w:t>
      </w:r>
    </w:p>
    <w:p>
      <w:r>
        <w:t>X grossed $15.1 million at the box office, and it was a massive critical and commercial success, garnering rave reviews and over a dozen major industry award nominations, of which it won three. Just six months later, the first follow-up to X premiered in the form of Pearl. The prequel saw Mia Goth reprise her role from X, this time to explore the titular Pearl's young adult life and the events that transformed the once bright-eyed would-be starlet into a cold-blooded killer.</w:t>
      </w:r>
    </w:p>
    <w:p>
      <w:r>
        <w:t>Like X before it, Pearl made minor waves at the box office, grossing just $10.1 million, yet continued the series' trend of receiving widespread acclaim from critics and audiences alike. This was more than enough to secure the production of MaXXXine, the final entry in the X trilogy, which brought Mia Goth back one more time for a direct sequel to the story that started it all.</w:t>
      </w:r>
    </w:p>
    <w:p>
      <w:r>
        <w:t>MaXXXine follows Goth's Maxine Minx through Los Angeles in the mid-'80s, during the height of the Night Stalker murders. The slasher marked a major departure from the setting and tone that had pervaded X and Pearl, with MaXXXine offering the most over-the-top buildup and climax of the entire trilogy.</w:t>
      </w:r>
    </w:p>
    <w:p>
      <w:r>
        <w:t>Unsurprisingly, MaXXXine went on to be the most financially successful of the three films, grossing more than $22 million during its theatrical run, all while standing as the lowest-rated entry with matching 73% critical and audience-generated review scores via review aggregator Rotten Tomatoes.</w:t>
      </w:r>
    </w:p>
    <w:p>
      <w:r>
        <w:t>What Comes Next for Ti West and Mia Goth After MaXXXine?</w:t>
      </w:r>
    </w:p>
    <w:p>
      <w:r>
        <w:t>Image via A24.</w:t>
      </w:r>
    </w:p>
    <w:p>
      <w:r>
        <w:t>While Ti West had at one point begun developing a fourth entry in the X series, the filmmaker has since decided to leave things where they are and let MaXXXine serve as the finale it was intended to be. With that, West was free to move on to other unreleated projects, the next of which is slated to arrive in theaters on Nov. 13 in the form of Ebenezer.</w:t>
      </w:r>
    </w:p>
    <w:p>
      <w:r>
        <w:t>Directed by West from a screenplay by Nathaniel Halpern, Ebenezer is the latest film adaptation of Charles Dickens' A Christmas Carol. The upcoming film stars Johnny Depp as Ebenezer Scrooge alongside a star-studded ensemble cast that includes Rupert Grint, Henry Lloyd-Hughes, Tramell Tillman, Daisy Ridley, Andrew Riseborough, Ian McKellen, Ellie Bamber, Charlie Murphy, Nicholas Day, and Sam Claflin.</w:t>
      </w:r>
    </w:p>
    <w:p>
      <w:r>
        <w:t>After the success of Frankenstein and The Odyssey, X star Mia Goth will also be returning to the silver screen next year for Star Wars: Starfighter, which will mark Ryan Gosling's franchise debut as Kade Auberon. Shortly after Star Wars: Starfighter was announced in 2025, director Shawn Levy said of the project, "There are many rumors, some true, some not... This is not a prequel, this is not a sequel. It's a new adventure."</w:t>
      </w:r>
    </w:p>
    <w:p>
      <w:r>
        <w:t>Pearl, MaXXXine, and X are all slated to leave HBO Max on Nov.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