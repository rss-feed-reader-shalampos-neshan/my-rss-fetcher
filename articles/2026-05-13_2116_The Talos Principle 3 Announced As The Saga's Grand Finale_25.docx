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Talos Principle 3 Announced As The Saga's Grand Finale</w:t>
      </w:r>
    </w:p>
    <w:p>
      <w:r>
        <w:t>منبع: https://gameinformer.com/2026/05/13/the-talos-principle-3-announced-as-the-sagas-grand-finale</w:t>
      </w:r>
    </w:p>
    <w:p>
      <w:r>
        <w:t>نویسنده: Senior Associate Editor, Marcus Is An Avid Gamer, Giant Wrestling Nerd, A Connoisseur Of Cartoon References. The Cat'S Out Of The Bagel Now</w:t>
      </w:r>
    </w:p>
    <w:p>
      <w:r>
        <w:t>تاریخ انتشار: 2026-05-13 00:00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Developer Croteam and publisher Devolver Digital have announced The Talos Principle 3, the finale of the critically acclaimed puzzle game series.</w:t>
      </w:r>
    </w:p>
    <w:p>
      <w:r>
        <w:t>The brief teaser trailer doesn’t show any gameplay, but a batch of screenshots, posted below, reveals new twists on the series' signature light-bouncing puzzles as well as some pretty fantastical locations, such as a giant mushroom forest. The series takes place hundreds of years after mankind's extinction; intelligent robots have inherited the Earth and possess the sum of mankind's knowledge, which is tested in various puzzles and philosophical dilemmas.</w:t>
      </w:r>
    </w:p>
    <w:p>
      <w:r>
        <w:t>As for The Talo Principle 3's plot, the trailer's description only offers this cryptic synopsis: "What differentiates a story from the real world, or a simulation? A story is a series of choices, a set of moments captured, examined, and elevated. The real world goes on and on, but a story must have a clear beginning, middle, and end. And so the Talos Principle, a story Croteam worked on for more than a decade, must also come to an end."</w:t>
      </w:r>
    </w:p>
    <w:p>
      <w:r>
        <w:t>The Talos Principle 3 is coming to PlayStation 5 and PC in 2027. In the meantime, be sure to check out our reviews of The Talos Principle, released in 2014, and its 2023 sequel, The Talos Principle 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