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Anime Characters Sung Jinwoo Could Never Defeat</w:t>
      </w:r>
    </w:p>
    <w:p>
      <w:r>
        <w:t>منبع: https://www.cbr.com/solo-leveling-anime-characters-sung-jinwoo-cant-beat/</w:t>
      </w:r>
    </w:p>
    <w:p>
      <w:r>
        <w:t>نویسنده: Bidisha Mitra</w:t>
      </w:r>
    </w:p>
    <w:p>
      <w:r>
        <w:t>تاریخ انتشار: 2026-08-12 00:15</w:t>
      </w:r>
    </w:p>
    <w:p>
      <w:r>
        <w:t>──────────────────────────────────────────────────</w:t>
      </w:r>
    </w:p>
    <w:p>
      <w:r>
        <w:t>Sung Jinwoo is the strongest character in Solo Leveling, rising from an extremely weak E-Rank hunter to the most powerful hunter in the world and the second Shadow Monarch. Since the series began, the anime community has loved to debate which characters from other shows could successfully defeat him.</w:t>
      </w:r>
    </w:p>
    <w:p>
      <w:r>
        <w:t>Considering the Solo Leveling protagonist is biologically immortal, there are only a few anime characters who could take him down. Sung Jinwoo wouldn't give up, ever, but these select few have specific skill sets, traits, and powers that could easily overpower Sung Jinwoo in a fight, and leave no room for him to fight back.</w:t>
      </w:r>
    </w:p>
    <w:p>
      <w:r>
        <w:t>Saiki Kusuo Can Alter Reality in His Favor</w:t>
      </w:r>
    </w:p>
    <w:p>
      <w:r>
        <w:t>Saiki Kusuo flies up to catch a balloon in The Disastrous Life of Saiki K. Image via J.C.Staff</w:t>
      </w:r>
    </w:p>
    <w:p>
      <w:r>
        <w:t>The Disastrous Life of Saiki K. is a light-hearted, slice-of-life comedy series that follows the bizarre life of the titular protagonist, Saiki Kusuo, depicting his family life and high school drama. Despite his usually mundane problems, Saiki possesses reality-altering powers, including time travel, clairvoyance, teleportation, genetic manipulation, and more.</w:t>
      </w:r>
    </w:p>
    <w:p>
      <w:r>
        <w:t>With those powers in mind, Sung Jinwoo would be light work for Saiki. The Disastrous Life of Saiki K. may not show Saiki achieving any dramatic feats, considering the comedic tone, but his powers essentially make him a god. Saiki could use them on Sung Jinwoo to genetically alter his physicality into that of an ordinary person, ending the fight before it even starts.</w:t>
      </w:r>
    </w:p>
    <w:p>
      <w:r>
        <w:t>Not Even the Sky Can Limit Saitama's Powers</w:t>
      </w:r>
    </w:p>
    <w:p>
      <w:r>
        <w:t>Close Saitama during his fight with Genos in One Punch Man Image via Madhouse</w:t>
      </w:r>
    </w:p>
    <w:p>
      <w:r>
        <w:t>Saitama training to become a hero in One Punch Man Image via Madhouse</w:t>
      </w:r>
    </w:p>
    <w:p>
      <w:r>
        <w:t>Saitama punching Garou in One Punch Man Image via J.C.Staff</w:t>
      </w:r>
    </w:p>
    <w:p>
      <w:r>
        <w:t>Saitama getting ready to punch in One Punch Man Image via Madhouse</w:t>
      </w:r>
    </w:p>
    <w:p>
      <w:r>
        <w:t>One Punch Man is regarded as one of the best action anime series in recent years, with Saitama being the central hero. The protagonist might not look impressive, but he carries unlimited strength, durability, and agility in that unassuming body.</w:t>
      </w:r>
    </w:p>
    <w:p>
      <w:r>
        <w:t>With his incredibly exhausting training regimen, Saitama became the strongest hero, capable of defeating anything with a single punch. As One Punch Man progressed, Saitama's strength grew to a cosmic level. He even destroyed a massive portion of Jupiter with "Serious Sneeze," a ridiculous but catastrophic attack.</w:t>
      </w:r>
    </w:p>
    <w:p>
      <w:r>
        <w:t>Sung Jinwoo might be biologically immortal and the Shadow Monarch, but he wouldn't be able to keep up with Saitama. If the two engaged in a duel, it would be determined by who grows the most, and no one can grow as rapidly as Saitama.</w:t>
      </w:r>
    </w:p>
    <w:p>
      <w:r>
        <w:t>Usagi Tsukino is Deceptively Powerful and Can Overcome Any Obstacle</w:t>
      </w:r>
    </w:p>
    <w:p>
      <w:r>
        <w:t>Usagi Tsukino in Sailor Moon Crystal anime Image via Toei Animation</w:t>
      </w:r>
    </w:p>
    <w:p>
      <w:r>
        <w:t>Every anime fan knows Sailor Moon and acknowledges that the protagonist, Usagi Tsukino, is among the most powerful anime heroes. Usagi Tsukino is the guardian of the universe and proves her might as the series progresses.</w:t>
      </w:r>
    </w:p>
    <w:p>
      <w:r>
        <w:t>While she was quite clumsy and naive at the start, Usagi grew to become omnipotent and an all-powerful goddess. She can purify the root of corruption and evil, alter reality, and manipulate space and time. As the reincarnation of the Moon Goddess, there is absolutely no reality where Usgi can be defeated by Jinwoo.</w:t>
      </w:r>
    </w:p>
    <w:p>
      <w:r>
        <w:t>Jinwoo's greatest feats in Solo Leveling don't come near to what Usagi has achieved in Sailor Moon. She would purify any shadows he summons and hold them off easily. Moreover, Usagi can also reset any universe, making it so Jinwoo was never her enemy in the first place, and could render it so he was never her enemy in the first place.</w:t>
      </w:r>
    </w:p>
    <w:p>
      <w:r>
        <w:t>Aizen Would Be Two Steps Ahead During the Entire Fight</w:t>
      </w:r>
    </w:p>
    <w:p>
      <w:r>
        <w:t>Sosuke Aizen appears in Bleach Image via Studio Pierrot</w:t>
      </w:r>
    </w:p>
    <w:p>
      <w:r>
        <w:t>Sosuke Aizen is undoubtedly one of the greatest anime villains. His betrayal in Bleach solidified his status, and his intelligence and strategic planning are usually what secure his absolute victory in fights.</w:t>
      </w:r>
    </w:p>
    <w:p>
      <w:r>
        <w:t>While he's powerful in his own right, Aizen uses psychological measures to manipulate his opponents and weaken them. Kyōka Suigetsu is an effective and convoluted Zanpakuto and downright lethal in Aizen's hands.</w:t>
      </w:r>
    </w:p>
    <w:p>
      <w:r>
        <w:t>The Zanpakuto allows Aizen to control all five senses, ensuring that his enemies never know what's real or an illusion. While Sung Jinwoo is immortal and incredibly powerful, he has nothing to counter this type of attack.</w:t>
      </w:r>
    </w:p>
    <w:p>
      <w:r>
        <w:t>Giorno Giovanna Nullifies Any Attack Thrown at Him</w:t>
      </w:r>
    </w:p>
    <w:p>
      <w:r>
        <w:t>Giorno Giovanna from Jojo's Bizarre Adventure stares at a golden arrowhead. Image via David Production</w:t>
      </w:r>
    </w:p>
    <w:p>
      <w:r>
        <w:t>The fifth JoJo and the main protagonist of Part 5, titled JoJo's Bizarre Adventure: Golden Wind, Giorno Giovanna, would be unconventional but worthy adversary of Sung Jinwoo. He's one of the most iconic anime characters, and also one who possesses an incredibly broken Stand: Gold Experience Requiem. Giorno's Stand nullifies his enemy's will and attacks, reverting them to nothing.</w:t>
      </w:r>
    </w:p>
    <w:p>
      <w:r>
        <w:t>What's even more incredible is that it sticks them into an infinite death loop, making Giorno nearly impossible to defeat. Sung Jinwoo might have superior physical strength and an army of shadows at his disposal, but even the Shadow Monarch can't do anything against an ability as overpowered as Gold Experience Requiem.</w:t>
      </w:r>
    </w:p>
    <w:p>
      <w:r>
        <w:t>Giorno would deny Jinwoo any chance at making a move, undoing every move he makes. Giorno's Stand is arguably the strongest in the history of JoJo's Bizarre Adventure, as there is no counter to it that an uninformed opponent can utilize.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