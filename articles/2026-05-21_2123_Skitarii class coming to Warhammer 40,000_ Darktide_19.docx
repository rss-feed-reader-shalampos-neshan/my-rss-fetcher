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Skitarii class coming to Warhammer 40,000: Darktide</w:t>
      </w:r>
    </w:p>
    <w:p>
      <w:r>
        <w:t>منبع: https://gamingtrend.com/news/skitarii-class-coming-to-warhammer-40-000-darktide/</w:t>
      </w:r>
    </w:p>
    <w:p>
      <w:r>
        <w:t>نویسنده: ناشناس</w:t>
      </w:r>
    </w:p>
    <w:p>
      <w:r>
        <w:t>تاریخ انتشار: 2026-05-21 20:10</w:t>
      </w:r>
    </w:p>
    <w:p>
      <w:r>
        <w:t>──────────────────────────────────────────────────</w:t>
      </w:r>
    </w:p>
    <w:p>
      <w:r>
        <w:t>The Skitarii Alpha Primus is coming to Darktide on June 23rd, 2026</w:t>
      </w:r>
    </w:p>
    <w:p>
      <w:r>
        <w:t>As part of the Skulls 2026 showcase, Fatshark have unveiled that the Skitarii class will be coming to Darktide on June 23rd, 2026. This is a class that has been highly anticipated, and marks the third new class following the release of the Arbites and Hive Scum.</w:t>
      </w:r>
    </w:p>
    <w:p>
      <w:r>
        <w:t>The Skitarii Alpha Primus will bring new war gear, with players being able to wield iconic Adeptus Mechanicus weaponry such as Phosphor Blasters, Transonic Blades and long-range Galvanic Rifles.</w:t>
      </w:r>
    </w:p>
    <w:p>
      <w:r>
        <w:t>The Skitarii class is bringing new customization options and war gear to the table.</w:t>
      </w:r>
    </w:p>
    <w:p>
      <w:r>
        <w:t>The new class will also be accompanied by a customizable servo-skull, which can dish out damage with lasers, flamethrowers, or even healing protocols.</w:t>
      </w:r>
    </w:p>
    <w:p>
      <w:r>
        <w:t>For more details on the June update and the new class coming to Darktide, read on below.</w:t>
      </w:r>
    </w:p>
    <w:p>
      <w:r>
        <w:t>Fatshark | Stockholm Sweden, May 21st, 2026 - The Adeptus Mechanicus has arrived on Hive Tertium. The feared and frenzied servants of the omnissiah, the Skitarii Alpha Primus, will soon join the fight against the heretic hordes threatening Atoma Prime. Engineered for war and armed with devastating sacred technology, these zealous servants of the Machine God bring with them an entirely new playstyle to Darktide, unique customisations and a non linear talent tree. Players can wishlist Warhammer 40,000: Darktide- Skitarii Class &amp; Deluxe Edition today, and will be able to purchase the class on all platforms on June 23rd.</w:t>
      </w:r>
    </w:p>
    <w:p>
      <w:r>
        <w:t>The team at Fatshark have been incredibly excited to share the news of the upcoming class, as explained by Executive Producer Juan Martinez, ‘Bringing a Mechanicus Skitarii class to Darktide has been a dream of ours for a long time. The Adeptus Mechanicus are such an iconic part of Warhammer 40,000, and Skitarii gave us the perfect chance to explore that fantasy from a perspective players have never experienced before. This class is unlike anything else in Darktide, and we're so excited to finally see players march into the hive in the name of the Omnissiah.’</w:t>
      </w:r>
    </w:p>
    <w:p>
      <w:r>
        <w:t>Constructed for War</w:t>
      </w:r>
    </w:p>
    <w:p>
      <w:r>
        <w:t>Though bound by the doctrines of the Adeptus Mechanicus, no two Skitarii are identical. Construct your Skitarii choosing material types, augment patterns and Forge World of origin. Choose from four distinct voice sets and then adjust the voice modulation to define your sanctioned configuration.</w:t>
      </w:r>
    </w:p>
    <w:p>
      <w:r>
        <w:t>Sacred Arsenal of the Omnissiah</w:t>
      </w:r>
    </w:p>
    <w:p>
      <w:r>
        <w:t>Skitarii have access to an all encompassing host of iconic weapons which are fiercely guarded by the armourers of the Adeptus Mechanicus. The advanced wargear of the Skitarii includes legendary Arc weapons, dazzling Phosphor Blasters, slicing Transonic Blades and high-powered Galvanic Rifles. Such power is unfathomable, and often lethal, to the unaugmented.</w:t>
      </w:r>
    </w:p>
    <w:p>
      <w:r>
        <w:t>The Flesh is Weak, The Metal is Strong</w:t>
      </w:r>
    </w:p>
    <w:p>
      <w:r>
        <w:t>The Skitarii Alpha Primus are special operatives, as favoured soldiers of the Machine God their non-linear talent tree enables unprecedented levels of build customisation. Whether you envision your Skitarii as a ruthless long-range assassin with deadly aim, a frenzied servant of the Omnissiah carving through flesh with a Transonic blade, or a walking storm of living electricity - all who behold you will cower.</w:t>
      </w:r>
    </w:p>
    <w:p>
      <w:r>
        <w:t>Divine Mechanisms of War</w:t>
      </w:r>
    </w:p>
    <w:p>
      <w:r>
        <w:t>Zealously devoted to the Machine God, the Skitarii class is equipped with sacred instruments of precision and destruction to guarantee that every shot finds its mark. Their core power systems fuel a wide array of combat abilities, each accessible at different levels and growing in strength as more core power is allocated to them. Accompanying them is the adaptable las-pistol wielding servo skull, which not only engages enemy targets but can also be instructed to execute data interrogation protocols, heal and even serve as a flame thrower.</w:t>
      </w:r>
    </w:p>
    <w:p>
      <w:r>
        <w:t>Players can wishlist the Skitarii Class today and will be able to purchase it on all platforms from June 23rd for the price of $11.99 / €11.99.</w:t>
      </w:r>
    </w:p>
    <w:p>
      <w:r>
        <w:t>Other Transmissions from the Hive</w:t>
      </w:r>
    </w:p>
    <w:p>
      <w:r>
        <w:t>● Dark Rites Live Event: It seems the Admonition are back at it with their accursed rituals again. This time, they seem to be using a technological locus to spread heresy throughout Tertium. Heretic Idols can be found and destroyed on missions, cleansing enough tainted idols will unlock the Omnisiah’s Blessing Buff, increasing physical stats while in coherency. Proceed with caution, each Idol eradicated increases the difficulty of the mission. Destroying and decoding artifacts will contribute towards a global community goal. Should the operatives of Tertium succeed, all participating players will be rewarded with 500 Aquilas.</w:t>
      </w:r>
    </w:p>
    <w:p>
      <w:r>
        <w:t>● Expeditions Update: Launching June 23rd alongside the new class, players can explore a new Expedition area, and experience the desolate badlands of Atoma at Dawn for the first time. New opportunities await alongside quality-of-life improvements, electrifying environmental hazards, balance changes and bug fixes all to further enhance the Darktide experience.</w:t>
      </w:r>
    </w:p>
    <w:p>
      <w:r>
        <w:t>● New Horrors on the Horizon: Heresy is set to spread through the hive with the arrival of two new enemies, the Traitor Vanguard and Cultist Vanguard will be added to Darktide on June 23rd! These shield-bearing human bruisers are faster and more agile than their Ogryn counterparts, offering a new tactical challenge for the strike teams on Atoma Prime.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