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Gorgeous co-op indie adventure Orbitals gets a new trailer and a release date</w:t>
      </w:r>
    </w:p>
    <w:p>
      <w:r>
        <w:t>منبع: https://gamingtrend.com/news/gorgeous-co-op-indie-adventure-orbitals-gets-a-new-trailer-and-a-release-date/</w:t>
      </w:r>
    </w:p>
    <w:p>
      <w:r>
        <w:t>نویسنده: ناشناس</w:t>
      </w:r>
    </w:p>
    <w:p>
      <w:r>
        <w:t>تاریخ انتشار: 2026-06-11 12:54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During the recent Nintendo Direct, Orbitals received a new trailer, For those not familiar, Orbitals is a two player co-op platforming adventure inspired by retro anime. Players can team up either locally or online with GameShare. The game launches exclusively for Nintendo Switch 2 on September 3rd 2026.</w:t>
      </w:r>
    </w:p>
    <w:p>
      <w:r>
        <w:t>For more on Orbitals,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