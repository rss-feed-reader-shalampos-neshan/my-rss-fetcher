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&amp; Halo Face Major Reset as Xbox Confirms New Adaptation Strategy</w:t>
      </w:r>
    </w:p>
    <w:p>
      <w:r>
        <w:t>منبع: https://www.cbr.com/fallout-halo-face-major-reset-as-xbox-confirms-new-adaptation-strategy/</w:t>
      </w:r>
    </w:p>
    <w:p>
      <w:r>
        <w:t>نویسنده: Kevin Mccasland</w:t>
      </w:r>
    </w:p>
    <w:p>
      <w:r>
        <w:t>تاریخ انتشار: 2026-10-08 20:16</w:t>
      </w:r>
    </w:p>
    <w:p>
      <w:r>
        <w:t>──────────────────────────────────────────────────</w:t>
      </w:r>
    </w:p>
    <w:p>
      <w:r>
        <w:t>Xbox seems ready to expand its reach beyond video game consoles. Asha Sharma's reign as CEO continues to signal change for the brand with the creation of a new entertainment division called XP (short for "Experience Points".)</w:t>
      </w:r>
    </w:p>
    <w:p>
      <w:r>
        <w:t>The Hollywood Reporter reports the new division is "focused on helping Xbox franchises reach fans beyond gameplay through film and television adaptations, consumer products, partnerships, and live experiences." XP is led by Kayleen Walters, the current president of Minecraft development studio Mojang, Executive Producer of A Minecraft Movie and A Minecraft Movie: Squared, and former Lucasfilm VP of Franchise Marketing.</w:t>
      </w:r>
    </w:p>
    <w:p>
      <w:r>
        <w:t>Kayleen Walters Wants to Reach Xbox Fans in New Ways</w:t>
      </w:r>
    </w:p>
    <w:p>
      <w:r>
        <w:t>Walters sees the far-reaching potential of expanding Xbox's entertainment division for both old fans and new. She stated that "XP was created from a simple but powerful belief: the world's most beloved gaming franchises have an opportunity to reach people far beyond the boundaries of the game itself."</w:t>
      </w:r>
    </w:p>
    <w:p>
      <w:r>
        <w:t>She notes players go far beyond simply playing the games; they express their passion for favorite games through merchandise, fan events, and other opportunities. XP seeks to help the teams behind Xbox's biggest franchises establish a greater presence across the entertainment space, further staking their claim in the cultural zeitgeist.</w:t>
      </w:r>
    </w:p>
    <w:p>
      <w:r>
        <w:t>Building on the success of A Minecraft Movie, which brought in over $961M at the box office, and the continued critical acclaim for Amazon's Fallout show, Xbox wants to enhance its positioning in the entertainment industry. XP's focus seems mainly to be adapting more games into streaming or movie theater releases, expanding the potential audience for their projects. This includes exploring opportunities for Fallout beyond the upcoming third season of the Prime Video streaming series.</w:t>
      </w:r>
    </w:p>
    <w:p>
      <w:r>
        <w:t>A Call of Duty movie by Taylor Sheridan and Peter Berg is in the works, Netflix just announced a Diablo animated series, and Hideo Kojima's PHYSINT is expected to have movie/TV adaptation possibilities alongside the game's release.</w:t>
      </w:r>
    </w:p>
    <w:p>
      <w:r>
        <w:t>All of this ties in with XP's four focus points: Pictures, Products, Partnerships, and Places.</w:t>
      </w:r>
    </w:p>
    <w:p>
      <w:r>
        <w:t>XP is Not a Production Company, But Connects Creatives With Franchises</w:t>
      </w:r>
    </w:p>
    <w:p>
      <w:r>
        <w:t>Image via Amazon Prime Video</w:t>
      </w:r>
    </w:p>
    <w:p>
      <w:r>
        <w:t>The focus of XP is not to produce the adaptations themselves, but to act as an intermediary between the franchises and the creatives. They will seek out production companies that fit the vision for whichever specific IP and allow them to bring that vision to life.</w:t>
      </w:r>
    </w:p>
    <w:p>
      <w:r>
        <w:t>Franchise IPs like Call of Duty, Fallout, Warcraft, Gears of War, Candy Crush, Diablo, Forza, The Elder Scrolls and Halo were notable focuses of theirs they'd like to prioritize. With Amazon's Fallout already a go for its third season and several franchises having adaptations in the works, it's clear Xbox seeks to hit the ground running with this new initiative.</w:t>
      </w:r>
    </w:p>
    <w:p>
      <w:r>
        <w:t>Adaptations of beloved IPs are challenging, and fans of the series aren't easy to please, as franchises like Halo are so important to them because of the time dedicated to playing them. With XP, perhaps Halo could receive a redo following the divisive run of the Paramount-produced show that got canceled after two seasons.</w:t>
      </w:r>
    </w:p>
    <w:p>
      <w:r>
        <w:t>There is a slew of possibilities for Xbox as they continue their massive overhaul, but here's hoping that the brand can find a sense of stability before stacking too many blocks on a constantly shifting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