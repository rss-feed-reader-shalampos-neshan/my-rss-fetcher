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Cartoon Network Anime Where Every Episode Is a Masterpiece</w:t>
      </w:r>
    </w:p>
    <w:p>
      <w:r>
        <w:t>منبع: https://www.cbr.com/cartoon-network-anime-masterpiece-every-episode/</w:t>
      </w:r>
    </w:p>
    <w:p>
      <w:r>
        <w:t>نویسنده: Sage Ashford, Areeba Khan</w:t>
      </w:r>
    </w:p>
    <w:p>
      <w:r>
        <w:t>تاریخ انتشار: 2026-10-02 02:45</w:t>
      </w:r>
    </w:p>
    <w:p>
      <w:r>
        <w:t>──────────────────────────────────────────────────</w:t>
      </w:r>
    </w:p>
    <w:p>
      <w:r>
        <w:t>Cartoon Network's Toonami lineup introduced lots of anime to American audiences, but some shows clearly had something special going on. These weren't just series that happened to have memorable characters or cool fights. They knew how to make episodes count, whether through great character moments, story developments, or endings that made viewers want to watch just one more episode.</w:t>
      </w:r>
    </w:p>
    <w:p>
      <w:r>
        <w:t>Calling every episode a masterpiece is a bold claim, especially when nostalgia can make almost anything from the Toonami era seem better than it was. Still, a few shows come surprisingly close. These shows rarely feel like they're simply killing time.</w:t>
      </w:r>
    </w:p>
    <w:p>
      <w:r>
        <w:t>Gundam Wing Makes Every Mecha Fight Mean Something</w:t>
      </w:r>
    </w:p>
    <w:p>
      <w:r>
        <w:t>Close Heero and Relena in Gundam Wing. Image via Sunrise</w:t>
      </w:r>
    </w:p>
    <w:p>
      <w:r>
        <w:t>Treize Kushrenada and Lady Une next to Zechs Marquise and Noin in Gundam Wing. Image via Sunrise</w:t>
      </w:r>
    </w:p>
    <w:p>
      <w:r>
        <w:t>Wing Gundam Fenice vs Star Build Strike in Gundam Wing. Image via Sunrise</w:t>
      </w:r>
    </w:p>
    <w:p>
      <w:r>
        <w:t>Heero Yuy may be trained to kill, but Gundam Wing keeps putting him in situations that make him question what he's fighting for. Relena Peacecraft's push for peace clashes with the Gundam pilots' violent missions, while Treize Khushrenada sees war in a completely different way. That gives even the big battles something to say and makes them feel like more than an excuse to show off cool robots.</w:t>
      </w:r>
    </w:p>
    <w:p>
      <w:r>
        <w:t>The episodes rarely feel disconnected as Zechs Merquise and the constant power shifts between OZ, the colonies and the Romefeller Foundation keeps the story moving. Duo Maxwell's jokes and Trowa Barton's quiet personality make the pilots fun to watch outside battle, while Quatre's breakdown shows how much their lives are taking out of them. The Gundams are obviously fun to watch, but Gundam Wing gives their battles a reason to matter.</w:t>
      </w:r>
    </w:p>
    <w:p>
      <w:r>
        <w:t>Related 5 Gundam Anime Series Every New Fan Should Watch First Gundam can be an overwhelming franchise to begin, but every new fan should know exactly where to start with these series.</w:t>
      </w:r>
    </w:p>
    <w:p>
      <w:r>
        <w:t>Trigun Makes Vash's No-Killing Rule Surprisingly Compelling</w:t>
      </w:r>
    </w:p>
    <w:p>
      <w:r>
        <w:t>Vash the Stampede puts on his gloves in Trigun. Image via Madhouse</w:t>
      </w:r>
    </w:p>
    <w:p>
      <w:r>
        <w:t>At first, Vash the Stampede seems like the kind of guy who should have a body count a mile long. Everyone calls him a walking disaster, yet he goes out of his way to avoid killing anyone. That contradiction is what makes Trigun so much fun, especially when Nicholas D. Wolfwood shows up and has very different ideas about how problems should be solved.</w:t>
      </w:r>
    </w:p>
    <w:p>
      <w:r>
        <w:t>Meryl Stryfe and Milly Thompson keep Vash grounded with their insurance-company job, while Knives Millions gives his beliefs a genuinely personal enemy. The comedy also makes the darker moments hit harder, particularly when Wolfwood's fate comes into play. Rem Saverem's influence slowly explains why Vash clings so tightly to his ideals that make his pacifism feel believable.</w:t>
      </w:r>
    </w:p>
    <w:p>
      <w:r>
        <w:t>Yu Yu Hakusho Knows How to Make a Tournament Feel Personal</w:t>
      </w:r>
    </w:p>
    <w:p>
      <w:r>
        <w:t>Close Yusuke Urameshi from Yu Yu Hakusho Anime. Image via Studio Pierrot</w:t>
      </w:r>
    </w:p>
    <w:p>
      <w:r>
        <w:t>Shinobu Sensui in Yu Yu Hakusho Chapter Black arc. Image via Studio Pierrot</w:t>
      </w:r>
    </w:p>
    <w:p>
      <w:r>
        <w:t>Yusuke vs Sensui in Yu Yu Hakusho Chapter Black arc. Image via Studio Pierrot</w:t>
      </w:r>
    </w:p>
    <w:p>
      <w:r>
        <w:t>The Dark Tournament could have been just another excuse to line up increasingly wild opponents, but Yu Yu Hakusho gives every fight a reason to matter. Yusuke, Kuwabara, Kurama and Hiei all bring something different to the team, and their friendships make even the most over-the-top battles easy to care about. Genkai's mentorship also gives Yusuke's growth a personal side.</w:t>
      </w:r>
    </w:p>
    <w:p>
      <w:r>
        <w:t>Hiei's guarded personality and Kurama's past as Youko Kurama add layers that the series reveals at just the right pace. Toguro works so well as an enemy because his conflict with Yusuke feels personal. Later, Yusuke's connection to the demon world takes the story somewhere unexpected, giving his final choices more weight than another tournament victory ever could.</w:t>
      </w:r>
    </w:p>
    <w:p>
      <w:r>
        <w:t>Paranoia Agent Turns Everyday Fears Into Something Terrifying</w:t>
      </w:r>
    </w:p>
    <w:p>
      <w:r>
        <w:t>Lil Slugger shows up with a sinister smile in Paranoia Agent. Image via Madhouse</w:t>
      </w:r>
    </w:p>
    <w:p>
      <w:r>
        <w:t>Paranoia Agent is the kind of anime that can make an ordinary walk home feel deeply uncomfortable. Little Slugger's attacks connect a strange group of people whose lives seem completely separate at first and every episode adds another uncomfortable piece to the puzzle. Tsukiko Sagi's story gives the mystery an emotional center as the series plays with reality in ways that make viewers question almost everything happening on screen.</w:t>
      </w:r>
    </w:p>
    <w:p>
      <w:r>
        <w:t>The supporting cast is just as important, since each character brings a different fear or insecurity into the story. Detective Keiichi Ikari tries to make sense of everything like a normal crime case and that only makes the increasingly bizarre events funnier. Paranoia Agent never feels predictable and the constant uncertainty makes even its quieter episodes worth paying attention to.</w:t>
      </w:r>
    </w:p>
    <w:p>
      <w:r>
        <w:t>Eureka Seven Makes Giant Robots Feel Human</w:t>
      </w:r>
    </w:p>
    <w:p>
      <w:r>
        <w:t>Eureka and Renton Thurston in Eureka Seven Image via Studio Bones</w:t>
      </w:r>
    </w:p>
    <w:p>
      <w:r>
        <w:t>Renton Thurston starts Eureka Seven as an awkward teen desperate to escape his boring life, so watching him grow alongside Eureka is a big part of the appeal. The Gekkostate crew gives him plenty of problems to deal with, while Holland's complicated attitude toward Renton makes their relationship frustrating in a way that feels believable. The romance also takes its time, which makes Renton and Eureka's connection much easier to care about.</w:t>
      </w:r>
    </w:p>
    <w:p>
      <w:r>
        <w:t>The LFO battles look great, but the character drama is what really makes the series so interesting. Talho's confidence, Anemone's loneliness and Holland's mistakes give the story an emotional weight. The way Eureka Seven handles its characters makes them feel like actual people rather than pieces being moved around for the next battle.</w:t>
      </w:r>
    </w:p>
    <w:p>
      <w:r>
        <w:t>Wolf's Rain Makes Its Journey Feel Beautifully Miserable</w:t>
      </w:r>
    </w:p>
    <w:p>
      <w:r>
        <w:t>Kiba looks battered and injured in his human form in the Wolf's Rain anime. Image via Studio Bones</w:t>
      </w:r>
    </w:p>
    <w:p>
      <w:r>
        <w:t>Kiba, Tsume, Hige and Toboe travel through a dying world searching for Paradise and Wolf's Rain somehow makes that bleak setup feel strangely beautiful. The wolves hiding among humans give the series a great visual hook, but their personalities are what make the story so engaging. Kiba's stubborn determination can be frustrating, with Hige's relaxed attitude making him feel like the friend who stays calm when everything is falling apart.</w:t>
      </w:r>
    </w:p>
    <w:p>
      <w:r>
        <w:t>Cheza gives the journey a mysterious purpose, while Darcia's obsession with Paradise adds another layer of tragedy. The series is not exactly cheerful, but its melancholy atmosphere works because the characters genuinely seem to want something better. Wolf's Rain also knows when to slow down, letting quiet moments sit long enough to make the later heartbreak hurt.</w:t>
      </w:r>
    </w:p>
    <w:p>
      <w:r>
        <w:t>Martian Successor Nadesico Turns Mecha Chaos Into Comedy</w:t>
      </w:r>
    </w:p>
    <w:p>
      <w:r>
        <w:t>Akito Tenkawa holds his hands up while guns are pointed at him in Martian Successor Nadesico. Image via Xebec</w:t>
      </w:r>
    </w:p>
    <w:p>
      <w:r>
        <w:t>Akito Tenkawa wants nothing more than to cook and stay far away from military nonsense, making him a hilariously unwilling protagonist. Martian Successor Nadesico throws him onto the Nadesico with a crew full of loud personalities and the constant arguments are honestly half the fun. Yurika Misumaru's over-the-top enthusiasm makes Akito's attempts to maintain some peace almost impossible.</w:t>
      </w:r>
    </w:p>
    <w:p>
      <w:r>
        <w:t>The series also has a lot to say about war, media and the way people romanticize heroic stories. Gai Daigoji's obsession with Gekigangar 3 is ridiculous at first, yet the joke eventually becomes surprisingly important. Nadesico occasionally switches from silly comedy to serious drama without warning and that strange balance works perfectly.</w:t>
      </w:r>
    </w:p>
    <w:p>
      <w:r>
        <w:t>Casshern Sins Finds Beauty in a World That Is Dying</w:t>
      </w:r>
    </w:p>
    <w:p>
      <w:r>
        <w:t>Casshern strikes a moody pose on a cliff in Casshern Sins. Image via Studio Madhouse</w:t>
      </w:r>
    </w:p>
    <w:p>
      <w:r>
        <w:t>Casshern wanders through a ruined world where robots are slowly dying and Casshern Sins takes its time letting that hopeless setting sink in. Casshern's missing memories make every encounter feel uncertain, while Luna's disappearance hangs over the entire story. The show could easily become exhausting with all that sadness, yet its quiet atmosphere gives the characters room to breathe.</w:t>
      </w:r>
    </w:p>
    <w:p>
      <w:r>
        <w:t>Ringo and Ohji add some much-needed warmth as Dio and Leda bring a more bitter side to Casshern's past. The fights are brutal, but they don't feel like simple action, since everyone seems to be fighting some kind of ending. All in all, Casshern Sins has a strange beauty that makes the episodes memorable.</w:t>
      </w:r>
    </w:p>
    <w:p>
      <w:r>
        <w:t>Related 5 Classic Cartoon Network Anime That Don't Hold Up Some of the most memorable anime on Cartoon Network are best left to memories over attempting a rewatch.</w:t>
      </w:r>
    </w:p>
    <w:p>
      <w:r>
        <w:t>Witch Hunter Robin Makes Supernatural Cases Feel Personal</w:t>
      </w:r>
    </w:p>
    <w:p>
      <w:r>
        <w:t>Robin, a blonde woman in a trenchcoat, stands in front of a stained glass window in the shape of a cross in the anime Witch Hunter Robin image via Sunrise</w:t>
      </w:r>
    </w:p>
    <w:p>
      <w:r>
        <w:t>Robin Sena arrives at STN-J with the ability to control fire, but Witch Hunter Robin is more interested in what she discovers about herself than simply watching her burn through monsters. The STN-J team gives her many personalities to bounce off, especially Amon, whose cold attitude makes their partnership fun to watch. Robin's quiet nature also gives her a nice contrast with the usual loud anime protagonist.</w:t>
      </w:r>
    </w:p>
    <w:p>
      <w:r>
        <w:t>The witch cases slowly reveal a much bigger mystery surrounding the organization, which gives the story an eerie mood. Michael Lee's presence adds another layer to the investigation, while Robin's growing doubts make every new discovery feel more important. Witch Hunter Robin has a slower pace, but this works in its favor as the atmosphere does much of the heavy lifting.</w:t>
      </w:r>
    </w:p>
    <w:p>
      <w:r>
        <w:t>Blue Gender Makes Survival Feel Like a Full-Time Job</w:t>
      </w:r>
    </w:p>
    <w:p>
      <w:r>
        <w:t>Yuji and Marlene have one last talk in Blue Gender. Image via Studio AIC</w:t>
      </w:r>
    </w:p>
    <w:p>
      <w:r>
        <w:t>Yuji Kaido wakes up decades after being placed in suspended animation and discovers that humanity is barely hanging on against the Blue. That is already a terrible way to start the day, but Blue Gender keeps making Yuji's situation worse. Marlene Angel initially treats him like cargo rather than a person, which makes their relationship interesting as the two slowly learn to rely on each other.</w:t>
      </w:r>
    </w:p>
    <w:p>
      <w:r>
        <w:t>The Blue are genuinely unsettling, and the constant threat gives even simple travel scenes a nervous energy. Yuji's emotional breakdowns make sense for someone thrown into a completely different world. On top of that, Blue Gender doesn't make survival look easy, which makes it hard not to wonder what could possibly go wrong next.</w:t>
      </w:r>
    </w:p>
    <w:p>
      <w:r>
        <w:t>Quiz 5 Questions Toonami Anime That Made Every Episode Matter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