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Snoopy Fans Just Got a Great Pumpkin-Approved Merch Line That is Perfect for Halloween</w:t>
      </w:r>
    </w:p>
    <w:p>
      <w:r>
        <w:t>منبع: https://www.cbr.com/snoopy-igloo-halloween-merch/</w:t>
      </w:r>
    </w:p>
    <w:p>
      <w:r>
        <w:t>نویسنده: John Dodge</w:t>
      </w:r>
    </w:p>
    <w:p>
      <w:r>
        <w:t>تاریخ انتشار: 2026-09-29 19:49</w:t>
      </w:r>
    </w:p>
    <w:p>
      <w:r>
        <w:t>──────────────────────────────────────────────────</w:t>
      </w:r>
    </w:p>
    <w:p>
      <w:r>
        <w:t>The Great Pumpkin is about to make a surprise comeback. Snoopy fans will even be able to bring home all the fun for themselves right in time for Halloween.</w:t>
      </w:r>
    </w:p>
    <w:p>
      <w:r>
        <w:t>As It's the Great Pumpkin, Charlie Brown is thriving in the Top 10 on the Apple TV charts, currently in third place in the U.S., according to FlixPatrol, the franchise has a new surprise. Igloo has officially launched a new line of Peanuts merchandise featuring art inspired by what might be the most important Halloween special of all time — It's the Great Pumpkin, Charlie Brown. The four-piece line includes new versions of some of Igloo's best products, all of which are currently available via the official Igloo online storefront.</w:t>
      </w:r>
    </w:p>
    <w:p>
      <w:r>
        <w:t>Igloo's New Peanuts Merch Line is Perfect for the Spookiest Season of the Year</w:t>
      </w:r>
    </w:p>
    <w:p>
      <w:r>
        <w:t>The Peanuts Great Pumpkin 7 Qt Little Playmate cooler leads the new product line with instantly recognizable images pulled straight from It's the Great Pumpkin, Charlie Brown adorning almost every surface. Standing at 11.41 inches tall, the Peanuts Great Pumpkin 7 Qt Little Playmate cooler from Igloo weighs in at just 2 pounds on its own while comfortably carrying up to nine 12-ounce cans, and is available for just $49.99.</w:t>
      </w:r>
    </w:p>
    <w:p>
      <w:r>
        <w:t>Image via Igloo</w:t>
      </w:r>
    </w:p>
    <w:p>
      <w:r>
        <w:t>Image via Igloo</w:t>
      </w:r>
    </w:p>
    <w:p>
      <w:r>
        <w:t>Image via Igloo</w:t>
      </w:r>
    </w:p>
    <w:p>
      <w:r>
        <w:t>Image via Igloo</w:t>
      </w:r>
    </w:p>
    <w:p>
      <w:r>
        <w:t>Image via Igloo</w:t>
      </w:r>
    </w:p>
    <w:p>
      <w:r>
        <w:t>Image via Igloo</w:t>
      </w:r>
    </w:p>
    <w:p>
      <w:r>
        <w:t>Image via Igloo</w:t>
      </w:r>
    </w:p>
    <w:p>
      <w:r>
        <w:t>Image via Igloo</w:t>
      </w:r>
    </w:p>
    <w:p>
      <w:r>
        <w:t>Close Image via Igloo</w:t>
      </w:r>
    </w:p>
    <w:p>
      <w:r>
        <w:t>Image via Igloo</w:t>
      </w:r>
    </w:p>
    <w:p>
      <w:r>
        <w:t>Image via Igloo</w:t>
      </w:r>
    </w:p>
    <w:p>
      <w:r>
        <w:t>Image via Igloo</w:t>
      </w:r>
    </w:p>
    <w:p>
      <w:r>
        <w:t>Image via Igloo</w:t>
      </w:r>
    </w:p>
    <w:p>
      <w:r>
        <w:t>Image via Igloo</w:t>
      </w:r>
    </w:p>
    <w:p>
      <w:r>
        <w:t>Image via Igloo</w:t>
      </w:r>
    </w:p>
    <w:p>
      <w:r>
        <w:t>Image via Igloo</w:t>
      </w:r>
    </w:p>
    <w:p>
      <w:r>
        <w:t>Next up are the Igloo Snoopy Halloween 15 Oz Coffee Mug and 32 Oz Travel Mug, available for $27.99 and $39.99, respectively. The Coffee Mug features Snoopy at what might be his very best, laid-back atop a seasonally appropriate orange doghouse nestled comfortably in the middle of a pumpkin patch. The Travel Mug, on the other hand, showcases a glow-in-the-dark Snoopy decked out for Halloween in his best mummy costume.</w:t>
      </w:r>
    </w:p>
    <w:p>
      <w:r>
        <w:t>Finally, the Snoopy Mummy Square Lunch Cooler Bag from Igloo rounds things out in pitch-perfect style. Apart from Snoopy and Woodstock both showing up in their adorable mummy costumes, the bag is adorned with bright yellow spiderwebs, as well as a pair of bat-shaped zipper pulls that tie the whole experience together with one final Halloween-themed flourish. Better yet, the Igloo Snoopy Mummy Square Lunch Cooler Bag is available for just $34.99.</w:t>
      </w:r>
    </w:p>
    <w:p>
      <w:r>
        <w:t>Why It's the Great Pumpkin, Charlie Brown Is Such an Important Part of TV History</w:t>
      </w:r>
    </w:p>
    <w:p>
      <w:r>
        <w:t>Linus welcomes the Great Pumpkin from the town's pumpkin patch in It's the Great Pumpkin, Charlie Brown Image via CBS</w:t>
      </w:r>
    </w:p>
    <w:p>
      <w:r>
        <w:t>Released in 1966, It's the Great Pumpkin, Charlie Brown debuted as the third Peanuts holiday special, not to mention the best-received of them all at the time. More importantly, It's the Great Pumpkin, Charlie Brown was the first major Halloween special to air on broadcast television in North America, cementing both its own legacy and helping to establish a foundation that has defined an entire swathe of the industry for nearly six decades.</w:t>
      </w:r>
    </w:p>
    <w:p>
      <w:r>
        <w:t>Directed by Bill Melendez from a screenplay by Peanuts creator Charles M. Schulz, It's the Great Pumpkin, Charlie Brown follows the cast of Peanuts as they prepare for the holiday in various ways. While Linus is happy to pen a letter to the titular Great Pumpkin, the rest of the Peanuts gang head out for a night of trick-or-treating, only for their two very different endeavors to culminate in one of the franchise's most memorable endings.</w:t>
      </w:r>
    </w:p>
    <w:p>
      <w:r>
        <w:t>Upon its release, It's the Great Pumpkin, Charlie Brown was met with widespread acclaim, with viewers mailing bags of candy to CBS studios in response to Charlie Brown's lack of any at the end of his own at the end of the special. In the decades since, the special has maintained its overwhelming popularity, even amongst a sea of further Peanuts television and streaming specials. As of the time of writing, It's the Great Pumpkin, Charlie Brown holds a 90% critical "Fresh" rating via review aggregator Rotten Tomatoes, as well as an 85% audience-generated "Popcornmeter" score on the platform.</w:t>
      </w:r>
    </w:p>
    <w:p>
      <w:r>
        <w:t>It's the Great Pumpkin, Charlie Brown is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