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Retro Fighters Hunter is a fierce wireless OG Xbox controller, but I'm torn on whether its too much like Microsoft's modern gamepad</w:t>
      </w:r>
    </w:p>
    <w:p>
      <w:r>
        <w:t>منبع: https://www.gamesradar.com/hardware/retro/retro-fighters-hunter-review/</w:t>
      </w:r>
    </w:p>
    <w:p>
      <w:r>
        <w:t>نویسنده: Phil Hayton, Hardware Editor, Social Links Navigation</w:t>
      </w:r>
    </w:p>
    <w:p>
      <w:r>
        <w:t>تاریخ انتشار: 2026-05-14 16:32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