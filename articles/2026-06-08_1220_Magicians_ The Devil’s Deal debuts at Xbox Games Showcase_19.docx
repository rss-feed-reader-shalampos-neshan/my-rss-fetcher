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Magicians: The Devil’s Deal debuts at Xbox Games Showcase</w:t>
      </w:r>
    </w:p>
    <w:p>
      <w:r>
        <w:t>منبع: https://gamingtrend.com/news/magicians-the-devils-deal-debuts-at-xbox-games-showcase/</w:t>
      </w:r>
    </w:p>
    <w:p>
      <w:r>
        <w:t>نویسنده: ناشناس</w:t>
      </w:r>
    </w:p>
    <w:p>
      <w:r>
        <w:t>تاریخ انتشار: 2026-06-08 02:41</w:t>
      </w:r>
    </w:p>
    <w:p>
      <w:r>
        <w:t>──────────────────────────────────────────────────</w:t>
      </w:r>
    </w:p>
    <w:p>
      <w:r>
        <w:t>Today, Uppercut Games announced its upcoming project, Magicians: The Devil’s Deal. Partnering with Focus Entertainment, you’ll take the mantle of Jacob Menteuro in this first-person action game that blends combat with stage magic. We can expect to see more soon rather than later, with a 2027 release planned. More details are down below.</w:t>
      </w:r>
    </w:p>
    <w:p>
      <w:r>
        <w:t>Magicians: The Devil’s Deal is a first-person action game built around a dark and gripping journey where illusions become deadly weapons and power always comes at a cost.</w:t>
      </w:r>
    </w:p>
    <w:p>
      <w:r>
        <w:t>Betrayed by his former rivals, the Masters, Jacob is cast into Hell. While his fate of eternal torture and despair seems sealed, the Devil himself enters the scene and offers him a tempting deal: to transform his stage magic into supernatural abilities. Now, bound by this devilish pact, Jacob ventures through Theatreland, defeating each Master to claim new powers and get his revenge.</w:t>
      </w:r>
    </w:p>
    <w:p>
      <w:r>
        <w:t>In Magicians: The Devil’s Deal, players can combine skills, adapt their approach, and master increasingly dangerous encounters across the ever-shifting Realms of Theatreland. But in this underworld ruled by hubris and temptation, every step forward only leads deeper into darkness…</w:t>
      </w:r>
    </w:p>
    <w:p>
      <w:r>
        <w:t>Become the ultimate trickster in a new adventure from Uppercut Games</w:t>
      </w:r>
    </w:p>
    <w:p>
      <w:r>
        <w:t>An original new IP from the talented industry veterans at Australian studio Uppercut Games, Magicians: The Devil’s Deal delivers a distinct blend of exploration, atmospheric worldbuilding, and high-stakes confrontations. The game marks the studio’s first collaboration with Focus Entertainment.</w:t>
      </w:r>
    </w:p>
    <w:p>
      <w:r>
        <w:t>"We are thrilled to collaborate with the talented teams at Uppercut Games, who are doing an excellent job executing the vision that first attracted us to Magicians: The Devil’s Deal,” said Vincent Chataignier, Deputy Chief Executive Officer at Focus Entertainment. “Its unique universe allows for original gameplay experiences – something that has always been central to Focus’ editorial DNA. This project marks an important step for us, both as a new partnership and as an opportunity to bring a unique creative vision and player experience to life. We’re excited to finally share this game with the world and look forward to seeing players discover it."</w:t>
      </w:r>
    </w:p>
    <w:p>
      <w:r>
        <w:t>“We fell in love with the world of stage magic through 1890s posters – a rich, flamboyant vision filled with tricks, demons, and colourful characters,” said Ed Orman, Co-Founder and Director at Uppercut Games. “As a studio, we strive to create deep experiences players can get lost in through exploration and storytelling. Magicians: The Devil’s Deal brings those passions together. With Focus Entertainment, we’re creating a world of spectacular characters, stage-magic powers, and a story shaped by deception and betrayal. We can’t wait for players to experience its twists and turns.”</w:t>
      </w:r>
    </w:p>
    <w:p>
      <w:r>
        <w:t>For more on Magicians: The Devil's Deal,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