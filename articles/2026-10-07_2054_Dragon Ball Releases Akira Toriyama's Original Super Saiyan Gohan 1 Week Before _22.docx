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Releases Akira Toriyama's Original Super Saiyan Gohan 1 Week Before His Official Debut</w:t>
      </w:r>
    </w:p>
    <w:p>
      <w:r>
        <w:t>منبع: https://www.cbr.com/dragon-ball-akira-toriyama-original-super-saiyan-gohan-reveal/</w:t>
      </w:r>
    </w:p>
    <w:p>
      <w:r>
        <w:t>نویسنده: Emma Singer</w:t>
      </w:r>
    </w:p>
    <w:p>
      <w:r>
        <w:t>تاریخ انتشار: 2026-10-07 20:35</w:t>
      </w:r>
    </w:p>
    <w:p>
      <w:r>
        <w:t>──────────────────────────────────────────────────</w:t>
      </w:r>
    </w:p>
    <w:p>
      <w:r>
        <w:t>Dragon Ball would be nothing without the legendary Super Saiyan transformation. While Goku first achieved the form in the Frieza Saga, it wasn't until Akira Toriyama penned and drew the Cell Saga of the original manga that it forever became tied to the series' identity.</w:t>
      </w:r>
    </w:p>
    <w:p>
      <w:r>
        <w:t>Now, the official Dragon Ball website has unveiled an original piece of Toriyama's draft art from this time that celebrates the Super Saiyan form in all its glory. The Cell Saga is most famously known as Gohan's arc to shine, and this piece of him in his Super Saiyan transformation is one every fan of his will want to see.</w:t>
      </w:r>
    </w:p>
    <w:p>
      <w:r>
        <w:t>Dragon Ball Unveils the Original 4 Strongest Super Saiyans in Rare Akira Toriyama Design</w:t>
      </w:r>
    </w:p>
    <w:p>
      <w:r>
        <w:t>Image via Shueisha</w:t>
      </w:r>
    </w:p>
    <w:p>
      <w:r>
        <w:t>Only available to view for 24 hours, the official Dragon Ball website has pulled an old draft by Akira Toriyama from the Toriyama Archives. The design depicts Gohan with a look he never actually had in the manga, wearing the Piccolo-inspired outfit and mantle he would later receive ahead of the Cell Games while in his standard Super Saiyan form, rather than his Full Power Super Saiyan form -- a difference most easily seen in his eyes.</w:t>
      </w:r>
    </w:p>
    <w:p>
      <w:r>
        <w:t>This art was originally drawn as part of a piece for a Weekly Shonen Jump illustration, featuring not only Gohan but also the three other Super Saiyans in the Cell Saga: Goku, Future Trunks and Vegeta. The final version was published in Weekly Shonen Jump Issue 31 in 1992, as seen below.</w:t>
      </w:r>
    </w:p>
    <w:p>
      <w:r>
        <w:t>"Titled '4 Great Super Saiyans Poster', Super Saiyan Trunks, Vegeta, Goku, and Gohan appear on this bound-in bonus poster!" the Dragon Ball website's description reads. "In the magazine, Cell had just evolved into his second form. Since Gohan's true strength after becoming a Super Saiyan was still a mystery, his courageous stance here heightened expectations for his entry into the battle."</w:t>
      </w:r>
    </w:p>
    <w:p>
      <w:r>
        <w:t>Image via Shueisha</w:t>
      </w:r>
    </w:p>
    <w:p>
      <w:r>
        <w:t>Weekly Shonen Jump 1992 No. 31 contained Dragon Ball Chapter 381, at which point Gohan had neither achieved the Super Saiyan form nor been given his new outfit via Piccolo's magic. It would actually be the following week, in Dragon Ball Chapter 382, when Gohan would first be seen within the story rocking the iconic golden hair.</w:t>
      </w:r>
    </w:p>
    <w:p>
      <w:r>
        <w:t>While Gohan training to become a Super Saiyan was the entire goal of him entering the Hyperbolic Time Chamber with Goku, and fans likely expected he'd be successful, the timing is particularly interesting, with Toriyama essentially publishing a "spoiler" of things to come. Of course, looking back, Goku's first ascension to Super Saiyan in the manga was also beat to the punch by a week, with the non-canon movie Super Saiyan Son Goku having introduced its own version of the transformation first.</w:t>
      </w:r>
    </w:p>
    <w:p>
      <w:r>
        <w:t>The title of the aforementioned poster, "4 Great Super Saiyans Poster," is notably close to the title of one of the movies in the series, but released just before Gohan turned Super Saiyan in the manga. Extreme Battle! The Three Great Super Saiyans primarily starred Goku, Future Trunks and Vegeta, and was also released in July 1992, but predated its similarly-named Shonen Jump issue by just three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