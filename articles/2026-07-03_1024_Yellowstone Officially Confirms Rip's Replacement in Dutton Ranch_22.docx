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Officially Confirms Rip's Replacement in Dutton Ranch</w:t>
      </w:r>
    </w:p>
    <w:p>
      <w:r>
        <w:t>منبع: https://www.cbr.com/dutton-ranch-rip-wheeler-cole-hauser-replacement/</w:t>
      </w:r>
    </w:p>
    <w:p>
      <w:r>
        <w:t>نویسنده: Hannah Postlethwait</w:t>
      </w:r>
    </w:p>
    <w:p>
      <w:r>
        <w:t>تاریخ انتشار: 2026-07-03 09:37</w:t>
      </w:r>
    </w:p>
    <w:p>
      <w:r>
        <w:t>──────────────────────────────────────────────────</w:t>
      </w:r>
    </w:p>
    <w:p>
      <w:r>
        <w:t>Taylor Sheridan’s neo-Western universe has reassigned the function Rip (Cole Hauser) once served in Yellowstone, now that he and Beth (Kelly Reilly) are starting a new chapter in their spinoff, Dutton Ranch. The series centers on the former Yellowstone couple after they move to Texas and purchase a ranch in Rio Paloma. It continues the story after Yellowstone, which concluded with Season 5 in 2024</w:t>
      </w:r>
    </w:p>
    <w:p>
      <w:r>
        <w:t>Dutton Ranch has preserved the spirit of the franchise, with its opening earning a perfect 100% score on Rotten Tomatoes. Still, the character dynamics in Dutton Ranch reshape what Yellowstone originally built, as Beth and Rip move into more powerful positions in the ranching hierarchy. Viewers finally get to see the pair overseeing their own outfit, while new Yellowstone figures begin to emerge.</w:t>
      </w:r>
    </w:p>
    <w:p>
      <w:r>
        <w:t>Yellowstone Splits Rip's Old Role Between Chet And Azul In Dutton Ranch</w:t>
      </w:r>
    </w:p>
    <w:p>
      <w:r>
        <w:t>Rip Wheeler (Cole Hauser) and Beth Dutton (Kelly Reilly) on Dutton Ranch Image via Paramount+</w:t>
      </w:r>
    </w:p>
    <w:p>
      <w:r>
        <w:t>Rip is finally running an operation of his own in Dutton Ranch. In the process, he has moved beyond being John Dutton’s foreman and fixer to become the leader of a cattle ranch. Of course, running that business means Rip needs some support, and he has brought on two ranch hands so far.</w:t>
      </w:r>
    </w:p>
    <w:p>
      <w:r>
        <w:t>Azul (J.R. Villarreal) and an old friend of Azul named Zachariah (Marc Menchaca) work beside Rip at Dutton Ranch, giving Wheeler the beginnings of his own crew. The group is much smaller than the team John Dutton once had under him at the Yellowstone Ranch. Even so, Azul has already emerged as the clear foreman figure.</w:t>
      </w:r>
    </w:p>
    <w:p>
      <w:r>
        <w:t>Loyal and tireless, Azul reflects many of the strongest traits Rip brought to his position as John Dutton’s right hand in Yellowstone. This time, though, Rip is the one making the decisions. Azul also has not yet shown Rip Wheeler’s brutality in Yellowstone. Chet (Hart Denton), who now oversees the bunkhouse at the 10-Petal Ranch, already has.</w:t>
      </w:r>
    </w:p>
    <w:p>
      <w:r>
        <w:t>After seeing Beulah Jackson’s (Annette Bening) son, Rob-Will (Jai Courtney), murder a cowboy named Wes (Nakoa DeCoite), Chet takes charge of the other ranch hands at Beulah's 10-Petal Ranch and comes to represent Rip’s harsher side. Driven by loyalty as well, Chet beats two cowboys in Dutton Ranch Season 1, Episode 2, putting one in the hospital after Jackson pushes him to lean into violence.</w:t>
      </w:r>
    </w:p>
    <w:p>
      <w:r>
        <w:t>Neither character alone fully captures the dual nature Rip had in Yellowstone, but together, Azul and Chet effectively occupy Wheeler’s former space. The Yellowstone Ranch itself is no longer central to the story, yet Dutton Ranch keeps its culture alive through Beulah's ranch and Beth and Rip’s new operation, replacing John Dutton and the major pieces of his world in Yellowstone.</w:t>
      </w:r>
    </w:p>
    <w:p>
      <w:r>
        <w:t>Dutton Ranch Officially Reframes Rip's Yellowstone Role</w:t>
      </w:r>
    </w:p>
    <w:p>
      <w:r>
        <w:t>Rip Wheeler, Kayce Dutton and John Dutton on Yellowstone Image via Paramount</w:t>
      </w:r>
    </w:p>
    <w:p>
      <w:r>
        <w:t>Although Wheeler once believed he would spend the rest of his life on the Yellowstone Dutton Ranch, Yellowstone’s series finale completely changed Beth and Rip’s future. Once they bought a ranch in Dillon, the couple finally became stewards of their own land and owners of their own business, free from the boundaries John Dutton had placed around them.</w:t>
      </w:r>
    </w:p>
    <w:p>
      <w:r>
        <w:t>After a devastating fire destroys their new Montana home, Beth and Rip purchase the Edwards Ranch, allowing them to rebuild in Texas and setting up Dutton Ranch. Across the first two episodes of Dutton Ranch, the Yellowstone power couple shows they are well-equipped for the challenge, with Rip’s ranching background and Beth’s finance degree forming a formidable partnership.</w:t>
      </w:r>
    </w:p>
    <w:p>
      <w:r>
        <w:t>Beth and Rip have always been extremely capable, but Dutton Ranch lets them operate beyond John’s shadow. That is how the spinoff advances Yellowstone's characters: not by changing who they are, but by changing the positions they hold. Even with those adjustments, the series still feels aligned with Yellowstone, earning audience approval after the flagship’s other sequel, Marshals on CBS, failed to draw the same level of critical enthusiasm.</w:t>
      </w:r>
    </w:p>
    <w:p>
      <w:r>
        <w:t>Still, even though Rip no longer answers to John Dutton, he is still forced to clean up dangerous problems on the ranch he shares with Beth. When Rip discovers Wes’ partially buried body on their property, he stores it in a freezer. That keeps the couple at a distance from the cycle of violence that haunts them at Yellowstone Ranch for the moment, but it could easily cause trouble down the line.</w:t>
      </w:r>
    </w:p>
    <w:p>
      <w:r>
        <w:t>Rip now has to trust his own judgment, rather than turning to John Dutton or acting on his commands. Chet and Azul, the supervisors tied to Dutton Ranch's major outfits, preserve Rip’s defining loyalty in different ways, carrying forward the essential quality of Hauser's Yellowstone character. However, while both Chet and Azul are guided by loyalty, Chet arguably carries the heavier burden.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