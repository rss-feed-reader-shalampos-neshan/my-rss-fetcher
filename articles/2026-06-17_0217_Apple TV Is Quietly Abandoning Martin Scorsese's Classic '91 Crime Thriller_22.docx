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Is Quietly Abandoning Martin Scorsese's Classic '91 Crime Thriller</w:t>
      </w:r>
    </w:p>
    <w:p>
      <w:r>
        <w:t>منبع: https://www.cbr.com/apple-tv-cape-fear-replacing-martin-scorsese-original-movie/</w:t>
      </w:r>
    </w:p>
    <w:p>
      <w:r>
        <w:t>نویسنده: Carolyn Jenkins</w:t>
      </w:r>
    </w:p>
    <w:p>
      <w:r>
        <w:t>تاریخ انتشار: 2026-06-17 02:01</w:t>
      </w:r>
    </w:p>
    <w:p>
      <w:r>
        <w:t>──────────────────────────────────────────────────</w:t>
      </w:r>
    </w:p>
    <w:p>
      <w:r>
        <w:t>Martin Scorsese has cultivated a career full of violence and suspense, typically starring Robert De Niro. The two collaborated many times, including on the classic crime thriller, Cape Fear. The filmmaker cast the Goodfellas actor as Max Cady, a prison-hardened rapist out for revenge. One of his more disturbing films, the 1991 movie showed De Niro not quite as he had been seen before.</w:t>
      </w:r>
    </w:p>
    <w:p>
      <w:r>
        <w:t>Cape Fear will always be a cult classic for many, but Apple TV is officially abandoning the Scorsese thriller in favor of a new attempt at the material. The streamer has brought the story to television with surprising effect. Starring Amy Adams and Patrick Wilson, the new hit on the platform shows Max Cady like never before and is arguably even more disturbing than the original, though in an entirely different way.</w:t>
      </w:r>
    </w:p>
    <w:p>
      <w:r>
        <w:t>Apple TV’s Cape Fear Reimagines Martin Scorsese’s Film With a Different Villain</w:t>
      </w:r>
    </w:p>
    <w:p>
      <w:r>
        <w:t>Apple TV’s Cape Fear has been remade many times from the source material, allowing it to become something new. Martin Scorsese’s fairly straightforward thriller becomes much more complex in the television crime thriller. The series abandons the director's concept of a mostly innocent lawyer being unfairly terrorized and instead envisions a version that demonstrates the failure of the justice department.</w:t>
      </w:r>
    </w:p>
    <w:p>
      <w:r>
        <w:t>While Max Cady has been the villain in every previous version, that burden is instead put upon Amy Adams’ character Anna Bowden, who is largely responsible for Cady’s sentencing. As the series progresses, Cady seems to be more a victim of circumstance. Though convicted of killing his wife and unborn child, it seems entirely plausible that he did not commit any murders. Anna believed him guilty and convinced him to plead out to a lighter sentence when she was his defense attorney.</w:t>
      </w:r>
    </w:p>
    <w:p>
      <w:r>
        <w:t>Cape Fear pushes this concept to the limit as Anna becomes more villainous throughout the show, while Cady seems more and more like a victim of circumstance. While he may be guilty of terrorizing Anna and her family, the question becomes, is it because he was guilty of the crime, or is his quest for revenge a righteous one after Anna put him in prison for a crime he didn’t commit?</w:t>
      </w:r>
    </w:p>
    <w:p>
      <w:r>
        <w:t>Anna herself becomes more villainous as her paranoia over Cady being in her life starts to take over. She believes that Cady has gone as far as to catfish her son as well as mutilate him. Though she has no hard proof of this, she invades her son’s privacy and manipulates his relationships without him knowing, even when she learns that Cady is not Zach’s secret online girlfriend.</w:t>
      </w:r>
    </w:p>
    <w:p>
      <w:r>
        <w:t>All the evidence against Cady is purely circumstantial, but she starts destroying her own family, all based on her belief that he is guilty and out to get her. Cape Fear cleverly subverts the Scorsese film by making audiences question if Cady really is the monster that Anna believes him to be, or is he just a victim of false imprisonment.</w:t>
      </w:r>
    </w:p>
    <w:p>
      <w:r>
        <w:t>Apple TV’s Cape Fear Takes a More Political Stance Than Martin Scorsese’s Remake</w:t>
      </w:r>
    </w:p>
    <w:p>
      <w:r>
        <w:t>Nick Nolte and Jessica Lange in Cape Fear. Image via MCA/courtesy Everett Collection</w:t>
      </w:r>
    </w:p>
    <w:p>
      <w:r>
        <w:t>Martin Scorsese’s Cape Fear is a decent crime thriller, but Apple TV has leaned away from that version in favor of a more pressing perspective. More recent sentiments have examined the prison-industrial complex more closely, a perspective that is important to Max Cady’s story. This particular story makes no secret of how broken the justice system is.</w:t>
      </w:r>
    </w:p>
    <w:p>
      <w:r>
        <w:t>Anna Bowden is passionate about securing the release of the wrongly convicted and has made it her life’s work. This doesn’t extend to Cady, however, whose situation is reminiscent of the wrongly convicted Damien Echols, who spent years in confinement for a crime he didn’t commit during the Satanic Panic. Like the real-life victim of the prison system, Cady is also punished brutally by the real villain in Cape Fear.</w:t>
      </w:r>
    </w:p>
    <w:p>
      <w:r>
        <w:t>Cady endures years of post-traumatic stress and a brain injury because of his experiences in prison. Cape Fear shows that there may be more reason to want revenge than to have a guilty man sent to prison. The treatment of prisoners in the American penal system has always been under scrutiny in shows like HBO's groundbreaking show Oz, but it is a motivating factor in the Apple TV series.</w:t>
      </w:r>
    </w:p>
    <w:p>
      <w:r>
        <w:t>Cady turns into a monster not because he is a murderer, but because prison made him one. This wouldn’t have happened without Anna, who gets closer to reaching Max on common ground as the series progresses.</w:t>
      </w:r>
    </w:p>
    <w:p>
      <w:r>
        <w:t>Max Cady Becomes Cape Fear’s Most Sympathetic Character</w:t>
      </w:r>
    </w:p>
    <w:p>
      <w:r>
        <w:t>Max Cady and Anna Bowden looking at each other in Cape Fear. Image via Apple TV+</w:t>
      </w:r>
    </w:p>
    <w:p>
      <w:r>
        <w:t>Those familiar with Martin Scorsese’s version of Cape Fear may be surprised at the turn that the Apple TV crime thriller takes, but it ultimately doesn’t matter if Max Cady is guilty of what he is accused of. The Southern Gothic series may confirm those details down the line, but it is a much more interesting story if the character was innocent and legitimately deserves his revenge.</w:t>
      </w:r>
    </w:p>
    <w:p>
      <w:r>
        <w:t>Subscribe to the newsletter for smart takes on reboots Want deeper context on streaming reimaginings and justice-themed storytelling? Subscribe to our newsletter for concise, thoughtful analysis of reboots, character recalibrations, and what they reveal about culture—so your next watch comes with sharper pers Get Updates By subscribing, you agree to receive newsletter and marketing emails, and accept our Terms of Use and Privacy Policy . You can unsubscribe anytime.</w:t>
      </w:r>
    </w:p>
    <w:p>
      <w:r>
        <w:t>Cady may be terrorizing the Bowden family, but actions have consequences. Cape Fear indicates that Anna is in a hell of her own making and is entirely responsible for the situation she finds herself in now. Even if she advised Cady to plead guilty in good faith, her life working out entirely as she always dreamed is a testament to how those at the top never face consequences.</w:t>
      </w:r>
    </w:p>
    <w:p>
      <w:r>
        <w:t>Anna sends a potentially innocent man to prison for almost two decades, and he would still be incarcerated if it weren’t for newly discovered evidence. Meanwhile, Anna goes as far as to marry the prosecutor on the Cady case, which is – if nothing else – not a good look. She and her family are embarrassingly wealthy, which, at the end of the day, makes them less sympathetic.</w:t>
      </w:r>
    </w:p>
    <w:p>
      <w:r>
        <w:t>The Bowdens have trivial concerns like drug use and extramarital affairs when Cady is literally fighting for his life in prison. At the beginning of the series, Anna asks her husband if they deserve everything they have. Cape Fear ensures that audiences agree that the answer is a resounding ‘no.’</w:t>
      </w:r>
    </w:p>
    <w:p>
      <w:r>
        <w:t>In an Eat the Rich, post-Parasite world, viewers want to see consequences for people in a nearly unattainable echelon of society who are never concerned with those beneath them. On that front, Cape Fear delivers.</w:t>
      </w:r>
    </w:p>
    <w:p>
      <w:r>
        <w:t>Quiz 5 Questions Twisted Justice in Cape Fear: From Scorsese to Apple TV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