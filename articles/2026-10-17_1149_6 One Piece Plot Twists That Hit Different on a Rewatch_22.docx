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One Piece Plot Twists That Hit Different on a Rewatch</w:t>
      </w:r>
    </w:p>
    <w:p>
      <w:r>
        <w:t>منبع: https://www.cbr.com/one-piece-plot-twists-better-on-a-rewatch/</w:t>
      </w:r>
    </w:p>
    <w:p>
      <w:r>
        <w:t>نویسنده: Bidisha Mitra</w:t>
      </w:r>
    </w:p>
    <w:p>
      <w:r>
        <w:t>تاریخ انتشار: 2026-10-17 03:45</w:t>
      </w:r>
    </w:p>
    <w:p>
      <w:r>
        <w:t>──────────────────────────────────────────────────</w:t>
      </w:r>
    </w:p>
    <w:p>
      <w:r>
        <w:t>Eiichiro Oda is widely renowned for his foreshadowing and plot twists in One Piece. Although pacing may not be the series' strong suit, fans keep revisiting specific arcs. A rewatch completely recontextualizes moments that connect to the series' famous twists.</w:t>
      </w:r>
    </w:p>
    <w:p>
      <w:r>
        <w:t>The build-up to these shocking moments brings a satisfaction shorter series couldn't match. One Piece fans have also crafted theories for years, using the hints and time given. To see some of them come true, to an extent, enhances the sense of community, and it's always great to look back at them.</w:t>
      </w:r>
    </w:p>
    <w:p>
      <w:r>
        <w:t>Bartholomew Kuma Was Never the Villain</w:t>
      </w:r>
    </w:p>
    <w:p>
      <w:r>
        <w:t>Close Bartholomew Kuma's family enslaved in One Piece Image via Toei Animation</w:t>
      </w:r>
    </w:p>
    <w:p>
      <w:r>
        <w:t>Kuma, Ivankov, and Ginny at God Valley in One Piece Image via Toei Animation</w:t>
      </w:r>
    </w:p>
    <w:p>
      <w:r>
        <w:t>Bartholomew Kuma dances with Bonney in One Piece Image via Toei Animation</w:t>
      </w:r>
    </w:p>
    <w:p>
      <w:r>
        <w:t>Kuma happily gives up his memories for the sake of Bonney in One Piece Image via Toei Animation</w:t>
      </w:r>
    </w:p>
    <w:p>
      <w:r>
        <w:t>The Sabaody Archipelago Arc broke hearts when Bartholomew Kuma, one of the Warlords of the Sea back then, separated the Straw Hats. One Piece fans despised Kuma after that, with Luffy's cries echoing in their minds. The following arcs and the two-year time skip did not ease the pain, either. Curiously, however, Kuma protected the Thousand Sunny, waiting for the Straw Hats' return.</w:t>
      </w:r>
    </w:p>
    <w:p>
      <w:r>
        <w:t>Moreover, he was no longer a Warlord, but enslaved by Celestial Dragons instead. The Egghead Arc is where all the pieces come together. Bartholomew Kuma's past is possibly the darkest backstory in One Piece. He had been enslaved his entire life due to his Buccaneer heritage and saw his father getting murdered while comforting him.</w:t>
      </w:r>
    </w:p>
    <w:p>
      <w:r>
        <w:t>Kuma later co-founded the Revolutionary Army, having met Dragon and Ivankov at God Valley. He gave his life to helping people with the Paw-Paw Fruit, such as transporting 500 slaves away from God Valley and healing the sick and elderly in the Sorbet Kingdom.</w:t>
      </w:r>
    </w:p>
    <w:p>
      <w:r>
        <w:t>Kuma's close friend and fellow revolutionary, Ginny, was enslaved, deathly ill with Sapphire Scales Disease, and bore a daughter. He subsequently adopted her daughter, Jewelry Bonney. One Piece then unveils the most selfless act of love. Kuma gave up his freedom, without any qualms, to ensure Bonney's safety.</w:t>
      </w:r>
    </w:p>
    <w:p>
      <w:r>
        <w:t>The CP9 Agents Had Been Deceiving Water 7 For Years</w:t>
      </w:r>
    </w:p>
    <w:p>
      <w:r>
        <w:t>CP9 agents reveal their true nature in One Piece Image via Toei Animation</w:t>
      </w:r>
    </w:p>
    <w:p>
      <w:r>
        <w:t>The Water 7 Saga is highly regarded as the best set of One Piece ​​​​​​arcs for its twists and turns. Although Nico Robin's backstory takes the cake, the reveal of Rob Lucci, Kaku, Kalifa, and Blueno's nefarious intentions in Water 7 had fans on the edge of their seats.</w:t>
      </w:r>
    </w:p>
    <w:p>
      <w:r>
        <w:t>In reality, they were CP9 agents, part of a secret agency working for the World Government. The four of them were sent to spy on Iceburg, the mayor of Water 7, to find the Ancient Weapon Pluton's blueprints.</w:t>
      </w:r>
    </w:p>
    <w:p>
      <w:r>
        <w:t>All four of them became close allies and friends of Iceburg and the Galley-La Company employees. When the Straw Hat Pirates arrived in Water 7, they also maintained a friendly facade with them.</w:t>
      </w:r>
    </w:p>
    <w:p>
      <w:r>
        <w:t>However, they later threatened their safety to get Nico Robin to cooperate with them. Their personalities, once welcoming, quickly became cold and calculated. Upon rewatching One Piece's Water 7 Arc, it's almost terrifying how good they are at pretending, marking it as one of the most unforgettable anime betrayals.</w:t>
      </w:r>
    </w:p>
    <w:p>
      <w:r>
        <w:t>Jaguar D. Saul's Survival Results in the Greatest Reunion</w:t>
      </w:r>
    </w:p>
    <w:p>
      <w:r>
        <w:t>Jaguar D. Saul laughing in One Piece Image via Toei Animation</w:t>
      </w:r>
    </w:p>
    <w:p>
      <w:r>
        <w:t>In Nico Robin's backstory, one prominent figure stood out: Jaguar D. Saul. Saul was one of the five Vice Admirals meant to lead the Buster Call on Ohara, but due to his moral stance, he defected. The ex-Vice Admiral washed up unknowingly on Ohara and befriended young Nico Robin.</w:t>
      </w:r>
    </w:p>
    <w:p>
      <w:r>
        <w:t>During the devastating Buster Call, he helped Robin escape from Aokiji, sacrificing his own safety. Aokiji encased Saul in ice but inevitably let Robin go anyway. For years, she and the World Government assumed he was dead.</w:t>
      </w:r>
    </w:p>
    <w:p>
      <w:r>
        <w:t>One Piece's Egghead Arc had several surprises in store for fans. Vegapunk reveals to Robin that the scholars of Ohara threw books into the lake to preserve them, and they had been safely transported to Elbaph. The person who led this mission was none other than Jaguar D. Saul. This brought tears to Robin's eyes and even to the audience.</w:t>
      </w:r>
    </w:p>
    <w:p>
      <w:r>
        <w:t>Sanji's "Mr. Prince" Identity Wasn't Just a Gimmick</w:t>
      </w:r>
    </w:p>
    <w:p>
      <w:r>
        <w:t>Close Sanji cries hearing Luffy's promise in One Piece Image via Toei Animation</w:t>
      </w:r>
    </w:p>
    <w:p>
      <w:r>
        <w:t>Young Sanji with a metal mask and in a cage in One Piece Image via Toei Animation</w:t>
      </w:r>
    </w:p>
    <w:p>
      <w:r>
        <w:t>Sanji blocks Judge's attack in One Piece Image via Toei Animation</w:t>
      </w:r>
    </w:p>
    <w:p>
      <w:r>
        <w:t>Sanji disowns Vinsmoke Judge in One Piece Image via Toei Animation</w:t>
      </w:r>
    </w:p>
    <w:p>
      <w:r>
        <w:t>In the Alabasta Arc of One Piece, Sanji saved the Straw Hat Pirates from imprisonment by using the alias "Mr. Prince" to distract Sir Crocodile, the main antagonist. He even puts on a suave, sarcastic tone and lures Crocodile away by faking the defeat of the Millions.</w:t>
      </w:r>
    </w:p>
    <w:p>
      <w:r>
        <w:t>While it seemed like something Sanji came up with on the fly, the Whole Cake Island Arc proves that it might have been deliberate foreshadowing. Sanji's connection with Zeff was his initial backstory, but in a rare event, the Straw Hat chef received a second, hidden backstory.</w:t>
      </w:r>
    </w:p>
    <w:p>
      <w:r>
        <w:t>Sanji hails from the Germa Kingdom and is the third son of the royal Vinsmoke family. However, because the enhanced genes didn't activate in him, Sanji faced brutal abuse from his father, Vinsmoke Judge, and his brothers. Sanji's kindness is owed to his mother, Sora.</w:t>
      </w:r>
    </w:p>
    <w:p>
      <w:r>
        <w:t>Sanji escaped and left the name behind, and considers Zeff his real father, permanently disowning Judge in the Whole Cake Island Arc. Rewatching earlier arcs reframes how fans view Sanji's behavior, particularly his kindness towards women. The abuse also affected Sanji's battles, even the most unforgettable, as he was afraid of losing his humanity to the genes his father imposed on him.</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Kurozumi Kanjuro Hid Behind the Perfect Mask</w:t>
      </w:r>
    </w:p>
    <w:p>
      <w:r>
        <w:t>Kanjuro holding a paint brush in One Piece Image via Toei Animation</w:t>
      </w:r>
    </w:p>
    <w:p>
      <w:r>
        <w:t>Kanjuro is introduced in the Dressrosa Arc as one of Kozuki Oden's loyal retainers, serving as one of the Nine Scabbards for decades. Kin'emon and Momonosuke vouched for Kanjuro and even gained the trust of the Straw Hat Pirates.</w:t>
      </w:r>
    </w:p>
    <w:p>
      <w:r>
        <w:t>They traveled together for several arcs. For years, Kanjuro played the perfect honorable samurai, even sacrificing himself to help Kin'emon escape. All of this falls apart during the Raid on Onigashima, when Kin'emon realizes there's a traitor in their midst.</w:t>
      </w:r>
    </w:p>
    <w:p>
      <w:r>
        <w:t>Kanjuro's true allegiance lies with the Kurozumi family, operating as a spy. Before One Piece's Wano Arc, however, numerous quirks of his foreshadowed Kanjuro's betrayal. The most prominent is the way he uses his Brush-Brush Fruit.</w:t>
      </w:r>
    </w:p>
    <w:p>
      <w:r>
        <w:t>Kanjuro used his left hand and pretended to be bad at drawing. In reality, he was right-handed, which he subtly used in other activities, and he was indeed an excellent, and deadly, painter.</w:t>
      </w:r>
    </w:p>
    <w:p>
      <w:r>
        <w:t>Shanks' Lineage and Actions Influenced One Piece's Narrative</w:t>
      </w:r>
    </w:p>
    <w:p>
      <w:r>
        <w:t>Shanks predicts Eustass Kid's attack with Future Sight in One Piece Image via Toei Animation</w:t>
      </w:r>
    </w:p>
    <w:p>
      <w:r>
        <w:t>Red-Haired Shanks is possibly the most powerful character in One Piece, as one of the four Emperors of the Sea and the former apprentice of Gol D. Roger. He inspired Monkey D. Luffy to become a pirate, accidentally gave him the Human-Human Fruit, Model: Nika, and passed on the iconic Straw Hat.</w:t>
      </w:r>
    </w:p>
    <w:p>
      <w:r>
        <w:t>Fans have theorized about Shanks' true intentions and family for years. Although some predictions came true, every reveal involving Shanks adds layers to his character.</w:t>
      </w:r>
    </w:p>
    <w:p>
      <w:r>
        <w:t>Shanks is the biological son of Figarland Garling and the twin brother of Shamrock. Dragon placed him on the Roger Pirates' ship during the God Valley Incident at his mother's request. Sometime after the Roger Pirates disbanded, he became a Holy Knight and played the part, but he covertly helped Fisher Tiger's raid on Mary Geoise. He later defected and formed the Red-Haired Pirates, rising in power.</w:t>
      </w:r>
    </w:p>
    <w:p>
      <w:r>
        <w:t>Although a few pieces of the puzzle are yet to fit, Shanks' intervention at Marineford shows that the World Government knows lineage, and that he has some power over them. Moreover, when he saved Luffy but lost his arm, Shanks, too, gained his freedom from the Abyss Mark. Whether he knew the Gum-Gum Fruit's true name and power, and if he had intended it for someone else or wanted Luffy to take the bait, is up for debate but, without a doubt, if it weren't for Shanks, One Piece would not be the same.</w:t>
      </w:r>
    </w:p>
    <w:p>
      <w:r>
        <w:t>POLL Question 1 of 3 How important are long-term mysteries and foreshadowing to your enjoyment of One Piece? They’re the main reason I’m invested They’re the main reason I’m invested 100.0% They’re a big plus, but not the top priority They’re a big plus, but not the top priority 0.0% I enjoy them, but focus more on characters and comedy I enjoy them, but focus more on characters and comedy 0.0% I don’t pay much attention to foreshadowing I don’t pay much attention to foreshadowing 0.0% I mostly follow for big fights and spectacle I mostly follow for big fights and spectacle 0.0% Which kind of character-focused twist hits you the hardest emotionally in One Piece? A supposed villain revealed as a tragic hero (like Kuma) A supposed villain revealed as a tragic hero (like Kuma) 0.0% A long-time ally exposed as a traitor (like Kanjuro or CP9) A long-time ally exposed as a traitor (like Kanjuro or CP9) 0.0% A hidden royal or powerful lineage (like Sanji or Shanks) A hidden royal or powerful lineage (like Sanji or Shanks) 0.0% A character thought dead returning or surviving (like Saul) A character thought dead returning or surviving (like Saul) 0.0% A backstory that completely reframes how you see a character A backstory that completely reframes how you see a character 100.0% After reading about these twists, how are you most likely to engage with One Piece next? Rewatch specific arcs to catch new details Rewatch specific arcs to catch new details 33.3% Start or continue a full-series rewatch Start or continue a full-series rewatch 33.3% Catch up on the manga for more reveals Catch up on the manga for more reveals 0.0% Keep up weekly with the anime episodes Keep up weekly with the anime episodes 0.0% Look into One Piece merch, games, or spin-offs Look into One Piece merch, games, or spin-offs 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