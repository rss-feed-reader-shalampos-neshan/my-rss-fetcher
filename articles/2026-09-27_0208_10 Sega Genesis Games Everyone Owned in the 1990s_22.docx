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Sega Genesis Games Everyone Owned in the 1990s</w:t>
      </w:r>
    </w:p>
    <w:p>
      <w:r>
        <w:t>منبع: https://www.cbr.com/sega-genesis-90s-games-everyone-owned-list/</w:t>
      </w:r>
    </w:p>
    <w:p>
      <w:r>
        <w:t>نویسنده: Marley Hughes</w:t>
      </w:r>
    </w:p>
    <w:p>
      <w:r>
        <w:t>تاریخ انتشار: 2026-09-27 01:25</w:t>
      </w:r>
    </w:p>
    <w:p>
      <w:r>
        <w:t>──────────────────────────────────────────────────</w:t>
      </w:r>
    </w:p>
    <w:p>
      <w:r>
        <w:t>When it comes to gaming in the '90s, a lot of things come to mind. One of those things is the Sega Genesis's dominance for much of the decade, squaring off against Nintendo's offerings like the NES and the SNES. Truthfully, if it wasn't for the console's games, the Genesis wouldn't have stood a chance.</w:t>
      </w:r>
    </w:p>
    <w:p>
      <w:r>
        <w:t>At various points in the '90s, Genesis players owned some of the best games ever made, as well as some that would've languished in a box somewhere. In any case, it's hard for Genesis fans to forget such classics as Sonic the Hedgehog and Castle of Illusion Starring Mickey Mouse.</w:t>
      </w:r>
    </w:p>
    <w:p>
      <w:r>
        <w:t>Altered Beast Brought an Arcade Classic Home</w:t>
      </w:r>
    </w:p>
    <w:p>
      <w:r>
        <w:t>A monster boss is fought against in Altered Beast Image via Sega</w:t>
      </w:r>
    </w:p>
    <w:p>
      <w:r>
        <w:t>Sega originally released Altered Beast in arcades before bringing it to the Genesis as a launch title. Back then, Sega promoted the Genesis as a console that could deliver arcade-perfect experiences, using Altered Beast to prove the point.</w:t>
      </w:r>
    </w:p>
    <w:p>
      <w:r>
        <w:t>Today, Altered Beast is an incredibly painful experience to get through, especially since the arcade-perfect claims haven't held up at all. When the game first launched, however, it was as close to arcade-perfect as any arcade-to-console port could get. It even included the transformation sequences from the arcade original, albeit watered down.</w:t>
      </w:r>
    </w:p>
    <w:p>
      <w:r>
        <w:t>X-Men Is Marvel’s Wolverine’s Forebear</w:t>
      </w:r>
    </w:p>
    <w:p>
      <w:r>
        <w:t>Wolverine fights Sabretooth in X-Men 1993 for the Sega Genesis. Image via Sega</w:t>
      </w:r>
    </w:p>
    <w:p>
      <w:r>
        <w:t>With the recent release of Marvel's Wolverine for PS5, now is a better time than ever to reflect on earlier games featuring the title character or the X-Men. In this case, one may find X-Men on Genesis to their liking. The game hasn't aged well in some respects, especially because of the level that requires players to use the reset button, which isn't a feature in emulation or on certain Genesis models.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That being said, X-Men has its place in the Genesis library. It helps that, aside from Wolverine, gamers can also play as the other X-Men, including Gambit, Nightcrawler, and Cyclops. Even for those who aren't fans of Marvel or X-Men, each of these characters' unique abilities make the game a fun action romp to play through.</w:t>
      </w:r>
    </w:p>
    <w:p>
      <w:r>
        <w:t>Jurassic Park Is Best on Genesis</w:t>
      </w:r>
    </w:p>
    <w:p>
      <w:r>
        <w:t>Jurassic Park raptor mode on the sega genesis Image via Sega</w:t>
      </w:r>
    </w:p>
    <w:p>
      <w:r>
        <w:t>Many great Jurassic Park games have beenreleased in the more than thirty years since the first film. However, the best Jurassic Park game, by far, is the one released for the Genesis. It might be a little short, but the game makes good use of its source material, which is more than you can say about other movie-to-game adaptations.</w:t>
      </w:r>
    </w:p>
    <w:p>
      <w:r>
        <w:t>Among other things, Jurassic Park on the Genesis allows players to choose between Dr. Alan Grant and a Velociraptor. What drew gamers to the game back then was the ability to play as a ferocious dinosaur. It's just entertaining to take down as many enemies as possible as a Velociraptor as opposed to gunning them down.​​​​​​​</w:t>
      </w:r>
    </w:p>
    <w:p>
      <w:r>
        <w:t>Comix Zone Was Made for Video Game and Comic Book Nerds</w:t>
      </w:r>
    </w:p>
    <w:p>
      <w:r>
        <w:t>Sketch Turner battles evil. Image via Sega</w:t>
      </w:r>
    </w:p>
    <w:p>
      <w:r>
        <w:t>Comix Zone has a premise that suits a video game as well as a comic book. It follows comic book writer Sketch Turner as he's transported into one of his own creations, where he must now take on Mortus and his goons. Sketch makes new friends and allies along the way, including Alissa Cyan, who is fighting her own war against Mortus.</w:t>
      </w:r>
    </w:p>
    <w:p>
      <w:r>
        <w:t>As one may infer, Comix Zone is not a normal video game, even by Genesis standards. The game is presented as a comic book, complete with dialogue bubbles and panels. Combined with the genuinely enjoyable beat 'em up mechanics, it's easy to see why both video game and comic book nerds would've been drawn to Comix Zone back in the day.</w:t>
      </w:r>
    </w:p>
    <w:p>
      <w:r>
        <w:t>Mortal Kombat Is Gorier on Genesis</w:t>
      </w:r>
    </w:p>
    <w:p>
      <w:r>
        <w:t>Mortal Kombat On Sega Genesis Cage vs. Scorpion Image via Acclaim</w:t>
      </w:r>
    </w:p>
    <w:p>
      <w:r>
        <w:t>Mortal Kombat was controversial at the time of its release for its graphic violence. Over the last four decades, games have gotten even gorier, and later Mortal Kombat games are even more violent. Still, console ports significantly toned down the violence for family audiences.</w:t>
      </w:r>
    </w:p>
    <w:p>
      <w:r>
        <w:t>However, the Genesis version had a hidden feature that enabled gorier fatalities. This meant that, despite being technically inferior to the SNES version, Mortal Kombat's Genesis version was the most sought-after. It was one factor that helped spur the formation of the ESRB so that more violent games could be released for the Genesis.</w:t>
      </w:r>
    </w:p>
    <w:p>
      <w:r>
        <w:t>Earthworm Jim Turned Gaming on Its Head</w:t>
      </w:r>
    </w:p>
    <w:p>
      <w:r>
        <w:t>Earthworm Jim sega genesis gameplay Image via Shiny Entertainment</w:t>
      </w:r>
    </w:p>
    <w:p>
      <w:r>
        <w:t>Ever since the release of Earthworm Jim, few other games have dared to be as irreverent as it was. It extends to the plot, which cynically has the title character out to rescue Princess What's-Her-Name. The game's comedic art style and run-and-gun gameplay mesh well to create a humorous gaming experience.</w:t>
      </w:r>
    </w:p>
    <w:p>
      <w:r>
        <w:t>All of this meant that Earthworm Jim had an audience back then, especially among Genesis players. The game's popularity led to three sequels—including Earthworm Jim 2 for the Genesis—and a well-regarded animated show, which further added to the game's legacy.</w:t>
      </w:r>
    </w:p>
    <w:p>
      <w:r>
        <w:t>Disney’s Aladdin Plays the Movie</w:t>
      </w:r>
    </w:p>
    <w:p>
      <w:r>
        <w:t>Gameplay from Disney's Aladdin game Image via Sega</w:t>
      </w:r>
    </w:p>
    <w:p>
      <w:r>
        <w:t>Disney's 1992 animated masterpiece Aladdin inspired a myriad of video game adaptations, including an SNES version by Capcom. Meanwhile, Sega published its own take on Disney's Aladdin for the Genesis. It remains regarded as one of the best movie-to-game adaptations ever made, and for good reason.</w:t>
      </w:r>
    </w:p>
    <w:p>
      <w:r>
        <w:t>Primarily, the Genesis version involved Disney's animators — some who worked on the film — in production. This animation was well integrated into the gameplay, featuring intricate fighting animations that would make the Prince of Persia games blush. With how popular Aladdin was in the '90s, it's no surprise Genesis players quickly picked the game up.</w:t>
      </w:r>
    </w:p>
    <w:p>
      <w:r>
        <w:t>​​​​​​​Castle of Illusion Is Mickey Mouse’s Greatest Retro Gaming Adventure</w:t>
      </w:r>
    </w:p>
    <w:p>
      <w:r>
        <w:t>Game cover art for Disney's Castle of Illusion starring Mickey Mouse Image via Sega</w:t>
      </w:r>
    </w:p>
    <w:p>
      <w:r>
        <w:t>Castle of Illusion Starring Mickey Mouse does, in fact, star the titular character. He is in the Castle of Illusion to rescue his girlfriend Minnie Mouse, who is being held captive by the nefarious witch Mizrabel. As the castle's name implies, there is a lot more going on than meets the eye.</w:t>
      </w:r>
    </w:p>
    <w:p>
      <w:r>
        <w:t>Realistically, the fact it was a kid-friendly licensed game was already enough to make it a must-rent back when the game came out. Combined with the creative and intricate level designs and entertaining gameplay mechanics, including the ability to bounce while jumping, Castle of Illusion is an enjoyable platforming romp for all ages.</w:t>
      </w:r>
    </w:p>
    <w:p>
      <w:r>
        <w:t>Golden Axe Is an Enjoyable Beat ‘Em up Arcade Conversion</w:t>
      </w:r>
    </w:p>
    <w:p>
      <w:r>
        <w:t>Golden Axe cover art Sega genesis Image via Sega</w:t>
      </w:r>
    </w:p>
    <w:p>
      <w:r>
        <w:t>Sega's desire to have the Genesis be seen as an arcade-perfect console is questionable at best and, as seen with certain games like Altered Beast, a fabrication at worst. However, the arcade-to-Genesis conversion of Golden Axe is a sight for sore eyes.</w:t>
      </w:r>
    </w:p>
    <w:p>
      <w:r>
        <w:t>It is a highly enjoyable beat 'em up romp that is notably intricate for any arcade game. Here, players can make use of weapons and spells to attack enemies, along with being able to use potions to restore health or strengthen armor. Of all arcade ports, especially those for the Genesis, Golden Axe stands out as the best, and it's no wonder many gamers latched onto it.</w:t>
      </w:r>
    </w:p>
    <w:p>
      <w:r>
        <w:t>Sonic the Hedgehog Demonstrated the Genesis’s Blast Processing</w:t>
      </w:r>
    </w:p>
    <w:p>
      <w:r>
        <w:t>Sonic the Hedgehog 1 for the Genesis featuring gameplay through an early level. Image via Sega</w:t>
      </w:r>
    </w:p>
    <w:p>
      <w:r>
        <w:t>A telltale sign of a fake Sega fan is never having played a Sonic the Hedgehog game. Likewise, one might question gamers who claim to have grown up with the Genesis but never played the first Sonic the Hedgehog game, which gave both Nintendo's consoles and the Mario franchise a run for their money.</w:t>
      </w:r>
    </w:p>
    <w:p>
      <w:r>
        <w:t>It may not be as feature-rich as later Sonic the Hedgehog games, and it doesn't even feature the title character's iconic spin dash move. Nevertheless, the game did an exemplary job showcasing the Genesis's hardware capabilities, and the levels are still fast enough for players to keep on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