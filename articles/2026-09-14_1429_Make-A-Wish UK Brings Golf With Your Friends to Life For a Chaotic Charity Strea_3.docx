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Make-A-Wish UK Brings Golf With Your Friends to Life For a Chaotic Charity Stream: How to Watch and What to Expect</w:t>
      </w:r>
    </w:p>
    <w:p>
      <w:r>
        <w:t>منبع: https://www.ign.com/articles/make-a-wish-uk-brings-golf-with-your-friends-to-life-for-a-chaotic-charity-stream-how-to-watch-and-what-to-expect</w:t>
      </w:r>
    </w:p>
    <w:p>
      <w:r>
        <w:t>نویسنده: Ign Global Studios</w:t>
      </w:r>
    </w:p>
    <w:p>
      <w:r>
        <w:t>تاریخ انتشار: 2026-09-14 09:37</w:t>
      </w:r>
    </w:p>
    <w:p>
      <w:r>
        <w:t>──────────────────────────────────────────────────</w:t>
      </w:r>
    </w:p>
    <w:p>
      <w:r>
        <w:t>Following its hugely successful and award-winning Overcooked! Live charity stream in 2025, Make-A-Wish® UK is back with Golf With Your Friends Live! In collaboration with team17, Golf With Your Friends Live takes the chaotic multiplayer mini golf video game and transforms it into an IRL crowd-controlled crazy golf tournament featuring content creators including TwoAngryGamers, CyborgAngel, Nikoheart and WorstPremadeEver. In this real-life version, the audience is in control of how the game plays out with donations unlocking ‘Goodwill Wishes’ or ‘Mischievous Wishes’ that influence the gameplay in real time!</w:t>
      </w:r>
    </w:p>
    <w:p>
      <w:r>
        <w:t>Co-hosted by comedian, presenter, actor and video game voice artist Inel Tomlinson and returning host, actress, cosplayer and lover of all things nerdy AlicesPixels, the real-life tournament is raising money for Make-A-Wish UK. For children living with critical illness, hospital stays, treatment and uncertainty can make their world feel smaller. Make-A-Wish UK restores what can become lost to illness: the chance to choose, the courage to dream beyond diagnosis, and precious time with family.</w:t>
      </w:r>
    </w:p>
    <w:p>
      <w:r>
        <w:t>Right now, there are around 134,000 children in the UK living with critical illness that could make them eligible for a wish. That’s enough to fill over 11,000 Golf With Your Friends games at the same time. And every hour, another child is diagnosed.</w:t>
      </w:r>
    </w:p>
    <w:p>
      <w:r>
        <w:t>Your donation can grant the wishes that give them their childhood back.</w:t>
      </w:r>
    </w:p>
    <w:p>
      <w:r>
        <w:t>If you want to get involved, here’s how to watch, get involved and what to expect!</w:t>
      </w:r>
    </w:p>
    <w:p>
      <w:r>
        <w:t>How to Watch the Make-A-Wish UK Golf With Your Friends Live Stream</w:t>
      </w:r>
    </w:p>
    <w:p>
      <w:r>
        <w:t>Watch the Make-A-Wish UK Golf With Your Friends Live Stream on Sunday, 20th September at 4pm BST / 11am EST / 8am PST on Tiltify here: https://tilt.fyi/LGKA70SRab</w:t>
      </w:r>
    </w:p>
    <w:p>
      <w:r>
        <w:t>But you don’t have to wait until then to get involved! In fact, you can donate right now via the Tiltify page linked above to influence the first round.</w:t>
      </w:r>
    </w:p>
    <w:p>
      <w:r>
        <w:t>What to Expect and How to Take Part</w:t>
      </w:r>
    </w:p>
    <w:p>
      <w:r>
        <w:t>In Golf With Your Friends Live, content creators will be battling it out amongst each other in an attempt to win the tournament and take home the “prestigious” Make-A-Wish Cup ⁠– but it won’t all be holes in one. Viewers watching the stream have the ability to grant advantages, sabotage contestants and alter the rules of the competition, all with the power of donations.</w:t>
      </w:r>
    </w:p>
    <w:p>
      <w:r>
        <w:t>As more donations roll in and milestones are met, gameplay-changing wishes are triggered, so viewers at home can have a hand in creating hilarious and memorable moments throughout the stream.</w:t>
      </w:r>
    </w:p>
    <w:p>
      <w:r>
        <w:t>Such an event is only possible due to the generosity of individuals and companies, including the following: Rob Small (CEO of Miniclip ), Mountain Pictures (Film Crew), Arena Media UK (Media Agency), Supernaut Studio (Creative Agency), and Shed Wilson from Boost Comms (Stage Manager), as well as sponsors Xsolla , Guillotine , Breddos and Patty &amp; Bun .</w:t>
      </w:r>
    </w:p>
    <w:p>
      <w:r>
        <w:t>Behind it all is a dedicated team of gaming industry professionals who are volunteering their time to help run the event, they include: Jinesha Ghandi (Volunteer Lead Producer), Veronika Glova (Volunteer Producer), Sally Kevan ( TVG Events Games Industry Event Specialist). Lauren Shotten (Event Manager), Emily Britt (Veteran Games Industry PR and Events), Sam Possible (Games Marketing Consultant at Jump Economy ) and Paul Bondy (Game Audio Composer at InsideInfo ).</w:t>
      </w:r>
    </w:p>
    <w:p>
      <w:r>
        <w:t>Make a difference by watching and donating during the Make-A-Wish UK Golf With Your Friends Live Stream on Sunday, 20th September at 4pm BST / 11am EST / 8am PST here: https://tilt.fyi/LGKA70SRab</w:t>
      </w:r>
    </w:p>
    <w:p>
      <w:r>
        <w:t>Make-A-Wish UK is a registered charity that was established in the UK in 1986 to create life-changing wishes that revive the childhood that critical illness often takes away. The charity receives no Government funding - registered charity numbers: 295672 in England and Wales, SC037479 in Scotland.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