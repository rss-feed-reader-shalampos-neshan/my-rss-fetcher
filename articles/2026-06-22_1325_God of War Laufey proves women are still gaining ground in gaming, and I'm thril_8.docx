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God of War Laufey proves women are still gaining ground in gaming, and I'm thrilled Kratos is sitting this one out</w:t>
      </w:r>
    </w:p>
    <w:p>
      <w:r>
        <w:t>منبع: https://www.gamesradar.com/games/god-of-war/god-of-war-laufey-proves-women-are-still-gaining-ground-in-gaming-and-im-thrilled-kratos-is-sitting-this-one-out/</w:t>
      </w:r>
    </w:p>
    <w:p>
      <w:r>
        <w:t>نویسنده: Sophie Ulanoff, Social Links Navigation</w:t>
      </w:r>
    </w:p>
    <w:p>
      <w:r>
        <w:t>تاریخ انتشار: 2026-06-22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