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Store's New Free PC Game Revealed: Claim It for a Limited Time</w:t>
      </w:r>
    </w:p>
    <w:p>
      <w:r>
        <w:t>منبع: https://www.polygon.com/epic-games-store-free-games-8-13-2026-download/</w:t>
      </w:r>
    </w:p>
    <w:p>
      <w:r>
        <w:t>نویسنده: Austin Manchester, Simone De Rochefort</w:t>
      </w:r>
    </w:p>
    <w:p>
      <w:r>
        <w:t>تاریخ انتشار: 2026-08-13 15:00</w:t>
      </w:r>
    </w:p>
    <w:p>
      <w:r>
        <w:t>──────────────────────────────────────────────────</w:t>
      </w:r>
    </w:p>
    <w:p>
      <w:r>
        <w:t>The Epic Games Store is offering a great free PC game this week for Epic users. For a limited time, you can grab a mysterious exploration game for free.</w:t>
      </w:r>
    </w:p>
    <w:p>
      <w:r>
        <w:t>Caravan SandWitch</w:t>
      </w:r>
    </w:p>
    <w:p>
      <w:r>
        <w:t>Caravan SandWitch is a science fiction exploration game set in a post-apaclyptic world, though that world is much more relaxed than you might expect. Remaining humans, robots, and the aboriginal species Reinetos live and work together to navigate the challenges of their world. Though you might explore by giant storms and navigate unwelcoming environments, Caravan SandWitch features no death or even combat.</w:t>
      </w:r>
    </w:p>
    <w:p>
      <w:r>
        <w:t>You play as a young woman journeying (in her yellow van) to find her missing sister, and she helps others with their quests along the way. "[Developer] Plane Toast made huge importance to create a game in which everyone can feel included, representing their vision of a world where communities help each other to overcome the environmental consequences of our world," reads its official description. Players have dug Caravan SandWitch as it holds a "Very Positive" player rating on Steam based on over 1,600 reviews.</w:t>
      </w:r>
    </w:p>
    <w:p>
      <w:r>
        <w:t>If Caravan SandWitch catches your eye, all you need to do is log in to the Epic Games Store and claim it. The game will be free until Thursday, Aug. 20 at 11 a.m.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