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70 Years Later, John Wayne's Favorite The Searchers Scene Hits Harder Than Ever</w:t>
      </w:r>
    </w:p>
    <w:p>
      <w:r>
        <w:t>منبع: https://www.cbr.com/the-searchers-john-wayne-best-final-scene-western-movie-history/</w:t>
      </w:r>
    </w:p>
    <w:p>
      <w:r>
        <w:t>نویسنده: Poulami Sengupta</w:t>
      </w:r>
    </w:p>
    <w:p>
      <w:r>
        <w:t>تاریخ انتشار: 2026-10-27 12:30</w:t>
      </w:r>
    </w:p>
    <w:p>
      <w:r>
        <w:t>──────────────────────────────────────────────────</w:t>
      </w:r>
    </w:p>
    <w:p>
      <w:r>
        <w:t>Long after the curtain drops, certain scenes stay with the audience. The Western genre is one of the oldest in cinema, and it has countless memorable moments. The closing scene from John Wayne-starrer 1956 Western film The Searchers is one of them.</w:t>
      </w:r>
    </w:p>
    <w:p>
      <w:r>
        <w:t>Its impact is so profound that the scene still hits hard even 70 years after it first graced the theaters. Wayne’s scene in the concluding moments of The Searchers is not only one of his most memorable scenes, but also one of the best in Western history.</w:t>
      </w:r>
    </w:p>
    <w:p>
      <w:r>
        <w:t>John Wayne’s Most Discussed Scene From The Searchers Is A Tribute to Harry Carey Sr</w:t>
      </w:r>
    </w:p>
    <w:p>
      <w:r>
        <w:t>John Wayne has always been vocal about the concluding scene of the film, and how his admiration for one man shaped the sequence. The scene in question is the closing doorway shot of The Searchers, where Ethan Edwards (Wayne) stands outside the doorway of a cozy cabin, seeing his close ones entering the building. The sequence follows after Ethan finds his kidnapped niece, Debbie, following a multi-year search.</w:t>
      </w:r>
    </w:p>
    <w:p>
      <w:r>
        <w:t>While the scene provides an interesting take on the film’s plot, its influence is not limited to the storyline. Wayne later revealed that the closing doorway shot is also a tribute to his mentor Harry Carey Sr. As Ethan sees his loved ones enter the cabin, he puts his left arm over his torso and holds his right elbow with his palm. The scene is reminiscent of the signature pose of his mentor, Harry Carey Sr.</w:t>
      </w:r>
    </w:p>
    <w:p>
      <w:r>
        <w:t>One of the most poignant scenes in the history of Western films, Wayne often spoke about the scene’s importance in his film canon. In an interview with Peter Bogdanovich — who provided the audio commentary track and critical analysis of the film — Wayne discussed how the pose looked “so lonely” to him while also commenting on its connection with the man who was one of the earliest superstars of Hollywood.</w:t>
      </w:r>
    </w:p>
    <w:p>
      <w:r>
        <w:t>With the scene being quite distinct, Bogdanovich asked Wayne about the significance. He said, “You know how you stand in the doorway in that last shot? And how you have your arms? Was that on purpose? Did you choose that pose, or …” Wayne’s reply was telling enough, as he said, “I knew a guy who stood like that all the time. And the pose always seemed so lonely to me. I thought it would work well in that last shot.”</w:t>
      </w:r>
    </w:p>
    <w:p>
      <w:r>
        <w:t>Moreover, the scene’s connection with Harry Carey Sr. is included in the scene on more than one level. As Debbie (Lana Wood) enters the cabin, she is accompanied by Mrs. Jorgensen (played by Harry Carey Sr.’s wife, Olive Carey). The couple’s son, Harry Carey Jr also appears in the film as Brad Jorgensen.</w:t>
      </w:r>
    </w:p>
    <w:p>
      <w:r>
        <w:t>The Searchers’ Concluding Scene Paints A Poignant Picture of Ethan Edwards As A Tragic Hero</w:t>
      </w:r>
    </w:p>
    <w:p>
      <w:r>
        <w:t>Infamous doorway shot at the end of The Searchers Image via Warner Bros.</w:t>
      </w:r>
    </w:p>
    <w:p>
      <w:r>
        <w:t>As the concluding scene of The Searchers celebrates the beautiful connection between John Wayne and his mentor, the scene also plays an important role in establishing Ethan Edwards’ character as a lonely Western hero. To start with, the scene provides a dramatic visual circle to the opening shot of the film when Wayne’s character arrives at the literal doorstep of his brother’s family home.</w:t>
      </w:r>
    </w:p>
    <w:p>
      <w:r>
        <w:t>Against a bright landscape, Ethan appears as a battle-hardened warrior who is returning home after eight years — following his stints as a Confederate soldier and a soldier in the Second Franco-Mexican War. The concluding sequence, following the reverse footsteps, places Ethan outside the doorway when his family is inside. As the shot continues, the family disappears inside, Ethan turns back and continues into the wilderness, while the cabin door closes.</w:t>
      </w:r>
    </w:p>
    <w:p>
      <w:r>
        <w:t>While the film established Ethan as a battle-hardened warrior, he was not without his flaws. His pronounced racism is just one of them. The man may give his all to find his kidnapped niece, but his relationship with society is still dubious at best. The end sequence simply provides a testament to that fact. The doorway serves as the symbol that separates Ethan from the larger society.</w:t>
      </w:r>
    </w:p>
    <w:p>
      <w:r>
        <w:t>Despite his contribution to society in various forms, he is not a part of the society; rather, his last stance proves that he is just a visitor to domestic life. Thus, his farewell at the end hits harder than ever, as his relationship with civilization is not defined by certainty. Ethan remains a product of Modernism, which is defined closely by uncertainty, and Wayne’s character simply feeds into that uncertainty by maintaining a distance from civilization.</w:t>
      </w:r>
    </w:p>
    <w:p>
      <w:r>
        <w:t>What hits harder is the fact that despite being a larger-than-life Western protagonist, Ethan Edwards is a flawed individual, but he does not get the luxury of redemption. The ending scene shows that even after his year-long tryst with civilization to find Debbie, Ethan is still not a part of the society. It elevates his fate to that of a tragic hero, who despite everything, still does not have a home. The film’s ending keeps his future a question: he may wander into another Western adventure and may or may not choose to return. But whatever happens, his trysts with civilization will just remain episodic, adding to the uncertainty of the situation.</w:t>
      </w:r>
    </w:p>
    <w:p>
      <w:r>
        <w:t>Thus, his tireless desire to bring Debbie back home feels like just accomplishing a mission, rather than providing an emotional payoff to the viewers. Though Wayne’s character fulfills his mission, he still has not carved a place for himself in society, adding to the tragedy of his character. He started as a loner, and after spending considerable years in society, he returns to being one, facing the harsh landscape of the Wild West.</w:t>
      </w:r>
    </w:p>
    <w:p>
      <w:r>
        <w:t>The doorway thus represents the visual boundary that separates the two worlds: one that represents society, family, warmth, and shelter, and the other that represents the hardships of life in the wilderness. Ethan’s retreating form in the conclusion scene stands as the representative image of isolation, where the man once again finds himself fighting his battles alone. With the threshold providing a visual metaphor, Ethan Edwards becomes a man who, despite bringing Debbie back to civilization, remains condemned to entering the same.</w:t>
      </w:r>
    </w:p>
    <w:p>
      <w:r>
        <w:t>The Searchers’ Last Scene Serves a Dramatic Purpose in the Grander Scheme of Things</w:t>
      </w:r>
    </w:p>
    <w:p>
      <w:r>
        <w:t>Long before Clint Eastwood provided a cinematic commentary on his Western canon through his 1992 film, Unforgiven, John Wayne did something similar with The Searchers. Through the John Ford-directed Western, Wayne carefully dismantled his own screen image. Throughout his impressive career, Wayne portrayed the tough, resilient, and authoritative Western hero in several films.</w:t>
      </w:r>
    </w:p>
    <w:p>
      <w:r>
        <w:t>However, his Ethan Edwards adds a layer to that image. He is deeply flawed, full of resentment, and also hatred. He is courageous, but his other characteristics sometimes instill fear in other characters’ minds. Thus, like a conventional hero, Ethan does not get a heroic reward at the end of the story. His choices keep him at the fringe of civilized society, making him return to the place from where he started his journey initially.</w:t>
      </w:r>
    </w:p>
    <w:p>
      <w:r>
        <w:t>While Wayne, as an actor, stands for the traditional Western hero, his nuanced portrayal of Ethan Edwards adds a layer to it. He becomes a character who does not get enough redemption at the end to start belonging in society, but rather remains as a figure of exclusion who is embarking on his own path to carve a niche for himself.</w:t>
      </w:r>
    </w:p>
    <w:p>
      <w:r>
        <w:t>With The Searchers providing a nuanced characterization of Ethan Edwards, the ending scene thus hits hard. Even 70 years later, the scene remains a masterclass not only in cinematography but also a study of emotions through a dramatic embodiment.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