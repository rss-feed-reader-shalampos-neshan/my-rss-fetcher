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Know About the PS6, Sony’s Next-Gen Console</w:t>
      </w:r>
    </w:p>
    <w:p>
      <w:r>
        <w:t>منبع: https://www.polygon.com/ps6-playstation-6-release-date-price/</w:t>
      </w:r>
    </w:p>
    <w:p>
      <w:r>
        <w:t>نویسنده: Oli Welsh</w:t>
      </w:r>
    </w:p>
    <w:p>
      <w:r>
        <w:t>تاریخ انتشار: 2026-10-22 20:12</w:t>
      </w:r>
    </w:p>
    <w:p>
      <w:r>
        <w:t>──────────────────────────────────────────────────</w:t>
      </w:r>
    </w:p>
    <w:p>
      <w:r>
        <w:t>What is time? It feels like PlayStation 5 was released yesterday, but it’s actually almost six years old. This is usually when we can expect to start hearing more about a console’s successor. Seven years is a typical console generation lifespan; no PlayStation has ever been released more than seven years after its predecessor, and the eight-year gaps between Switch and Switch 2, or Xbox 360 and Xbox One, are the longest ever for a home console. (Both pale next to the Game Boy’s incredible 12-year run, though.)</w:t>
      </w:r>
    </w:p>
    <w:p>
      <w:r>
        <w:t>If it doesn’t feel like it’s time to start thinking about the PlayStation 6 yet, it’s because lengthening game development times have slowed the pace of new releases for PS5, because initial take-up of the console was slowed by supply issues, and because the COVID-19 pandemic distorted everyone’s sense of time. But the time is upon us all the same.</w:t>
      </w:r>
    </w:p>
    <w:p>
      <w:r>
        <w:t>As it happens, there are reasons why the PS5 could keep going for a few years yet. But regardless, Sony is surely already planning for the next PlayStation, and considering how it’s going to extend PS5’s dominance of the dedicated home console market and crushing defeat of Xbox into the next generation. Here’s what we know so far.</w:t>
      </w:r>
    </w:p>
    <w:p>
      <w:r>
        <w:t>What is the latest PS6 news?</w:t>
      </w:r>
    </w:p>
    <w:p>
      <w:r>
        <w:t>Reports suggest that the PS6 is headed for a very high price point, albeit not quite as high as the next Xbox. Trusted tech leaker Kepler_L2 says that the RAM and NAND memory alone for the PS6 currently costs over $680, a result of the mass shortage in computer memory during the current AI data center boom. That would likely put the price of the PS6 at around $1,000. Read our full report.</w:t>
      </w:r>
    </w:p>
    <w:p>
      <w:r>
        <w:t>PS6 won't, however, cost quite as much as the next Xbox. Kepler_L2 says that the cost of all the components for the PS6 (known as the bill of materials, or "BOM") is "approximately $200 lower" than for the next Xbox console, codenamed Project Helix. Reports say that Microsoft projects Helix's price will land between $1,200 and $1,800. Again, this supports a $1,000-plus price tag for Sony's next console, perhaps at the lower end of that range.</w:t>
      </w:r>
    </w:p>
    <w:p>
      <w:r>
        <w:t>We don’t know, and we’re probably a long way from knowing. Until recently, it seemed that a November 2027 release for the PlayStation 6 was on the cards, if not actually the plan, following the pattern established by the PS3, PS4, and PS5.</w:t>
      </w:r>
    </w:p>
    <w:p>
      <w:r>
        <w:t>But the RAM crisis has changed that. Sony has been open that it has not set a release date for PS6, and that memory shortages are the reason. Reportedly, Sony is now looking at 2028 or even 2029 as a possible release date for the new console.</w:t>
      </w:r>
    </w:p>
    <w:p>
      <w:r>
        <w:t>Why might PS6 be delayed?</w:t>
      </w:r>
    </w:p>
    <w:p>
      <w:r>
        <w:t>As well as the current difficulty of securing enough chips and setting a reasonable price point, there are other reasons Sony might choose to wait before releasing the PS6.</w:t>
      </w:r>
    </w:p>
    <w:p>
      <w:r>
        <w:t>The PS5 has sold well, on par with the PS4, but it has done so in what appears to be a shrinking overall market for dedicated home consoles. The adoption rate for the current generation has been slow, with the biggest games like Fortnite, Roblox, and Minecraft still very playable on older hardware. Lengthening game development cycles (also impacted by the COVID-19 pandemic) mean that current hardware feels underexploited; GTA 6, bound to be the PS5’s defining game, hasn’t been released yet. Meanwhile, diminishing returns from technological advances are clashing with the ballooning cost of developing games for current specs.</w:t>
      </w:r>
    </w:p>
    <w:p>
      <w:r>
        <w:t>All of these are reasons why consumer demand for another generation of PlayStation is probably on the low side — and why, as Bloomberg’s Jason Schreier put it, a 2027 release for PS6 would be “a disaster for everyone involved.”</w:t>
      </w:r>
    </w:p>
    <w:p>
      <w:r>
        <w:t>What will PS6’s price be?</w:t>
      </w:r>
    </w:p>
    <w:p>
      <w:r>
        <w:t>At the moment, it's looking as though PlayStation 6 will cost at least $1,000. Reports have put the cost of the new console's memory alone at more than $680. It is estimated to be cheaper to make than the next Xbox by around $200 — but the next Xbox will reportedly cost between $1,200 and $1,800, according to Microsoft's own projections.</w:t>
      </w:r>
    </w:p>
    <w:p>
      <w:r>
        <w:t>Demand for microchips amid the AI data center boom, as well as inflation and general economic factors, are driving the price of electronics up sharply. Earlier generations of PlayStation saw their prices reduced over their lifespans, but the PS5 costs more now than it did at launch, and the PS5 Pro has hit $900.</w:t>
      </w:r>
    </w:p>
    <w:p>
      <w:r>
        <w:t>Sony is evidently concerned about pricing for PS6; in May 2026, it told investors that it was even considering "changing business models" for its next console.</w:t>
      </w:r>
    </w:p>
    <w:p>
      <w:r>
        <w:t>Will PS6 have a disc drive?</w:t>
      </w:r>
    </w:p>
    <w:p>
      <w:r>
        <w:t>It seems not — or not out of the box, at any rate. Sony has announced that it will end production of physical PlayStation game discs in January 2028. With the PS6 not expected to arrive until 2028 at the earliest, it's a given that PS6 games will be digital only, and highly probable that the console won't include a disc drive.</w:t>
      </w:r>
    </w:p>
    <w:p>
      <w:r>
        <w:t>However, it's still possible that Sony will sell an external disc drive module for the PS6, as it does for PS5. This would ensure backward-compatibility with players' libraries of physical PS4 and PS5 games, as well as allowing Blu-ray playback.</w:t>
      </w:r>
    </w:p>
    <w:p>
      <w:r>
        <w:t>What games will PS6 have?</w:t>
      </w:r>
    </w:p>
    <w:p>
      <w:r>
        <w:t>Image: Insomniac Games/Sony Interactive Entertainment</w:t>
      </w:r>
    </w:p>
    <w:p>
      <w:r>
        <w:t>It’s very hard to say what games PS6 will have at this point, not least because of the potential delay to its launch. Although games planned for PS6 are almost certainly already in development, most developers — Sony itself included — will be keeping their options open in terms of platform while they wait to see when the new console will arrive.</w:t>
      </w:r>
    </w:p>
    <w:p>
      <w:r>
        <w:t>Here’s an example: When Sony-owned developer Insomniac was hacked in 2023, its future development roadmap leaked, including proposed dates for Marvel’s Spider-Man 3 in 2028 and Marvel’s X-Men in 2030. Who knows if these dates remain accurate — a 2025 Venom game didn’t materialize, but Marvel’s Wolverine hit its planned 2026 launch.</w:t>
      </w:r>
    </w:p>
    <w:p>
      <w:r>
        <w:t>Assuming they are, Spider-Man 3 was probably planned as a PS6 game. If PS6 doesn’t launch until 2028 or 2029, will Insomniac delay Spider-Man 3, shift it to PS5, or go for a cross-gen launch? All seem plausible.</w:t>
      </w:r>
    </w:p>
    <w:p>
      <w:r>
        <w:t>We can safely assume Marvel’s X-Men will be a PS6 game, though. So that’s one!</w:t>
      </w:r>
    </w:p>
    <w:p>
      <w:r>
        <w:t>There are a bunch of other contenders, all unconfirmed, including Gran Turismo 8, a new Astro Bot game, an unannounced title in development at Naughty Dog (not thought to be The Last of Us Part 3), and whatever Santa Monica Studio is currently making. All of these could go to PS5, PS6, or both.</w:t>
      </w:r>
    </w:p>
    <w:p>
      <w:r>
        <w:t>And what about Grand Theft Auto 7? Well, given how long it is taking Rockstar Games to make GTA 6, it might be safer to earmark GTA 7 for PS7. Or maybe PS8.</w:t>
      </w:r>
    </w:p>
    <w:p>
      <w:r>
        <w:t>What will the PS6 controller be like?</w:t>
      </w:r>
    </w:p>
    <w:p>
      <w:r>
        <w:t>There's no firm information on the PS6's gamepad, although Sony has filed a number of game-controller patents recently. These suggest Sony is experimenting with some kind of modular, customizable layout, including a touchscreen interface, or perhaps a controller that will eschew buttons completely, in favor of a haptic touch interface. Another patent explores the idea of using NFC communication in the controller to simplify payments.</w:t>
      </w:r>
    </w:p>
    <w:p>
      <w:r>
        <w:t>Companies often use patents to legally lock down ideas they are just exploring, so it shouldn't be assumed that any of this technology will be in the final PS6 controller. A controller without physical buttons is particularly unlikely. But the patents give some idea of the concepts Sony is exploring for its next gamepad.</w:t>
      </w:r>
    </w:p>
    <w:p>
      <w:r>
        <w:t>Will PS6 be backward-compatible?</w:t>
      </w:r>
    </w:p>
    <w:p>
      <w:r>
        <w:t>At last, here’s a question we can answer with a degree of certainty. It’s highly likely that the PS6 will be backward-compatible with PS5 games, and probably PS4 games, too.</w:t>
      </w:r>
    </w:p>
    <w:p>
      <w:r>
        <w:t>Like Microsoft, Sony has announced that it’s going to continue to work with chip supplier AMD on the processors for its future hardware. Reports suggest that the PS6 will use a next-gen Zen processor that’s compatible with the x86 architecture used in PS4 and PS5, making backward compatibility easy to implement.</w:t>
      </w:r>
    </w:p>
    <w:p>
      <w:r>
        <w:t>Backward compatibility has also become an expectation among players, who have become used to bringing their game libraries forward onto new hardware. It’s arguably a necessity for Sony and its partners, too. The pace of game development has slowed enough that the PS5 would have really struggled for software in its first few years if it hadn’t also been able to play PS4 games.</w:t>
      </w:r>
    </w:p>
    <w:p>
      <w:r>
        <w:t>Image: Naughty Dog/Sony Interactive Entertainment</w:t>
      </w:r>
    </w:p>
    <w:p>
      <w:r>
        <w:t>What are PS6’s tech specs? How powerful will it be?</w:t>
      </w:r>
    </w:p>
    <w:p>
      <w:r>
        <w:t>There have been a few unconfirmed leaks about the PS6’s specs, although as yet there’s nothing quite substantial enough to treat as gospel. All we know for sure is that AMD will once again supply the silicon.</w:t>
      </w:r>
    </w:p>
    <w:p>
      <w:r>
        <w:t>That being said, we can expect the processor will be a custom iteration of AMD’s next-gen Zen 6 chip. Similarly, the new RDNA 5 graphics unit from AMD will likely form the basis of the PS6’s GPU.</w:t>
      </w:r>
    </w:p>
    <w:p>
      <w:r>
        <w:t>Some have suggested that the console will have as much as 30 GB of GDDR7 RAM, but there doesn’t seem to be enough evidence to support this yet.</w:t>
      </w:r>
    </w:p>
    <w:p>
      <w:r>
        <w:t>Most agree on the target performance of the spec, though: the PS6 should be capable of 4K gaming at 120 frames per second with advanced ray tracing. (This doesn’t mean that all games will run at this level, though — far from it!)</w:t>
      </w:r>
    </w:p>
    <w:p>
      <w:r>
        <w:t>What about the next-gen PlayStation handheld?</w:t>
      </w:r>
    </w:p>
    <w:p>
      <w:r>
        <w:t>This is a whole separate topic, really, but it’s worth mentioning here. Sony is widely reported to be working on a handheld PlayStation to compete with Nintendo’s Switch 2 as well as the Steam Deck, Xbox Ally, and other PC handhelds.</w:t>
      </w:r>
    </w:p>
    <w:p>
      <w:r>
        <w:t>The key question about this device is its level of compatibility with the PlayStation catalog. Full PS4 compatibility would seem to be a given, and most reports suggest the handheld will be able to run PS5 games too — if not necessarily all of them, or at the same quality as PS5.</w:t>
      </w:r>
    </w:p>
    <w:p>
      <w:r>
        <w:t>In fact, some level of PS6 compatibility is even possible, because the handheld is rumored to use a cut-down version of the same Zen 6 and RDNA 5 architecture employed in PS6. With increasing overlap between hardware generations being a trend, and with third-party games needing to run on a very wide range of hardware (factoring in PC and, sometimes, Switch and Switch 2), there’s a chance that the handheld PlayStation will be able to keep pace with its biggest brother for some time.</w:t>
      </w:r>
    </w:p>
    <w:p>
      <w:r>
        <w:t>Check out this Digital Foundry report for lots more detail on the topic of the PlayStation handheld.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