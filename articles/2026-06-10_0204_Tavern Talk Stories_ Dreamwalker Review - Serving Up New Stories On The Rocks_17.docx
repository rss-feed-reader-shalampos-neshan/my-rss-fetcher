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Tavern Talk Stories: Dreamwalker Review - Serving Up New Stories On The Rocks</w:t>
      </w:r>
    </w:p>
    <w:p>
      <w:r>
        <w:t>منبع: https://techraptor.net/gaming/reviews/tavern-talk-stories-dreamwalker-review-serving-up-new-stories-on-rocks</w:t>
      </w:r>
    </w:p>
    <w:p>
      <w:r>
        <w:t>نویسنده: Ashleigh Klein</w:t>
      </w:r>
    </w:p>
    <w:p>
      <w:r>
        <w:t>تاریخ انتشار: 2026-06-09 17:39</w:t>
      </w:r>
    </w:p>
    <w:p>
      <w:r>
        <w:t>──────────────────────────────────────────────────</w:t>
      </w:r>
    </w:p>
    <w:p>
      <w:r>
        <w:t>Tavern Talk Stories Dreamwalker is a standalone visual novel experience from developer Gentle Troll Entertainment, where the stories and events are set in the overarching Tavern Talk world. According to the developer, Dreamwalker is set "36 years before the events" of the first game, where players get to enjoy a relaxing gameplay experience with new and familiar characters.</w:t>
      </w:r>
    </w:p>
    <w:p>
      <w:r>
        <w:t>Akin to the first game, you get to play as the owner and barkeeper of a newly refurbished tavern where you get to dazzle the crowds with your superb mixology skills and attentive listening to guide them in their personal journeys. At the same time, another world-ending catastrophe requires your assistance as you sort out rumors and embark on quests to learn the truth behind this event and prevent these nightmares from becoming a reality.</w:t>
      </w:r>
    </w:p>
    <w:p>
      <w:r>
        <w:t>Starting A New Tab At The Drowsy Dragon</w:t>
      </w:r>
    </w:p>
    <w:p>
      <w:r>
        <w:t>A new refurbished tavern, new stories and a new mystery to solve! (Picture: Gentle Troll Entertainment / Ashleigh Klein)</w:t>
      </w:r>
    </w:p>
    <w:p>
      <w:r>
        <w:t>Set multiple years before the original game, a new adventure awaits us as we return to the magical realm of Asteria, this time visiting the coastal region where a new story is ready to be explored. A new tavern is at the center of this new tale where new and familiar faces converge, new quests and branching paths unfold, new recipes and tonics to appease (or disappoint) the clientele, and ultimately change the "course of fate" for many individuals.</w:t>
      </w:r>
    </w:p>
    <w:p>
      <w:r>
        <w:t>As the owner of The Drowsy Dragon tavern, situated on the picturesque Borkam coast, you get to showcase your barkeeping and social skills with your customers and establish new friendly connections with them throughout the main story. This is done by utilizing your magical gifts of concocting and serving unique yet seasonal beverages that provide much-needed buffs, inspiration, or motivation while listening to stories of hope, sadness, and adventures from those who step inside the tavern.</w:t>
      </w:r>
    </w:p>
    <w:p>
      <w:r>
        <w:t>However, these delightful drinks not only grant unique buffs or provide a source of encouragement, inspiration, or motivation but can also change the fate of your customers. Nevertheless, as you're listening to these thrilling tales, your ears will pick up on some intriguing rumors, which you can sort similar rumors together to form unique quests that your fellow companions can accept from the commissions board.</w:t>
      </w:r>
    </w:p>
    <w:p>
      <w:r>
        <w:t>Rumor Has It That Something Strange Is Brewing</w:t>
      </w:r>
    </w:p>
    <w:p>
      <w:r>
        <w:t>During specific dialogue sections, new rumors become unlocked, which can be used to form new quests for your party members to accept. (Picture: Gentle Troll Entertainment / Ashleigh Klein)</w:t>
      </w:r>
    </w:p>
    <w:p>
      <w:r>
        <w:t>Heavily inspired by Dungeons &amp; Dragons (D&amp;D), Dreamwalker is a visual novel game, first and foremost, and as such, it primarily focuses on branching narratives and thoughtful yet immersive reading throughout your playthrough. Reading text is one of the core gameplay mechanics, as clicking on text prompts provided and their subsequent dialogue options advances not just the game progression but the overall story.</w:t>
      </w:r>
    </w:p>
    <w:p>
      <w:r>
        <w:t>The game does provide players with valuable Quality of Life features like the option to speed through these heavy dialogue sections and another feature that allows you access to past dialogue interactions. This backlog feature lets players view not only all dialogue interactions to decipher important information, but also clues that can help them when mixing drinks.</w:t>
      </w:r>
    </w:p>
    <w:p>
      <w:r>
        <w:t>Although it will take you a few playthroughs to explore every character and to unlock all three endings, every branching path will be presented to you, the player, in a meaningful way, whether it be dialogue options or action prompts. These options or prompts, along with the drinks mixed and served to your customers, can change their fates and, as such, change future dialogue options presented to you in forthcoming interactions.</w:t>
      </w:r>
    </w:p>
    <w:p>
      <w:r>
        <w:t>Sort all accumulated rumors from valuable to useless clues, and once compiled, they can form quests for your companions to find and accept. (Picture: Gentle Troll Entertainment / Ashleigh Klein)</w:t>
      </w:r>
    </w:p>
    <w:p>
      <w:r>
        <w:t>The rumors system got reworked and paired with the quest system, where you get to sort and group similar clues and rumors, and once all the correct clues or rumors have been compiled, they'll form a quest. This becomes available via the commissions board inside the tavern, which your fellow companions will accept throughout the playthrough, and completing these quests helps advance the story and influence future character interactions.</w:t>
      </w:r>
    </w:p>
    <w:p>
      <w:r>
        <w:t>Alongside the quest-building mechanic, players can also experiment with mixology, where they can make use of various tonics available and those they'll acquire throughout the playthrough. Likewise, they'll obtain various recipes and combine various tonics to ensure the drinks not only have the right stats to be buffed but also based on clues provided from their companions.</w:t>
      </w:r>
    </w:p>
    <w:p>
      <w:r>
        <w:t>Like with other visual novel games with drink mixing features, concoct the wrong drink for your companion, and as mentioned before, this could change not only future dialogue options but also their fate. Luckily, for players, they don't have to concern themselves with tavern management like in Tavern Keeper or any in-game economy, as none of these features are present in the game, so kick back, relax, and enjoy mixing wondrous drinks and the company of your friends.</w:t>
      </w:r>
    </w:p>
    <w:p>
      <w:r>
        <w:t>It's All One Continuous Loop</w:t>
      </w:r>
    </w:p>
    <w:p>
      <w:r>
        <w:t>Sometimes, repeating the previous day's tasks can feel quite mundane to endure. (Picture: Gentle Troll Entertainment / Ashleigh Klein)</w:t>
      </w:r>
    </w:p>
    <w:p>
      <w:r>
        <w:t>Dreamwalker has borrowed some features from the original game, but it also reintroduces refreshed mechanics for an immersive experience to accompany the new stories. This gameplay loop is very easy to understand, especially for new players: you start each chapter by welcoming your companions to the tavern, listening to their thrilling tales, drink mixing, and collecting a rumor or two to make a quest and "rinse and repeat" before the next chapter begins.</w:t>
      </w:r>
    </w:p>
    <w:p>
      <w:r>
        <w:t>This gameplay loop can get quite repetitive for some players after some time, especially during chapters that are dialogue-heavy and contain little to no quest-building or drink-mixing minigames to break up the slow pacing. These drink-mixing minigames are what make these loops enjoyable, as the process of combining different tonics or elixirs to get the correct attributes makes every minigame unique and different.</w:t>
      </w:r>
    </w:p>
    <w:p>
      <w:r>
        <w:t>Overall, the gameplay systems and features that are present in Dreamwalker are nothing too overwhelming or painstakingly arduous to complete, and are simple enough for newcomers to understand. However, simplification can become quite tedious as it causes a loss of challenge that typically would entice our minds, which is the case with the game's general gameplay loop.</w:t>
      </w:r>
    </w:p>
    <w:p>
      <w:r>
        <w:t>There wasn't anything present that really ramped up the challenge for our brains in an engaging manner, instead feeling quite disconnected from the story. There were instances of this experienced, and recapping with past dialogue became an additional task to complete, making the entire experience quite tedious even after several hours of gameplay.</w:t>
      </w:r>
    </w:p>
    <w:p>
      <w:r>
        <w:t>Tavern Talk Stories Dreamwalker Review | Final Thoughts</w:t>
      </w:r>
    </w:p>
    <w:p>
      <w:r>
        <w:t>If you're new to visual novel games, Tavern Talk Stories Dreamwalker is a great starting point filled with dynamic characters, intriguing stories, and enjoyable mechanics. intriguing(Picture: Gentle Troll Entertainment / Ashleigh Klein)</w:t>
      </w:r>
    </w:p>
    <w:p>
      <w:r>
        <w:t>Dreamwalker serves as the perfect entry to this Tavern Talk series, and overall, a wonderful game to be introduced to and enjoy for players unfamiliar with the visual novel genre. The game doesn't demand much of your time, unless you're aiming for a completionist run, as you can enjoy spending time in the tavern, mixing and serving up drinks, and listening to stories one chapter at a time.</w:t>
      </w:r>
    </w:p>
    <w:p>
      <w:r>
        <w:t>The story is new and intriguing, set many years before the original game, with new and familiar characters visiting your tavern to share their adventures or whatever torments their mind and heart. The developers have reworked a few gameplay mechanics and features borrowed from the original Tavern Talk game, including the drink and rumors systems, for a more streamlined experience.</w:t>
      </w:r>
    </w:p>
    <w:p>
      <w:r>
        <w:t>The gameplay loop is where some players may experience some conflicted emotions, as it can be a thrilling encounter in one chapter or it can feel monotonous at times. Aside from listening to stories, mixing drinks, and sorting rumors, there isn't much else to get overwhelmingly excited for, and that's not a bad thing, as there are other great things to enjoy, such as the interactions with characters and the memories and stories shared.</w:t>
      </w:r>
    </w:p>
    <w:p>
      <w:r>
        <w:t>Tavern Talk Stories: Dreamwalker was reviewed on PC via Steam, with a copy provided by the publisher over the course of 16 hours - all screenshots were taken during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