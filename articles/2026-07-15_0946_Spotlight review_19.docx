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Spotlight review</w:t>
      </w:r>
    </w:p>
    <w:p>
      <w:r>
        <w:t>منبع: https://gamingtrend.com/reviews/spotlight-review/</w:t>
      </w:r>
    </w:p>
    <w:p>
      <w:r>
        <w:t>نویسنده: ناشناس</w:t>
      </w:r>
    </w:p>
    <w:p>
      <w:r>
        <w:t>تاریخ انتشار: 2026-07-15 01:18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Spotlight is a classic seek-and-find game with a twist. Rather than just searching through the fun artwork for a list of things, you have to use the magic flashlight to illuminate small sections at a time. Players will race against the clock to find as many hidden characters as possible in 5 rounds of play.</w:t>
      </w:r>
    </w:p>
    <w:p>
      <w:r>
        <w:t>The box is the board. Don't let the moon catch you!</w:t>
      </w:r>
    </w:p>
    <w:p>
      <w:r>
        <w:t>What sets Spotlight apart is the magic flashlight. The picture you are searching is a dark screen, and you will use a cardboard flashlight to illuminate a small section of the picture. There is a small and a large flashlight beam to change up the difficulty, but either way, it will test your ability to observe details and remember what you’ve seen before.</w:t>
      </w:r>
    </w:p>
    <w:p>
      <w:r>
        <w:t>The pictures are covered by a dark film. The magic flashlights are really fun to use.</w:t>
      </w:r>
    </w:p>
    <w:p>
      <w:r>
        <w:t>Spotlight also adds some board game elements to attempt to make seek-and-find more of a game rather than just a fun activity. There is a board that you move around in a race with the moon to find all of the characters before morning. It adds a minor bit of tension and theme to the game, which gives players seeking a goal something to focus on.</w:t>
      </w:r>
    </w:p>
    <w:p>
      <w:r>
        <w:t>The artwork in the game is in a hand-drawn doodle style that is fun to search through. The pictures have a nice blend of chaotic busyness to make the seeking challenging, combined with a cohesive theme that brings the entire picture together. In a lot of ways, it reminds me of the old Waldo books, but with a bit of game added in. The game comes with 5 pictures and 60 characters to look for. That combination theoretically means there are a lot of possible combinations to keep the game fresh for a while, but the same 5 pictures do get old after a while.</w:t>
      </w:r>
    </w:p>
    <w:p>
      <w:r>
        <w:t>The artwork by Giulia Ghigini is really fun and perfect for a kids game.</w:t>
      </w:r>
    </w:p>
    <w:p>
      <w:r>
        <w:t>For families, Spotlight is a great way to spend an evening. The sand timer and race with the moon give a sense of urgency and drama that will have the whole family frantically searching for their picture each round. Even though the game is designed to be cooperative, there is a bit of competitiveness between players regarding who can find the most characters. It’s not very deep, but it is fun. If you have kids in the 4-7 age range, I think Spotlight is a great time.</w:t>
      </w:r>
    </w:p>
    <w:p>
      <w:r>
        <w:t>Publisher: Horrible Guild</w:t>
      </w:r>
    </w:p>
    <w:p>
      <w:r>
        <w:t>Designer: Lorenzo Silva &amp; Hjalmar Hach</w:t>
      </w:r>
    </w:p>
    <w:p>
      <w:r>
        <w:t>Artist: Giulia Ghigini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