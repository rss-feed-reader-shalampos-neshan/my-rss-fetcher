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Movie Premiere Date Moved Up One Week</w:t>
      </w:r>
    </w:p>
    <w:p>
      <w:r>
        <w:t>منبع: https://gameinformer.com/2026/05/13/the-legend-of-zelda-movie-premiere-date-moved-up-one-week</w:t>
      </w:r>
    </w:p>
    <w:p>
      <w:r>
        <w:t>نویسنده: Senior Associate Editor, Marcus Is An Avid Gamer, Giant Wrestling Nerd, A Connoisseur Of Cartoon References. The Cat'S Out Of The Bagel Now</w:t>
      </w:r>
    </w:p>
    <w:p>
      <w:r>
        <w:t>تاریخ انتشار: 2026-05-13 00:00</w:t>
      </w:r>
    </w:p>
    <w:p>
      <w:r>
        <w:t>──────────────────────────────────────────────────</w:t>
      </w:r>
    </w:p>
    <w:p>
      <w:r>
        <w:t>In what has become his trademark "This is Miyamoto" social media PSA's, Nintendo's Shigeru Miyamoto has shared a small but positive update about the upcoming live-action The Legend of Zelda movie. While the film was scheduled to premiere on May 7, 2027, Miyamoto has announced it will arrive one week earlier.</w:t>
      </w:r>
    </w:p>
    <w:p>
      <w:r>
        <w:t>That means fans can now flock to theaters to see Link and Zelda on the big screen on April 30, 2027. "The team is working hard to deliver the film to everyone as soon as possible. There’s less than a year to go until release, so thank you for waiting," writes Miyamoto in his X post. The Legend of Zelda's date has moved a couple of times now. It was initially scheduled to premiere on March 26, 2027, got delayed to May 7, and now we're sitting at April 30. Hopefully, this date sticks.</w:t>
      </w:r>
    </w:p>
    <w:p>
      <w:r>
        <w:t>This is Miyamoto. I would like to let you know that the worldwide theatrical release date for the live-action film of The Legend of Zelda has been moved up to April 30, 2027, from May 7. The team is working hard to deliver the film to everyone as soon as possible. There’s less… — 任天堂株式会社 (@Nintendo) May 13, 2026</w:t>
      </w:r>
    </w:p>
    <w:p>
      <w:r>
        <w:t>First announced in 2023, The Legend of Zelda stars Benjamin Evan Ainsworth (The Haunting of Bly Manor, The Recycling Man) as Link and Bo Bragason (Renegade Nell, The Radleys) as Zelda. Additional casting has not yet been confirmed, but Nintendo has shared on-set images of Ainsworth and Bragason in costume. The film is being directed by Wes Ball, director of Kingdom of the Planet of the Apes and the Maze Runner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