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 Assassin's Creed Black Flag Resynced A Good Remake? | The Game Informer Show</w:t>
      </w:r>
    </w:p>
    <w:p>
      <w:r>
        <w:t>منبع: https://gameinformer.com/video-podcast/2026/07/10/is-assassins-creed-black-flag-resynced-a-good-remake-the-game-informer</w:t>
      </w:r>
    </w:p>
    <w:p>
      <w:r>
        <w:t>نویسنده: Video Editor, Eric Joined Game Informer In, Enjoys Making Videos, Telling Stories About The People Who Make The Games He Loves To Play.</w:t>
      </w:r>
    </w:p>
    <w:p>
      <w:r>
        <w:t>تاریخ انتشار: 2026-07-10 00:00</w:t>
      </w:r>
    </w:p>
    <w:p>
      <w:r>
        <w:t>──────────────────────────────────────────────────</w:t>
      </w:r>
    </w:p>
    <w:p>
      <w:r>
        <w:t>Ahoy! It's the dawn of a new day on The Game Informer Show, and we've got a salty crew of sea-dogs ready to tackle the biggest news and games out right now. First up, the video boys Alex and Eric discuss their experiences seeing Summer Games Done Quick in person. And Wesley LeBlanc has a few opinions about The Legend of Zelda: Ocarina of Time, too, after finishing a fresh replay.</w:t>
      </w:r>
    </w:p>
    <w:p>
      <w:r>
        <w:t>Then, we dig into Assassin's Creed Black Flag Resynced with Wes and Charles Harte to determine whether this fresh take on a pirating classic is a treasure or not. Alex and Marcus Stewart both have some indies to discuss, too: Don't Let It Starve and Cat Mail Co., to be specific. It's a podcast packed to the gills, so settle in, get some grog, and sing a shanty as we debut another episode of The Game Informer Show!</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w:t>
      </w:r>
    </w:p>
    <w:p>
      <w:r>
        <w:t>Watch or listen here:</w:t>
      </w:r>
    </w:p>
    <w:p>
      <w:r>
        <w:t>Follow our hosts:</w:t>
      </w:r>
    </w:p>
    <w:p>
      <w:r>
        <w:t>Alex Van Aken (@itsvanaken.games)</w:t>
      </w:r>
    </w:p>
    <w:p>
      <w:r>
        <w:t>Wesley LeBlanc (@wesleyleblanc)</w:t>
      </w:r>
    </w:p>
    <w:p>
      <w:r>
        <w:t>Marcus Stewart (@MarcusStewart7)</w:t>
      </w:r>
    </w:p>
    <w:p>
      <w:r>
        <w:t>Charles Harte (@chuckduck365)</w:t>
      </w:r>
    </w:p>
    <w:p>
      <w:r>
        <w:t>Eric Van Allen (@seamoosi)</w:t>
      </w:r>
    </w:p>
    <w:p>
      <w:r>
        <w:t>Jump around using these timestamps:</w:t>
      </w:r>
    </w:p>
    <w:p>
      <w:r>
        <w:t>00:00 - Intro</w:t>
      </w:r>
    </w:p>
    <w:p>
      <w:r>
        <w:t>4:50 - Summer Games Done Quick 2026</w:t>
      </w:r>
    </w:p>
    <w:p>
      <w:r>
        <w:t>16:59 - The Legend of Zelda: Ocarina of Time</w:t>
      </w:r>
    </w:p>
    <w:p>
      <w:r>
        <w:t>46:35 - Assassin's Creed Black Flag Resynced</w:t>
      </w:r>
    </w:p>
    <w:p>
      <w:r>
        <w:t>1:09:16 - A Very Special Surprise Segment</w:t>
      </w:r>
    </w:p>
    <w:p>
      <w:r>
        <w:t>1:25:40 - Don't Let It Starve</w:t>
      </w:r>
    </w:p>
    <w:p>
      <w:r>
        <w:t>1:33:38 - Cat Mail 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