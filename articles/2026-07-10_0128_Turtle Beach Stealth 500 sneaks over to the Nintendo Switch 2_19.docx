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Turtle Beach Stealth 500 sneaks over to the Nintendo Switch 2</w:t>
      </w:r>
    </w:p>
    <w:p>
      <w:r>
        <w:t>منبع: https://gamingtrend.com/news/turtle-beach-stealth-500-sneaks-over-to-the-nintendo-switch-2/</w:t>
      </w:r>
    </w:p>
    <w:p>
      <w:r>
        <w:t>نویسنده: ناشناس</w:t>
      </w:r>
    </w:p>
    <w:p>
      <w:r>
        <w:t>تاریخ انتشار: 2026-07-09 20:27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Finding a good headset for your Nintendo Switch 2 doesn't have to be a headache. Although the Bluetooth capability opens up a lot of options, Turtle Beach is looking to make things easy. Their Stealth 500 set is great, and now you can grab one for your Switch 2. Take a look at the details below, and our previous Stealth 500 review. Also below, an announcement for the fresh Atlas 200 color variant and its review!</w:t>
      </w:r>
    </w:p>
    <w:p>
      <w:r>
        <w:t>Turtle Beach's critically acclaimed Stealth™ 500 is now officially licensed for Nintendo Switch™ 2! Built for Nintendo Switch 2 and mobile gamers, the Turtle Beach® Stealth™ 500 Wireless Gaming Headset delivers seamless low-latency 2.4GHz wireless audio through a USB-C transmitter, Bluetooth® connectivity for mobile gaming and audio, and lightweight comfort for all-day play.</w:t>
      </w:r>
    </w:p>
    <w:p>
      <w:r>
        <w:t>Premium 40mm drivers bring games to life, while built-in EQ modes and Superhuman Hearing® enhance critical in-game audio. Instantly switch between low-latency 2.4GHz wireless and Bluetooth with a single press, making it easy to move between Nintendo Switch 2 and mobile without missing a beat. The omni-directional flip-to-mute microphone keeps communication clear, while the ultra-lightweight floating headband, plush leatherette memory foam ear cushions, and up to 40 hours of battery life let you play comfortably for longer.</w:t>
      </w:r>
    </w:p>
    <w:p>
      <w:r>
        <w:t>The Stealth 500 is available for preorder now for $89.99 at turtlebeach.com and launches globally on August 6, 2026.</w:t>
      </w:r>
    </w:p>
    <w:p>
      <w:r>
        <w:t>Next, add a pop of color to your setup with the Turtle Beach Atlas™ 200 wired multiplatform gaming headset, now available in two bold new colorways: Seafoam Breeze and Lilac Mist. Featuring legendary 50mm Nanoclear™ drivers optimized for spatial audio on gaming consoles and PC, the Atlas 200 delivers ultra-detailed sound, lasting comfort, and dependable chat for immersive gameplay.</w:t>
      </w:r>
    </w:p>
    <w:p>
      <w:r>
        <w:t>The adjustable floating headband, memory foam ear cushions, and ProSpecs™ glasses-friendly design ensure hours of fatigue-free gaming, while the uni-directional flip-to-mute microphone makes it easy to communicate with teammates. Stand out, stay comfortable, and play your way with Atlas 200.</w:t>
      </w:r>
    </w:p>
    <w:p>
      <w:r>
        <w:t>The Seafoam Breeze and Lilac Mist editions of the Atlas 200 are available now for $59.99 at turtlebeach.com and participating retailers globally.</w:t>
      </w:r>
    </w:p>
    <w:p>
      <w:r>
        <w:t>Stay tuned to GamingTrend for more Turtle Beach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