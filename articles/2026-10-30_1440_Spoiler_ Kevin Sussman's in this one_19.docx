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Spoiler: Kevin Sussman's in this one</w:t>
      </w:r>
    </w:p>
    <w:p>
      <w:r>
        <w:t>منبع: https://gamingtrend.com/podcasts/spoiler-kevin-sussmans-in-this-one/</w:t>
      </w:r>
    </w:p>
    <w:p>
      <w:r>
        <w:t>نویسنده: ناشناس</w:t>
      </w:r>
    </w:p>
    <w:p>
      <w:r>
        <w:t>تاریخ انتشار: 2026-10-30 04:15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This week on the Throwdown we have a special treat: Kevin Sussman, star of Stuart Fails to Save The Universe and The Big Bang Theory joins us to talk about his new hit show and his passion for boardgames!</w:t>
      </w:r>
    </w:p>
    <w:p>
      <w:r>
        <w:t>This episode is actually sponsored by the Temple of Inquinatious Evil Campaign by GooeyCube!</w:t>
      </w:r>
    </w:p>
    <w:p>
      <w:r>
        <w:t>https://www.backerkit.com/c/projects/gooey-cube/the-temple-of-inquinatious-evil-a-ttrpg-adventure/pre-launch?ref=gcgatrnd</w:t>
      </w:r>
    </w:p>
    <w:p>
      <w:r>
        <w:t>00:00 Intro Teaser - Tabletop Throwdown S2E16</w:t>
      </w:r>
    </w:p>
    <w:p>
      <w:r>
        <w:t>00:54 Show Intro + Sponsor - Temple of Inquinatious Evil by Gooey Cube</w:t>
      </w:r>
    </w:p>
    <w:p>
      <w:r>
        <w:t>02:40 Welcoming Kevin Sussman</w:t>
      </w:r>
    </w:p>
    <w:p>
      <w:r>
        <w:t>03:10 How Stuart Fails to Save the Universe Happened + Big Bang Theory Stories</w:t>
      </w:r>
    </w:p>
    <w:p>
      <w:r>
        <w:t>16:14 From Comics to Board Games - Dune, HeroQuest &amp; More</w:t>
      </w:r>
    </w:p>
    <w:p>
      <w:r>
        <w:t>27:45 Kevin's Current Favorites - Beyond the Sun &amp; Mechanics Talk</w:t>
      </w:r>
    </w:p>
    <w:p>
      <w:r>
        <w:t>30:00 A Few Acres of Snow</w:t>
      </w:r>
    </w:p>
    <w:p>
      <w:r>
        <w:t>34:36 Votes for Women</w:t>
      </w:r>
    </w:p>
    <w:p>
      <w:r>
        <w:t>37:43 "Spoiler: Corn Is Delicious" Episode Breakdown</w:t>
      </w:r>
    </w:p>
    <w:p>
      <w:r>
        <w:t>41:10 Binge-Watching Advice and Pacing</w:t>
      </w:r>
    </w:p>
    <w:p>
      <w:r>
        <w:t>47:42 Throwdown Question - Board Games as Movies</w:t>
      </w:r>
    </w:p>
    <w:p>
      <w:r>
        <w:t>56:11 Star Wars Rankings and Nostalgia</w:t>
      </w:r>
    </w:p>
    <w:p>
      <w:r>
        <w:t>1:00:00 Ewoks, Vader &amp; Expanded Universe Comics</w:t>
      </w:r>
    </w:p>
    <w:p>
      <w:r>
        <w:t>1:01:22 Comic Recommendations - Zahn, Star Trek, What If...?</w:t>
      </w:r>
    </w:p>
    <w:p>
      <w:r>
        <w:t>1:03:07 Absolute Wonder Woman Pick</w:t>
      </w:r>
    </w:p>
    <w:p>
      <w:r>
        <w:t>1:04:34 Star Trek: Prodigy Recording &amp; Acting Challenges</w:t>
      </w:r>
    </w:p>
    <w:p>
      <w:r>
        <w:t>1:08:54 Q&amp;A - Conventions, Game Shows, Decrypto vs Bomb Busters</w:t>
      </w:r>
    </w:p>
    <w:p>
      <w:r>
        <w:t>1:14:39 Sign-Off &amp; Outro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