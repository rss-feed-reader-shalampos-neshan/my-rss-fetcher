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Forza Horizon 6 Cars And Where To Find Them</w:t>
      </w:r>
    </w:p>
    <w:p>
      <w:r>
        <w:t>منبع: https://www.thegamer.com/best-forza-horizon-6-vehicles-locations/</w:t>
      </w:r>
    </w:p>
    <w:p>
      <w:r>
        <w:t>نویسنده: James Lucas, Allyson Cochran</w:t>
      </w:r>
    </w:p>
    <w:p>
      <w:r>
        <w:t>تاریخ انتشار: 2026-05-28 21:58</w:t>
      </w:r>
    </w:p>
    <w:p>
      <w:r>
        <w:t>──────────────────────────────────────────────────</w:t>
      </w:r>
    </w:p>
    <w:p>
      <w:r>
        <w:t>Forza Horizon 6 has a car roster that makes your in-game credit bank a little bit nervous. You might be browsing the Autoshow, and only a minute later, you're convincing yourself that spending several million credits on a hypercar is actually a very responsible, adult thing to do.</w:t>
      </w:r>
    </w:p>
    <w:p>
      <w:r>
        <w:t>Still, not every expensive ride is worth the grind, and some gems completely outperform their price tags. Horizon 6 has a little bit of everything depending on how you like to drive. Some cars are built for technical precision, others are built to make your screen blur at terrifying speeds. And to be real with you, dear reader, a few are here because they look so ridiculously cool that resisting them feels medically impossible. Here are the best cars in Forza Horizon 6 and where you can find them.</w:t>
      </w:r>
    </w:p>
    <w:p>
      <w:r>
        <w:t>1993 Toyota #1 T100 Baja Truck</w:t>
      </w:r>
    </w:p>
    <w:p>
      <w:r>
        <w:t>Some cars in Forza Horizon 6 are built to conquer asphalt. Others are built to ignore roads entirely and launch themselves over hills like they're auditioning for a monster truck rally. The 1993 Toyota #1 T100 Baja Truck proudly belongs to the second category.</w:t>
      </w:r>
    </w:p>
    <w:p>
      <w:r>
        <w:t>You can grab this truck from the Autoshow for 400,000 credits, which feels like robbery considering how capable it is off-road. It’s not going to embarrass hypercars on the highway, and tight city corners are certainly not its happy place, but once dirt enters the equation, the Baja Truck turns into one of the most entertaining vehicles in the game.</w:t>
      </w:r>
    </w:p>
    <w:p>
      <w:r>
        <w:t>This car is best in situations where off-roading is necessary. It launches hard and shrugs off rough roads that would send lower cars tumbling into a ditch. For pure utility, it’s hard to beat. For pure fun, it’s even harder.</w:t>
      </w:r>
    </w:p>
    <w:p>
      <w:r>
        <w:t>1987 Porsche 959</w:t>
      </w:r>
    </w:p>
    <w:p>
      <w:r>
        <w:t>The 1987 Porsche 959 is proof that 'free' makes a car at least 30 percent cooler. Unlike most elite vehicles in Forza Horizon 6, this one isn’t in the Autoshow waiting to drain your credits. Instead, it’s hidden as a treasure car in the Shinamnoyama Region, parked outside a convenience store.</w:t>
      </w:r>
    </w:p>
    <w:p>
      <w:r>
        <w:t>It’s one of the best bargains in the game because it costs nothing besides a little exploration time. The 959 isn’t the fastest monster on this list, that is for certain, but it’s balanced if you want something reliable early on. It accelerates beautifully, feels stable at super high speeds, and handles road transitions far better than many older classics tend to. There’s a reason Porsche fans still obsess over this car decades later.</w:t>
      </w:r>
    </w:p>
    <w:p>
      <w:r>
        <w:t>What really makes the 959 shine is accessibility. You just need to know where to look. That makes it one of the best purchases in Horizon 6, especially if you're trying to build a strong garage without going broke.</w:t>
      </w:r>
    </w:p>
    <w:p>
      <w:r>
        <w:t>2006 M12S Warthog CST</w:t>
      </w:r>
    </w:p>
    <w:p>
      <w:r>
        <w:t>If Forza Horizon 6 has a no apologies category, the M12S Warthog CST is the poster child for it. Priced at 850,000 credits in the Autoshow, it sits in that interesting middle zone where it’s not exactly cheap, but also not sell-your-entire-garage expensive. Once you drive it, the value starts to make a lot more sense. Looking at the straight stats, it looks like a compromise: sluggish top-end speed and not nimble through tight corners. In practice, though, none of that really matters.</w:t>
      </w:r>
    </w:p>
    <w:p>
      <w:r>
        <w:t>What the Warthog lacks in elegance, it makes up for in explosive driving. The launch is fast, and it gives one of the most aggressive starts off the line in its class. Off-road, it's practically unstoppable. It bulldozes through terrain as if the concept of roads were optional, which is likely what you'll be grabbing it for.</w:t>
      </w:r>
    </w:p>
    <w:p>
      <w:r>
        <w:t>2011 Koenigsegg Agera</w:t>
      </w:r>
    </w:p>
    <w:p>
      <w:r>
        <w:t>The 2011 Koenigsegg Agera is what happens when someone wonders whether speed limits are merely a suggestion. At 1,950,000 credits in the Autoshow, the Agera isn’t cheap, but compared to some of the other hypercars in Horizon 6, it almost feels reasonable... almost. What you’re really paying for here is straight-line performance. This thing absolutely flies once you open it up on highways or long sprint races.</w:t>
      </w:r>
    </w:p>
    <w:p>
      <w:r>
        <w:t>The tradeoff is that the Agera is not the most forgiving car in tight technical sections, and inexperienced drivers are probably going to discover several nearby guardrails very quickly. Still, that danger is part of the appeal.</w:t>
      </w:r>
    </w:p>
    <w:p>
      <w:r>
        <w:t>There’s something very satisfying about wrestling this machine through corners before unleashing it down a massive stretch of open road. When you nail a clean run, the car feels untouchable. Horizon has always excelled at delivering this-should-be-illegal-speed moments, and the Agera practically exists to create them.</w:t>
      </w:r>
    </w:p>
    <w:p>
      <w:r>
        <w:t>2019 McLaren Speedtail</w:t>
      </w:r>
    </w:p>
    <w:p>
      <w:r>
        <w:t>The McLaren Speedtail looks like somebody turned a fighter jet into a luxury hypercar. For 2,000,000 credits at the Autoshow, you’re getting one of the fastest top-end vehicles in Forza Horizon 6. Once the Speedtail gets moving, it feels smooth, almost like it’s gliding over the road rather than driving on it. Long highway races become easy when this thing starts stretching its legs.</w:t>
      </w:r>
    </w:p>
    <w:p>
      <w:r>
        <w:t>That said, the Speedtail definitely prioritizes speed over agility. Tight corners require a bit of patience, and if you're expecting razor-sharp responsiveness, you may need some time to adjust. The car feels happiest when it’s devouring massive open roads at terrifying speeds.</w:t>
      </w:r>
    </w:p>
    <w:p>
      <w:r>
        <w:t>The Speedtail is also one of the sleekest-looking cars in the game. Even parked, it appears fast. Horizon has always loved flashy automotive excess, and the Speedtail fits perfectly into that. If your dream garage includes futuristic hypercars capable of making every freeway feel like a runway, this is one of the strongest purchases in the game. Just maybe brake a little earlier than you think you need to.</w:t>
      </w:r>
    </w:p>
    <w:p>
      <w:r>
        <w:t>2016 Aston Martin Vulcan</w:t>
      </w:r>
    </w:p>
    <w:p>
      <w:r>
        <w:t>There are cars that feel refined and sophisticated. Then there’s the Aston Martin Vulcan, which feels like it was engineered by somebody who drinks motor oil recreationally. Costing 2,300,000 credits from the Autoshow, the Vulcan is a track weapon. Its biggest strength is confidence. The braking feels phenomenal, the handling stays sharp even at aggressive speeds, and it sticks to pavement with the kind of determination that makes you start taking corners way too optimistically.</w:t>
      </w:r>
    </w:p>
    <w:p>
      <w:r>
        <w:t>Unlike some hypercars that feel twitchy or unpredictable, the Vulcan feels planted. That makes it incredibly rewarding during technical races where precision matters more than raw speed alone. The downside is that it’s not especially versatile outside road-focused events. Dirt paths and uneven terrain quickly remind you this car was born for racetracks, not wilderness adventures.</w:t>
      </w:r>
    </w:p>
    <w:p>
      <w:r>
        <w:t>2019 Zenvo TSR-S</w:t>
      </w:r>
    </w:p>
    <w:p>
      <w:r>
        <w:t>The Zenvo TSR-S feels like the kind of hypercar somebody would invent after losing an argument about whether physics should continue existing. At 1,200,000 credits, it’s also shockingly affordable compared to many of Horizon 6’s elite-tier monsters. That price-to-performance ratio alone makes it one of the smartest purchases available in the Autoshow.</w:t>
      </w:r>
    </w:p>
    <w:p>
      <w:r>
        <w:t>The TSR-S shines because it’s so balanced. It’s fast, stable, responsive, and aggressive without becoming uncontrollable. The braking performance feels incredible, while the handling gives you enough confidence to attack corners harder than common sense recommends. It’s also one of those rare cars that feels approachable for new players to FH6 while still rewarding skilled drivers. Beginners can enjoy how stable it feels, while experienced racers can fully exploit its precision during competitive road events.</w:t>
      </w:r>
    </w:p>
    <w:p>
      <w:r>
        <w:t>The TSR-S may not carry the same mainstream fame as Ferrari or Lamborghini, but in Horizon 6, it outperforms many of its bigger-name rivals. If you want a hypercar that feels elite without costing nearly four million credits, this is easily one of the best-value options in the entire game.</w:t>
      </w:r>
    </w:p>
    <w:p>
      <w:r>
        <w:t>Related Forza Horizon 6: Complete Guide To Car Mastery Learn how Car Mastery works in Forza Horizon 6, including the best skills to unlock first and how to earn Skill Points.</w:t>
      </w:r>
    </w:p>
    <w:p>
      <w:r>
        <w:t>2013 Ferrari LaFerrari</w:t>
      </w:r>
    </w:p>
    <w:p>
      <w:r>
        <w:t>Few cars in history scream main character energy quite like the LaFerrari. Naturally, it costs 3,000,000 credits in the Autoshow because the game believes subtlety is for other companies. Still, once you drive it, the price starts making a lot more sense.</w:t>
      </w:r>
    </w:p>
    <w:p>
      <w:r>
        <w:t>The LaFerrari is well-rounded. It has massive speed while remaining surprisingly manageable through corners. That balance makes it excellent for a huge variety of road races. You can comfortably use it in high-speed sprints, technical circuits, and longer endurance-style events without feeling like you’re compromising too heavily in any category.</w:t>
      </w:r>
    </w:p>
    <w:p>
      <w:r>
        <w:t>Subscribe for expert Forza Horizon 6 car picks Get curated Forza Horizon 6 car picks, buy-versus-grind guidance, and hidden-find locations by subscribing to our newsletter. Expect expert recommendations on best-value rides and marquee hypercars - plus related racing-game coverage to level up your gara Get Updates By subscribing, you agree to receive newsletter and marketing emails, and accept our Terms of Use and Privacy Policy . You can unsubscribe anytime.</w:t>
      </w:r>
    </w:p>
    <w:p>
      <w:r>
        <w:t>There’s also an undeniable cool factor attached to driving this one, too. Pulling up at a festival in a LaFerrari feels appropriately dramatic, like the game should automatically start playing cinematic music for you.</w:t>
      </w:r>
    </w:p>
    <w:p>
      <w:r>
        <w:t>2013 Lamborghini Veneno</w:t>
      </w:r>
    </w:p>
    <w:p>
      <w:r>
        <w:t>The Lamborghini Veneno looks like it was designed entirely by bad decisions, which is exactly why I love it. At 3,950,000 credits, found in the Autoshow, this is one of the most expensive cars in Forza Horizon 6, and the game clearly knows it. It accelerates brutally and handles with far more control than its sleek appearance suggests.</w:t>
      </w:r>
    </w:p>
    <w:p>
      <w:r>
        <w:t>This car feels fast immediately. Some hypercars slowly build into their performance, but the Veneno punches you in the face the second you touch the accelerator. That responsiveness makes it incredibly satisfying during shorter races where explosive starts matter.</w:t>
      </w:r>
    </w:p>
    <w:p>
      <w:r>
        <w:t>What’s impressive is how stable it remains despite all that aggression. High-speed cornering feels sharp, and the car rarely feels overwhelmed even during intense races. Of course, you’re paying an enormous premium for the Lamborghini name. There are technically cheaper cars with similar strengths. Though nobody buys a Veneno because they’re trying to make responsible decisions. They buy it because it looks like Batman commissioned it personally.</w:t>
      </w:r>
    </w:p>
    <w:p>
      <w:r>
        <w:t>2008 Koenigsegg CCGT</w:t>
      </w:r>
    </w:p>
    <w:p>
      <w:r>
        <w:t>The 2008 Koenigsegg CCGT is the closest thing Forza Horizon 6 has to a cheat code disguised as a hypercar. The 3,400,000-credit price tag in the Autoshow is quite painful, but when you start driving the CCGT, it becomes very clear where all that money went. This thing is composed.</w:t>
      </w:r>
    </w:p>
    <w:p>
      <w:r>
        <w:t>The handling is also phenomenal, and the overall responsiveness makes many other hypercars seem clumsy by comparison. The CCGT is best in technical road races where precision matters just as much as outright speed.</w:t>
      </w:r>
    </w:p>
    <w:p>
      <w:r>
        <w:t>This car gives you the confidence to push harder and carry more speed through corners than you probably should. It’s also one of the rare elite cars that feels worth its massive price tag. Once you spend enough time behind the wheel, every other car starts feeling just a little less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