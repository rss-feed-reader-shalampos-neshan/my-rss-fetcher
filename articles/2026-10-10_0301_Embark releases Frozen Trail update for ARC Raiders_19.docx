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releases Frozen Trail update for ARC Raiders</w:t>
      </w:r>
    </w:p>
    <w:p>
      <w:r>
        <w:t>منبع: https://gamingtrend.com/news/embark-releases-frozen-trail-update-for-arc-raiders/</w:t>
      </w:r>
    </w:p>
    <w:p>
      <w:r>
        <w:t>نویسنده: ناشناس</w:t>
      </w:r>
    </w:p>
    <w:p>
      <w:r>
        <w:t>تاریخ انتشار: 2026-10-09 22:04</w:t>
      </w:r>
    </w:p>
    <w:p>
      <w:r>
        <w:t>──────────────────────────────────────────────────</w:t>
      </w:r>
    </w:p>
    <w:p>
      <w:r>
        <w:t>Embark recently released the Frozen Trail update for ARC Raiders, adding a new map: Pendola Pass, as well as a new map condition, new ARCs, and a ton of new progression and improvements. As one could guess by the name of the major update, there's a major theme of coldness. In addition, three new ARCs will terrorize players: the Bully, the Skulker, and the Hydra. There's also a lot of new progression elements, like new Outposts, weapon upgrades and visual customization, skill tree improvements, as well as a new battle pass. For full details, read the information below:</w:t>
      </w:r>
    </w:p>
    <w:p>
      <w:r>
        <w:t>Today, Embark Studios launched the highly anticipated Frozen Trail update for the extraction adventure, ARC Raiders. The most ambitious and largest update since ARC Raiders’ launch brings the new Pendola Pass map and Redirection map condition, along with new ARC threats, quests, gameplay items and more.</w:t>
      </w:r>
    </w:p>
    <w:p>
      <w:r>
        <w:t>Raiders can discover what lies at the edge of the Rust Belt in the Frozen Trail launch trailer here .</w:t>
      </w:r>
    </w:p>
    <w:p>
      <w:r>
        <w:t>Highlights of the Frozen Trail update include:</w:t>
      </w:r>
    </w:p>
    <w:p>
      <w:r>
        <w:t>NEW MAP: PENDOLA PASS - Head to the northern edge of the Rust Belt and face ARC Raiders’ most challenging environment yet. Pendola Pass is a harsh, remote mountain region and the most ambitious map to date, designed with increased verticality, dense interiors, complex terrain and new points of interest to uncover, including a massive fallen Emperor for Raiders to explore, if they dare.</w:t>
      </w:r>
    </w:p>
    <w:p>
      <w:r>
        <w:t>NEW MINOR MAP CONDITION: REDIRECTION - Exclusive to Pendola Pass, Redirection gives Raiders a chance to draw Harvester Payloads away from the Collector and toward their own location.</w:t>
      </w:r>
    </w:p>
    <w:p>
      <w:r>
        <w:t>NEW ARC THREATS - Frozen Trail introduces 3 new ARC enemies; the relentless Bully the tactical Skulker, and the ferocious Hydra. Plus, the new airborne Frigate.</w:t>
      </w:r>
    </w:p>
    <w:p>
      <w:r>
        <w:t>OUTPOSTS - Raiders can now settle outside Speranza with Outposts, new personal spaces that can be expanded. Players can also build and upgrade workbenches, and craft items, and express themselves through decor.</w:t>
      </w:r>
    </w:p>
    <w:p>
      <w:r>
        <w:t>WEAPON AMPLIFICATION - The new Research Station unlocks Weapon Amplification, allowing players to upgrade weapons beyond the current limit with special gameplay mechanics and new weapon skins.</w:t>
      </w:r>
    </w:p>
    <w:p>
      <w:r>
        <w:t>NEW GAMEPLAY ITEMS - Frozen Trail brings new items, weapons and musical instruments, including the Camera gadget, allowing players to take photos in first-person mode, and the Grappling Hook.</w:t>
      </w:r>
    </w:p>
    <w:p>
      <w:r>
        <w:t>NEW WEAPON STENCILS - The update introduces a new system for customizing the appearance of weapons, granting distinct aesthetics.</w:t>
      </w:r>
    </w:p>
    <w:p>
      <w:r>
        <w:t>NEW QUESTS AND QUEST SYSTEM - An improved system offers Raiders more robust quests, including bonus XP for completing optional objectives.</w:t>
      </w:r>
    </w:p>
    <w:p>
      <w:r>
        <w:t>SKILL TREE IMPROVEMENTS - Changes to the Raider skill tree include new skills and improvements to existing skills, enabling players to better define their playstyle with more impactful skill choices.</w:t>
      </w:r>
    </w:p>
    <w:p>
      <w:r>
        <w:t>TRIALS SEASON 6 - Frozen Trail kicks off the next season of Trials, giving Raiders new challenges to take on.</w:t>
      </w:r>
    </w:p>
    <w:p>
      <w:r>
        <w:t>NEW REWARD PASS - The Frozen Trail Reward Pass consists of 60 levels of in-game rewards, and two tracks: the Free Pass, available to all players who own the base game, and the Premium Pass. The Premium Pass can be unlocked via the in-game store for 1,150 Raider Tokens, or via the Frozen Trail Collector Set store bundle, and includes 50 additional rewards, including exclusive Raider cosmetics and 1,150 additional Raider Tokens. This brings the total of Raider Tokens available for completing the Reward Pass across both Free and Premium Tracks to 1,350.</w:t>
      </w:r>
    </w:p>
    <w:p>
      <w:r>
        <w:t>FROZEN TRAIL COLLECTOR SET DLC - The new DLC bundle includes exclusive cosmetic items, including the Renzo outfit, plus Dragon’s Breath Weapon Stencil, Bob Hair Style, as well as 2,400 Raider Tokens. The DLC also grants the Premium Pass for the new Frozen Trail Reward Pass.</w:t>
      </w:r>
    </w:p>
    <w:p>
      <w:r>
        <w:t>In addition, from October 8 (09.00 UTC) to October 12 (08.00 UTC), 2026, ARC Raiders will be free to play across Steam, Xbox, and PlayStation. During the Free Play Weekend, aspiring Raiders will have access to the full game, including Pendola Pass when teamed up with players who have already unlocked the new map, giving them a chance to experience the award-winning extraction adventure at no cost.</w:t>
      </w:r>
    </w:p>
    <w:p>
      <w:r>
        <w:t>Raiders who want to keep playing can also pick up the full ARC Raiders game, Deluxe Edition, or Deluxe Edition Upgrade at 50% off until October 12 on Steam, Xbox, and PlayStation.</w:t>
      </w:r>
    </w:p>
    <w:p>
      <w:r>
        <w:t>Stay tuned to GamingTrend for more ARC Raiders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