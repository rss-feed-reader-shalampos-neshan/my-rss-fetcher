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$231M Horror Hit With Just 23% RT Finally Sets Paramount+ Streaming Date</w:t>
      </w:r>
    </w:p>
    <w:p>
      <w:r>
        <w:t>منبع: https://www.cbr.com/scary-movie-streaming-date-paramount-plus/</w:t>
      </w:r>
    </w:p>
    <w:p>
      <w:r>
        <w:t>نویسنده: Jamie Lovett</w:t>
      </w:r>
    </w:p>
    <w:p>
      <w:r>
        <w:t>تاریخ انتشار: 2026-08-19 15:26</w:t>
      </w:r>
    </w:p>
    <w:p>
      <w:r>
        <w:t>──────────────────────────────────────────────────</w:t>
      </w:r>
    </w:p>
    <w:p>
      <w:r>
        <w:t>Paramount's horror hit that beat the critics finally has a Paramount+ release date. On Wednesday, Paramount announced that Scary Movie (a.k.a. Scary Movie 6) will stream on Paramount+ beginning Sept. 3.</w:t>
      </w:r>
    </w:p>
    <w:p>
      <w:r>
        <w:t>Scary Movie's Paramount+ debut comes just three months after the horror-comedy opened in theaters. Upon its debut, critics panned the movie for its "tired gags." However, that didn't stop Scary Movie from earning $231.4 million at the worldwide box office, making it the second-highest-grossing installment of the Scary Movie series (behind the original Scary Movie, which earned $278 million in 2000).</w:t>
      </w:r>
    </w:p>
    <w:p>
      <w:r>
        <w:t>The sixth Scary Movie revives the series after a 13-year hiatus following Scary Movie 5, and 26 years after the original Scary Movie hit theaters. Marlon and Shawn Wayans return to the horror-comedy to reprise their respective characters, Shorty and Ray Wilkins. Anna Faris also returns as Cindy Campbell, and Regina Hall is back as Brenda Meeks.</w:t>
      </w:r>
    </w:p>
    <w:p>
      <w:r>
        <w:t>According to Scary Movie's official synopsis, the Core Four are back in the killer’s crosshairs, and no horror movie IP is safe when the team reunites to slash through reboots, remakes, requels, prequels, sequels, spin-offs, elevated horror, origin stories, anything with the word legacy in it, and every “final chapter” that absolutely isn’t final. Nothing is sacred, no trope survives, and every line gets crossed.</w:t>
      </w:r>
    </w:p>
    <w:p>
      <w:r>
        <w:t>Additional returning Scary Movie cast include Dave Sheridan, Lochlyn Munro, Cheri Oteri, and Chris Elliott. New additions to the ensemble include Kenan Thompson, Kim Wayans, Damon Wayans Jr., Heidi Gardner, Olivia Rose Keegan, Cameron Scott Roberts, Savannah Lee Nassif, Sydney Park, Gregg Wayans, Benny Zielke, and Ruby Snowber.</w:t>
      </w:r>
    </w:p>
    <w:p>
      <w:r>
        <w:t>Scary Movie Defied Critics to Become a Box Office Hit</w:t>
      </w:r>
    </w:p>
    <w:p>
      <w:r>
        <w:t>Anna Faris as Cindy and Regina Hall as Brenda in Scary Movie from Paramount Pictures. Image via Paramount Pictures</w:t>
      </w:r>
    </w:p>
    <w:p>
      <w:r>
        <w:t>As mentioned, Scary Movie was hardly a hit with critics, scoring just 24% on Rotten Tomatoes. Critics largely felt that the movie's gags were more misses than hits, and the whole movie felt stilted. CBR's Scary Movie review called it "more cringe than clever."</w:t>
      </w:r>
    </w:p>
    <w:p>
      <w:r>
        <w:t>Rotten Tomatoes user reviews were mixed but still kinder to the movie, awarding it a 64% score. Fans found themselves nostalgic for Scary Movie's brand of no-limits irreverence.</w:t>
      </w:r>
    </w:p>
    <w:p>
      <w:r>
        <w:t>Michael Tiddes directed Scary Movie from a screenplay written by Marlon Wayans, Shawn Wayans, Keenen Ivory Wayans, Craig Wayans, and Rick Alvarez. It marks the Wayans family's return to the Scary Movie franchise, which Shawna and Marlon Wayans co-created, for the first time since they exited the series following Scary Movie 2 in 2001.</w:t>
      </w:r>
    </w:p>
    <w:p>
      <w:r>
        <w:t>In a press release, Paramount+ reminds audiences that Scary Movie will hardly be the only over-the-top comedy on the streaming service when it is added in September. Paramount+ is also home to screwball comedies like The Naked Gun and Airplane! series, plus classic Ben Stiller comedies like Tropic Thunder and Zoolander.</w:t>
      </w:r>
    </w:p>
    <w:p>
      <w:r>
        <w:t>Scary Movie will stream on Paramount+ beginning Sept. 3. Scary Movie is already available to watch via PVOD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