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Lord of the Rings Recast Aragorn in The Hunt for Gollum</w:t>
      </w:r>
    </w:p>
    <w:p>
      <w:r>
        <w:t>منبع: https://www.cbr.com/lotr-hunt-for-gollum-aragorn-recast-explained/</w:t>
      </w:r>
    </w:p>
    <w:p>
      <w:r>
        <w:t>نویسنده: Sterling Ulrich</w:t>
      </w:r>
    </w:p>
    <w:p>
      <w:r>
        <w:t>تاریخ انتشار: 2026-10-04 18:30</w:t>
      </w:r>
    </w:p>
    <w:p>
      <w:r>
        <w:t>──────────────────────────────────────────────────</w:t>
      </w:r>
    </w:p>
    <w:p>
      <w:r>
        <w:t>Andy Serkis' upcoming film The Lord of the Rings: The Hunt for Gollum will be set in the same continuity as Peter Jackson's The Lord of the Rings and The Hobbit trilogies. Several stars from those films are set to reprise their roles, including Elijah Wood, Sir Ian McKellen, and Lee Pace. Yet Viggo Mortensen will sadly not be returning to play The Hunt for Gollum's protagonist, Aragorn, with Jamie Dornan instead taking over as the iconic Ranger.</w:t>
      </w:r>
    </w:p>
    <w:p>
      <w:r>
        <w:t>Mortensen has not commented on his absence from The Hunt for Gollum, and Serkis told the Happy Sad Confused podcast, "I really, really don't want to go into it right now because I do want to save that for, you know, further down the line." Despite that, Mortensen's past remarks about The Lord of the Rings franchise reveal two probable explanations for recasting Aragorn, one of which would spell serious trouble for Middle-earth's grand return to the big screen.</w:t>
      </w:r>
    </w:p>
    <w:p>
      <w:r>
        <w:t>The Hunt for Gollum Chose a Younger Actor to Replace Viggo Mortensen</w:t>
      </w:r>
    </w:p>
    <w:p>
      <w:r>
        <w:t>Jamie Dornan the Huntsman in Once Upon a Time Image via ABC</w:t>
      </w:r>
    </w:p>
    <w:p>
      <w:r>
        <w:t>The most obvious reason that Mortensen may have passed on The Hunt for Gollum is his age. In 2024, he told GQ, "I would only [play Aragorn in The Hunt for Gollum] it if I was right for it in terms of, you know, the age I am now and so forth. I would only do it if I was right for the character. It would be silly to do it otherwise."</w:t>
      </w:r>
    </w:p>
    <w:p>
      <w:r>
        <w:t>The Hunt for Gollum will take place during the events of The Lord of the Rings: The Fellowship of the Ring, specifically the period between Bilbo Baggins' 111th birthday party and the start of Frodo Baggins' quest. This did not seem like a long time in the film, but in J. R. R. Tolkien's The Lord of the Rings novel, 17 years passed.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That means The Hunt for Gollum's Aragorn should look the same age as his The Fellowship of the Ring counterpart or very slightly younger. Mortensen was 40 years old when The Lord of the Rings started filming in 1999, but he is now 67. For comparison, McKellen was only 60 when he first portrayed Gandalf in The Lord of the Rings. It could be jarring to see Mortensen play a version of the character who is meant to be so much younger.</w:t>
      </w:r>
    </w:p>
    <w:p>
      <w:r>
        <w:t>Of course, Mortensen's face could be rendered more youthful through the use of makeup and CGI. Serkis has already confirmed that The Hunt for Gollum will digitally de-age some actors, likely including himself, because The Hunt for Gollum will show some of Sméagol's life before he transformed into Gollum.</w:t>
      </w:r>
    </w:p>
    <w:p>
      <w:r>
        <w:t>While far from flawless, such de-aging effects have come a long way in recent years, and it is feasible that they could be applied to Mortensen for an entire feature film. However, beyond his face, The Hunt for Gollum's Aragorn will also require the physicality of a younger man.</w:t>
      </w:r>
    </w:p>
    <w:p>
      <w:r>
        <w:t>An actor's movement can break the illusion of even the best de-aging CGI, as proven by films such as Martin Scorsese's The Irishman. Aragorn was an action hero in The Lord of the Rings films, and Mortensen may no longer feel suited to the task. Though Mortensen did have a stunt double in The Lord of the Rings films, namely Kirk Maxwell, he preferred to perform his own action scenes whenever possible.</w:t>
      </w:r>
    </w:p>
    <w:p>
      <w:r>
        <w:t>He built a strong relationship with The Lord of the Rings' stunt team, and he sustained a long list of injuries in the process of filming the trilogy. This was one of the factors that made Mortensen such a perfect Aragorn, and the role may have lost some of its magic if he was forced to rely on a stand-in more frequently.</w:t>
      </w:r>
    </w:p>
    <w:p>
      <w:r>
        <w:t>Dornan is 44 years old, making him slightly older than Mortensen was during The Lord of the Rings' filming but still decades younger than Mortensen's current age. If Mortensen is indeed too old to play Aragorn, that would be an entirely understandable reason to replace him with Dornan, albeit no less disappointing. However, there is another, more worrying explanation for the recast.</w:t>
      </w:r>
    </w:p>
    <w:p>
      <w:r>
        <w:t>Mortensen's Absence Raises Concerns About The Hunt for Gollum's Quality</w:t>
      </w:r>
    </w:p>
    <w:p>
      <w:r>
        <w:t>When The Hollywood Reporter questioned Mortensen about the possibility of reprising the role of Aragorn in 2024, he replied that it would depend on the specifics of the story: "I haven’t read a script. So I don’t know. The script is the most important thing to me unless I'm broke."</w:t>
      </w:r>
    </w:p>
    <w:p>
      <w:r>
        <w:t>This aligns with a much older comment from the actor. Speaking to Ain't It Cool News in 2009, before The Hobbit trilogy had even been released, Mortensen said that he would be willing to appear in a new The Lord of the Rings film if it had "a good script."</w:t>
      </w:r>
    </w:p>
    <w:p>
      <w:r>
        <w:t>Mortensen's absence from The Hunt for Gollum could mean that he read the script and took issue with its story or dialogue. The Lord of the Rings trilogy's excellent screenwriters, Fran Walsh and Philippa Boyens, have returned to pen The Hunt for Gollum's script, but they have much less source material to work with this time around.</w:t>
      </w:r>
    </w:p>
    <w:p>
      <w:r>
        <w:t>The search for Gollum was not a major part of The Lord of the Rings or any of Tolkien's other writings. Gandalf and Aragorn mentioned it briefly in the chapter "The Council of Elrond" from The Fellowship of the Ring, but their account only comprised a few scattered paragraphs.</w:t>
      </w:r>
    </w:p>
    <w:p>
      <w:r>
        <w:t>It was sparser than the story of Helm Hammerhand that inspired Kenji Kamiyama's The Lord of the Rings: The War of the Rohirrim. Aragorn even said there was "little need to tell of" his journey. Perhaps such a loose framework was not enough for Walsh and Boyens to craft a script that met Mortensen's high storytelling standards.</w:t>
      </w:r>
    </w:p>
    <w:p>
      <w:r>
        <w:t>That further contributes to fans' worries that this new installment will be unable to recapture the magic of Jackson's original trilogy. After The Lord of the Rings: The Return of the King, Middle-earth projects have mostly followed a downward trajectory in terms of quality. It will be a shame if The Hunt for Gollum continues that trend.</w:t>
      </w:r>
    </w:p>
    <w:p>
      <w:r>
        <w:t>Mortensen's last major role was in the 2023 Western film The Dead Don't Hurt, which included a nod to Aragorn in the form of his iconic sword, Andúril. He is also currently filming a historical drama titled Porto Rico. Though Mortensen's time in Middle-earth is seemingly done, his acting career is far from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