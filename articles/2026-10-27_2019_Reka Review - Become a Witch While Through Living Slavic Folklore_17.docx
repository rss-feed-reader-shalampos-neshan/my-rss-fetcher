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Reka Review - Become a Witch While Through Living Slavic Folklore</w:t>
      </w:r>
    </w:p>
    <w:p>
      <w:r>
        <w:t>منبع: https://techraptor.net/gaming/reviews/reka-review-become-witch-while-through-living-slavic-folklore</w:t>
      </w:r>
    </w:p>
    <w:p>
      <w:r>
        <w:t>نویسنده: Ashley Erickson</w:t>
      </w:r>
    </w:p>
    <w:p>
      <w:r>
        <w:t>تاریخ انتشار: 2026-10-27 01:18</w:t>
      </w:r>
    </w:p>
    <w:p>
      <w:r>
        <w:t>──────────────────────────────────────────────────</w:t>
      </w:r>
    </w:p>
    <w:p>
      <w:r>
        <w:t>Ever since Reka was announced, I knew it was a game I wanted to play. It had a chicken hut, witchcraft, quests to help people, and base building. That along with the art style and cozy vibe reeled me. It released in early access, but my limited free time meant I had to wait. And wait I did, until now, the 1.0 release. I'm glad I waited so I could experience the full story at once, as uplifting and melancholic as it can be. Reka is a magnificent piece of storytelling that pulls at the heartstrings.</w:t>
      </w:r>
    </w:p>
    <w:p>
      <w:r>
        <w:t>Reka Review | A Cozy Journey of Growth</w:t>
      </w:r>
    </w:p>
    <w:p>
      <w:r>
        <w:t>Reka calls upon the folklore of Slavic countries to give players a cozy, witch-centric tale in a hard to survive world. You start as a lost girl who's found her way to Baba Jaga. Through a series of trials your abilities as a witch are awakened, along with your very own chicken hut, affectionately called Hut Hut. Walking around as your very own Baba Yaga house is amazing. You can see houses, ruins, and other landmarks to investigate later with your bird eye view.</w:t>
      </w:r>
    </w:p>
    <w:p>
      <w:r>
        <w:t>The main storyline teaches you the basics of being a witch. This includes making cordials to heal sick animals and people, cleansing evil from an area, growing herbs, and paying homage to the gods. These all become side quests you can pick up to aid others while you travel.</w:t>
      </w:r>
    </w:p>
    <w:p>
      <w:r>
        <w:t>If you've played the early access you have had to wait until now to get the rest of the story. It is quite an impressive ending. It drips with emotion and lore, set in a unique location. It wraps up the whole story, but allows the game to continue after, following Reka as she forges her own path as a witch.</w:t>
      </w:r>
    </w:p>
    <w:p>
      <w:r>
        <w:t>There are multiple things you can do in Reka, from gardening, collecting moths, cooking, side quests, etc. It's easy to complete the main story in a weekend for those looking at a quick game. It's just as easy to stretch out the title, taking your time to collect all the achievements, build multiple versions of the chicken hut, and becoming the best witch around.</w:t>
      </w:r>
    </w:p>
    <w:p>
      <w:r>
        <w:t>While I'm not the greatest at base construction, building a witch hut on giant chicken legs is an activity I've only dreamed of. It's quite easy, with structural items snapping in place, and You have a large variety of furnishing options, most of them you obtain by completing side quests or finding them in containers while you explore. Being able to decorate how you want significantly increases the cozy factor.</w:t>
      </w:r>
    </w:p>
    <w:p>
      <w:r>
        <w:t>Getting all those decorative items can be a bit of a hassle, though. There are a good number of different side quests, but these often repeat. Helping someone with their pumpkin patch, filling a pantry for the winter, leading souls to the afterlife. They are found in most of the areas you'll visit, and cycle through fairly often. It can get quite repetitive when you're looking to finish different quests, are trying to collect all the Anatomy Cards or moths, or are simply releasing souls in the Rest quest.</w:t>
      </w:r>
    </w:p>
    <w:p>
      <w:r>
        <w:t>Many of the glitches that could be experienced during early access seem to have been taken care of with the 1.0 release. The only persistent one that has remained in 1.0 from what I've experienced in the small amount of time I played through early access is a visual glitch. While unsettling, seeing two people taking up the same space at the same time doesn't impact the game play.</w:t>
      </w:r>
    </w:p>
    <w:p>
      <w:r>
        <w:t>It's obvious that Reka was built with passion and a love for Slavic folklore. The attention to details when speaking of the gods, the world, and Baba Jaga herself, displays this. The story, though linear, is endearing, full of emotion, and plot twists. You're pulled through it, wanting to know the conclusion of Reka's journey. The glitches are only visual, the game runs smoothly, and you're able to explore the world how you wish. Whether that's poisoning neighbors, healing animals, or feeding hungry villagers, Reka gives you the choice to grow how you wish.</w:t>
      </w:r>
    </w:p>
    <w:p>
      <w:r>
        <w:t>Reka was reviewed on PC over 18 hours with a code provided by the publisher. All screenshots were taken during the course of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