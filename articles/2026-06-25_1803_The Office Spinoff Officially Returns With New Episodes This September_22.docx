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Office Spinoff Officially Returns With New Episodes This September</w:t>
      </w:r>
    </w:p>
    <w:p>
      <w:r>
        <w:t>منبع: https://www.cbr.com/the-paper-season-2-release-date-peacock/</w:t>
      </w:r>
    </w:p>
    <w:p>
      <w:r>
        <w:t>نویسنده: Jeremy Dick</w:t>
      </w:r>
    </w:p>
    <w:p>
      <w:r>
        <w:t>تاریخ انتشار: 2026-06-25 17:52</w:t>
      </w:r>
    </w:p>
    <w:p>
      <w:r>
        <w:t>──────────────────────────────────────────────────</w:t>
      </w:r>
    </w:p>
    <w:p>
      <w:r>
        <w:t>Last fall, The Paper had a successful streaming debut on Peacock with all 10 episodes debuting simultaneously. Fans have been waiting to see when the show will return for Season 2, and it's just been revealed that the new episodes will arrive just over one year later.</w:t>
      </w:r>
    </w:p>
    <w:p>
      <w:r>
        <w:t>The Paper Season 2 is set to premiere on Peacock on Sep. 9, 2026. Like the first season, all episodes will drop at the same time, giving fans the chance to binge-watch through the season right away. Peacock had already renewed The Paper for Season 2 before the series even premiered, seeing great potential in the future of The Office spinoff. It was a good gamble, as the reviews were strong, and Season 1 reached the No. 1 spot on Peacock in the United States on the streaming charts.</w:t>
      </w:r>
    </w:p>
    <w:p>
      <w:r>
        <w:t>The Paper Returns to Peacock in September</w:t>
      </w:r>
    </w:p>
    <w:p>
      <w:r>
        <w:t>In Season 2, per the official logline, "after sweeping the Ohio Journalism Awards, Ned searches for a journalistic crusade, coming for a local private club and jeopardizing the paper, while he and Mare try to figure out their attraction, Esmeralda struggles to find her place, and the staff gradually mature as reporters."</w:t>
      </w:r>
    </w:p>
    <w:p>
      <w:r>
        <w:t>The concept of The Paper is that the same documentary crew that followed the employees of Dunder Mifflin's Scranton branch in The Office have now set their sights on a historic Midwestern newspaper and the publisher trying to revive it in Toledo, Ohio. Oscar Nuñez returns as Oscar from The Office, but the rest of the cast consists of all-new characters. It is possible that other familiar faces will pop up with special appearances, though none have been officially announced at this time.</w:t>
      </w:r>
    </w:p>
    <w:p>
      <w:r>
        <w:t>A New Ensemble Cast Is Featured in The Paper</w:t>
      </w:r>
    </w:p>
    <w:p>
      <w:r>
        <w:t>NBC</w:t>
      </w:r>
    </w:p>
    <w:p>
      <w:r>
        <w:t>Along with Nuñez, The Paper stars Domhnall Gleeson (Ex Machina) as Ned Sampson, Sabrina Impacciatore (The White Lotus) as Emeralda Grand, Chelsea Frei (The Cleaning Lady) as Mare Pritti, Melvin Gregg (American Vandal) as Detrick Moore, Gbemisola Ikumelo (A League of Their Own) as Adelola Olofin, Tim Key (This Time with Alan Partridge) as Ken Davies, Ramona Young (Never Have I Ever) as Nicole Lee, Eric Rahill (Wishful Thinking) as Travis Bienlien, Duane Shepard Sr. (Halfrican American) as Barry, and Alex Edelman (Just For Us) as Adam Cooper.</w:t>
      </w:r>
    </w:p>
    <w:p>
      <w:r>
        <w:t>Greg Daniels (The Office) and Michael Koman (Nathan for You) co-created The Paper. The two also executive produce alongside Ricky Gervais, Stephen Merchant, Howard Klein, Ben Silverman and Banijay Americas.</w:t>
      </w:r>
    </w:p>
    <w:p>
      <w:r>
        <w:t>Subscribe for smart newsletter coverage of TV and streaming Curious about The Paper's Season 2, cast moves, and its place in the streaming landscape? Subscribe to our newsletter for in-depth coverage, character and cast analysis, episodic context, and thoughtful takes on this show and other streaming series. Get Updates By subscribing, you agree to receive newsletter and marketing emails, and accept our Terms of Use and Privacy Policy . You can unsubscribe anytime.</w:t>
      </w:r>
    </w:p>
    <w:p>
      <w:r>
        <w:t>The spinoff has had a strong start, but it remains to be seen if it will have the longevity of its predecessor. The Office, an American adaptation of the original British series created by Gervais and Merchant, ran for nine seasons and over 200 episodes between 2005 and 2013. It won a slew of major awards and became established as one of the most beloved comedy shows of all time, and still continues to be streamed frequently by fans on Peacock.</w:t>
      </w:r>
    </w:p>
    <w:p>
      <w:r>
        <w:t>The Paper is streaming on Peacock with Season 2 set to debut on Sep.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