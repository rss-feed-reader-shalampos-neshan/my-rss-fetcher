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new Xbox Game Pass games to play this weekend (May 29-31)</w:t>
      </w:r>
    </w:p>
    <w:p>
      <w:r>
        <w:t>منبع: https://www.polygon.com/xbox-game-pass-backrooms-may-29-2026/</w:t>
      </w:r>
    </w:p>
    <w:p>
      <w:r>
        <w:t>نویسنده: Austin Manchester</w:t>
      </w:r>
    </w:p>
    <w:p>
      <w:r>
        <w:t>تاریخ انتشار: 2026-05-29 19:31</w:t>
      </w:r>
    </w:p>
    <w:p>
      <w:r>
        <w:t>──────────────────────────────────────────────────</w:t>
      </w:r>
    </w:p>
    <w:p>
      <w:r>
        <w:t>May has been a stacked month for new games, and Xbox Game Pass' first and second waves of new titles in May show why. Mixtape has been loved by nostalgic millennials, while Forza Horizon 6 is already looking like one of the best games of the year.</w:t>
      </w:r>
    </w:p>
    <w:p>
      <w:r>
        <w:t>But those aren't the only games added to Xbox Game Pass this month. Here are three great titles that landed on the subscription service in the past week.</w:t>
      </w:r>
    </w:p>
    <w:p>
      <w:r>
        <w:t>1 The Outer Worlds: Spacer's Choice Edition</w:t>
      </w:r>
    </w:p>
    <w:p>
      <w:r>
        <w:t>The Outer Worlds: Spacer's Choice Edition is the 2023 re-release of Obsidian's hit 2018 sci-fi RPG (and now the only version available for some platforms). It includes upgraded graphics, a higher level cap, and all of the game's DLC. A recent patch included numerous bug fixes and performance enhancements, so it should be a top-of-the-line experience now. In The Outer Worlds, you venture around the cosmos recruiting allies and exploring corporate-owned colonies, as the universe of the game is dominated by megacorps.</w:t>
      </w:r>
    </w:p>
    <w:p>
      <w:r>
        <w:t>2 Escape the Backrooms</w:t>
      </w:r>
    </w:p>
    <w:p>
      <w:r>
        <w:t>The Backrooms started as a creepypasta and has now been adapted into one of the scariest movies of the year. If you see the new A24 film this weekend and want more horror full of yellowing wallpaper, check out Escape the Backrooms. After being released for Windows PC last fall, it just landed on consoles and Xbox Game Pass this week. Alone or with a group of up to four players, you'll have to, well, escape the Backrooms and all the horror they hold. Over 30 levels await with different mechanics and monsters throughout.</w:t>
      </w:r>
    </w:p>
    <w:p>
      <w:r>
        <w:t>3 Echo Generation 2</w:t>
      </w:r>
    </w:p>
    <w:p>
      <w:r>
        <w:t>Echo Generation 2 is a sci-fi deck-building RPG that takes inspiration from 1980s adventure movies. It features cosmic monsters and alternate dimensions, so it might be as close as you can get to a Stranger Things game for the time being. Play as six different characters with unique playstyles as you venture through various worlds, like a neon cyberpunk world and a black-and-white spooky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