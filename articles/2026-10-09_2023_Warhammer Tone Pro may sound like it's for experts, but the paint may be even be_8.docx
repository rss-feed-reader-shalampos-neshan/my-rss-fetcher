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 Tone Pro may sound like it's for experts, but the paint may be even better for beginners</w:t>
      </w:r>
    </w:p>
    <w:p>
      <w:r>
        <w:t>منبع: https://www.gamesradar.com/tabletop-gaming/warhammer-tone-pro-may-sound-like-its-for-experts-but-the-paint-may-be-even-better-for-beginners/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2026-10-09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