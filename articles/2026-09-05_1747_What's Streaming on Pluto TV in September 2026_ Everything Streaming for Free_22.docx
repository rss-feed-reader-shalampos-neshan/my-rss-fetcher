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What's Streaming on Pluto TV in September 2026? Everything Streaming for Free</w:t>
      </w:r>
    </w:p>
    <w:p>
      <w:r>
        <w:t>منبع: https://www.cbr.com/what-streaming-pluto-tv-september-2026-full-list/</w:t>
      </w:r>
    </w:p>
    <w:p>
      <w:r>
        <w:t>نویسنده: Monica Coman</w:t>
      </w:r>
    </w:p>
    <w:p>
      <w:r>
        <w:t>تاریخ انتشار: 2026-09-05 16:00</w:t>
      </w:r>
    </w:p>
    <w:p>
      <w:r>
        <w:t>──────────────────────────────────────────────────</w:t>
      </w:r>
    </w:p>
    <w:p>
      <w:r>
        <w:t>Pluto TV's streaming library grew again. The Paramount-owned free streaming service used to feature older titles, but it's doubling down on several relatively new releases.</w:t>
      </w:r>
    </w:p>
    <w:p>
      <w:r>
        <w:t>September was a fantastic month for free streaming shows, as several The CW shows like Reign, Jane the Virgin, iZombie, and Crazy Ex-Girlfriend, as well as MTV's Faking It and Awkward all joined Pluto TV and were available to stream for free. While September doesn't have any big TV shows to join its streaming libraries, there are some brand-new titles reaching free streaming for the first time: Mean Girls, the 2024 remake, and the horror film Smile.</w:t>
      </w:r>
    </w:p>
    <w:p>
      <w:r>
        <w:t>Check out everything that's been available to stream on Pluto TV starting Sept. 1.</w:t>
      </w:r>
    </w:p>
    <w:p>
      <w:r>
        <w:t>It also continues its double-feature Fridays, pairing studio favorites including John Wick: Chapter 4, Friday, Pitch Perfect and The Notebook with new indie free streaming premieres.</w:t>
      </w:r>
    </w:p>
    <w:p>
      <w:r>
        <w:t>Comedy</w:t>
      </w:r>
    </w:p>
    <w:p>
      <w:r>
        <w:t>10 Things I Hate About You</w:t>
      </w:r>
    </w:p>
    <w:p>
      <w:r>
        <w:t>21 Jump Street (2012)</w:t>
      </w:r>
    </w:p>
    <w:p>
      <w:r>
        <w:t>22 Jump Street</w:t>
      </w:r>
    </w:p>
    <w:p>
      <w:r>
        <w:t>30 Minutes Or Less</w:t>
      </w:r>
    </w:p>
    <w:p>
      <w:r>
        <w:t>48 Hrs.</w:t>
      </w:r>
    </w:p>
    <w:p>
      <w:r>
        <w:t>Ace Ventura: Pet Detective</w:t>
      </w:r>
    </w:p>
    <w:p>
      <w:r>
        <w:t>Ace Ventura: When Nature Calls</w:t>
      </w:r>
    </w:p>
    <w:p>
      <w:r>
        <w:t>The Addams Family</w:t>
      </w:r>
    </w:p>
    <w:p>
      <w:r>
        <w:t>Addams Family Values</w:t>
      </w:r>
    </w:p>
    <w:p>
      <w:r>
        <w:t>Airplane!</w:t>
      </w:r>
    </w:p>
    <w:p>
      <w:r>
        <w:t>Airplane II: The Sequel</w:t>
      </w:r>
    </w:p>
    <w:p>
      <w:r>
        <w:t>Another 48 Hrs.</w:t>
      </w:r>
    </w:p>
    <w:p>
      <w:r>
        <w:t>Bad Teacher (2011)</w:t>
      </w:r>
    </w:p>
    <w:p>
      <w:r>
        <w:t>Beau Is Afraid</w:t>
      </w:r>
    </w:p>
    <w:p>
      <w:r>
        <w:t>Beavis And Butt-Head Do America</w:t>
      </w:r>
    </w:p>
    <w:p>
      <w:r>
        <w:t>Bebe's Kids</w:t>
      </w:r>
    </w:p>
    <w:p>
      <w:r>
        <w:t>Beverly Hills Cop</w:t>
      </w:r>
    </w:p>
    <w:p>
      <w:r>
        <w:t>Beverly Hills Cop II</w:t>
      </w:r>
    </w:p>
    <w:p>
      <w:r>
        <w:t>Beverly Hills Cop III</w:t>
      </w:r>
    </w:p>
    <w:p>
      <w:r>
        <w:t>Beverly Hills Ninja</w:t>
      </w:r>
    </w:p>
    <w:p>
      <w:r>
        <w:t>The Big Lebowski</w:t>
      </w:r>
    </w:p>
    <w:p>
      <w:r>
        <w:t>Billy Madison</w:t>
      </w:r>
    </w:p>
    <w:p>
      <w:r>
        <w:t>Blue Streak</w:t>
      </w:r>
    </w:p>
    <w:p>
      <w:r>
        <w:t>Boomerang</w:t>
      </w:r>
    </w:p>
    <w:p>
      <w:r>
        <w:t>Booty Call</w:t>
      </w:r>
    </w:p>
    <w:p>
      <w:r>
        <w:t>Caddyshack</w:t>
      </w:r>
    </w:p>
    <w:p>
      <w:r>
        <w:t>Can't Hardly Wait</w:t>
      </w:r>
    </w:p>
    <w:p>
      <w:r>
        <w:t>Cheech &amp; Chong's Still Smokin'</w:t>
      </w:r>
    </w:p>
    <w:p>
      <w:r>
        <w:t>Coming To America</w:t>
      </w:r>
    </w:p>
    <w:p>
      <w:r>
        <w:t>Crocodile Dundee</w:t>
      </w:r>
    </w:p>
    <w:p>
      <w:r>
        <w:t>Daddy's Home</w:t>
      </w:r>
    </w:p>
    <w:p>
      <w:r>
        <w:t>Death At A Funeral (2010)</w:t>
      </w:r>
    </w:p>
    <w:p>
      <w:r>
        <w:t>Dick (1999)</w:t>
      </w:r>
    </w:p>
    <w:p>
      <w:r>
        <w:t>The Dictator</w:t>
      </w:r>
    </w:p>
    <w:p>
      <w:r>
        <w:t>Dinner For Schmucks</w:t>
      </w:r>
    </w:p>
    <w:p>
      <w:r>
        <w:t>Dirty Rotten Scoundrels (1988)</w:t>
      </w:r>
    </w:p>
    <w:p>
      <w:r>
        <w:t>Dodgeball: A True Underdog Story</w:t>
      </w:r>
    </w:p>
    <w:p>
      <w:r>
        <w:t>Down To Earth</w:t>
      </w:r>
    </w:p>
    <w:p>
      <w:r>
        <w:t>Drillbit Taylor</w:t>
      </w:r>
    </w:p>
    <w:p>
      <w:r>
        <w:t>Eurotrip</w:t>
      </w:r>
    </w:p>
    <w:p>
      <w:r>
        <w:t>Ferris Bueller's Day Off</w:t>
      </w:r>
    </w:p>
    <w:p>
      <w:r>
        <w:t>The First Wives Club</w:t>
      </w:r>
    </w:p>
    <w:p>
      <w:r>
        <w:t>Fletch</w:t>
      </w:r>
    </w:p>
    <w:p>
      <w:r>
        <w:t>Flirting With Disaster</w:t>
      </w:r>
    </w:p>
    <w:p>
      <w:r>
        <w:t>Friday</w:t>
      </w:r>
    </w:p>
    <w:p>
      <w:r>
        <w:t>Friday After Next</w:t>
      </w:r>
    </w:p>
    <w:p>
      <w:r>
        <w:t>The Golden Child</w:t>
      </w:r>
    </w:p>
    <w:p>
      <w:r>
        <w:t>Good Burger</w:t>
      </w:r>
    </w:p>
    <w:p>
      <w:r>
        <w:t>The Goods: Live Hard, Sell Hard</w:t>
      </w:r>
    </w:p>
    <w:p>
      <w:r>
        <w:t>Guess Who</w:t>
      </w:r>
    </w:p>
    <w:p>
      <w:r>
        <w:t>Happy, Texas</w:t>
      </w:r>
    </w:p>
    <w:p>
      <w:r>
        <w:t>Harlem Nights</w:t>
      </w:r>
    </w:p>
    <w:p>
      <w:r>
        <w:t>Head Of State</w:t>
      </w:r>
    </w:p>
    <w:p>
      <w:r>
        <w:t>Here Comes The Boom</w:t>
      </w:r>
    </w:p>
    <w:p>
      <w:r>
        <w:t>Holmes And Watson</w:t>
      </w:r>
    </w:p>
    <w:p>
      <w:r>
        <w:t>Hot Fuzz</w:t>
      </w:r>
    </w:p>
    <w:p>
      <w:r>
        <w:t>Hot Rod</w:t>
      </w:r>
    </w:p>
    <w:p>
      <w:r>
        <w:t>The House Bunny</w:t>
      </w:r>
    </w:p>
    <w:p>
      <w:r>
        <w:t>House Party</w:t>
      </w:r>
    </w:p>
    <w:p>
      <w:r>
        <w:t>House Party 2</w:t>
      </w:r>
    </w:p>
    <w:p>
      <w:r>
        <w:t>House Party 3</w:t>
      </w:r>
    </w:p>
    <w:p>
      <w:r>
        <w:t>Jack And Jill</w:t>
      </w:r>
    </w:p>
    <w:p>
      <w:r>
        <w:t>Jackass: The Movie</w:t>
      </w:r>
    </w:p>
    <w:p>
      <w:r>
        <w:t>Jackass Number Two</w:t>
      </w:r>
    </w:p>
    <w:p>
      <w:r>
        <w:t>Jackass 3</w:t>
      </w:r>
    </w:p>
    <w:p>
      <w:r>
        <w:t>Jackass Presents: Bad Grandpa</w:t>
      </w:r>
    </w:p>
    <w:p>
      <w:r>
        <w:t>Joe Dirt</w:t>
      </w:r>
    </w:p>
    <w:p>
      <w:r>
        <w:t>John Tucker Must Die</w:t>
      </w:r>
    </w:p>
    <w:p>
      <w:r>
        <w:t>Just Go With It</w:t>
      </w:r>
    </w:p>
    <w:p>
      <w:r>
        <w:t>Kids In The Hall Brain Candy</w:t>
      </w:r>
    </w:p>
    <w:p>
      <w:r>
        <w:t>Kingpin</w:t>
      </w:r>
    </w:p>
    <w:p>
      <w:r>
        <w:t>The Ladies Man (2000)</w:t>
      </w:r>
    </w:p>
    <w:p>
      <w:r>
        <w:t>Last Vegas</w:t>
      </w:r>
    </w:p>
    <w:p>
      <w:r>
        <w:t>Life After Beth</w:t>
      </w:r>
    </w:p>
    <w:p>
      <w:r>
        <w:t>Little Man</w:t>
      </w:r>
    </w:p>
    <w:p>
      <w:r>
        <w:t>Little Nicky</w:t>
      </w:r>
    </w:p>
    <w:p>
      <w:r>
        <w:t>The Longest Yard (1974)</w:t>
      </w:r>
    </w:p>
    <w:p>
      <w:r>
        <w:t>The Longest Yard (2005)</w:t>
      </w:r>
    </w:p>
    <w:p>
      <w:r>
        <w:t>The Love Guru</w:t>
      </w:r>
    </w:p>
    <w:p>
      <w:r>
        <w:t>Major League</w:t>
      </w:r>
    </w:p>
    <w:p>
      <w:r>
        <w:t>Mean Girls (2024)</w:t>
      </w:r>
    </w:p>
    <w:p>
      <w:r>
        <w:t>Mr. Mom</w:t>
      </w:r>
    </w:p>
    <w:p>
      <w:r>
        <w:t>Next Friday</w:t>
      </w:r>
    </w:p>
    <w:p>
      <w:r>
        <w:t>Norbit</w:t>
      </w:r>
    </w:p>
    <w:p>
      <w:r>
        <w:t>Old School</w:t>
      </w:r>
    </w:p>
    <w:p>
      <w:r>
        <w:t>Overboard (1987)</w:t>
      </w:r>
    </w:p>
    <w:p>
      <w:r>
        <w:t>Overboard (2018)</w:t>
      </w:r>
    </w:p>
    <w:p>
      <w:r>
        <w:t>Planes, Trains And Automobiles</w:t>
      </w:r>
    </w:p>
    <w:p>
      <w:r>
        <w:t>The Players Club</w:t>
      </w:r>
    </w:p>
    <w:p>
      <w:r>
        <w:t>Private Parts</w:t>
      </w:r>
    </w:p>
    <w:p>
      <w:r>
        <w:t>Rat Race (2001)</w:t>
      </w:r>
    </w:p>
    <w:p>
      <w:r>
        <w:t>Romy And Michele's High School Reunion</w:t>
      </w:r>
    </w:p>
    <w:p>
      <w:r>
        <w:t>Scary Movie</w:t>
      </w:r>
    </w:p>
    <w:p>
      <w:r>
        <w:t>Scary Movie 2</w:t>
      </w:r>
    </w:p>
    <w:p>
      <w:r>
        <w:t>Scary Movie 3</w:t>
      </w:r>
    </w:p>
    <w:p>
      <w:r>
        <w:t>Semi-Pro</w:t>
      </w:r>
    </w:p>
    <w:p>
      <w:r>
        <w:t>So I Married An Axe Murderer</w:t>
      </w:r>
    </w:p>
    <w:p>
      <w:r>
        <w:t>South Park: Bigger, Longer &amp; Uncut</w:t>
      </w:r>
    </w:p>
    <w:p>
      <w:r>
        <w:t>Swiss Army Man</w:t>
      </w:r>
    </w:p>
    <w:p>
      <w:r>
        <w:t>There's Something About Mary</w:t>
      </w:r>
    </w:p>
    <w:p>
      <w:r>
        <w:t>Things Are Tough All Over</w:t>
      </w:r>
    </w:p>
    <w:p>
      <w:r>
        <w:t>This Is The End</w:t>
      </w:r>
    </w:p>
    <w:p>
      <w:r>
        <w:t>Tropic Thunder</w:t>
      </w:r>
    </w:p>
    <w:p>
      <w:r>
        <w:t>Walk Hard: The Dewey Cox Story</w:t>
      </w:r>
    </w:p>
    <w:p>
      <w:r>
        <w:t>What's Your Number?</w:t>
      </w:r>
    </w:p>
    <w:p>
      <w:r>
        <w:t>Zoolander</w:t>
      </w:r>
    </w:p>
    <w:p>
      <w:r>
        <w:t>Zoolander 2</w:t>
      </w:r>
    </w:p>
    <w:p>
      <w:r>
        <w:t>Action &amp; Crime</w:t>
      </w:r>
    </w:p>
    <w:p>
      <w:r>
        <w:t>Armored</w:t>
      </w:r>
    </w:p>
    <w:p>
      <w:r>
        <w:t>Ben-Hur (2016)</w:t>
      </w:r>
    </w:p>
    <w:p>
      <w:r>
        <w:t>Bound</w:t>
      </w:r>
    </w:p>
    <w:p>
      <w:r>
        <w:t>Dreamland</w:t>
      </w:r>
    </w:p>
    <w:p>
      <w:r>
        <w:t>Eagle Eye</w:t>
      </w:r>
    </w:p>
    <w:p>
      <w:r>
        <w:t>Echo Boomers</w:t>
      </w:r>
    </w:p>
    <w:p>
      <w:r>
        <w:t>End Of Watch</w:t>
      </w:r>
    </w:p>
    <w:p>
      <w:r>
        <w:t>Good Time</w:t>
      </w:r>
    </w:p>
    <w:p>
      <w:r>
        <w:t>The Green Hornet</w:t>
      </w:r>
    </w:p>
    <w:p>
      <w:r>
        <w:t>John Wick</w:t>
      </w:r>
    </w:p>
    <w:p>
      <w:r>
        <w:t>John Wick: Chapter 2</w:t>
      </w:r>
    </w:p>
    <w:p>
      <w:r>
        <w:t>John Wick: Chapter 3 - Parabellum</w:t>
      </w:r>
    </w:p>
    <w:p>
      <w:r>
        <w:t>John Wick: Chapter 4</w:t>
      </w:r>
    </w:p>
    <w:p>
      <w:r>
        <w:t>Machete Kills</w:t>
      </w:r>
    </w:p>
    <w:p>
      <w:r>
        <w:t>Mob Town</w:t>
      </w:r>
    </w:p>
    <w:p>
      <w:r>
        <w:t>Most Wanted</w:t>
      </w:r>
    </w:p>
    <w:p>
      <w:r>
        <w:t>Narc</w:t>
      </w:r>
    </w:p>
    <w:p>
      <w:r>
        <w:t>Night Of The Sicario</w:t>
      </w:r>
    </w:p>
    <w:p>
      <w:r>
        <w:t>Overdrive</w:t>
      </w:r>
    </w:p>
    <w:p>
      <w:r>
        <w:t>Paid In Full (2002)</w:t>
      </w:r>
    </w:p>
    <w:p>
      <w:r>
        <w:t>Parker (2013)</w:t>
      </w:r>
    </w:p>
    <w:p>
      <w:r>
        <w:t>Patriot Games</w:t>
      </w:r>
    </w:p>
    <w:p>
      <w:r>
        <w:t>Pulp Fiction</w:t>
      </w:r>
    </w:p>
    <w:p>
      <w:r>
        <w:t>The Quick And The Dead (1995)</w:t>
      </w:r>
    </w:p>
    <w:p>
      <w:r>
        <w:t>The Rhythm Section</w:t>
      </w:r>
    </w:p>
    <w:p>
      <w:r>
        <w:t>Sabotage (2014)</w:t>
      </w:r>
    </w:p>
    <w:p>
      <w:r>
        <w:t>Seven Psychopaths</w:t>
      </w:r>
    </w:p>
    <w:p>
      <w:r>
        <w:t>Strangers (2024)</w:t>
      </w:r>
    </w:p>
    <w:p>
      <w:r>
        <w:t>Street Fighter (1994)</w:t>
      </w:r>
    </w:p>
    <w:p>
      <w:r>
        <w:t>We Were Soldiers</w:t>
      </w:r>
    </w:p>
    <w:p>
      <w:r>
        <w:t>Drama</w:t>
      </w:r>
    </w:p>
    <w:p>
      <w:r>
        <w:t>American Beauty</w:t>
      </w:r>
    </w:p>
    <w:p>
      <w:r>
        <w:t>Baby Boy</w:t>
      </w:r>
    </w:p>
    <w:p>
      <w:r>
        <w:t>Bob Marley: One Love</w:t>
      </w:r>
    </w:p>
    <w:p>
      <w:r>
        <w:t>Bottom Of The 9Th</w:t>
      </w:r>
    </w:p>
    <w:p>
      <w:r>
        <w:t>Brian's Song (1971)</w:t>
      </w:r>
    </w:p>
    <w:p>
      <w:r>
        <w:t>Eighth Grade</w:t>
      </w:r>
    </w:p>
    <w:p>
      <w:r>
        <w:t>Flight</w:t>
      </w:r>
    </w:p>
    <w:p>
      <w:r>
        <w:t>The Florida Project</w:t>
      </w:r>
    </w:p>
    <w:p>
      <w:r>
        <w:t>Good Will Hunting</w:t>
      </w:r>
    </w:p>
    <w:p>
      <w:r>
        <w:t>Inside Llewyn Davis</w:t>
      </w:r>
    </w:p>
    <w:p>
      <w:r>
        <w:t>The Iron Claw</w:t>
      </w:r>
    </w:p>
    <w:p>
      <w:r>
        <w:t>The Last Castle</w:t>
      </w:r>
    </w:p>
    <w:p>
      <w:r>
        <w:t>The Legend Of Bagger Vance</w:t>
      </w:r>
    </w:p>
    <w:p>
      <w:r>
        <w:t>Menace II Society</w:t>
      </w:r>
    </w:p>
    <w:p>
      <w:r>
        <w:t>Radio</w:t>
      </w:r>
    </w:p>
    <w:p>
      <w:r>
        <w:t>Rounders</w:t>
      </w:r>
    </w:p>
    <w:p>
      <w:r>
        <w:t>The Truman Show</w:t>
      </w:r>
    </w:p>
    <w:p>
      <w:r>
        <w:t>World Trade Center</w:t>
      </w:r>
    </w:p>
    <w:p>
      <w:r>
        <w:t>Romance &amp; Musical</w:t>
      </w:r>
    </w:p>
    <w:p>
      <w:r>
        <w:t>Beastly</w:t>
      </w:r>
    </w:p>
    <w:p>
      <w:r>
        <w:t>Brown Sugar</w:t>
      </w:r>
    </w:p>
    <w:p>
      <w:r>
        <w:t>Country Strong</w:t>
      </w:r>
    </w:p>
    <w:p>
      <w:r>
        <w:t>Dirty Dancing</w:t>
      </w:r>
    </w:p>
    <w:p>
      <w:r>
        <w:t>Failure To Launch</w:t>
      </w:r>
    </w:p>
    <w:p>
      <w:r>
        <w:t>The Fighting Temptations</w:t>
      </w:r>
    </w:p>
    <w:p>
      <w:r>
        <w:t>Fools Rush In (1997)</w:t>
      </w:r>
    </w:p>
    <w:p>
      <w:r>
        <w:t>Footloose (1984)</w:t>
      </w:r>
    </w:p>
    <w:p>
      <w:r>
        <w:t>Four Weddings And A Funeral</w:t>
      </w:r>
    </w:p>
    <w:p>
      <w:r>
        <w:t>Happily</w:t>
      </w:r>
    </w:p>
    <w:p>
      <w:r>
        <w:t>How Stella Got Her Groove Back</w:t>
      </w:r>
    </w:p>
    <w:p>
      <w:r>
        <w:t>Indecent Proposal</w:t>
      </w:r>
    </w:p>
    <w:p>
      <w:r>
        <w:t>Labor Day</w:t>
      </w:r>
    </w:p>
    <w:p>
      <w:r>
        <w:t>The Last Kiss</w:t>
      </w:r>
    </w:p>
    <w:p>
      <w:r>
        <w:t>Love And Basketball</w:t>
      </w:r>
    </w:p>
    <w:p>
      <w:r>
        <w:t>Love Jones</w:t>
      </w:r>
    </w:p>
    <w:p>
      <w:r>
        <w:t>The Notebook</w:t>
      </w:r>
    </w:p>
    <w:p>
      <w:r>
        <w:t>The Phantom Of The Opera</w:t>
      </w:r>
    </w:p>
    <w:p>
      <w:r>
        <w:t>Pitch Perfect</w:t>
      </w:r>
    </w:p>
    <w:p>
      <w:r>
        <w:t>The Terminal</w:t>
      </w:r>
    </w:p>
    <w:p>
      <w:r>
        <w:t>Two Can Play That Game</w:t>
      </w:r>
    </w:p>
    <w:p>
      <w:r>
        <w:t>Two Weeks Notice</w:t>
      </w:r>
    </w:p>
    <w:p>
      <w:r>
        <w:t>View From The Top</w:t>
      </w:r>
    </w:p>
    <w:p>
      <w:r>
        <w:t>What Men Want</w:t>
      </w:r>
    </w:p>
    <w:p>
      <w:r>
        <w:t>Horror &amp; Thriller</w:t>
      </w:r>
    </w:p>
    <w:p>
      <w:r>
        <w:t>Basic Instinct</w:t>
      </w:r>
    </w:p>
    <w:p>
      <w:r>
        <w:t>The Blackcoat's Daughter</w:t>
      </w:r>
    </w:p>
    <w:p>
      <w:r>
        <w:t>Bones And All</w:t>
      </w:r>
    </w:p>
    <w:p>
      <w:r>
        <w:t>Bram Stoker's Dracula</w:t>
      </w:r>
    </w:p>
    <w:p>
      <w:r>
        <w:t>Breakdown</w:t>
      </w:r>
    </w:p>
    <w:p>
      <w:r>
        <w:t>The Dead Zone</w:t>
      </w:r>
    </w:p>
    <w:p>
      <w:r>
        <w:t>Double Jeopardy (1999)</w:t>
      </w:r>
    </w:p>
    <w:p>
      <w:r>
        <w:t>Enemy</w:t>
      </w:r>
    </w:p>
    <w:p>
      <w:r>
        <w:t>Fatal Attraction</w:t>
      </w:r>
    </w:p>
    <w:p>
      <w:r>
        <w:t>The Final Girls</w:t>
      </w:r>
    </w:p>
    <w:p>
      <w:r>
        <w:t>From Dusk Till Dawn</w:t>
      </w:r>
    </w:p>
    <w:p>
      <w:r>
        <w:t>From Dusk Till Dawn 2: Texas Blood Money</w:t>
      </w:r>
    </w:p>
    <w:p>
      <w:r>
        <w:t>From Dusk Till Dawn 3: The Hangman's Daughter</w:t>
      </w:r>
    </w:p>
    <w:p>
      <w:r>
        <w:t>The Ghost And The Darkness</w:t>
      </w:r>
    </w:p>
    <w:p>
      <w:r>
        <w:t>The Gift (2000)</w:t>
      </w:r>
    </w:p>
    <w:p>
      <w:r>
        <w:t>I Know What You Did Last Summer</w:t>
      </w:r>
    </w:p>
    <w:p>
      <w:r>
        <w:t>Idle Hands</w:t>
      </w:r>
    </w:p>
    <w:p>
      <w:r>
        <w:t>Jennifer's Body</w:t>
      </w:r>
    </w:p>
    <w:p>
      <w:r>
        <w:t>Joy Ride</w:t>
      </w:r>
    </w:p>
    <w:p>
      <w:r>
        <w:t>Lamb</w:t>
      </w:r>
    </w:p>
    <w:p>
      <w:r>
        <w:t>Panic Room</w:t>
      </w:r>
    </w:p>
    <w:p>
      <w:r>
        <w:t>Perfume: The Story Of A Murderer</w:t>
      </w:r>
    </w:p>
    <w:p>
      <w:r>
        <w:t>Pet Sematary (2019)</w:t>
      </w:r>
    </w:p>
    <w:p>
      <w:r>
        <w:t>Pretty Boy</w:t>
      </w:r>
    </w:p>
    <w:p>
      <w:r>
        <w:t>Primal Fear</w:t>
      </w:r>
    </w:p>
    <w:p>
      <w:r>
        <w:t>Relic</w:t>
      </w:r>
    </w:p>
    <w:p>
      <w:r>
        <w:t>Rings</w:t>
      </w:r>
    </w:p>
    <w:p>
      <w:r>
        <w:t>Silent Hill</w:t>
      </w:r>
    </w:p>
    <w:p>
      <w:r>
        <w:t>A Simple Plan</w:t>
      </w:r>
    </w:p>
    <w:p>
      <w:r>
        <w:t>Slice</w:t>
      </w:r>
    </w:p>
    <w:p>
      <w:r>
        <w:t>Smile (2022)</w:t>
      </w:r>
    </w:p>
    <w:p>
      <w:r>
        <w:t>Stephen King's Graveyard Shift</w:t>
      </w:r>
    </w:p>
    <w:p>
      <w:r>
        <w:t>Stephen King's Silver Bullet</w:t>
      </w:r>
    </w:p>
    <w:p>
      <w:r>
        <w:t>Stephen King's Thinner</w:t>
      </w:r>
    </w:p>
    <w:p>
      <w:r>
        <w:t>Tales From The Darkside: The Movie</w:t>
      </w:r>
    </w:p>
    <w:p>
      <w:r>
        <w:t>Trust (2025)</w:t>
      </w:r>
    </w:p>
    <w:p>
      <w:r>
        <w:t>Urban Legend</w:t>
      </w:r>
    </w:p>
    <w:p>
      <w:r>
        <w:t>Urban Legends: Bloody Mary</w:t>
      </w:r>
    </w:p>
    <w:p>
      <w:r>
        <w:t>Urban Legends: The Final Cut</w:t>
      </w:r>
    </w:p>
    <w:p>
      <w:r>
        <w:t>Vampire In Brooklyn</w:t>
      </w:r>
    </w:p>
    <w:p>
      <w:r>
        <w:t>The Witch</w:t>
      </w:r>
    </w:p>
    <w:p>
      <w:r>
        <w:t>Sci-Fi &amp; Fantasy</w:t>
      </w:r>
    </w:p>
    <w:p>
      <w:r>
        <w:t>The Adventures Of Tintin</w:t>
      </w:r>
    </w:p>
    <w:p>
      <w:r>
        <w:t>After Earth</w:t>
      </w:r>
    </w:p>
    <w:p>
      <w:r>
        <w:t>After Yang</w:t>
      </w:r>
    </w:p>
    <w:p>
      <w:r>
        <w:t>A.I. Artificial Intelligence</w:t>
      </w:r>
    </w:p>
    <w:p>
      <w:r>
        <w:t>The Astronaut's Wife</w:t>
      </w:r>
    </w:p>
    <w:p>
      <w:r>
        <w:t>Breach</w:t>
      </w:r>
    </w:p>
    <w:p>
      <w:r>
        <w:t>Cloverfield</w:t>
      </w:r>
    </w:p>
    <w:p>
      <w:r>
        <w:t>Coneheads</w:t>
      </w:r>
    </w:p>
    <w:p>
      <w:r>
        <w:t>District 9</w:t>
      </w:r>
    </w:p>
    <w:p>
      <w:r>
        <w:t>Dragonslayer</w:t>
      </w:r>
    </w:p>
    <w:p>
      <w:r>
        <w:t>Galaxy Quest</w:t>
      </w:r>
    </w:p>
    <w:p>
      <w:r>
        <w:t>Hancock</w:t>
      </w:r>
    </w:p>
    <w:p>
      <w:r>
        <w:t>High Life</w:t>
      </w:r>
    </w:p>
    <w:p>
      <w:r>
        <w:t>Mars Attacks!</w:t>
      </w:r>
    </w:p>
    <w:p>
      <w:r>
        <w:t>Monster Trucks</w:t>
      </w:r>
    </w:p>
    <w:p>
      <w:r>
        <w:t>The Monster Squad (1987)</w:t>
      </w:r>
    </w:p>
    <w:p>
      <w:r>
        <w:t>Multiplicity</w:t>
      </w:r>
    </w:p>
    <w:p>
      <w:r>
        <w:t>Sleepy Hollow</w:t>
      </w:r>
    </w:p>
    <w:p>
      <w:r>
        <w:t>The Spiderwick Chronicles</w:t>
      </w:r>
    </w:p>
    <w:p>
      <w:r>
        <w:t>Spontaneous</w:t>
      </w:r>
    </w:p>
    <w:p>
      <w:r>
        <w:t>Teen Wolf (1985)</w:t>
      </w:r>
    </w:p>
    <w:p>
      <w:r>
        <w:t>Terminator Genesys</w:t>
      </w:r>
    </w:p>
    <w:p>
      <w:r>
        <w:t>Total Recall</w:t>
      </w:r>
    </w:p>
    <w:p>
      <w:r>
        <w:t>Under The Skin</w:t>
      </w:r>
    </w:p>
    <w:p>
      <w:r>
        <w:t>Universal Soldier (1992)</w:t>
      </w:r>
    </w:p>
    <w:p>
      <w:r>
        <w:t>War Of The Worlds (2005)</w:t>
      </w:r>
    </w:p>
    <w:p>
      <w:r>
        <w:t>Zone 414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