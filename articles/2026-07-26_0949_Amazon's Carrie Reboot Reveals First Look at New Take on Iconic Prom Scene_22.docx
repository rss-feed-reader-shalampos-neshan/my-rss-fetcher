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Carrie Reboot Reveals First Look at New Take on Iconic Prom Scene</w:t>
      </w:r>
    </w:p>
    <w:p>
      <w:r>
        <w:t>منبع: https://www.cbr.com/carrie-prime-video-teaser-trailer-release-date/</w:t>
      </w:r>
    </w:p>
    <w:p>
      <w:r>
        <w:t>نویسنده: Jeremy Dick</w:t>
      </w:r>
    </w:p>
    <w:p>
      <w:r>
        <w:t>تاریخ انتشار: 2026-07-26 02:41</w:t>
      </w:r>
    </w:p>
    <w:p>
      <w:r>
        <w:t>──────────────────────────────────────────────────</w:t>
      </w:r>
    </w:p>
    <w:p>
      <w:r>
        <w:t>Stephen King's Carrie is being reimagined once more, but this time as a TV series for Prime Video. A new teaser trailer has been released for the reboot, revealing the first sneak peek at the new version of the iconic prom sequence.</w:t>
      </w:r>
    </w:p>
    <w:p>
      <w:r>
        <w:t>At San Diego Comic-Con, Prime Video officially announced that all eight episodes of Carrie will premiere on Oct. 7, 2026. Also unveiled at the convention was the first official teaser trailer for Carrie, which was screened to attendees before being made available online. The footage offers a glimpse at Mike Flanagan's contemporary reimagining of the famous horror story, this time with Summer H. Howell portraying Carrie White. Check out the new video below.</w:t>
      </w:r>
    </w:p>
    <w:p>
      <w:r>
        <w:t>Don't Think You Know What's Gonna Happen at the Prom</w:t>
      </w:r>
    </w:p>
    <w:p>
      <w:r>
        <w:t>There are some familiar elements that fans may recognize in the teaser, particularly with the prom prank gone wrong. Carrie can be seen on the stage wearing her tiara, while another shot reveals her classmates trying to escape from the auditorium. Still, it's been warned to Carrie fans that there are going to be some big changes. Flanagan told CBR's Grae Drake that "everyone thinks they know what happened at the prom" before hinting that his reboot is going to come with some twists.</w:t>
      </w:r>
    </w:p>
    <w:p>
      <w:r>
        <w:t>"The exciting thing for me was that I thought and have thought for decades that I know exactly what happens at the prom, and I know that the audience would think that they knew exactly what would happen at the prom, and we even have Siena [Agudong] say it in dialogue in the pilot in the first episode, you think you know, everyone thinks they know what happened at the prom," Flanagan said. "You're gonna see familiar set pieces, but you're gonna see them in a way that will be very surprising."</w:t>
      </w:r>
    </w:p>
    <w:p>
      <w:r>
        <w:t>He added, "Of course, Carrie's going to the prom. But don't think you know what's gonna happen."</w:t>
      </w:r>
    </w:p>
    <w:p>
      <w:r>
        <w:t>Carrie Key Art / Poster</w:t>
      </w:r>
    </w:p>
    <w:p>
      <w:r>
        <w:t>Additionally, the official key art for Carrie was also released. It further teases the prom sequence, featuring Howell's Carrie holding onto her tiara with her classmates behind her at the prom. Is she going to be drenched in blood moments later, turning her into the laughingstock of the school? Are the other kids laughing at her, just like mother Margaret said they would? Maybe, or maybe not, given Flanagan's advice not to presume how this version of Carrie will play out.</w:t>
      </w:r>
    </w:p>
    <w:p>
      <w:r>
        <w:t>Expect Some Notable Changes in This Version of Carrie</w:t>
      </w:r>
    </w:p>
    <w:p>
      <w:r>
        <w:t>Image via Robert Falconer/Prime Video</w:t>
      </w:r>
    </w:p>
    <w:p>
      <w:r>
        <w:t>Flanagan serves as showrunner and executive producer in addition to writing the series. King serves as an executive producer as well. While Flanagan wanted to honor King and the source material with this new take, he explained that making some changes was necessary in order to surprise viewers who are already very familiar with the original book and previous feature film adaptations.</w:t>
      </w:r>
    </w:p>
    <w:p>
      <w:r>
        <w:t>"[This] Carrie White has never been seen before, from the first scene, our Margaret White has never been seen before," Flanagan also told CBR at SDCC. "Everything you think you know about the characters, everything you think you know about the story, about the destination of the story isn't really what we're doing... I wanted this to be a delightful surprise to the most ardent King fans like myself, so that's our approach."</w:t>
      </w:r>
    </w:p>
    <w:p>
      <w:r>
        <w:t>Along with Summer H. Howell as Carrie White, the series also stars Samantha Sloyan (The Pitt) as Margaret White, Siena Agudong (Resident Evil) as Sue Snell, Alison Thornton (Fire Country) as Chris Hargensen, Joel Oulette (My Life with the Walter Boys) as Tommy Ross, Josie Totah (The Buccaneers) as Tina, Arthur Conti (Beetlejuice Beetlejuice) as Miss Desjardin, and Matthew Lillard (Scream) as Principal Grayle.</w:t>
      </w:r>
    </w:p>
    <w:p>
      <w:r>
        <w:t>The official synopsis reads, "Misfit high‑schooler Carrie White (Howell) has spent her life hidden away inside the walls of her home with her fiercely protective mother, Margaret (Sloyan). After her father’s sudden, untimely death thrusts her into the unforgiving ecosystem of public high school, Carrie is forced to navigate a viral bullying scandal that tears through her community, the relentless pressure and casual cruelty of the social‑media age, and the awakening of mysterious telekinetic powers that rise alongside her adolescence."</w:t>
      </w:r>
    </w:p>
    <w:p>
      <w:r>
        <w:t>Carrie will start streaming on Prime Video on Oct.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