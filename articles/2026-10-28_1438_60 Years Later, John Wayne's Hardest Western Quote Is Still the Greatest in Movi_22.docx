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60 Years Later, John Wayne's Hardest Western Quote Is Still the Greatest in Movie History</w:t>
      </w:r>
    </w:p>
    <w:p>
      <w:r>
        <w:t>منبع: https://www.cbr.com/el-dorado-john-wayne-hardest-quote-western-movie-history/</w:t>
      </w:r>
    </w:p>
    <w:p>
      <w:r>
        <w:t>نویسنده: Amber Frost</w:t>
      </w:r>
    </w:p>
    <w:p>
      <w:r>
        <w:t>تاریخ انتشار: 2026-10-28 13:00</w:t>
      </w:r>
    </w:p>
    <w:p>
      <w:r>
        <w:t>──────────────────────────────────────────────────</w:t>
      </w:r>
    </w:p>
    <w:p>
      <w:r>
        <w:t>John Wayne is a movie star who truly needs no introduction. As one of the greatest Western stars to grace the silver screen, Wayne has delivered some of the genre's most memorable roles. To be fair, John Wayne has starred in more than just Westerns. He's been in war dramas, romcoms, and thrillers, but it's hard to deny that he's most heavily associated with the Western genre.</w:t>
      </w:r>
    </w:p>
    <w:p>
      <w:r>
        <w:t>One of John Wayne's best Western films is a 1966 movie called El Dorado, which is loosely based on Harry Brown's 1960 novel, The Stars in Their Courses. Wayne portrays Cole Thornton, a gunfighter who joins forces with his old friend, Sheriff J.P. Harrah, to stop an evil plot to steal an honest man's water and ranch. El Dorado contains one of John Wayne's hardest-hitting quotes, and it's still hard to stomach today.</w:t>
      </w:r>
    </w:p>
    <w:p>
      <w:r>
        <w:t>John Wayne's Quote Emphasizes the Dangers of the Wild West</w:t>
      </w:r>
    </w:p>
    <w:p>
      <w:r>
        <w:t>One of the greatest draws of the Western genre is the brutality of the American West. Often set in desolate deserts, plains that stretch on for as far as the eye can see, or treacherous mountains, Westerns always take place in a dangerous and unforgiving location. The setting is really only the beginning of the struggle for survival, though, and often leads many characters to crime and other underhanded means of living.</w:t>
      </w:r>
    </w:p>
    <w:p>
      <w:r>
        <w:t>In El Dorado, that evil comes in the form of Bart Jason. John Wayne's Cole Thornton makes his way to the small, isolated desert town of El Dorado to take a contract from Jason. Thornton has no idea that the job in question is actually Jason attempting to use his wealth to steal from the MacDonald family, honest, hardworking people with a bit of land and water. To accomplish this, Jason needs to get Sheriff J.P. Harrah out of the way, which is where Thornton comes in.</w:t>
      </w:r>
    </w:p>
    <w:p>
      <w:r>
        <w:t>Little does Jason know, Thornton and Harrah are actually old friends, so when Thornton rides into town, the sheriff immediately informs him of what's going on. Unfortunately, things go sideways for the MacDonald family when they decide to leave Luke, their youngest son, to stand guard at the family's ranch. Luke is inexperienced and has no real business being the first line of defense for the family. He would have no hope of beating someone like Bart Jason, let alone anyone else who came for the land.</w:t>
      </w:r>
    </w:p>
    <w:p>
      <w:r>
        <w:t>This poor decision ultimately ends in tragedy when Luke falls asleep while on watch and is later startled awake by Thornton's approach. Scared that he's being ambushed, Luke wildly shoots his gun without checking his surroundings first, forcing Thornton to fire back to defend himself. Thornton shoots Luke in the stomach. He attempts to help Luke, but before he can do anything, Luke dies by suicide, believing it will be a faster death than bleeding out from the stomach wound.</w:t>
      </w:r>
    </w:p>
    <w:p>
      <w:r>
        <w:t>The aftermath of this tragedy is what leads to Thornton's memorable quote, and one of Western's hardest-hitting lines, "You left a boy out there to do a man's job." Thornton doesn't attempt to cover up what happened. In fact, he takes Luke's body straight to his family to explain the situation. His explanation doesn't satisfy the entire family, especially Luke's older sister, Joey, but it does hit the audience with a brutal smack of reality.</w:t>
      </w:r>
    </w:p>
    <w:p>
      <w:r>
        <w:t>The truth is, while Thornton does feel guilty about the boy's death, he had no choice but to defend himself in the situation. Luke never should have been left to guard the ranch on his own because he was inexperienced and not mature enough for the responsibility that came with the job. In a way, his family was setting him up as a lamb for the slaughter on the off chance that he might, maybe, be able to scare away trespassers by waving around a gun.</w:t>
      </w:r>
    </w:p>
    <w:p>
      <w:r>
        <w:t>Cole Thornton's Stance Is Harsh, but Fair for the World State</w:t>
      </w:r>
    </w:p>
    <w:p>
      <w:r>
        <w:t>Cole Thornton (John Wayne) and Sheriff J.P. Harrah (Robert Mitchum) stand next to each other in El Dorado (1966). Image via Paramount Pictures</w:t>
      </w:r>
    </w:p>
    <w:p>
      <w:r>
        <w:t>El Dorado might not be the most brutal Western ever made, but the power of this devastating scene still stands strong. Thornton both takes accountability for his hand in Luke's death, but refuses to admit he's done anything wrong. Instead, when Luke's father, Kevin MacDonald, asks what happened, Thornton says, "Well, I'll tell you what happened. You left a boy out there to do a man's job. He went to sleep. When I came by, he woke up, jumped up, and started firing his gun. All I saw was somebody shooting at me from the rocks."</w:t>
      </w:r>
    </w:p>
    <w:p>
      <w:r>
        <w:t>In the Wild West, a person's longevity is only as good as their ability to protect themselves. If someone starts shooting at someone else, that person had better hope they're the better shot, because that could mean the difference between life and death. While Thornton is the one who is technically responsible for the death, he wasn't in the wrong to defend himself, either. Thornton also didn't go for a fatal shot. He could have shot Luke clean in the head, but he went for a stomach wound instead, which might have given Luke enough time to get medical assistance.</w:t>
      </w:r>
    </w:p>
    <w:p>
      <w:r>
        <w:t>As tragic as it is to say, in this instance, the fault does fall on the MacDonald family. They might be honest and hardworking, but that doesn't excuse the reality that they sent their youngest family member to guard the ranch from a ruthless capitalist. Bart Jason is so intent on getting what he wants that he hired a gunfighter to kill the town's sheriff. That alone should have told the MacDonald family everything they needed to know about who they were dealing with, and yet, they still sent an inexperienced kid to stand guard alone.</w:t>
      </w:r>
    </w:p>
    <w:p>
      <w:r>
        <w:t>The audience can even see the guilt on Kevin's face as the reality of what happened dawns on him. Thornton tells it to him straight, making it clear that he believes Luke never should have been on the front lines in the first place, and it's clear that Kevin agrees. The look of shame that passes over his features is hard to miss, and he even quiets down the protests from his surrounding family. Luke's death might cause later conflict in the film between Thornton and the MacDonalds, but all Thornton actually did was defend himself.</w:t>
      </w:r>
    </w:p>
    <w:p>
      <w:r>
        <w:t>This masterful quote might seem harsh, and some might even claim that Thornton is trying to dodge accountability, but it really highlights the stereotypical harshness of the Western world. Even in a quaint town, the situation becomes so dire that an honest family is forced to put their youngest in the line of fire. No one is safe, and the world won't give anyone second chances just because they're smaller, more innocent, or less experienced than those around them.</w:t>
      </w:r>
    </w:p>
    <w:p>
      <w:r>
        <w:t>Quiz 5 Questions When the West Demands More Than Courage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