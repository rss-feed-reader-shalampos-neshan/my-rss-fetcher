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Movies To Watch If You Can't Wait For Dune 3</w:t>
      </w:r>
    </w:p>
    <w:p>
      <w:r>
        <w:t>منبع: https://www.cbr.com/movies-to-watch-if-you-cant-wait-for-dune-3-list/</w:t>
      </w:r>
    </w:p>
    <w:p>
      <w:r>
        <w:t>نویسنده: Ashley Land</w:t>
      </w:r>
    </w:p>
    <w:p>
      <w:r>
        <w:t>تاریخ انتشار: 2026-09-07 10:00</w:t>
      </w:r>
    </w:p>
    <w:p>
      <w:r>
        <w:t>──────────────────────────────────────────────────</w:t>
      </w:r>
    </w:p>
    <w:p>
      <w:r>
        <w:t>As the world eagerly anticipates the arrival of Dune: Part Three, there's never been a better time to dive headfirst into the world of grand adventure, fantasy, and sci-fi. Based on Frank Herbert's beloved series of Dune novels, the trilogy represents the perfect intersection of genres, adding in political intrigue to its other-worldly epic story. While few films can match what director Denis Villeneuve has brought to the big screen, there are some that make for great double features.</w:t>
      </w:r>
    </w:p>
    <w:p>
      <w:r>
        <w:t>Villeneuve's Dune has been the sci-fi event of the 2020s, and audiences have some great movies to watch while they await Part Three. Where some of these stories feel like they could exist within Herbert's universe, others are clearly inspired by his novel as their own distinct franchise. Regardless, these are the ambitious flicks everyone should watch before the concluding chapter to Warner Bros' epic trilogy.</w:t>
      </w:r>
    </w:p>
    <w:p>
      <w:r>
        <w:t>The Chronicles of Riddick Is A Surprisingly Fun Match For Dune</w:t>
      </w:r>
    </w:p>
    <w:p>
      <w:r>
        <w:t>Riddick and the Necromongers in The Chronicles of Riddick Imave via Universal Pictures</w:t>
      </w:r>
    </w:p>
    <w:p>
      <w:r>
        <w:t>In 2000, Vin Diesel launched his Riddick universe with Pitch Black, a survival horror movie that he followed up with The Chronicles of Riddick. The second entry, and by far the most ambitious, pits him against the Necromongers, a spacefaring death cult lead by the Lord Marshal. In their voyage to the realm known as the Underverse, they slaughter entire worlds, forcing a vengeful Riddick to take the fight to their leader.</w:t>
      </w:r>
    </w:p>
    <w:p>
      <w:r>
        <w:t>Where Villeneuve's trilogy aspires to cinematic greatness, The Chronicles of Riddick embraces the B-movie side of the genre without regret. More than anything else, it's a sci-fi spin on Dungeons &amp; Dragons, replete with side quests, different races of warriors and a power grab as its main plot. Riddick's story may not be as gripping as Paul Atreides', but it more than makes up for it in creativity and action.</w:t>
      </w:r>
    </w:p>
    <w:p>
      <w:r>
        <w:t>2001: A Space Odyssey Takes A Heavy Approach to Sci-Fi</w:t>
      </w:r>
    </w:p>
    <w:p>
      <w:r>
        <w:t>Dr. David Bowman in a red astronaut suit stands in front of a painting in 2001: A Space Odyssey Image via MGM</w:t>
      </w:r>
    </w:p>
    <w:p>
      <w:r>
        <w:t>In 1968, Stanley Kubrick and Arthur C. Clark changed science fiction forever when they made 2001: A Space Odyssey. Set in a not too distant future, it follows pilots of deep space vessel Discovery One, Dave Bowman and Frank Poole, as their AI supercomputer, HAL 9000, turns against them. Navigating a mission with an unknown purpose, the men are forced into a game of cat and mouse with the machine that controls all the ship's functions.</w:t>
      </w:r>
    </w:p>
    <w:p>
      <w:r>
        <w:t>2001: A Space Odyssey is a mind-bending experience that feels like sci-fi on an acid trip as the audience and characters descend into a psychedelic voyage into the unknown. Made at a time when the genre was often relegated to tacky monsters and low-budget dramas, it changed everything. Like Herbert's Dune, it takes a heavy approach to the cosmos, commanding the attention of the viewers at every moment as they become desperate to know more.</w:t>
      </w:r>
    </w:p>
    <w:p>
      <w:r>
        <w:t>Blade Runner: 2049 Proved Denis Villeneuve Was Perfect For Dune</w:t>
      </w:r>
    </w:p>
    <w:p>
      <w:r>
        <w:t>Ryan Gosling as K in Blade Runner 2049. Image via © Warner Bros. /Courtesy Everett Collection</w:t>
      </w:r>
    </w:p>
    <w:p>
      <w:r>
        <w:t>In 2017, Denis Villeneuve gave sci-fi fans the long-awaited continuation of Ridley Scott's masterpiece dystopian thriller when he made Blade Runner: 2049. Set 30 years after the original Blade Runner film, it follows a replicant bounty hunter, K, as he learns that experimental Nexus-7 replicant Rachael gave birth before her death in the years that followed the first movie. Disturbed by the revelation, he sets out to find Harrison Ford's Deckard, and uncover the identity of the child before the powerful Wallace Corporation gets there first.</w:t>
      </w:r>
    </w:p>
    <w:p>
      <w:r>
        <w:t>Of all his movies, Blade Runner: 2049 is the closest Denis Villeneuve had to the detail and ambition of his Dune trilogy. It touches on the same themes of dystopia, exploitation and the moral conscience of science fiction as the topic of what it means to be human remains at the forefront of the story. It was everything fans wanted, and proved to studios that the director was capable of understanding and faithfully exploring a beloved classic source material.</w:t>
      </w:r>
    </w:p>
    <w:p>
      <w:r>
        <w:t>Rogue One: A Star Wars Story Is the Best of the Disney Era</w:t>
      </w:r>
    </w:p>
    <w:p>
      <w:r>
        <w:t>Image via Jonathan Olley / Walt Disney Studios Motion Pictures / Lucasfilm Ltd. /Courtesy Everett Collection</w:t>
      </w:r>
    </w:p>
    <w:p>
      <w:r>
        <w:t>Disney's era of Star Wars has been divisive among fans to say the least, but Rogue One has earned a near-unanimous reputation as its best movie. It follows Jyn Erso, daughter of the man who designed the Death Star as she's recruited by the fledgling Rebel Alliance to find him. Accompanied by a droid and an assassin, she begins a quest to find her father, leading them to pick up a band of warriors who make a desperate play to recover the station's plans.</w:t>
      </w:r>
    </w:p>
    <w:p>
      <w:r>
        <w:t>Both a perfect prequel and masterpiece of sci-fi fantasy, it expanded the world George Lucas created brilliantly, and featured some of the franchise's most stunning scenes. When watching the battle on Scarif or the destruction of Jedha, one can't help but be reminded of the grandeur and visual spectacle of Villeneuve's Dune. Unlike other Star Wars movies, it carried a more fatalist tone as the audience knew going in that not everyone would survive the story.</w:t>
      </w:r>
    </w:p>
    <w:p>
      <w:r>
        <w:t>Mad Max: Fury Road Captures the Same Desperation As Dune</w:t>
      </w:r>
    </w:p>
    <w:p>
      <w:r>
        <w:t>Furiosa looks tired in a battle in Mad Max: Fury Road. Image via Warner Bros. Pictures</w:t>
      </w:r>
    </w:p>
    <w:p>
      <w:r>
        <w:t>In 1979, George Miller began what would soon become the defining post-apocalyptic thriller movies franchise, something he revived in 2015 with Mad Max: Fury Road. It follows the ex-cop Max Rockatansky as he's thrust into yet another wild adventure, this time joining a group of women in their escape from warlord Immortan Joe. With a fleet of vehicles in pursuit, the unlikely companions do whatever they can to survive the harsh wastelands.</w:t>
      </w:r>
    </w:p>
    <w:p>
      <w:r>
        <w:t>If Dune is the pinnacle of 21st century epic science fiction, Mad Max: Fury Road is the absolute height of post-apocalyptic action with a very similar aesthetic. When watching them, it's equally easy to get swept up in their similar desert adventure vibe, plunging the audience into a whole new world of desolation and desperation. They're both gritty masterpieces made for the same audience, but Miller's epic is even more relentless.</w:t>
      </w:r>
    </w:p>
    <w:p>
      <w:r>
        <w:t>Stargate Tried to Take Over the Sci-Fi Fantasy Market</w:t>
      </w:r>
    </w:p>
    <w:p>
      <w:r>
        <w:t>Kurt Russell in Stargate Image via the Everett Collection</w:t>
      </w:r>
    </w:p>
    <w:p>
      <w:r>
        <w:t>Stargate begins with the revelation that the US government has found an ancient portal device that opens a gateway between Earth and another world. Assigned to the first expedition is Colonel Jack O'Neill's special forces squad, which is joined by linguist Daniel Jackson. However, when they arrive, they learn that both this planet and their own are connected through the machinations of an alien tyrant.</w:t>
      </w:r>
    </w:p>
    <w:p>
      <w:r>
        <w:t>From the creative team that gave the world Independence Day, Stargate launched a powerhouse of a franchise sure to please any Dune fan. Similar to Star Trek, it excels in exploring the cosmos, but has the stakes and suspense of Herbert's book series. Exploring the world of Abydos offers a clear parallel to the Fremen on Arakkis, but O'Neill and Jackson carry the story as perfect audience surrogates for understanding the new planet.</w:t>
      </w:r>
    </w:p>
    <w:p>
      <w:r>
        <w:t>Star Wars Episode III: Revenge of the Sith Is Dune: Part Three's Rival</w:t>
      </w:r>
    </w:p>
    <w:p>
      <w:r>
        <w:t>Ewan McGregor is Obi-Wan Kenobi in Revenge of the Sith. Image via Lucasfilm</w:t>
      </w:r>
    </w:p>
    <w:p>
      <w:r>
        <w:t>In 2005, George Lucas brought his time making Star Wars movies to an end when he concluded his sequel trilogy with Revenge of the Sith. It opens with the beginning of the end of the Clone Wars as Obi-Wan and Anakin rescue Chancellor Palpatine from the Separatists. Returning home, Skywalker is haunted by visions of Padme's death, opening his mind to manipulation by the secret Sith Lord who rules over the Republic.</w:t>
      </w:r>
    </w:p>
    <w:p>
      <w:r>
        <w:t>Star Wars has long been the clearest companion franchise for fans of Herbert's story, both as an exercise in ambitious worldbuilding and epic space-based storytelling. Of all of Lucas' films, one can't help but see the themes and tone of his final masterpiece as the perfect experience to fill the time while waiting for Villeneuve's conclusion. As it stands, Star Wars Episode III: Revenge of the Sith is the 21st-century sci-fi fantasy finale that Dune: Part Three has to surpass.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