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Amateur is a Modern Spy Thriller Classic</w:t>
      </w:r>
    </w:p>
    <w:p>
      <w:r>
        <w:t>منبع: https://www.cbr.com/the-amateur-modern-spy-thriller-classic/</w:t>
      </w:r>
    </w:p>
    <w:p>
      <w:r>
        <w:t>نویسنده: Poulami Sengupta</w:t>
      </w:r>
    </w:p>
    <w:p>
      <w:r>
        <w:t>تاریخ انتشار: 2026-08-18 00:00</w:t>
      </w:r>
    </w:p>
    <w:p>
      <w:r>
        <w:t>──────────────────────────────────────────────────</w:t>
      </w:r>
    </w:p>
    <w:p>
      <w:r>
        <w:t>In 2025, 20th Century Studios released a revenge thriller starring Rami Malek that has all the ingredients to go down in history as a modern classic. While James Hawes’ The Amateur opened to a lukewarm response back in 2025, the film has steadily risen in the ranks in terms of modern action movies.</w:t>
      </w:r>
    </w:p>
    <w:p>
      <w:r>
        <w:t>So much so that the 123-minute unconventional action film often ranks in the top charts in the USA and around the world. Based on the novel of the same name by Robert Littell, The Amateur follows a grieving man in his journey toward avenging his murdered wife. Sounds cliché, right? But that’s where the film proves it has the elements of a modern classic despite having a tried-and-tested plot.</w:t>
      </w:r>
    </w:p>
    <w:p>
      <w:r>
        <w:t>The Amateur Has an Unconventional Hero in Rami Malek’s Charlie Heller</w:t>
      </w:r>
    </w:p>
    <w:p>
      <w:r>
        <w:t>Rami Malek as Charles and Rachel Brosnahan as Sarah in The Amateur Image via 20th Century Studios</w:t>
      </w:r>
    </w:p>
    <w:p>
      <w:r>
        <w:t>Like every revenge drama, The Amateur sets the protagonist, Rami Malek’s Charlie Heller, for a challenging task of finding his wife’s killers and handing them retribution for her death. The film opens with Charlie — a CIA cryptographer focused on restoring an old Cessna — bidding adieu to his wife, Sarah, as she leaves for a business trip to London.</w:t>
      </w:r>
    </w:p>
    <w:p>
      <w:r>
        <w:t>What started as a regular send-off soon turned tragic as Sarah became a victim of a foiled terrorist attack. Grieving, Charlie does his own research and pieces together the evidence to find his wife’s killers. After seeking and not getting direct help from his superiors, Charlie resorts to blackmailing his boss, Alex Moore, who then arranges special combat training for him.</w:t>
      </w:r>
    </w:p>
    <w:p>
      <w:r>
        <w:t>It eventually starts Charlie Heller’s journey from an intelligent cryptographer, who is responsible for creating half of his department’s codes, to a grieving man-turned-killer. While it is not uncommon to see the protagonist transform with the sole intention of taking revenge, the way The Amateur did it was novel.</w:t>
      </w:r>
    </w:p>
    <w:p>
      <w:r>
        <w:t>In the very early days of his training, Charlie’s handler, Robert "Hendo" Henderson, played by Oscar-nominated actor Laurence Fishburne, told him that he was not a killer. Though Charlie had an interesting journey in his path toward reaching his goal, he seldom came across as a larger-than-life character. That’s where the film made its case for being a classic.</w:t>
      </w:r>
    </w:p>
    <w:p>
      <w:r>
        <w:t>Instead of making its hero a gun-wielding macho man, The Amateur took a different approach. While Charlie could not master the killer instincts, he did master something else — bomb making. Moreover, the film further focused on his intelligence rather than making him a superhero avenger.</w:t>
      </w:r>
    </w:p>
    <w:p>
      <w:r>
        <w:t>The film subtly promoted the idea of an everyman hero who chose to wear the cape because of the circumstances. It was never his life’s mission to wield the weapons, yet the tragedy prompted Charlie to go rogue in search of the perpetrators. As the man goes on in his mission, the audience accompanies him in his journey. Thus, his success in taking down the villains feels as personal to the audience as it could.</w:t>
      </w:r>
    </w:p>
    <w:p>
      <w:r>
        <w:t>The Amateur Promotes Everyman Hero, But Not One-Man Army</w:t>
      </w:r>
    </w:p>
    <w:p>
      <w:r>
        <w:t>Rami Malek and Laurence Fishburne in a still from The Amateur Image via 20th Century Studios</w:t>
      </w:r>
    </w:p>
    <w:p>
      <w:r>
        <w:t>The Amateur is Charlie, and Charlie is the amateur in this fascinating film. The James Hawes directorial, which also features Rachel Brosnahan as Charlie's wife Sarah, Caitríona Balfe, Michael Stuhlbarg, Holt McCallany, Julianne Nicholson, Danny Sapani, and Jon Bernthal in prominent roles, never once made the film only about Charlie.</w:t>
      </w:r>
    </w:p>
    <w:p>
      <w:r>
        <w:t>While the film initially comes off as a bereaved husband’s solo crusade against the perpetrators, he was never lonely. Charlie, who has never held a gun before his life’s tragic events, makes quite a few surprising alliances. Though he had all the ingredients to become a one-man army, it was the instances of surprise assists that made the film more enjoyable. Armed with his sheer brilliance and motley crew of helpers, Charlie soon emerges as an Everyman hero, but effectively not a lone wolf.</w:t>
      </w:r>
    </w:p>
    <w:p>
      <w:r>
        <w:t>Furthermore, The Amateur never shies away from showing moments of vulnerability in its protagonist’s character, making it more relatable. At a time when action films are becoming more fantastical day by day, this film proudly left a few vestiges of relatability. For a person who has always led a life away from violence, it is only natural to get conflicting thoughts about firearms. But his dissent could not shake him from his resolve for revenge.</w:t>
      </w:r>
    </w:p>
    <w:p>
      <w:r>
        <w:t>Moreover, The Amateur’s success lies in the fact that even in the grander scheme of things, the film does not let its protagonist lose his focus. While avenging his dead wife is his primary goal, he is equally adamant about facing his wife’s killer face to face. Despite everything, the film’s protagonist — a hero or an anti-hero can still be debated — reaches his goal.</w:t>
      </w:r>
    </w:p>
    <w:p>
      <w:r>
        <w:t>The Amateur Preaches, Without Being Preachy</w:t>
      </w:r>
    </w:p>
    <w:p>
      <w:r>
        <w:t>The Amateur very skillfully dabbles in the morally gray area, without posing any real threat. While the film’s runtime can at times feel unnecessary, those extra minutes are used deftly to set the premise. Within the limited scope of the celluloid, the antagonists too get humane treatment.</w:t>
      </w:r>
    </w:p>
    <w:p>
      <w:r>
        <w:t>Charlie’s conversation with Horst Schiller proves to be rather gratifying, not because it endears the antagonist to the audience, but because it provides a humane portrayal of the character. Despite being the villain, the vices and virtues of Schiller’s character get equally highlighted.</w:t>
      </w:r>
    </w:p>
    <w:p>
      <w:r>
        <w:t>That is probably due to production design, as the audience gets to experience a wide range of emotions with the character. The Amateur establishes that nobody can be purely white or black, and a morally grey area exists. Through the portrayal of Schiller’s arrogance, empathy, and perhaps fear, the film portrays a very dynamic villain in Schiller. His lack of flamboyance just makes him the perfect opposition to an equally understated hero.</w:t>
      </w:r>
    </w:p>
    <w:p>
      <w:r>
        <w:t>Apart from the usual dichotomy of good versus evil, the film manages to touch upon the delicate subject of love and friendship. Even in an adverse situation, the film proves that unconditional love and the strength of friendship can fuel a person. Two human beings can bond over many things, from bonding over grief to shared interests, but these relationships have the ability to propel a person.</w:t>
      </w:r>
    </w:p>
    <w:p>
      <w:r>
        <w:t>Though the film is certainly not without its flaws, The Amateur is not without its merits. A movie that quite tellingly announces in its title that the protagonist is not a pro, it leaves very little to criticize. In fact, it rather prepares the audience to embark on this journey together with the protagonist. As Charlie faces heartbreak, tastes success, and outsmarts others, the viewers experience the same with him. This is where the film becomes successful.</w:t>
      </w:r>
    </w:p>
    <w:p>
      <w:r>
        <w:t>Instead of subjecting the audience to an objective experience, the audience gets immersed in a subjective ordeal. Instead of feeling a cold attachment, the audience feels an empathetic attachment. This quiet and understated appeal cements The Amateur as one of the more important proponents of modern classics. Despite failing to leave a mark at the box office during its initial run, the film’s continuous presence on the top charts is just a testament to this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