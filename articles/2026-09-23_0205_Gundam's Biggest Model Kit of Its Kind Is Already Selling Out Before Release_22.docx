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Gundam's Biggest Model Kit of Its Kind Is Already Selling Out Before Release</w:t>
      </w:r>
    </w:p>
    <w:p>
      <w:r>
        <w:t>منبع: https://www.cbr.com/gundam-mgsd-kshatriya-preorder-selling-out/</w:t>
      </w:r>
    </w:p>
    <w:p>
      <w:r>
        <w:t>نویسنده: Timothy Blake Donohoo</w:t>
      </w:r>
    </w:p>
    <w:p>
      <w:r>
        <w:t>تاریخ انتشار: 2026-09-23 00:20</w:t>
      </w:r>
    </w:p>
    <w:p>
      <w:r>
        <w:t>──────────────────────────────────────────────────</w:t>
      </w:r>
    </w:p>
    <w:p>
      <w:r>
        <w:t>The original Universal Century timeline of the Mobile Suit Gundam franchise has had countless model kits and collectibles that tie into it, with these ranging from the super-deformed SD grade to the detailed Master Grade. Now, an epic upcoming new kit based on a more modern entry mashes both of those concepts together.</w:t>
      </w:r>
    </w:p>
    <w:p>
      <w:r>
        <w:t>The MGSD Kshatriya is based on the iconic mobile suit from Mobile Suit Gundam Unicorn, and it's easily the biggest of its class yet. Loaded with accessories and weapons, the rollout has seen the kit heavily promoted by Bandai. In fact, it's already sold out for pre-order on some websites, proving to be perhaps the most popular MGSD yet.</w:t>
      </w:r>
    </w:p>
    <w:p>
      <w:r>
        <w:t>Bandai Unleashes the Biggest MGSD Gunpla Kit With the Gundam Unicorn Kshatriya</w:t>
      </w:r>
    </w:p>
    <w:p>
      <w:r>
        <w:t>Close Box art for the MGSD Kshatriya model kit. Image ia Bandai</w:t>
      </w:r>
    </w:p>
    <w:p>
      <w:r>
        <w:t>The MGSD Kshatriya model kit in front of the design from the Mobile Suit Gundam Unicorn anime. Image by Ryan Rice</w:t>
      </w:r>
    </w:p>
    <w:p>
      <w:r>
        <w:t>The MGSD Kshatriya model kit in flight. Image via Bandai</w:t>
      </w:r>
    </w:p>
    <w:p>
      <w:r>
        <w:t>As the name suggests, the MGSD Kshatriya recreates the design of the mobile suit as a super-deformed Master Grade model kit. Thus, it has all the detail and articulation of a Master Grade model kit, but with the size of a smaller SD grade kit. This more diminutive stature doesn't mean much, however, since, at 6.1 inches in height, it's easily the largest MGSD Gunpla kit ever made. As a result, it doesn't skimp on the details, packing quite a bit of punch in its "tiny" frame.</w:t>
      </w:r>
    </w:p>
    <w:p>
      <w:r>
        <w:t>For instance, the head has a linked tracking mechanism that moves the single eye whenever the head turns. There's a red escape pod in the chest, which is able to be taken out when the chestplate is removed. The forearms contain storage for the Beam Saber, while the shoulders have a gimmick that reveals the internal machinery. Pressing a button opens the Mega Particle Cannon muzzle, allowing this part of the armor to "bloom."</w:t>
      </w:r>
    </w:p>
    <w:p>
      <w:r>
        <w:t>The binders have extensive articulation on their own, and the armor panels can be lifted to reveal Funnel pods (with all 24 being removable), while concealed arms are ready to hold the Beam Sabers. As mentioned, there's also quite a bit of detail built into the armor, with this done instead of using stickers. It's set to be released in Japan on Sept. 26, 2026, with some online retailers already having pre-orders ready.</w:t>
      </w:r>
    </w:p>
    <w:p>
      <w:r>
        <w:t>Close Image via Bandai</w:t>
      </w:r>
    </w:p>
    <w:p>
      <w:r>
        <w:t>Image via Bandai</w:t>
      </w:r>
    </w:p>
    <w:p>
      <w:r>
        <w:t>Image via Bandai</w:t>
      </w:r>
    </w:p>
    <w:p>
      <w:r>
        <w:t>Unfortunately for international fans, retailers such as BigBadToyStore have already sold out of their pre-orders, with those who've already ordered expected to receive theirs by November 2026. However, given the popularity, the kit stands a good chance of being restocked soon, allowing Gunpla fans around the world to see the surprising challenge that an "SD" Gundam kit can offer.</w:t>
      </w:r>
    </w:p>
    <w:p>
      <w:r>
        <w:t>The Kshatriya debuted in 2010's Mobile Suit Gundam Unicorn, one of the more modern entries in the Universal Century timeline. Meant as a replacement for the Quin Mantha mobile suit, it's smaller than its predecessor while still having an imposing silhouette.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