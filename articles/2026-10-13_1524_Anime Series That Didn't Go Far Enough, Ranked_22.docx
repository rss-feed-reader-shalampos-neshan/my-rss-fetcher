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Anime Series That Didn't Go Far Enough, Ranked</w:t>
      </w:r>
    </w:p>
    <w:p>
      <w:r>
        <w:t>منبع: https://www.cbr.com/anime-series-play-too-safe-ranked-list/</w:t>
      </w:r>
    </w:p>
    <w:p>
      <w:r>
        <w:t>نویسنده: Alexandra Locke, Demi Phillips</w:t>
      </w:r>
    </w:p>
    <w:p>
      <w:r>
        <w:t>تاریخ انتشار: 2026-10-13 15:15</w:t>
      </w:r>
    </w:p>
    <w:p>
      <w:r>
        <w:t>──────────────────────────────────────────────────</w:t>
      </w:r>
    </w:p>
    <w:p>
      <w:r>
        <w:t>Playing things safe is not always a bad decision. A good deal of anime thrive because they understand exactly what audiences want, and deliver it consistently. The frustration comes when a series introduces an idea that feels dangerous, uncomfortable or unpredictable, only to retreat when it has to follow through on that idea. Sometimes, that means refusing to kill characters after repeatedly placing them in supposedly impossible situations.</w:t>
      </w:r>
    </w:p>
    <w:p>
      <w:r>
        <w:t>Other times, an anime can raise fascinating questions about its society but settle for much easier answers. None of these anime needed to become relentlessly miserable just for the sake of appearing mature. They simply had opportunities to challenge their characters, worlds and audiences far more than they ultimately did. These shows came closest to something bolder, only to stop short.</w:t>
      </w:r>
    </w:p>
    <w:p>
      <w:r>
        <w:t>Naruto: Shippuden's Fourth Great Ninja War Was Remarkably Safe for a World War</w:t>
      </w:r>
    </w:p>
    <w:p>
      <w:r>
        <w:t>Close Naruto, Sakura and Sasuke standing back to back during the Fourth Great Ninja War in Episode 373 of Naruto: Shippuden Image via Studio Pierrot</w:t>
      </w:r>
    </w:p>
    <w:p>
      <w:r>
        <w:t>Obito Uchiha looks determined during the Fourth Great Ninja War in Naruto: Shippuden. Image via Studio Pierrot</w:t>
      </w:r>
    </w:p>
    <w:p>
      <w:r>
        <w:t>Naruto with a kunai in his mouth in his Six Paths Sage Mode Form Image via Studio Pierrot</w:t>
      </w:r>
    </w:p>
    <w:p>
      <w:r>
        <w:t>The Fourth Great Ninja War in Naruto: Shippuden sounds catastrophic. Every major shinobi nation forms an alliance, and thousands of ninja enter battle. Even legendary warriors return from the dead. The scale is larger than anything the series had previously attempted. Yet, the central cast remains surprisingly protected considering what they are facing.</w:t>
      </w:r>
    </w:p>
    <w:p>
      <w:r>
        <w:t>There are meaningful deaths, but comparatively few when measured against the size and supposed devastation of the conflict. The use of Edo Tensei also allows the series to populate the battlefield with familiar faces who can be destroyed repeatedly without adding to the actual death toll. The war could have been more devastating.</w:t>
      </w:r>
    </w:p>
    <w:p>
      <w:r>
        <w:t>Spy x Family Protects Its Status Quo a Little Too Well</w:t>
      </w:r>
    </w:p>
    <w:p>
      <w:r>
        <w:t>Loid Forger carries Yor and Anya on vacation in Spy x Family. Image via CloverWorks</w:t>
      </w:r>
    </w:p>
    <w:p>
      <w:r>
        <w:t>The central idea of Spy x Family is brilliant. Loid needs a fake family for a secret mission, and every member of the Forger family has a secret they are hiding. The obvious emotional destination is watching that fake family gradually build a real connection. Spy x Family, however, heads there at an extremely cautious pace.</w:t>
      </w:r>
    </w:p>
    <w:p>
      <w:r>
        <w:t>Loid experiences genuine concern for Yor and Anya before mentally translating those feelings back into something related to Operation Strix. The comedy depends heavily on those secrets remaining intact. Revelations between Loid, Yor and Anya could completely redefine their relationship. Yet, Spy x Family frequently approaches meaningful change before restoring the familiar arrangement.</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The Rising of the Shield Hero Softened Its Most Interesting Premise</w:t>
      </w:r>
    </w:p>
    <w:p>
      <w:r>
        <w:t>Naofumi Iwatani blocking an attack from the Spear Hero with a grimace on his face in The Rising of the Shield Hero. Image via Kinema Citrus</w:t>
      </w:r>
    </w:p>
    <w:p>
      <w:r>
        <w:t>Naofumi begins The Rising of the Shield Hero expecting the usual fantasy adventure, and almost immediately loses everything. He is betrayed, falsely accused, and socially destroyed as soon as the story begins. The situation creates an uncomfortable protagonist. Naofumi becomes cynical and willing to operate outside the morality expected of a traditional hero.</w:t>
      </w:r>
    </w:p>
    <w:p>
      <w:r>
        <w:t>For a while, that is precisely what makes the anime interesting. Unfortunately, those edges begin disappearing. His hostile world gradually becomes another fantasy setting where the protagonist is surrounded by people who recognize how exceptional he is. There is nothing inherently wrong with that progression. It simply feels much safer than the anime's beginning promised.</w:t>
      </w:r>
    </w:p>
    <w:p>
      <w:r>
        <w:t>Sword Art Online Left Too Much of Aincrad Behind</w:t>
      </w:r>
    </w:p>
    <w:p>
      <w:r>
        <w:t>Image via A-1 Pictures</w:t>
      </w:r>
    </w:p>
    <w:p>
      <w:r>
        <w:t>In Sword Art Online, ten thousand players are trapped inside a virtual-reality game where logging out is impossible. Death inside the game means death in reality, and clearing all 100 floors is the only apparent way home. That premise could carry an enormous story by itself, but Sword Art Online barely spends half of its first season on it.</w:t>
      </w:r>
    </w:p>
    <w:p>
      <w:r>
        <w:t>The Aincrad Arc frequently skips forward instead of forcing viewers to experience the entire climb with Kirito. Before long, the death game that gave the series its identity is over. Even the psychological effects of living for years in a world where one mistake means permanent death could have been explored much more deeply.</w:t>
      </w:r>
    </w:p>
    <w:p>
      <w:r>
        <w:t>Black Clover Is Too Good at Protecting Its Heroes</w:t>
      </w:r>
    </w:p>
    <w:p>
      <w:r>
        <w:t>Close Asta looks determined in Black Clover Season 2 Episode 1 Image via Studio Pierrot</w:t>
      </w:r>
    </w:p>
    <w:p>
      <w:r>
        <w:t>Yuno stands with the Magic Knight Captains as they prepare to attack the Spade Kingdom in Black Clover Season 2 Episode 1 Image via Studio Pierrot</w:t>
      </w:r>
    </w:p>
    <w:p>
      <w:r>
        <w:t>Asta and Yuno team up against Licht in Black Clover. Image via Studio Pierrot</w:t>
      </w:r>
    </w:p>
    <w:p>
      <w:r>
        <w:t>Black Clover is excellent at escalation. Enemies invade the Clover Kingdom, and devils introduce an entirely new ceiling of power. The Spade Kingdom pushes several characters toward abilities they once seemed incapable of reaching. The danger keeps getting bigger and bigger, but the consequences do not always grow with it.</w:t>
      </w:r>
    </w:p>
    <w:p>
      <w:r>
        <w:t>Miraculous healing and last-second interventions frequently soften the cost of enormous battles, and that eventually makes threats harder to believe. Permanent consequences do not have to mean death. The series has an enormous cast, and it repeatedly places its heroes against enemies capable of destroying entire kingdoms. It could afford to let those battles leave deeper scars.</w:t>
      </w:r>
    </w:p>
    <w:p>
      <w:r>
        <w:t>Related 10 Best Anime Where Side Characters Are as Important as the Protagonist The best anime where the side characters are just as important as the main characters make each person feel needed.</w:t>
      </w:r>
    </w:p>
    <w:p>
      <w:r>
        <w:t>The Promised Neverland Season 2 Removed the Danger That Made the Series Special</w:t>
      </w:r>
    </w:p>
    <w:p>
      <w:r>
        <w:t>The orphans stand before the sky in The Promised Neverland Image via CloverWorks</w:t>
      </w:r>
    </w:p>
    <w:p>
      <w:r>
        <w:t>Season 1 of The Promised Neverland is suffocating. Emma, Norman and Ray are children attempting to outthink adults who control every part of their lives. One mistake can mean death. Every conversation with Isabella feels dangerous because the children cannot be certain how much she knows. Somehow, they painstakingly escape Grace Field.</w:t>
      </w:r>
    </w:p>
    <w:p>
      <w:r>
        <w:t>This should have made the world more frightening. Instead, Season 2 skips major material from the manga and accelerates through conflicts that could have made survival outside the farm feel considerably more dangerous. Season 1 succeeds because intelligence alone barely keeps them alive. The wider world should have challenged Emma's ideals just as aggressively.</w:t>
      </w:r>
    </w:p>
    <w:p>
      <w:r>
        <w:t>Bleach Took a Long Time to Challenge Soul Society Properly</w:t>
      </w:r>
    </w:p>
    <w:p>
      <w:r>
        <w:t>Ichigo Kurosaki saves Rukia Kuchiki in Bleach's Soul Society Arc Image via Studio Pierrot</w:t>
      </w:r>
    </w:p>
    <w:p>
      <w:r>
        <w:t>In Bleach, the Soul Society Arc reveals that Soul Society is not simply an organization filled with heroic protectors. Its laws can be cruel, and its class divisions are enormous. Central 46 possesses extraordinary authority, but the execution of Rukia exposes how easily that system can be manipulated. That setup creates the possibility of serious institutional change.</w:t>
      </w:r>
    </w:p>
    <w:p>
      <w:r>
        <w:t>Unfortunately, that narrative is taken off-course when Aizen is revealed as the villain. His manipulation explains the immediate crisis, allowing much of Soul Society itself to remain standing afterward. The Gotei 13 gradually becomes Ichigo's closest allies, while many deeper problems within the system receive less attention. The Soul Society Arc raises questions the series could have pushed much harder.</w:t>
      </w:r>
    </w:p>
    <w:p>
      <w:r>
        <w:t>Hero Society Deserved a More Radical Reckoning in My Hero Academia</w:t>
      </w:r>
    </w:p>
    <w:p>
      <w:r>
        <w:t>Bakugo and Class A extend a hand to Deku in My Hero Academia's final episode. Image via Studio Bones</w:t>
      </w:r>
    </w:p>
    <w:p>
      <w:r>
        <w:t>The most interesting idea in My Hero Academia was never simply that superheroes exist. It was that heroism had become an institution. Heroes are ranked, and media coverage influences public perception. Children train specifically to enter the profession, and entire industries have developed around the idea of licensed heroism. Villains slowly expose the cracks in hero society as the story progresses.</w:t>
      </w:r>
    </w:p>
    <w:p>
      <w:r>
        <w:t>The story recognizes its problems, but it is much less willing to completely interrogate the system. Even Deku's darkest period ultimately passes relatively quickly before the series returns him to the people who can support him. The larger story remains invested in good heroes improving society rather than asking whether hero society itself requires fundamental reconstruction.</w:t>
      </w:r>
    </w:p>
    <w:p>
      <w:r>
        <w:t>Dragon Ball Super Introduces Consequences It Can Easily Undo</w:t>
      </w:r>
    </w:p>
    <w:p>
      <w:r>
        <w:t>Angry Ultra Instinct Goku fights Jiren in the Tournament of Power in Dragon Ball Super. Image via Toei Animation</w:t>
      </w:r>
    </w:p>
    <w:p>
      <w:r>
        <w:t>Dragon Ball has always had an obvious problem with death. Since the Dragon Balls exist, people can easily come back. That has been part of the franchise for decades, but Dragon Ball Super pushes the issue to another level with gods who can destroy planets. Characters who lose the tournament watch their realities disappear.</w:t>
      </w:r>
    </w:p>
    <w:p>
      <w:r>
        <w:t>The scale has never been higher, but it has rarely felt safer. During the Tournament of Power, entire universes are erased, creating the franchise's biggest consequence imaginable. However, Android 17's wish conveniently restores them. It is a feel-good ending that fits the franchise perfectly. Unfortunately, the story loses narrative weight because it tries to play things safe.</w:t>
      </w:r>
    </w:p>
    <w:p>
      <w:r>
        <w:t>Fairy Tail Never Follows Through on Its Biggest Sacrifices</w:t>
      </w:r>
    </w:p>
    <w:p>
      <w:r>
        <w:t>Close Natsu preparing to punch with a fiery fist in the Fairy Tail: 100 Years Quest anime Image via J.C. Staff</w:t>
      </w:r>
    </w:p>
    <w:p>
      <w:r>
        <w:t>Wendy uses her magic to heal Natsu in Fairy Tail Image via A-1 Pictures, Satelight</w:t>
      </w:r>
    </w:p>
    <w:p>
      <w:r>
        <w:t>Zeref Dragneel using magic in Fairy Tail. Image via A-1 Pictures</w:t>
      </w:r>
    </w:p>
    <w:p>
      <w:r>
        <w:t>Nobody expects Fairy Tail to become relentlessly bleak. The problem is that the anime repeatedly wants the emotional impact of tragedy without accepting the tragedy itself. Fairy Tail repeatedly stages moments like final sacrifices. The character says goodbye, and an attack lands with enough force to seemingly remove them from the story forever.</w:t>
      </w:r>
    </w:p>
    <w:p>
      <w:r>
        <w:t>However, the character always finds a way to survive. Individually, many of those reversals are perfectly acceptable. Collectively, they teach viewers not to believe what the series is showing them. The guild itself has repeatedly returned from situations designed to feel terminal. While hope is a major theme of the story, it becomes more powerful when losing is actually possible.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