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Masterpieces That Changed DC Comics Forever</w:t>
      </w:r>
    </w:p>
    <w:p>
      <w:r>
        <w:t>منبع: https://www.cbr.com/masterpieces-that-changed-dc-comics-forever-list/</w:t>
      </w:r>
    </w:p>
    <w:p>
      <w:r>
        <w:t>نویسنده: Maxwell Pishny</w:t>
      </w:r>
    </w:p>
    <w:p>
      <w:r>
        <w:t>تاریخ انتشار: 2026-06-28 16:00</w:t>
      </w:r>
    </w:p>
    <w:p>
      <w:r>
        <w:t>──────────────────────────────────────────────────</w:t>
      </w:r>
    </w:p>
    <w:p>
      <w:r>
        <w:t>Over the years, DC Comics has been one of the most important companies in pop culture history. Across decades, the legendary publisher has produced some of the greatest comic books of all time, and their output has consistently pushed the boundaries of the medium.</w:t>
      </w:r>
    </w:p>
    <w:p>
      <w:r>
        <w:t>There have been countless game-changing DC Comics over the years, but these 10 books in particular have stood out as the most definitive. They all changed DC Comics forever, and arguably shifted the comics medium as a whole, shifting the way people thought about superheroes, comic books, and storytelling in general.</w:t>
      </w:r>
    </w:p>
    <w:p>
      <w:r>
        <w:t>Absolute Batman Has Been A Modern Game-Changer</w:t>
      </w:r>
    </w:p>
    <w:p>
      <w:r>
        <w:t>Absolute Batman jumps into the scene to take on criminals Image via DC Comics</w:t>
      </w:r>
    </w:p>
    <w:p>
      <w:r>
        <w:t>The modern world of comic books has struggled to connect with wider audiences outside die-hard fans. What was once a major industry that consistently influenced ordinary people has been relegated to a minor niche. However, that has changed in a major way with the introduction of Absolute Batman.</w:t>
      </w:r>
    </w:p>
    <w:p>
      <w:r>
        <w:t>Scott Snyder and Nick Dragotta's instantly iconic alternate universe take on the Dark Knight has taken the world by storm, and even with just 21 issues released so far, Absolute Batman has become the gold standard for contemporary stories about the legendary hero. With an animated adaptation on the way, and no signs of the comic series slowing down, Absolute Batman is an utter miracle for the modern comic book landscape.</w:t>
      </w:r>
    </w:p>
    <w:p>
      <w:r>
        <w:t>Crisis on Infinite Earths Redefined The DC Universe</w:t>
      </w:r>
    </w:p>
    <w:p>
      <w:r>
        <w:t>DC's heroes fight the Anti-Monitor on the cover to Crisis on Infinite Earths #12 Image via DC Comics</w:t>
      </w:r>
    </w:p>
    <w:p>
      <w:r>
        <w:t>While the modern comics world is jam-packed with countless crossover events and "universe-altering" sagas, that wasn't always the norm. That's what made Crisis on Infinite Earths so special. The earth-shattering multiversal epic saw the heroes of the DC Universe facing off against the terrifying Anti-Monitor, who was determined to snuff out every Earth in the multiverse.</w:t>
      </w:r>
    </w:p>
    <w:p>
      <w:r>
        <w:t>Streamlining the DC multiverse to make continuity and canon far less complicated for new readers, Crisis on Infinite Earths also killed off numerous characters for years, including Barry Allen, aka the Flash, and Supergirl. Crisis on Infinite Earths still stands as a defining moment for the DC Universe, and it has inspired countless iconic books in the years since its initial release.</w:t>
      </w:r>
    </w:p>
    <w:p>
      <w:r>
        <w:t>Geoff Johns' Green Lantern Reshaped The Cosmic Lore of The DCU</w:t>
      </w:r>
    </w:p>
    <w:p>
      <w:r>
        <w:t>Hal Jordan as Green Lantern with zombified heroes and Black Hand from the Blackest Night event Image via DC Comics</w:t>
      </w:r>
    </w:p>
    <w:p>
      <w:r>
        <w:t>Hal Jordan is one of the most iconic heroes in the DC Universe, and even though he eventually turned to evil in the 1990s event, Emerald Twilight, he was finally redeemed and brought back to his heroic role as Green Lantern in Geoff Johns' seminal Green Lantern: Rebirth and Green Lantern ongoing series.</w:t>
      </w:r>
    </w:p>
    <w:p>
      <w:r>
        <w:t>The book introduced new characters, bold new concepts for the Green Lantern Corps, and incredible new corners of the DC Universe's cosmic corner. It has been an absolute pillar of the modern DC Comics Universe, and it remains one of the most character-defining sagas in all of superhero comics history.</w:t>
      </w:r>
    </w:p>
    <w:p>
      <w:r>
        <w:t>Batman: The Killing Joke Pushed Batman and Joker Further Than Ever Before</w:t>
      </w:r>
    </w:p>
    <w:p>
      <w:r>
        <w:t>The Joker laughs maniacally during his alleged origins in The Killing Joke. Image via DC Comics</w:t>
      </w:r>
    </w:p>
    <w:p>
      <w:r>
        <w:t>Perhaps the definitive story about the Joker, Alan Moore and Brian Bolland's Batman: The Killing Joke is a visually staggering, utterly genre-defining masterpiece that must be seen to be believed. A psychological, deeply unsettling exploration of the dynamic between Batman and Joker, The Killing Joke also serves as the ultimate origin for the villain.</w:t>
      </w:r>
    </w:p>
    <w:p>
      <w:r>
        <w:t>Not only did The Killing Joke change the way the Joker was portrayed in DC Comics forever moving forward, but it also changed the course of Barbara Gordon's comic book history forever when she was shot and paralyzed by the Joker. Batman: The Killing Joke has become somewhat divisive in today's comic book world, but it remains one of the single greatest Batman stories ever, and a formative DC book.</w:t>
      </w:r>
    </w:p>
    <w:p>
      <w:r>
        <w:t>Green Lantern / Green Arrow : Hard-Traveling Heroes Is Still Boundary-Pushing Today</w:t>
      </w:r>
    </w:p>
    <w:p>
      <w:r>
        <w:t>Green Lantern and Green Arrow charging into action. Image via DC Comics</w:t>
      </w:r>
    </w:p>
    <w:p>
      <w:r>
        <w:t>Art is inherently political. Each and every piece of art is, in some way, shape, or form, a political statement, whether the creator intended it as such or not. One thing is for sure, though: Dennis O'Neil and Neal Adams intended the Hard-Traveling Heroes arc in the pages of Green Lantern as a deeply political exploration of society and heroic responsibility.</w:t>
      </w:r>
    </w:p>
    <w:p>
      <w:r>
        <w:t>One of the most forward-thinking, truly modern superhero stories of the 20th century, Hard-Traveling Heroes saw the two emerald icons tackling intense political topics like drug abuse, racism, and class divides in 1970s America. It's a staggering book that changed the way comics dealt with serious real-life issues, and it has been a definitive text for DC ever since.</w:t>
      </w:r>
    </w:p>
    <w:p>
      <w:r>
        <w:t>Animal Man Pushed The Boundaries of What Superhero Comics Could Do</w:t>
      </w:r>
    </w:p>
    <w:p>
      <w:r>
        <w:t>DC Comics Animal Man Cover Image via DC Comics</w:t>
      </w:r>
    </w:p>
    <w:p>
      <w:r>
        <w:t>Writer Grant Morrison took the comics world by storm with their utterly legendary run on Animal Man. Taking an obscure C-list hero and turning him into one of the most interesting, emotionally complex characters in the entire DC pantheon, Morrison crafted an all-time run that has never been topped by any other Animal Man story.</w:t>
      </w:r>
    </w:p>
    <w:p>
      <w:r>
        <w:t>A genre-bending, occasionally fourth wall-breaking masterclass, Animal Man is a politically-charged, adult-oriented miracle of comic book storytelling. The character of Buddy Baker, aka Animal Man, has never been better than he is here, and the run's final issue, which sees the title character meeting his "maker", is one of the finest single-issue stories ever written.</w:t>
      </w:r>
    </w:p>
    <w:p>
      <w:r>
        <w:t>Batman: Year One Became The Hero's Definitive Origin Story</w:t>
      </w:r>
    </w:p>
    <w:p>
      <w:r>
        <w:t>Image via DC Comics</w:t>
      </w:r>
    </w:p>
    <w:p>
      <w:r>
        <w:t>When writer Frank Miller tackled the legendary origin of Bruce Wayne, aka Batman, he changed the way readers saw the Dark Knight forever. Coming immediately in the wake of Crisis on Infinite Earths, Batman: Year One retells the story of Bruce Wayne's early days as a Gotham City vigilante.</w:t>
      </w:r>
    </w:p>
    <w:p>
      <w:r>
        <w:t>Exploring the inspirations behind his Bat-themed disguise, the early days of his friendship and partnership with James Gordon, and the end of traditional organized crime in Gotham, Batman: Year One is nothing short of miraculous. It's the kind of origin story that all others compare themselves to, yet never live up to, and it's one of the most game-changing comics ever.</w:t>
      </w:r>
    </w:p>
    <w:p>
      <w:r>
        <w:t>All-Star Superman Is The Definitive Take on The Man of Steel</w:t>
      </w:r>
    </w:p>
    <w:p>
      <w:r>
        <w:t>Image via DC Comics</w:t>
      </w:r>
    </w:p>
    <w:p>
      <w:r>
        <w:t>Once again penned by Grant Morrison, All-Star Superman is, without a doubt, the single greatest Superman story ever told. While there have been plenty of great Superman books over the years, All-Star Superman gets to the core of the hero like no other. Deeply moving, action-packed, and consistently beautiful, All-Star Superman is a must-read for anyone and everyone.</w:t>
      </w:r>
    </w:p>
    <w:p>
      <w:r>
        <w:t>Exploring the final days of the Man of Steel and how he reconciles with his life coming to an end, Morrison's magnum opus is an era-defining masterpiece. It's the very best DC book of the 2000s, and one of the single greatest comic book stories of the last fifty years.</w:t>
      </w:r>
    </w:p>
    <w:p>
      <w:r>
        <w:t>The Dark Knight Returns Cemented Batman As A Modern Legend</w:t>
      </w:r>
    </w:p>
    <w:p>
      <w:r>
        <w:t>Image via DC Comics</w:t>
      </w:r>
    </w:p>
    <w:p>
      <w:r>
        <w:t>Batman has always been a popular character in comic book history, but it was arguably not until Frank Miller's seminal masterpiece, The Dark Knight Returns, that he became a timeless legend. The book reshaped the character of Bruce Wayne for a darker, more mature world, and it pushed the boundaries of what could be done with long-lasting heroes like Batman.</w:t>
      </w:r>
    </w:p>
    <w:p>
      <w:r>
        <w:t>An older, angrier Batman is at the forefront of Miller's alternate universe epic, and his war on contemporary crime is utterly magnificent to behold. The Dark Knight Returns gave fans plenty of legendary moments, including Batman's showdown with Superman, the death of the Joker, and the introduction of fan-favorite Robin, Carrie Kelley.</w:t>
      </w:r>
    </w:p>
    <w:p>
      <w:r>
        <w:t>Watchmen Is The Greatest Comic Book Ever Written</w:t>
      </w:r>
    </w:p>
    <w:p>
      <w:r>
        <w:t>Image via DC Comics</w:t>
      </w:r>
    </w:p>
    <w:p>
      <w:r>
        <w:t>When it comes to superhero stories, Watchmen is simply the greatest ever told. Written by Alan Moore and drawn by Dave Gibbons, Watchmen redefined everything about the comic book industry. An unflinching, politically dense, truly violent opus, Watchmen is second-to-none.</w:t>
      </w:r>
    </w:p>
    <w:p>
      <w:r>
        <w:t>A takedown and subversion of modern superhero characters and tropes, Watchmen has remained utterly timeless in the decades since its release, and it has yet to be topped by anything else DC has ever produced. Not only is it the greatest comic book of all time, but it's the kind of story that pushed the boundaries of DC's style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