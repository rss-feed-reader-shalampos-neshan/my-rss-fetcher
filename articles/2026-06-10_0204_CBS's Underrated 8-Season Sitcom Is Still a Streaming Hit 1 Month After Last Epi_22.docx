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CBS's Underrated 8-Season Sitcom Is Still a Streaming Hit 1 Month After Last Episode</w:t>
      </w:r>
    </w:p>
    <w:p>
      <w:r>
        <w:t>منبع: https://www.cbr.com/the-neighborhood-sitcom-streaming-success-paramount-june-2026/</w:t>
      </w:r>
    </w:p>
    <w:p>
      <w:r>
        <w:t>نویسنده: Jordan Iacobucci</w:t>
      </w:r>
    </w:p>
    <w:p>
      <w:r>
        <w:t>تاریخ انتشار: 2026-06-10 02:00</w:t>
      </w:r>
    </w:p>
    <w:p>
      <w:r>
        <w:t>──────────────────────────────────────────────────</w:t>
      </w:r>
    </w:p>
    <w:p>
      <w:r>
        <w:t>One of the most underrated sitcoms of the modern era is finally getting the recognition it deserves. Shortly after its recent series finale, CBS's The Neighborhood is a streaming success.</w:t>
      </w:r>
    </w:p>
    <w:p>
      <w:r>
        <w:t>The 2018 sitcom is blowing up Paramount+'s charts. According to FlixPatrol, The Neighborhood is currently the platform's No. 9 most-viewed television series. It is also performing well in Australia, where it rests in the No. 7 slot. These combine for an average ranking as the eighth most-streamed show on Paramount+, making it one of the most popular shows on streaming.</w:t>
      </w:r>
    </w:p>
    <w:p>
      <w:r>
        <w:t>The Neighborhood Recently Concluded Its 8-Season Run</w:t>
      </w:r>
    </w:p>
    <w:p>
      <w:r>
        <w:t>The Neighborhood cast lineup Image via CBS</w:t>
      </w:r>
    </w:p>
    <w:p>
      <w:r>
        <w:t>The Neighborhood's streaming success comes just one month after its recent series finale. The final-ever episode of the sitcom aired on May 11, concluding its eighth season. The show was consistently popular throughout its run, even though it remained under the radar during that time. After its conclusion, the series has an average IMDb rating of 6.6/10 stars.</w:t>
      </w:r>
    </w:p>
    <w:p>
      <w:r>
        <w:t>The series stars New Girl's Max Greenfield as Dave Johnson, the so-called "nicest man in the Midwest," whose patience is tested when he moves next door to the Butlers. He initially clashes with the neighbors' patriarch, Calvin (Cedric the Entertainer), but the two eventually form a close friendship. The series also stars 2 Broke Girls' Beth Behrs and Vice Principals' Sheaun McKinney.</w:t>
      </w:r>
    </w:p>
    <w:p>
      <w:r>
        <w:t>The Neighborhood Is the Last Vestige of a Bygone Television Era</w:t>
      </w:r>
    </w:p>
    <w:p>
      <w:r>
        <w:t>Dave greeting Calvin and Tina at his door on The Neighborhood. Image via CBS</w:t>
      </w:r>
    </w:p>
    <w:p>
      <w:r>
        <w:t>The Neighborhood's conclusion brings television one step further from the bygone era of sitcoms. There are all too few simple comedy series out there today, especially with the rise of streaming services, which tend to focus on spin-offs to major franchises and prestige television. Sitcoms have been an unfortunate casualty of this new trend, leaving fewer and fewer shows like The Neighborhood.</w:t>
      </w:r>
    </w:p>
    <w:p>
      <w:r>
        <w:t>With The Neighborhood finished, there are only a few straight sitcoms left for viewers to enjoy. Shows like Abbott Elementary carry the torch forward, alongside ongoing series like Ghosts and Georgie &amp; Mandy's Fire Marriage. One would also be remiss not to mention the staple of the genre, It's Always Sunny in Philadelphia, which recently aired its seventeenth season. Hopefully, new shows will rise to take The Neighborhood's place and do its part to help revive the dying sitcom.</w:t>
      </w:r>
    </w:p>
    <w:p>
      <w:r>
        <w:t>For now, however, The Neighborhood remains one of the most popular shows available on streaming, as fans celebrate the show one month after its series finale.</w:t>
      </w:r>
    </w:p>
    <w:p>
      <w:r>
        <w:t>All eight seasons of The Neighborhood are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