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Disney Lorcana Villain Cards, Ranked</w:t>
      </w:r>
    </w:p>
    <w:p>
      <w:r>
        <w:t>منبع: https://www.cbr.com/best-disney-lorcana-villain-cards-ranked/</w:t>
      </w:r>
    </w:p>
    <w:p>
      <w:r>
        <w:t>نویسنده: Shawn Wilken</w:t>
      </w:r>
    </w:p>
    <w:p>
      <w:r>
        <w:t>تاریخ انتشار: 2026-07-14 21:15</w:t>
      </w:r>
    </w:p>
    <w:p>
      <w:r>
        <w:t>──────────────────────────────────────────────────</w:t>
      </w:r>
    </w:p>
    <w:p>
      <w:r>
        <w:t>The strategic depth of Disney Lorcana relies heavily on the thematic resonance of its characters, with the glimmers of iconic antagonists serving as some of the most potent forces in the game. These villainous cards do not just thrive on high stats and aggressive mechanics; they shape the flow of competitive matches.</w:t>
      </w:r>
    </w:p>
    <w:p>
      <w:r>
        <w:t>Collectors and competitive players alike seek out the rarest versions of these cards, where the artistic expression of Disney history truly shines. Enchanted variants and exclusive promotional printings elevate these villains into centerpieces of any collection, turning a standard playing deck into a visual masterpiece every turn.</w:t>
      </w:r>
    </w:p>
    <w:p>
      <w:r>
        <w:t>Scar — Vengeful Lion Proves That Life Isn't Fair</w:t>
      </w:r>
    </w:p>
    <w:p>
      <w:r>
        <w:t>Scar - Vengeful Lion (Enchanted) Disney Lorcana Image via Disney</w:t>
      </w:r>
    </w:p>
    <w:p>
      <w:r>
        <w:t>The Shimmering Skies expansion brought an incredible visual upgrade to one of the most calculating villains in the Disney pantheon. The foil artwork captures the Enchanted version of Scar — Vengeful Lion unit in a moment of complete dominance, surrounded by swirling neon embers that contrast beautifully against the dark, shadowy background of the Pride Lands.</w:t>
      </w:r>
    </w:p>
    <w:p>
      <w:r>
        <w:t>The framing highlights his regal yet menacing posture, turning a standard character into a striking piece of abstract art that easily captures the eye. On the battlefield, this version of The Lion King's greatest antagonist functions as a devastating removal tool.</w:t>
      </w:r>
    </w:p>
    <w:p>
      <w:r>
        <w:t>The card thrives on challenging wounded characters, allowing players to clear the opponent's board while maintaining a steady card advantage, drawing one extra card each turn. It provides a reliable mid-game swing that can completely stall an opponent's momentum, making it a staple for control-oriented strategies that require high willpower and aggressive utility.</w:t>
      </w:r>
    </w:p>
    <w:p>
      <w:r>
        <w:t>Hades — King of Olympus Brings a Sinister Plot to Lorcana</w:t>
      </w:r>
    </w:p>
    <w:p>
      <w:r>
        <w:t>Hades - King of Olympus (Enchanted) Disney Lorcana Image via Disney</w:t>
      </w:r>
    </w:p>
    <w:p>
      <w:r>
        <w:t>Dating back to the debut set of the game, the Enchanted version of Hades — King of Olympus remains a legendary favorite for its reimagined interpretation of the ruler of the Underworld. The Enchanted artwork presents the character in an alternate reality where he successfully overthrows Zeus, sporting the regal gown and sporting an expressive, open-mouthed grin that commands total respect.</w:t>
      </w:r>
    </w:p>
    <w:p>
      <w:r>
        <w:t>The vibrant colors and majestic framing create a sense of cosmic power that differs wildly from his usual comedic, evil portrayal. Mechanically, the lord of the dead scales in power based on the presence of other villain characters in play.</w:t>
      </w:r>
    </w:p>
    <w:p>
      <w:r>
        <w:t>For each fellow antagonist on the board, this card gains additional lore generation with the Sinister Plot skill, turning a crowded board into an instant win condition if the player sets up accordingly. It acts as an incredible anchor for dedicated villain deck users, forcing opponents to split their focus between dealing with lesser threats already established on the board or tackling the king himself to put a halt to the strategy.</w:t>
      </w:r>
    </w:p>
    <w:p>
      <w:r>
        <w:t>Syndrome — Out for Revenge Leads the Charge for Robot Characters</w:t>
      </w:r>
    </w:p>
    <w:p>
      <w:r>
        <w:t>Syndrome - Out for Revenge (Enchanted) Disney Lorcana Image via Disney</w:t>
      </w:r>
    </w:p>
    <w:p>
      <w:r>
        <w:t>Emerging from the depths of the Wilds Unknown set, this modern antagonist brings a distinct high-tech flair to the tabletop, turning the game around for the player using it in their deck. The enchanted Syndrome — Out for Revenge captures the technological terrorist mid-flight, his energy gauntlets held up in menacing fashion while his mechanical tentacles hang above his head, poised to strike.</w:t>
      </w:r>
    </w:p>
    <w:p>
      <w:r>
        <w:t>The composition emphasizes his chaotic energy and manic grin, standing out as a unique piece of comic-book-inspired design. The card acts as a massive disruption piece, specifically targeting characters that rely on high-strength values.</w:t>
      </w:r>
    </w:p>
    <w:p>
      <w:r>
        <w:t>Upon entering play, it can immediately neutralize a major threat by reducing enemy stats or outright banishing high-cost glimmers, while returning a fellow Robot card from the discard pile back into the player's hand. This defensive capability, combined with a solid body for questing and a bonus retrieval system, ensures that players can protect their own resources while dismantling the opponent's strategy at the same time.</w:t>
      </w:r>
    </w:p>
    <w:p>
      <w:r>
        <w:t>Ursula — Sea Witch Queen Commands Lorcana as the Ruler</w:t>
      </w:r>
    </w:p>
    <w:p>
      <w:r>
        <w:t>Ursula - Sea Witch Queen (Store Championship Promo) Disney Lorcana Image via Disney</w:t>
      </w:r>
    </w:p>
    <w:p>
      <w:r>
        <w:t>This exclusive promotional printing is highly prized for its scarcity and its commanding presentation of the iconic sea witch from The Little Mermaid film. Released as a prize for competitive local tournaments, the Ursula — Sea Witch Queen card features extended artwork that places the cephalopod queen at the center of a chaotic underwater storm.</w:t>
      </w:r>
    </w:p>
    <w:p>
      <w:r>
        <w:t>Her glowing golden crown and triumphant expression convey an undeniable aura of authority over the waters, representing the universe as its supreme ruler. Playing this card allows for incredible manipulation of the opponent's inkwell and hand size, as well as affecting the ability to use songs during battle.</w:t>
      </w:r>
    </w:p>
    <w:p>
      <w:r>
        <w:t>The mechanics are designed to force tough choices, disrupting carefully planned turns by locking down key resources or singing powerful songs ahead of schedule. The versatility of her abilities ensures she remains a constant headache for competitive players trying to establish a board presence.</w:t>
      </w:r>
    </w:p>
    <w:p>
      <w:r>
        <w:t>Tamatoa — Happy as a Clam Shows Off Its Cool Collection</w:t>
      </w:r>
    </w:p>
    <w:p>
      <w:r>
        <w:t>Tamatoa - Happy as a Clam (Enchanted) Disney Lorcana Image via Disney</w:t>
      </w:r>
    </w:p>
    <w:p>
      <w:r>
        <w:t>Hailing from the Archazia's Island expansion, this massive crustacean boasts a visual design that defines the word radiant with its larger-than-life representation. The Enchanted version of the Tamatoa — Happy as a Clam card amplifies his obsession with shiny objects, rendering his golden shell with a colorful refraction effect that glimmers spectacularly under direct light.</w:t>
      </w:r>
    </w:p>
    <w:p>
      <w:r>
        <w:t>The background is packed with swirling lights and gliding jellyfish, making the entire card feel full of life and menacing evil. Item-heavy decks find their ultimate champion in this narcissistic giant, as players get the opportunity to return cards back into their hand, and play item cards whenever Tamatoa quests.</w:t>
      </w:r>
    </w:p>
    <w:p>
      <w:r>
        <w:t>The giant crab gains additional strength for every item card currently in play, while also allowing players to retrieve destroyed items directly from the discard pile, making it a growing threat with each turn that passes. This creates an infinite resource loop that can outlast aggressive strategies, cementing his status as a late-game finisher.</w:t>
      </w:r>
    </w:p>
    <w:p>
      <w:r>
        <w:t>Cruella De Vil — Style Icon Makes Weak Cards Go Out of Season</w:t>
      </w:r>
    </w:p>
    <w:p>
      <w:r>
        <w:t>Cruella De Vil - Style Icon (Enchanted) Disney Lorcana Image via Disney</w:t>
      </w:r>
    </w:p>
    <w:p>
      <w:r>
        <w:t>The Fabled expansion introduced an elegant yet deeply unsettling portrait of fashion's most notorious villain. The Enchanted version of the Cruella De Vil - Style Icon card presents her wrapped in an oversized, stylized fur coat that flows elegantly across the card border, while her piercing eyes glance over to her many abstract drawings of potential future outfits.</w:t>
      </w:r>
    </w:p>
    <w:p>
      <w:r>
        <w:t>The high-fashion aesthetic matches her personality perfectly, trading traditional cartoon chaos for an ominous sense of sophistication and class. While this card radiates with elegance visually, mechanically it specializes in psychological warfare, punishing the opponent every time they choose to quest or challenge.</w:t>
      </w:r>
    </w:p>
    <w:p>
      <w:r>
        <w:t>Her presence on the field inflicts attribute penalties on opposing glimmers, turning standard encounters into losing battles for the other side the moment she embraces the match. She excels at locking down the board, ensuring that aggressive players cannot score lore without paying a heavy price with their character's health, ultimately setting up their own downfall.</w:t>
      </w:r>
    </w:p>
    <w:p>
      <w:r>
        <w:t>Demona — Scourge of the Wyvern Clan Plays With a Heavy Hand</w:t>
      </w:r>
    </w:p>
    <w:p>
      <w:r>
        <w:t>Demona - Scourge of the Wyvern Clan (Enchanted) Disney Lorcana Image via Disney</w:t>
      </w:r>
    </w:p>
    <w:p>
      <w:r>
        <w:t>Bringing beloved television history into the game via the Whispers in the Well set, this gargoyle warrior offers a spectacular fantasy visual that is packed with 1990s nostalgia. The Enchanted Demona — Scourge of the Wyvern Clan artwork depicts her perched atop a modern skyscraper, her wings spread open against a gorgeous city skyline as neon city lights reflect off her blue skin.</w:t>
      </w:r>
    </w:p>
    <w:p>
      <w:r>
        <w:t>It bridges the gap between ancient myth and modern industrial design beautifully, capturing the pure essence of the Gargoyles series. In action, this warrior brings unparalleled aggressive pressure to mid-range decks. She is built entirely for combat efficiency, gaining massive stat boosts when attacking ready characters and ignoring traditional defensive keywords.</w:t>
      </w:r>
    </w:p>
    <w:p>
      <w:r>
        <w:t>Demona's abilities revolve around playing with small hands, allowing players to draw until they have three in total, and effectively halting movement if a player has more than three. This niche utility makes her an exceptional tool for hunting down hidden support characters before they can generate value.</w:t>
      </w:r>
    </w:p>
    <w:p>
      <w:r>
        <w:t>The Headless Horseman — Terror of Sleepy Hollow Leaves No Trace</w:t>
      </w:r>
    </w:p>
    <w:p>
      <w:r>
        <w:t>The Headless Horseman - Terror of Sleepy Hollow (Enchanted) Disney Lorcana Image for Disney</w:t>
      </w:r>
    </w:p>
    <w:p>
      <w:r>
        <w:t>Also debuting in the Whispers in the Well expansion, this legendary specter brings genuine gothic horror to the game that immediately draws attention to it's terrifying beauty. The illustration of the Enchanted The Headless Horseman — Terror of Sleepy Hollow card is incredibly atmospheric, featuring the cloaked rider holding its iconic pumpkin head in his hands, reflecting the grim nature of the title.</w:t>
      </w:r>
    </w:p>
    <w:p>
      <w:r>
        <w:t>The use of deep blues and eerie orange flames creates an intense sense of haunting momentum that leaps off the cardboard. This card relies on fear tactics and sudden strikes to tip the balance of a match in favor of the user.</w:t>
      </w:r>
    </w:p>
    <w:p>
      <w:r>
        <w:t>When entering play, The Headless Horsemen immediately banishes a chosen card that is deemed too weak to participate, while gaining incremental boosts with its Gathering Strength ability. This two-way strategy of casually clearing the board while gaining strength each turn makes it an undeniable threat in competitive play, causing major problems for decks that lack direct damage.</w:t>
      </w:r>
    </w:p>
    <w:p>
      <w:r>
        <w:t>Scar — Finally King Demands Lorcana Players to Be Grateful</w:t>
      </w:r>
    </w:p>
    <w:p>
      <w:r>
        <w:t>Scar - Finally King (Enchanted) Disney Lorcana Image via Disney</w:t>
      </w:r>
    </w:p>
    <w:p>
      <w:r>
        <w:t>The Fabled set delivered an emotional gut-punch with this tragic and triumphant depiction of the villainous lion, marking the second unit featuring Scar that is worthy of any villain-themed deck. The artwork captures the exact moment he ascends to the peak of Pride Rock, framed by a full moon to draw an eerie sense of peace while Scar holds the skull of a long-gone creature.</w:t>
      </w:r>
    </w:p>
    <w:p>
      <w:r>
        <w:t>The sheer drama of the Enchanted Scar — Finally King makes it one of the most narratively powerful pieces of art in the entire trading card game. When this card hits the table, it triggers a catastrophic stat boost that immediately brings more power to the player's side, while allowing them to begin an effective counter-attack.</w:t>
      </w:r>
    </w:p>
    <w:p>
      <w:r>
        <w:t>It effectively cleanses the battlefield of lower-tier threats while simultaneously absorbing their power to boost its own lore potential, while also allowing players to draw more cards in exchange for sacrificing an Ally character. This dual-purpose design of clearing the path and accelerating toward the winning score makes it a major turning point in any match.</w:t>
      </w:r>
    </w:p>
    <w:p>
      <w:r>
        <w:t>Hades — Infernal Schemer Has No Downside When Played</w:t>
      </w:r>
    </w:p>
    <w:p>
      <w:r>
        <w:t>Hades - Infernal Schemer (Enchanted) Disney Lorcana Image via Disney</w:t>
      </w:r>
    </w:p>
    <w:p>
      <w:r>
        <w:t>Sitting at the absolute peak of villainous design in the Fabled expansion is the mastermind of the underworld, returning a familiar face to the villain-themed tier list. The Enchanted art of Hades — Infernal Schemer is a masterpiece of composition, showing the god standing tall and commanding his iconic blue flames with a wicked grin, as the golden skies behind him open up to further highlight his tremendous poise.</w:t>
      </w:r>
    </w:p>
    <w:p>
      <w:r>
        <w:t>The cool color palette and relaxed posture perfectly embody a villain who knows he has already won the game. The mechanical brilliance of this card lies in its unbending control over the opponent's board structure.</w:t>
      </w:r>
    </w:p>
    <w:p>
      <w:r>
        <w:t>Upon entering the field, it can immediately target any opposing character and place them directly into the opponent's inkwell, completely bypassing standard destruction triggers and discard pile recursion. This permanent removal, paired with high defensive stats, provides an unparalleled level of utility that defines the competitive meta.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