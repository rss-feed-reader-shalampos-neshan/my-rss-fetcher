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Movies Worth Watching Again and Again</w:t>
      </w:r>
    </w:p>
    <w:p>
      <w:r>
        <w:t>منبع: https://www.cbr.com/greatest-anime-movies-worth-rewatching-list/</w:t>
      </w:r>
    </w:p>
    <w:p>
      <w:r>
        <w:t>نویسنده: Daniel Kurland</w:t>
      </w:r>
    </w:p>
    <w:p>
      <w:r>
        <w:t>تاریخ انتشار: 2026-07-11 03:45</w:t>
      </w:r>
    </w:p>
    <w:p>
      <w:r>
        <w:t>──────────────────────────────────────────────────</w:t>
      </w:r>
    </w:p>
    <w:p>
      <w:r>
        <w:t>Anime feature films showcase some of the medium’s greatest accomplishments, whether they’re cult classics or box-office record-setting successes. Anime movies often feature more impressive visuals and tighter storytelling than what’s found in ongoing series. A feature film’s constraints can push anime to streamline its elements and deliver something special that resonates with both mainstream audiences and critics.</w:t>
      </w:r>
    </w:p>
    <w:p>
      <w:r>
        <w:t>There are certain anime movies like Grave of the Fireflies and I Want to Eat Your Pancreas that tell heartbreaking or disturbing stories that are difficult to revisit. However, there is a wide range of anime movies that encourage repeated rewatches without losing their charm, and in some cases even grow stronger.</w:t>
      </w:r>
    </w:p>
    <w:p>
      <w:r>
        <w:t>Promare Fights Fire With Fire In This Chaotic Action Epic</w:t>
      </w:r>
    </w:p>
    <w:p>
      <w:r>
        <w:t>Lio Fotia looks at a flame on her palm in Promare. Image via Studio Trigger</w:t>
      </w:r>
    </w:p>
    <w:p>
      <w:r>
        <w:t>Studio TRIGGER has become one of the most celebrated studios in the anime industry and Promare is their first full-length feature film. TRIGGER does not squander this opportunity and delivers a chaotic spin on the mecha genre, pitting powerful, superhero-like firefighters against pyrokinetic mutants known as the Burnish. Directed by Hiroyuki Imaishi, Promare channels everything fans love about anime and then pushes it even further. A beautiful art design rich in neons, pastels, and geometric elements ensures every action sequence is an explosive masterpiece.</w:t>
      </w:r>
    </w:p>
    <w:p>
      <w:r>
        <w:t>Promare's battles manage to top Gurren Lagann's extreme heights and this movie still contains some of the studio's most gorgeous work. It's easy to discover new details in the detailed animation every time Promare is watched. Additionally, compelling character development between the film's rivals-turned-allies ensures that Promare isn't just style over substance. It's a visual spectacle that never gets old or loses its charm.</w:t>
      </w:r>
    </w:p>
    <w:p>
      <w:r>
        <w:t>The First Slam Dunk Is One Of The Greatest Sports Movies Of All-Time</w:t>
      </w:r>
    </w:p>
    <w:p>
      <w:r>
        <w:t>Shohoku High's basketball team assembles in The First Slam Dunk. Image via Toei Animation, DandeLion Animation Studio</w:t>
      </w:r>
    </w:p>
    <w:p>
      <w:r>
        <w:t>The First Slam Dunk is a true love letter not just to basketball, but to the physical and emotional highs and lows of any competitive sport. Written and directed by Slam Dunk manga creator Takehiko Inoue, the film depicts an epic showdown between Shohoku High and Sannoh High that's filtered through the perspective of Shohoku's point guard, Ryota Miyagi. This exciting and adrenaline-pumping basketball match is juxtaposed with Ryota's past, specifically the painful trauma that he carries regarding his basketball prodigy brother who passed away.</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This emotional center plays a major role in The First Slam Dunk's success. That being said, it's the film's meticulously choreographed match and the film's flawless blend of 2D and 3D rotoscoped visuals that are its greatest selling points. Audiences will believe they're watching an actual basketball game and will want to repeatedly revisit this thrilling celebration of sports. Metropolis Is A Retro-Futurist Triumph With Prescient Cyberpunk Messaging Kenichi grabs onto Tima in 2001's Metropolis. Image via Madhouse Coming from the dream team of Rintaro, Katsuhiro Otomo, and based on a manga by Osamu Tezuka, 2001's Metropolis is a perfect sci-fi story that's woefully underrated. Animation, music, and visuals work beautifully together to tell a moving and timely tale about humanity's complicated relationship not just with technology, but withartificial intelligence. This extends into a deeper commentary on class division, identity, and the importance of empathy over self-preservation. A phenomenal world is created in the film's titular city, and it's so easy to get lost in Metropolis' highly detailed visuals and flawless integration of 3D elements that build upon its Art Deco and retro-futuristic aesthetic. It’s an anime movie that’s just as accomplished as Rintaro and Otomo’s other intricate works. Inu-Oh Is An Experimental &amp; Anachronistic Ode To Creative Expression &amp; Rebellion Tomona plays the biwa and meets spirits in Inu-Oh. Image via Science SARU Masaaki Yuasa is a modern anime visionary whose entire filmography is incredibly rewatchable due to its unique visual style and complex climaxes that always go for broke. Inu-Oh, the director's most recent film, is also one of his strongest and easiest to revisit due to its creative recontextualization of 14th-century Japan. Inu-Oh is a tribute to the touching art of Japanese Noh theater, transforming it into a psychedelic rock opera extravaganza. An outcast dancer and a blind musician pool their talents to create unforgettable concerts that evoke boundless enthusiasm for music, friendship, and Japan. Inu-Oh's rock concerts, particularly the film's final performance, are some of the most stunning anime visuals of the 2020s. It's a touching, awe-inspiring experience that audiences will want to start over the minute it ends. Spirited Away Is A Coming-Of-Age Triumph That Showcases A Sublime Spirit World Chihiro running from the bathhouse as everyone cheers her on in Ghibli's Spirited Away. Image via Studio Ghibli It's hard to go wrong with any of Hayao Miyazaki's Studio Ghibli films, but some are infinitely more rewatchable than others. Spirited Away is a fantastical journey into a world of spirits, witches, and wonders that chronicles a young girl's quest to turn her parents back to normal after they've been transformed into pigs. Spirited Away's visuals are second to none and some of Studio Ghibli's most beloved creatures, such as No-Face, are present here. The film taps into a heightened slice-of-life atmosphere as Chihiro works at a bathhouse to repay a karmic debt. Spirited Away functions as a coming-of-age experience for Chihiro as her time in the spirit world bolsters her confidence and compassion. Spirited Away never feels compelled to spoon-feed its audience answers and the film is presented as a magical, mysterious adventure that's organically experienced. Tokyo Godfathers Is A Sweet, Evergreen Tale Of Found Family Satoshi Kon doesn't have a weak link in his filmography and Tokyo Godfathers is arguably his most accessible movie that's become a winter holiday classic for many anime fans. The unconventional story of redemption, salvation, and the cosmic power of fate and coincidence is presented through a post-modern nativity tale. Three eclectic and unhoused individuals find an abandoned baby on Christmas Eve and are determined to reunite her with her parents. Tokyo Godfathers doesn't shy away from the harsh lives that its central trio lead, but this only makes their overflowing empathy and kindness resonate more strongly. It's a healing, heartwarming story of acceptance and togetherness during a time when it's needed more than ever. Mirai Provides A Fantastical Approach To The Importance Of Family &amp; Legacy Kun crying in his father’s arms after falling on his bike from Mirai. Image via Studio Chizu Mamoru Hosoda's Mirai is such a strong deconstruction of family through a time-traveling, dimension-shifting adventure in which a young boy, Kun, visits family members at different points in their lives. This exercise is prompted by Kun's selfish jealousy over his new baby sister, Mirai, and by the end of this journey, he's left with endless respect for her and the rest of his family. Hosoda never struggles with blending grounded, interpersonal drama with fantastical magic. Mirai avoids the temptation to visit a magical world and keeps its focus on Kun's family tree and the life lessons they impart to him, which become crucial to his maturity. It's a pivotal turning point in Hosoda's career, rich in playful fun and slice-of-life drama, and guaranteed to leave audiences even more grateful for their own families and connections. Dragon Ball Super: Broly Delivers Non-Stop Action With Some Of Shonen’s Heaviest Hitters Gogeta breaks through reality and enters Dimension of Strange in Dragon Ball Super: Broly. Image via Toei Animation Akira Toriyama’s Dragon Ball has produced over 20 feature films, which can sometimes make it easier to dismiss these theatrical events as glorified episodes of the anime. However, Dragon Ball Super: Broly sets a new standard for the franchise, one that genuinely feels cinematic. The film strips away any frivolous excess to focus on a brutal clash against Broly, a legendary warrior with unfathomable power. Dragon Ball Super: Broly’s visuals are genuinely impressive, as is the creative battle choreography that fills the film. The final brawl becomes a kaleidoscopic assault that tears through dimensions without holding back. At the same time, Dragon Ball Super: Broly ensures its antagonist has a tragic backstory so he’s not just a one-note villain intent on destruction. Paprika Is A Delirious Dream Heist From A Psychological Thriller Master Atsuko, in her Paprika alter ego, among a myriad of dream creations in Paprika. Image via Madhouse Paprika, Satoshi Kon's final film, revolves around groundbreaking technology that allows individuals to enter people's dreams. However, reality and dreams begin to blur together when this powerful technology is stolen by a dangerous outlaw. Paprika came out four years before Inception and, in many ways, beats Christopher Nolan's masterpiece at its own game. Paprika doesn't get bogged down in heavy exposition; instead, it immerses its audience in a surreal sci-fi experience where the subconscious bleeds into reality. This is all depicted in visually dynamic sequences that are a marvel to behold. It's abstract genius that necessitates multiple viewings, not just to better understand the film's messaging and themes, but also to notice every intricate detail the film throws at the audience. Paprika remains one of media's most powerful deconstructions of dreams, but it also brilliantly draws parallels between dreams and cinema as freeing forms of escapism. Your Name Is An Essential Rom-Com That Tells One Of Anime’s Greatest Love Stories Taki and Mitsuha meeting on a staircase in Your Name. Image via CoMix Wave Films Makoto Shinkai is another modern anime auteur who has consistently told unforgettable stories that pull at the audience’s heartstrings while also reflecting on mankind’s codependent relationship with the environment. Shinkai’s films often circle the same themes, but they’re most effectively explored in Your Name. Your Name takes the broad genre cliché of body-swap shenanigans and turns it into a moving meditation on connection, self-improvement, and acceptance. Recommended For You Handpicked by CBR editors Manga Tokyo Ghoul Complete Box Set (Volumes 1–14) Buy Now Manga Witch Hat Atelier Grimoire, Vol. 1 Buy Now Manga A Silent Voice Complete Series Box Set Buy Now CBR may earn an affiliate commission from links on this page. Two strangers from contrasting communities, Taki and Mitsuha, find themselves waking up in each other's bodies. As they try to connect the dots in this mystery, an earnest romance begins despite the two individuals never meeting. Your Name still finds opportunities to indulge in slapstick silliness, but it never comes at the expense of the film's powerful emotional storytelling. It’s a heartwarming masterpiece about love’s enduring resilience.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