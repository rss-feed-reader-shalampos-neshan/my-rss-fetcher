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activate the construction elevator in Silent Hill Townfall</w:t>
      </w:r>
    </w:p>
    <w:p>
      <w:r>
        <w:t>منبع: https://www.polygon.com/silent-hill-townfall-activate-construction-elevator-power-generator-key/</w:t>
      </w:r>
    </w:p>
    <w:p>
      <w:r>
        <w:t>نویسنده: Marloes Valentina Stella</w:t>
      </w:r>
    </w:p>
    <w:p>
      <w:r>
        <w:t>تاریخ انتشار: 2026-09-28 15:01</w:t>
      </w:r>
    </w:p>
    <w:p>
      <w:r>
        <w:t>──────────────────────────────────────────────────</w:t>
      </w:r>
    </w:p>
    <w:p>
      <w:r>
        <w:t>To activate the construction elevator in Silent Hill: Townfall, and thus get inside the CEG Headquarters while playing as Richard, you must find the power generator key and solve the generator puzzle. If you don't want to remain stuck in the parking lot, it's important to figure out which handles to pull, and which handles to leave alone.</w:t>
      </w:r>
    </w:p>
    <w:p>
      <w:r>
        <w:t>Here's where to find the generator key and how to solve the power generator puzzle in Silent Hill: Townfall.</w:t>
      </w:r>
    </w:p>
    <w:p>
      <w:r>
        <w:t>Where to find the power generator key in Silent Hill: Townfall</w:t>
      </w:r>
    </w:p>
    <w:p>
      <w:r>
        <w:t>During the "Richard: Getting Inside" mission in Silent Hill: Townfall, the main goal is to enter the CEG Headquarters. The construction elevator will help you out, but unfortunately, it has no power. There's a large yellow generator nearby, but you can't use it without the key.</w:t>
      </w:r>
    </w:p>
    <w:p>
      <w:r>
        <w:t>Graphic: Marloes Valentina Stella/Polygon | Source images: Screen Burn/Konami, Annapura Interactive</w:t>
      </w:r>
    </w:p>
    <w:p>
      <w:r>
        <w:t>To obtain the power generator key, enter the nearby building through the garage door.</w:t>
      </w:r>
    </w:p>
    <w:p>
      <w:r>
        <w:t>Graphic: Marloes Valentina Stella/Polygon | Source images: Screen Burn/Konami, Annapura Interactive</w:t>
      </w:r>
    </w:p>
    <w:p>
      <w:r>
        <w:t>Upstairs, on the left, enter the manager's office (the monster will run away, so don't worry about it). The generator key is in the grey cabinet next to the door.</w:t>
      </w:r>
    </w:p>
    <w:p>
      <w:r>
        <w:t>Graphic: Marloes Valentina Stella/Polygon | Source images: Screen Burn/Konami, Annapura Interactive</w:t>
      </w:r>
    </w:p>
    <w:p>
      <w:r>
        <w:t>How to solve the power generator puzzle in Silent Hill: Townfall</w:t>
      </w:r>
    </w:p>
    <w:p>
      <w:r>
        <w:t>Return to the power generator outside and insert the generator key, then pull the handle on the left. You're not done yet; the power generator gives an error message. To fix the power generator, follow the thick cable that leads to the back, where you'll find three handles.</w:t>
      </w:r>
    </w:p>
    <w:p>
      <w:r>
        <w:t>If you activate all three handles and try to start the power generator again, only line C triggers a green light, whereas the other two lines start flickering. This means you should use line C (the third handle) to power the construction elevator.</w:t>
      </w:r>
    </w:p>
    <w:p>
      <w:r>
        <w:t>In other words, the solution to the construction elevator puzzle in Silent Hill: Townfall is to pull the handle on the right, while the handles on the left and in the middle should remain upward.</w:t>
      </w:r>
    </w:p>
    <w:p>
      <w:r>
        <w:t>Graphic: Marloes Valentina Stella/Polygon | Source images: Screen Burn/Konami, Annapura Interactive</w:t>
      </w:r>
    </w:p>
    <w:p>
      <w:r>
        <w:t>Once you've activated the power generator correctly, you're free to hop on the construction elevator and move up, where you'll find a way to enter the CEG Headquarters and complete "Richard: Getting Inside."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