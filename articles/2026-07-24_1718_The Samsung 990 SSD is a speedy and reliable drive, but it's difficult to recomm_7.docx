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Samsung 990 SSD is a speedy and reliable drive, but it's difficult to recommend when the Pro model is right there for the taking</w:t>
      </w:r>
    </w:p>
    <w:p>
      <w:r>
        <w:t>منبع: https://www.gamesradar.com/hardware/ssd-hard-drives/samsung-990-review/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2026-07-24 13:20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