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Genesis Gets New Physical Game Release 37 Years Later</w:t>
      </w:r>
    </w:p>
    <w:p>
      <w:r>
        <w:t>منبع: https://www.cbr.com/sega-genesis-new-80s-arcade-game-physical-release-2026/</w:t>
      </w:r>
    </w:p>
    <w:p>
      <w:r>
        <w:t>نویسنده: Emma Singer</w:t>
      </w:r>
    </w:p>
    <w:p>
      <w:r>
        <w:t>تاریخ انتشار: 2026-10-18 16:30</w:t>
      </w:r>
    </w:p>
    <w:p>
      <w:r>
        <w:t>──────────────────────────────────────────────────</w:t>
      </w:r>
    </w:p>
    <w:p>
      <w:r>
        <w:t>The Sega Genesis helped to define early '90s gaming culture through its famous rivalry with the SNES. And, despite decades having passed since the console was still being released in most parts of the world, a new physical release for the console is now set to come out in 2026.</w:t>
      </w:r>
    </w:p>
    <w:p>
      <w:r>
        <w:t>Straight from the arcades of the '80s, Toki is officially releasing on the Sega Genesis. It's coming out on multiple other retro consoles as well, but with the Genesis, or Mega Drive for those in Japan, being by far the most popular of the three, it's most likely where most will be getting to enjoy this retro classic.</w:t>
      </w:r>
    </w:p>
    <w:p>
      <w:r>
        <w:t>'80s Arcade Game Receives Physical Release on Sega Genesis</w:t>
      </w:r>
    </w:p>
    <w:p>
      <w:r>
        <w:t>Image via TAD Corporation</w:t>
      </w:r>
    </w:p>
    <w:p>
      <w:r>
        <w:t>Developed and published in 1989 by TAD Corporation, Toki released in arcades in 1989. Designed by Haruki Kitahara and programmed by Akira Sakuma, Toki is a platformer that puts players in control of the titular ape, as whom players must traverse a deadly jungle and defeat an evil wizard, in order to restore their lost humanity and save the princess.</w:t>
      </w:r>
    </w:p>
    <w:p>
      <w:r>
        <w:t>Beloved upon its initial release, Toki was praised for its gorgeous visuals, its quirky sense of humor, its fun single-player and multiplayer modes, and its sheer boldness and imagination. Now, 37 years later, Toki is finally coming to the consoles it always belonged on.</w:t>
      </w:r>
    </w:p>
    <w:p>
      <w:r>
        <w:t>Having obtained the license from Microids, New Old Pixels are bringing Toki to the Sega Mega Drive, the SNK Neo Geo, and Commodore Amiga AGA. All three versions will be physical releases designed to work on original hardware, and the presentation and packaging will be designed to make them all feel like they came straight from the early '90s.</w:t>
      </w:r>
    </w:p>
    <w:p>
      <w:r>
        <w:t>"New Old Pixels continues to pursue its ambition: bringing classic arcade games to the consoles and computers of their era that never received the conversions they deserved," part of the official description reads. "Our goal is to deliver ports that remain as faithful as possible to the original arcade game, preserving its gameplay, graphics, animations and soundtrack while making the most of each platform's technical capabilities."</w:t>
      </w:r>
    </w:p>
    <w:p>
      <w:r>
        <w:t>"Our ambition is clear: to bring the original 1989 arcade game to retro consoles and computers that never received an arcade conversion, staying as faithful as possible to its gameplay, graphics, animation and audio. These ports will be released as physical editions for the original hardware. New Old Pixels is currently evaluating several classic platforms based on Motorola 68000 and Zilog Z80 processors."</w:t>
      </w:r>
    </w:p>
    <w:p>
      <w:r>
        <w:t>Benjamin Yoris, the founder of New Old Pixels, stated earlier this month that, "Toki is exactly the kind of project we created New Old Pixels for: giving retro machines the conversions of great arcade games they never got back in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