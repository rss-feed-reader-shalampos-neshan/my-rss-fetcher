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Finals Season 11 brings a map, melee rework, and bot matches!</w:t>
      </w:r>
    </w:p>
    <w:p>
      <w:r>
        <w:t>منبع: https://gamingtrend.com/news/the-finals-season-11-brings-a-map-melee-rework-and-bot-matches/</w:t>
      </w:r>
    </w:p>
    <w:p>
      <w:r>
        <w:t>نویسنده: ناشناس</w:t>
      </w:r>
    </w:p>
    <w:p>
      <w:r>
        <w:t>تاریخ انتشار: 2026-07-09 21:23</w:t>
      </w:r>
    </w:p>
    <w:p>
      <w:r>
        <w:t>──────────────────────────────────────────────────</w:t>
      </w:r>
    </w:p>
    <w:p>
      <w:r>
        <w:t>The Finals Season 11: Galaxy Masters is here, and it's bringing a new space colony map called Galaxy Estates, brought to you by the new sponsor, Cometa. This season also brings a robust melee rework, revolving around the new stamina and precision systems. New players can expect easier onboarding with The Finals Academy and new bot matches to practice on. For full details read the information below:</w:t>
      </w:r>
    </w:p>
    <w:p>
      <w:r>
        <w:t>Stockholm – July 9, 2026 — Today, Embark Studios launched Season 11 of THE FINALS, with major updates that transform the arena and redefine the new player experience. Season 11, “GALAXY MASTERS,” debuts a new space-inspired map, reworked melee system, Cashout bot matches, a rebuilt new player onboarding system, refreshed Battle Pass, quality of life improvements, balancing updates and more.</w:t>
      </w:r>
    </w:p>
    <w:p>
      <w:r>
        <w:t>Check out the official THE FINALS Season 11: Galaxy Masters launch trailer via YouTube here: https://embark.link/season11</w:t>
      </w:r>
    </w:p>
    <w:p>
      <w:r>
        <w:t>Season 11’s new map, Galaxy Estates, is an expansive new arena taking contestants to a retro-futurist space habitat. Combining suburban neighborhoods, commercial facilities and large-scale infrastructure, Galaxy Estates delivers a dense and varied battlefield where tight urban combat spaces meet expansive sci-fi landmarks and dynamic traversal opportunities. Galaxy Estates is the first map in THE FINALS to introduce “Speed Tunnels” and “Anti-Gravity Volumes” allowing for exciting, fast-paced gameplay moments. Galaxy Estates will be playable in Cashout, Team Deathmatch (5v5) and Quick Cash.</w:t>
      </w:r>
    </w:p>
    <w:p>
      <w:r>
        <w:t>This new season also brings a reworked melee system, offering a more competitive and skill-driven loop. The close-quarters combat now features a new stamina system that lets melee players close gaps while allowing opponents fair opportunities to disengage. Additionally, precision-based damage now rewards accurate targeting, creating clearer tactical opportunities and making hand-to-hand engagements feel fairer for both attackers and defenders.</w:t>
      </w:r>
    </w:p>
    <w:p>
      <w:r>
        <w:t>Season 11 welcomes a new generation of contestants with an entirely rebuilt onboarding experience. The New Player Experience immerses players into a curated, competitive journey where they will learn the game, earn recognition from sponsors and begin their rise from the lower leagues to the spotlight of the world's greatest virtual game show. Players can build confidence in Cashout Bot Matches. Playable with bot or human teammates against scaling AI difficulty, this mode allows new and returning players to build confidence, master objectives, and experience THE FINALS at their own pace before stepping into full PvP competition.</w:t>
      </w:r>
    </w:p>
    <w:p>
      <w:r>
        <w:t>THE FINALS Season 11: Galaxy Masters also features new competitive and ranked updates, as well as quality of life improvements, including:</w:t>
      </w:r>
    </w:p>
    <w:p>
      <w:r>
        <w:t>Spawning: Refined, intelligent spawn logic designed to reduce combat frustration.</w:t>
      </w:r>
    </w:p>
    <w:p>
      <w:r>
        <w:t>Communication: Upgraded ping and team communication mechanics for sharper match coordination.</w:t>
      </w:r>
    </w:p>
    <w:p>
      <w:r>
        <w:t>Quality of Life + Balance Improvements: Gameplay, combat and technical improvements, including UI and HUD updates informed by player feedback.</w:t>
      </w:r>
    </w:p>
    <w:p>
      <w:r>
        <w:t>Additionally, Season 11 will include a new Battle Pass with Free, Premium and Ultimate tiers, offering players multibucks and new rewards. This season’s Ultimate tier will be available for $29.99 and feature 118 total rewards, including 12 new Elite Skins, a 25% Match XP Boost, and 20 levels unlocked instantly. The Ultimate tier grants immediate access to top-tier cosmetics and delivers a total value of over 55,000 Multibucks.</w:t>
      </w:r>
    </w:p>
    <w:p>
      <w:r>
        <w:t>Read the full breakdown of what’s coming in THE FINALS Season 11 on the website HERE .</w:t>
      </w:r>
    </w:p>
    <w:p>
      <w:r>
        <w:t>Keep up with the world’s fastest-growing game show via reachthefinals.com and join the community on Discord , X (formerly Twitter) , Facebook , Threads , TikTok , Instagram and YouTube . THE FINALS is available for free on PC via Steam , on PC cloud streaming via NVIDIA GeForce Now , on PlayStation 5 and on Xbox</w:t>
      </w:r>
    </w:p>
    <w:p>
      <w:r>
        <w:t>Stay tuned to GamingTrend for more on The Finals!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