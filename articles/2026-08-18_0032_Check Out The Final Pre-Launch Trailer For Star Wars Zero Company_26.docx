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 Out The Final Pre-Launch Trailer For Star Wars Zero Company</w:t>
      </w:r>
    </w:p>
    <w:p>
      <w:r>
        <w:t>منبع: https://gameinformer.com/2026/08/17/check-out-the-final-pre-launch-trailer-for-star-wars-zero-company</w:t>
      </w:r>
    </w:p>
    <w:p>
      <w:r>
        <w:t>نویسنده: Associate Editor, Charles Loves Games With Good Stories, Great Soundtracks. He Can Most Often Be Found Playing Dungeons, Dragons, Petting One Of His Cats Or His Dog</w:t>
      </w:r>
    </w:p>
    <w:p>
      <w:r>
        <w:t>تاریخ انتشار: 2026-08-17 00:00</w:t>
      </w:r>
    </w:p>
    <w:p>
      <w:r>
        <w:t>──────────────────────────────────────────────────</w:t>
      </w:r>
    </w:p>
    <w:p>
      <w:r>
        <w:t>Star Wars Zero Company is out next week, and if you couldn't tell from our preview impressions, we're pretty excited about it. But speaking as a person who didn't get to play that preview build, I'm clinging to every new piece of footage I get, and today's trailer is no different. Labeled as the "final trailer," it shows how the game's main cast of characters comes together to face off against Fathom, Zero Company's main antagonist. You can watch for yourself below.</w:t>
      </w:r>
    </w:p>
    <w:p>
      <w:r>
        <w:t>Fathom is the leader of a cult called the Infinite Coil, which the party is tasked with taking down. Her militarized influence on the galaxy and ability to unite such a diverse coalition against her make it pretty clear that she's bad news, but this trailer also shows her saying things like, "My plague will show you the truth," which is textbook villain dialogue. The trailer shines a spotlight on the game's cast one-by-one, giving the surprisingly stacked voice cast a chance to shine, though it looks like we only see the male version of Hawks, the protagonist. The trailer concludes with a shot of a ship flying right into the nose of a Venator, a move as cool as it is reckless.</w:t>
      </w:r>
    </w:p>
    <w:p>
      <w:r>
        <w:t>Star Wars Zero Company is out a week from Thursday, on August 27, on PS5, Xbox Series X/S, and PC. For more on promising upcoming tactics games, check out our hands-on preview for Fire Emblem: Fortune's Weave. For more video games set in that galaxy far, far away, check out our episode of New Gameplay Today on Star Wars: Galactic Racer.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