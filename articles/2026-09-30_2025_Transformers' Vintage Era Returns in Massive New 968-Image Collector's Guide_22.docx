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Vintage Era Returns in Massive New 968-Image Collector's Guide</w:t>
      </w:r>
    </w:p>
    <w:p>
      <w:r>
        <w:t>منبع: https://www.cbr.com/unofficial-guide-to-vintage-transformers-new-edition-release/</w:t>
      </w:r>
    </w:p>
    <w:p>
      <w:r>
        <w:t>نویسنده: Timothy Blake Donohoo</w:t>
      </w:r>
    </w:p>
    <w:p>
      <w:r>
        <w:t>تاریخ انتشار: 2026-09-30 20:20</w:t>
      </w:r>
    </w:p>
    <w:p>
      <w:r>
        <w:t>──────────────────────────────────────────────────</w:t>
      </w:r>
    </w:p>
    <w:p>
      <w:r>
        <w:t>Over 40 years ago, the Transformers franchise made a big splash in the toy aisles in North America, Japan and several other notable regions of the world. Now, one book aims to take another look back at the entire first two decades of the robots in disguise.</w:t>
      </w:r>
    </w:p>
    <w:p>
      <w:r>
        <w:t>The second edition of the Unofficial Guide to Vintage Transformers: 1980s Through 1990s has been released. Featuring over 200 pages and almost 1,000 images, it revisits the glory days of Generation 1, as well as the failure of its immediate successor and the radical reinvention of the Beast Era. Also included is a look at the regional exclusives for the brand, giving fans a chance to see how the Autobots rolled out all over the world.</w:t>
      </w:r>
    </w:p>
    <w:p>
      <w:r>
        <w:t>The First 2 Decades of Transformers Toys Revisited in New-Edition Collector's Book</w:t>
      </w:r>
    </w:p>
    <w:p>
      <w:r>
        <w:t>The cover for Unofficial Guide to Vintage Transformers : 1980s Through 1990s. Image via Schiffer Books</w:t>
      </w:r>
    </w:p>
    <w:p>
      <w:r>
        <w:t>Written by J.E. Alvarez, the Unofficial Guide to Vintage Transformers: 1980s Through 1990s is one of several similar titles by Schiffer Publishing. As the name suggests, it takes a look at decades of toys from the Transformers franchise -- specifically, from the brand's first two decades.</w:t>
      </w:r>
    </w:p>
    <w:p>
      <w:r>
        <w:t>This encompasses the original Generation 1 iteration, the failed Transformers: Generation 2 and into both Beast Wars: Transformers and Beast Machines: Transformers. The images of the figures show them both in and out of packaging, and there's also a detailed exploration of each line and its history. Every feature and accessory will be highlighted, giving the most in-depth look yet at these now-classic toys.</w:t>
      </w:r>
    </w:p>
    <w:p>
      <w:r>
        <w:t>The franchise's Japanese-exclusive figures will also receive a highlight. This includes the G1 toys from the various anime of the late 1980s into the early 1990s, as well as the two Beast Wars anime. Another element of this history that's commonly overlooked is the European and South American versions of the toy lines.</w:t>
      </w:r>
    </w:p>
    <w:p>
      <w:r>
        <w:t>Close Pages from the Unofficial Guide to Vintage Transformers : 1980s Through 1990s. Image via Schiffer Books</w:t>
      </w:r>
    </w:p>
    <w:p>
      <w:r>
        <w:t>Pages from the Unofficial Guide to Vintage Transformers : 1980s Through 1990s. Image via Schiffer Books</w:t>
      </w:r>
    </w:p>
    <w:p>
      <w:r>
        <w:t>Pages from the Unofficial Guide to Vintage Transformers : 1980s Through 1990s. Image via Schiffer Books</w:t>
      </w:r>
    </w:p>
    <w:p>
      <w:r>
        <w:t>In the case of the former, it was this permutation that existed following the end of Generation 1 in North America, with the European success of the Autobots and Decepticons proving to Hasbro the evergreen nature of the franchise, despite its return to the States in the 1990s with the ultimately failed Transformers: Generation 2. Yearly product listings are also included, giving a truly immersive experience that offers nostalgia for older fans and those who weren't even around back then.</w:t>
      </w:r>
    </w:p>
    <w:p>
      <w:r>
        <w:t>Unofficial Guide to Vintage Transformers: 1980s Through 1990s, Second Edition is now available to purchase online from Schiffer Books for US$45.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