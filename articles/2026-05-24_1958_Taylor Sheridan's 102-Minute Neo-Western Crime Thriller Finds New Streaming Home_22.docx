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102-Minute Neo-Western Crime Thriller Finds New Streaming Home 1 Month After Leaving Netflix</w:t>
      </w:r>
    </w:p>
    <w:p>
      <w:r>
        <w:t>منبع: https://www.cbr.com/taylor-sheridan-hell-or-high-water-neo-western-hbo-max-june-2026/</w:t>
      </w:r>
    </w:p>
    <w:p>
      <w:r>
        <w:t>نویسنده: Fawzia Khan, Sean O'Connell, Cbr Staff, Grae Drake</w:t>
      </w:r>
    </w:p>
    <w:p>
      <w:r>
        <w:t>تاریخ انتشار: 2026-05-24 19:00</w:t>
      </w:r>
    </w:p>
    <w:p>
      <w:r>
        <w:t>──────────────────────────────────────────────────</w:t>
      </w:r>
    </w:p>
    <w:p>
      <w:r>
        <w:t>Some movies find the right streaming home eventually, and Taylor Sheridan's Hell or High Water may have just found its best one yet. The 2016 Neo-Western crime thriller, widely regarded as one of the finest films of the last decade, didn't have to wait for too long before being snatched up after it left Netflix in May 2026.</w:t>
      </w:r>
    </w:p>
    <w:p>
      <w:r>
        <w:t>Hell or High Water departed the platform after a successful run, and will now land on HBO Max on June 1, joining a platform whose prestige reputation feels like a natural fit for a movie that earned 4 Oscar nominations, but never quite got the mainstream recognition it deserved.</w:t>
      </w:r>
    </w:p>
    <w:p>
      <w:r>
        <w:t>What Is Hell Or High Water About?</w:t>
      </w:r>
    </w:p>
    <w:p>
      <w:r>
        <w:t>Directed by David Mackenzie and written by Sheridan, Hell or High Water follows two brothers, one a divorced father and the other an ex-con. They carry out a series of bank heists across Texas in a desperate attempt to save their family from foreclosure.</w:t>
      </w:r>
    </w:p>
    <w:p>
      <w:r>
        <w:t>Chris Pine plays Toby Howard, Ben Foster is his volatile brother Tanner, and Jeff Bridges plays the weathered Texas Ranger, Marcus Hamilton, who is tracking them down. The result is a Taylor Sheridan film that operates simultaneously as a heist thriller, a character study, and a portrait of economic desperation in rural America. It is lean, with restrained performances that make up most of the core of the film.</w:t>
      </w:r>
    </w:p>
    <w:p>
      <w:r>
        <w:t>Currently, Hell or High Water holds a 97% rating on Rotten Tomatoes based on 287 submitted reviews, making it Taylor Sheridan's highest-rated movie on the site, even ahead of the beloved action film Sicario. Hell or High Water was selected as one of AFI's Top 10 Films of 2016 and ranks among the WGA's 101 Greatest Screenplays. Despite this, the movie didn't quite become a household name, but it remained beloved by critics.</w:t>
      </w:r>
    </w:p>
    <w:p>
      <w:r>
        <w:t>HBO Max Is The Right Platform For Taylor Sheridan</w:t>
      </w:r>
    </w:p>
    <w:p>
      <w:r>
        <w:t>Toby and Tanner Howard by their truck in the desert Image via Lionsgate</w:t>
      </w:r>
    </w:p>
    <w:p>
      <w:r>
        <w:t>Hell or High Water is considered a second installment in Sheridan's American Frontier Trilogy, alongside Sicario and Wind River. These movies all examine violence, poverty, and institutional failure across the American West. In the years since its release, Sheridan has become one of television's most powerful figures through the Yellowstone franchise, bringing an enormous new audience to his work.</w:t>
      </w:r>
    </w:p>
    <w:p>
      <w:r>
        <w:t>Many of those viewers have been working backwards through his filmography, and a high-profile HBO Max home gives Hell or High Water the best possible chance of finally reaching the scale of audience it has always warranted. Until Sheridan departs Paramount for his new deal, HBO Max is the next logical place.</w:t>
      </w:r>
    </w:p>
    <w:p>
      <w:r>
        <w:t>It arrives on HBO Max alongside Midsommar, Contagion, and Isle of Dogs, but it is arguably the crown jewel of the roster. A film as poignant as Hell or High Water will probably always find a streaming home quite easily.</w:t>
      </w:r>
    </w:p>
    <w:p>
      <w:r>
        <w:t>Hell or High Water will be available to stream on HBO Max on June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