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7 Revelation masterfully blends nostalgia and new in an exciting and overwhelming package</w:t>
      </w:r>
    </w:p>
    <w:p>
      <w:r>
        <w:t>منبع: https://www.gamesradar.com/games/final-fantasy/final-fantasy-7-revelation-masterfully-blends-nostalgia-and-new-in-an-exciting-and-overwhelming-package/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2026-09-10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