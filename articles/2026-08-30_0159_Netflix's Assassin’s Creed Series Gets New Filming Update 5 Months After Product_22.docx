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Assassin’s Creed Series Gets New Filming Update 5 Months After Production Start</w:t>
      </w:r>
    </w:p>
    <w:p>
      <w:r>
        <w:t>منبع: https://www.cbr.com/netflix-assassins-creed-series-filming-update/</w:t>
      </w:r>
    </w:p>
    <w:p>
      <w:r>
        <w:t>نویسنده: Jeremy Dick</w:t>
      </w:r>
    </w:p>
    <w:p>
      <w:r>
        <w:t>تاریخ انتشار: 2026-08-30 01:12</w:t>
      </w:r>
    </w:p>
    <w:p>
      <w:r>
        <w:t>──────────────────────────────────────────────────</w:t>
      </w:r>
    </w:p>
    <w:p>
      <w:r>
        <w:t>The Assassin's Creed franchise is getting its first official TV series adaptation at Netflix, which is now in the works. One of the show's stars has offered a new update on the series, and it's promising news for fans.</w:t>
      </w:r>
    </w:p>
    <w:p>
      <w:r>
        <w:t>Series star Mirren Mack spoke about the series during a recent interview with ScreenRant. She confirmed that filming is underway in Rome, where the series is set in the year 64 A.D., noting that the shooting location is "so beautiful." Mack compared it to filming in Budapest for her upcoming historical drama A Tale of Two Cities, which was made to look like Paris and London, saying it was "like stepping back in time through a time machine." For Assassin's Creed, she also noted that the production is doing "extraordinary" work to make the setting feel like Ancient Rome.</w:t>
      </w:r>
    </w:p>
    <w:p>
      <w:r>
        <w:t>"I have so much admiration for any [creator] who can really make it where you can just look at something and believe that you're in a different time. It's amazing," she said.</w:t>
      </w:r>
    </w:p>
    <w:p>
      <w:r>
        <w:t>The New Series Will Tell an Original Story</w:t>
      </w:r>
    </w:p>
    <w:p>
      <w:r>
        <w:t>Assassin's Creed Odyssey's Alexios posing in front of a sea port while holding his staff and a spear Image via Ubisoft</w:t>
      </w:r>
    </w:p>
    <w:p>
      <w:r>
        <w:t>Very little plot details have yet been revealed about the new series, but what's known is that it will tell an original story. Traditionally, different installments of the video game series have centered on original characters in various locations and time periods. While the game series has visited Ancient Greece and Ancient Egypt, telling a story set in the heart of the Roman Empire will be new territory for the series.</w:t>
      </w:r>
    </w:p>
    <w:p>
      <w:r>
        <w:t>Its official logline reads, “Assassin’s Creed is a high-octane thriller centered on the secret war between two shadowy factions — one set on determining mankind’s future through control and manipulation, while the other fights to preserve free will. The series follows its characters across pivotal historical events as they battle to shape humanity’s destiny.”</w:t>
      </w:r>
    </w:p>
    <w:p>
      <w:r>
        <w:t>The Assassin's Creed Movie Wasn't Well-Received</w:t>
      </w:r>
    </w:p>
    <w:p>
      <w:r>
        <w:t>A screenshot of a scene from the Assassin's Creed film starring Michael Fassbender. Image via 20th Century Fox</w:t>
      </w:r>
    </w:p>
    <w:p>
      <w:r>
        <w:t>The Assassin's Creed series was created by Robert Patino (Westworld) and David Wiener (Halo). Other stars of the show include Lola Petticrew (Say Nothing), Toby Wallace (The Bikeriders), Zachary Hart (Slow Horses), Laura Marcus (Andor), Tanzyn Crawford (A Knight of the Seven Kingdoms), Nabhaan Rizwan (Kaos), Claes Bang (Dracula), Noomi Rapace (The Girl with the Dragon Tattoo), and Sean Harris (Mission: Impossible).</w:t>
      </w:r>
    </w:p>
    <w:p>
      <w:r>
        <w:t>Subscribe to our newsletter for Assassin's Creed deep dives Want deeper context on Assassin's Creed adaptations? Subscribing to our newsletter brings focused analysis, adaptation deep dives, and clear context on storytelling and production choices—useful perspective for fans tracking how games become TV and film. Get Updates By subscribing, you agree to receive newsletter and marketing emails, and accept our Terms of Use and Privacy Policy . You can unsubscribe anytime.</w:t>
      </w:r>
    </w:p>
    <w:p>
      <w:r>
        <w:t>This is the second major attempt at a live-action Assassin's Creed adaptation since the previous feature film starring Michael Fassbender released in 2016. It bombed at the box office and was pummeled by critics, canceling all plans to make any sequels. One big complaint some filmgoers had about the adaptation was that it spent too much time in the present day, splitting the story between the current time and 15th-century Spain. Netflix may have a big advantage with having several episodes rather than the length of a single feature film to explore more of the story along with the setting.</w:t>
      </w:r>
    </w:p>
    <w:p>
      <w:r>
        <w:t>Netflix's Assassin's Creed series does not yet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