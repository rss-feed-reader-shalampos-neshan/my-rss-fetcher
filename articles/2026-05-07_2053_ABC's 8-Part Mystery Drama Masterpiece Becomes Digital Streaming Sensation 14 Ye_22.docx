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ABC's 8-Part Mystery Drama Masterpiece Becomes Digital Streaming Sensation 14 Years After Last Episode</w:t>
      </w:r>
    </w:p>
    <w:p>
      <w:r>
        <w:t>منبع: https://www.cbr.com/desperate-housewives-mystery-drama-abc-streaming-success-may-2026/</w:t>
      </w:r>
    </w:p>
    <w:p>
      <w:r>
        <w:t>نویسنده: Florencia Aberastury, Grae Drake, Rachel Leishman, Sean O'Connell</w:t>
      </w:r>
    </w:p>
    <w:p>
      <w:r>
        <w:t>تاریخ انتشار: 2026-05-07 20:00</w:t>
      </w:r>
    </w:p>
    <w:p>
      <w:r>
        <w:t>──────────────────────────────────────────────────</w:t>
      </w:r>
    </w:p>
    <w:p>
      <w:r>
        <w:t>ABC changed television forever during the 2004-2005 season, which featured the debuts of shows like Grey's Anatomy, Lost, and Desperate Housewives. And now, 14 years after the season finale, Desperate Housewives is once again a hit, this time on streaming.</w:t>
      </w:r>
    </w:p>
    <w:p>
      <w:r>
        <w:t>Per FlixPatrol, Desperate Housewives is currently the No. 6 most-watched show on the Apple TV Store in the United States. The mystery-drama series is also a hit on Disney+ in France and Hungary, proving the show's long-lasting popularity even more than 20 years after its debut. So it makes sense that a new spin-off series is in the works.</w:t>
      </w:r>
    </w:p>
    <w:p>
      <w:r>
        <w:t>Desperate Housewives Was One of the Biggest Shows of the 2000s</w:t>
      </w:r>
    </w:p>
    <w:p>
      <w:r>
        <w:t>Desperate Housewives starred Teri Hatcher as Susan Mayer, Felicity Huffman as Lynette Scavo, Marcia Cross as Bree Van de Kamp, and Eva Longoria as Gabrielle Solis. The show also featured an ensemble cast that included Nicollette Sheridan as Edie Britt, Steven Culp as Rex Van de Kamp, Ricardo Chavira as Carlos Solis, Brenda Strong as Mary Alice Young, and more.</w:t>
      </w:r>
    </w:p>
    <w:p>
      <w:r>
        <w:t>The mystery-drama and comedy series followed the lives of a group of women and the repercussions after one of the women takes her own life in the pilot episode. With a blend of mystery, family drama, and dark comedy, Desperate Housewives became an instant hit and won multiple accolades throughout its run, becoming one of the most influential ABC shows.</w:t>
      </w:r>
    </w:p>
    <w:p>
      <w:r>
        <w:t>Desperate Housewives also received adaptations in other countries. In South America, the ABC series had versions of the show in Argentina, Colombia, Ecuador, and Brazil. And soon, new versions of Desperate Housewives in Turkey and Nigeria also debuted. The success of the show also translated to merchandise, with Desperate Housewives releasing a video game, a board game, and even 2 official books.</w:t>
      </w:r>
    </w:p>
    <w:p>
      <w:r>
        <w:t>Desperate Housewives Is Now Getting a Spin-Off</w:t>
      </w:r>
    </w:p>
    <w:p>
      <w:r>
        <w:t>Image via ABC</w:t>
      </w:r>
    </w:p>
    <w:p>
      <w:r>
        <w:t>With Desperate Housewives becoming an international hit and one of the most-watched ABC shows, it makes sense that sooner or later a spin-off would be developed. In April 2025, it was announced that the iconic mystery-drama series was getting a spin-off sequel titled Wisteria Lane. And while there have been no cast announcements yet, there has been some speculation.</w:t>
      </w:r>
    </w:p>
    <w:p>
      <w:r>
        <w:t>Newsletter: Get insider TV spin-off scoops Subscribe to the newsletter for in-depth coverage of TV resurgences, spin-off developments, streaming trends, and classic-series legacies—expert context and curated stories that help you follow what matters in TV and pop culture. Get Updates By subscribing, you agree to receive newsletter and marketing emails, and accept our Terms of Use and Privacy Policy . You can unsubscribe anytime.</w:t>
      </w:r>
    </w:p>
    <w:p>
      <w:r>
        <w:t>Wisteria Lane will focus on a new group of women living on the same fictional street, and it was reported that it would not feature any of the original cast members. The spin-off will be produced by Kerry Washington's production company, Simpson Street, which made fans hopeful that Washington herself could be starring in the spin-off.</w:t>
      </w:r>
    </w:p>
    <w:p>
      <w:r>
        <w:t>Natalie Chaidez, who worked on Terminator: The Sarah Connor Chronicles and The Flight Attendant, is set to write the new Desperate Housewives spin-off. Wisteria Lane is still in the early stages of production, and there's not a lot more information just yet. But Desperate Housewives' everlasting popularity proves that many fans are always willing to dive back into this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