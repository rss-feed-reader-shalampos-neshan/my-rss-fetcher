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Obscure Marvel Heroes Who Could Join the MCU Next</w:t>
      </w:r>
    </w:p>
    <w:p>
      <w:r>
        <w:t>منبع: https://www.cbr.com/obscure-marvel-heroes-who-could-join-the-mcu-next/</w:t>
      </w:r>
    </w:p>
    <w:p>
      <w:r>
        <w:t>نویسنده: Mayra Garcia</w:t>
      </w:r>
    </w:p>
    <w:p>
      <w:r>
        <w:t>تاریخ انتشار: 2026-07-06 11:01</w:t>
      </w:r>
    </w:p>
    <w:p>
      <w:r>
        <w:t>──────────────────────────────────────────────────</w:t>
      </w:r>
    </w:p>
    <w:p>
      <w:r>
        <w:t>The Marvel Cinematic Universe has been around for almost 20 years, and it has introduced dozens of incredible heroes, but Marvel fans know the comics include even more options for the future of this franchise. Many fairly obscure Marvel heroes could become the MCU’s face for future sagas, even if now only those who read the comics know them.</w:t>
      </w:r>
    </w:p>
    <w:p>
      <w:r>
        <w:t>Heroes like Blue Marvel, Nova, and Armor have amazing power kits, interesting backstories, and have starred in enough arcs to inspire future films and TV series. Marvel fans who started with the comics already know and love them. Surely MCU-only fans will love them just as much if the franchise launches them to the mainstream.</w:t>
      </w:r>
    </w:p>
    <w:p>
      <w:r>
        <w:t>10 Piecemeal Has A Powerful Redemption Arc In The Comics</w:t>
      </w:r>
    </w:p>
    <w:p>
      <w:r>
        <w:t>Created by Red Skull as an experiment for the New World Order, Piecemeal is a combination of organic matter and destructive cybernetic gadgets. He has super strength, shape-shifting abilities, and powerful claws as well as a prehensile tail. Although built to be a villainous minion, Piecemeal escaped his creator, learned about the world, and chose “to live” for himself.</w:t>
      </w:r>
    </w:p>
    <w:p>
      <w:r>
        <w:t>Piecemeal didn’t last long in Marvel, but his story is both action-packed and touching. He’s one of this universe’s most humane heroes, redeeming himself immediately upon doing evil. His story raises the nature vs. nurture debate, which is always an interesting topic in film.</w:t>
      </w:r>
    </w:p>
    <w:p>
      <w:r>
        <w:t>9 Tempus' Role in Krakoa Confirmed She's Mighty</w:t>
      </w:r>
    </w:p>
    <w:p>
      <w:r>
        <w:t>During the Krakoan era, when mutants lived in their own sovereign nation, they basically conquered death. Mutants stopped dying, and those gone were resurrected thanks to the power of the Five, a group of powerful mutants with abilities beyond compare. One of these mutants is Eva Bell, aka Tempus, who can control time and travel through it.</w:t>
      </w:r>
    </w:p>
    <w:p>
      <w:r>
        <w:t>With the Mutant Saga so close, fans can only wonder if Krakoa will be the setting for their story. Even if this isn’t the case, Marvel Studios should consider giving her a chance. She is one of the most powerful female superheroes in recent decades, and her power would bring all kinds of storylines based on time adventures that MCU fans would definitely enjoy, especially after the Multiverse has raised the stakes so high.</w:t>
      </w:r>
    </w:p>
    <w:p>
      <w:r>
        <w:t>8 Surge Has Quite the Character Arc in Comics</w:t>
      </w:r>
    </w:p>
    <w:p>
      <w:r>
        <w:t>Noriko Ashida is Surge, a mutant with the ability to absorb electricity, generate it, and then blast it towards her enemies. This mutation also allows her to run at superhuman speed, since it powers up her anatomy. Even though Surge led the first X-Men team after Decimation Day (since she was one of the few mutants who survived the crisis), she is an underrated warrior. Marvel Studios could change this.</w:t>
      </w:r>
    </w:p>
    <w:p>
      <w:r>
        <w:t>The MCU could use a member of the X-Men, such as Surge. If Disney plans to reboot the X-Men saga without bringing back the same household names from the 20th Century Fox movies, Noriko is the perfect option. She’s powerful, she’s smart, and she’s a great leader. Besides, her journey to control her powers — from learning to create sparks to literally sealing wounds in the fabric of reality — would become one of the best character arcs in the MCU quickly.</w:t>
      </w:r>
    </w:p>
    <w:p>
      <w:r>
        <w:t>7 Lifeguard's Powers Would Look Great on the Big Screen</w:t>
      </w:r>
    </w:p>
    <w:p>
      <w:r>
        <w:t>Heather Cameron is Lifeguard, an actual lifeguard from Australia who developed an incredible mutation after her father’s rivals (he was a crime lord) attacked her. She can detect danger around her in a matter of seconds and, most importantly, she can adapt her body to protect herself and her allies from it — Darwin, but more instantaneously.</w:t>
      </w:r>
    </w:p>
    <w:p>
      <w:r>
        <w:t>Few abilities provide visuals as cool as shapeshifting, especially in the middle of a battle. Heather’s power set would look great on the silver screen. Whether it is shapeshifting, growing limbs, or becoming metal, all of this would make for some epic MCU moments. Lifeguard’s body simply adapts immediately — in fact, she transformed into an island recently, after the loss of Krakoa.</w:t>
      </w:r>
    </w:p>
    <w:p>
      <w:r>
        <w:t>6 Blue Marvel Understands Social Injustice</w:t>
      </w:r>
    </w:p>
    <w:p>
      <w:r>
        <w:t>Blue Marvel flying toward the reader from Marvel Comics. Image via Marvel Comics</w:t>
      </w:r>
    </w:p>
    <w:p>
      <w:r>
        <w:t>“What if Superman were a black man in the ‘60s?” This is the question Kevin Grevioux and Mat Broome were trying to answer when they created Adam Brashear, aka Blue Marvel. Needless to say, this character is incredibly powerful. He’s super strong; he can manipulate antimatter, and he can even do telekinesis. What’s more, his story is filled with stories of social injustice and lessons on human rights.</w:t>
      </w:r>
    </w:p>
    <w:p>
      <w:r>
        <w:t>Brashear is also a scientist and a super genius, so he’s really like if Clark Kent and Tony Stark merged into one. At risk of triggering some of the internet's darkest areas, Disney should give Blue Marvel a chance. The franchise is yet to include a solo superhero who works as great as he does without being part of a team due to his backstory.</w:t>
      </w:r>
    </w:p>
    <w:p>
      <w:r>
        <w:t>CBR .COM CBR · Quiz CBR Exclusive · Quiz WHICH MARVEL CHARACTER ARE YOU? Your Powers Are About to Be Revealed The Marvel Universe is full of extraordinary people — genius billionaires, super-soldiers, sorcerers, and gods. Twenty questions stand between you and the truth. Answer honestly. Your true self will assemble. ⚡ Iron Man 🛡️ Captain America 🗡️ Black Widow ☘️ Thor 🕷️ Spider-Man FIND OUT WHICH HERO YOU ARE → QUESTION 1 / 20 COURAGE 01 You’re outnumbered and outgunned. What do you do? A hero’s instinct is defined in their darkest moment. A Improvise a solution on the spot — I always find a way. B Stand my ground. Someone has to hold the line. C Assess the threat, identify the weakness, strike precisely. D Call down the storm. Power solves most problems. TRANSMIT ANSWER → QUESTION 2 / 20 LOYALTY 02 Your team disagrees with your plan. How do you handle it? Every Avenger has their own idea of teamwork. A Listen, adapt — the best plan wins, whoever thought of it. B My plan is right. I’ll convince them or go alone. C Build consensus. Unity is our greatest strength. D Observe the disagreement — the truth usually becomes obvious. TRANSMIT ANSWER → QUESTION 3 / 20 IDENTITY 03 What does your hero identity mean to you? The mask — or the lack of one — says everything. A It’s my brand. My name is the message. B It’s a symbol — bigger than any one person. C It keeps the people I love safe. Anonymity is armor. D I am who I am, wherever I go. No disguise needed. TRANSMIT ANSWER → QUESTION 4 / 20 JUDGMENT 04 How do you typically make big decisions? A hero’s process shapes their outcome. A Run the data, model the outcomes, pick the optimal path. B Ask: what’s the right thing to do? Then do it. C Gather intel, weigh every variable, then commit. D Trust my gut — experience and power get me through. TRANSMIT ANSWER → QUESTION 5 / 20 EGO 05 Someone takes credit for your work in front of everyone. You: Pride is the armor and the weakness of every hero. A Correct the record immediately — with receipts. B Let it go. The mission matters, not the glory. C File it away and address it privately, strategically. D Laugh it off. My reputation speaks for itself. TRANSMIT ANSWER → QUESTION 6 / 20 AUTHORITY 06 A government agency wants to oversee your activities. Your response? Accountability is the line every hero must face. A Sign nothing. I answer to my own moral code. B Oversight makes sense — even heroes need checks. C Cooperate on my terms. I choose what I share. D I operate above earthly jurisdictions. TRANSMIT ANSWER → QUESTION 7 / 20 CONFLICT 07 When facing a villain, your strategy is: Every fighter has a philosophy. A Overwhelm them with superior tech and tactics. B Shield up, take the hits, look for the opening. C Get inside their head — information wins fights before they start. D Hit first, hit hard — lightning ends it fast. TRANSMIT ANSWER → QUESTION 8 / 20 SELF-KNOWLEDGE 08 Your biggest personal flaw is: Every hero has a crack in the armor. A My ego — I sometimes think I’m the smartest person in the room. (I usually am.) B Stubbornness — when I believe in something, I don’t bend. C I keep people at arm’s length. Trust is a liability. D Arrogance — I had to learn humility the hard way. TRANSMIT ANSWER → QUESTION 9 / 20 LEADERSHIP 09 A rookie hero is overwhelmed on their first mission. You: How a hero mentors others reveals their character. A Jump in and handle it — debrief and mentor them after. B Talk them through it step by step. They need to learn. C Cover their back silently — let them think they did it alone. D Inspire them with a rallying call. Belief is half the battle. TRANSMIT ANSWER → QUESTION 10 / 20 MOTIVATION 10 What drives you more than anything else? The “why” behind the hero is everything. A Legacy — I want to prove I’m more than my past. B Duty — protecting people is a responsibility, not a choice. C Survival — I protect myself and those close to me. D Honor — I must be worthy of the power I carry. TRANSMIT ANSWER → QUESTION 11 / 20 RESILIENCE 11 You’ve just suffered a crushing defeat. What’s next? A hero is measured by how they get back up. A Rebuild and upgrade — I come back with a better suit. B I could do this all day. Get back up and go again. C Retreat, reassess — then return when the odds are mine. D Channel the loss into fury. Wrath has its uses. TRANSMIT ANSWER → QUESTION 12 / 20 INTEGRITY 12 You could end a threat permanently — but it crosses an ethical line. You: The hardest choices define a hero from a weapon. A Find a smarter solution that doesn’t require crossing that line. B Refuse. There are lines I will never cross. Period. C Weigh the numbers coldly. Sometimes the math is ugly. D Escalate the power. No threat survives overwhelming force. TRANSMIT ANSWER → QUESTION 13 / 20 FEAR 13 What do you actually fear most? Even the mightiest hero has something to lose. A Failure — being the person who could have stopped it and didn’t. B A world that loses its belief in what’s right. C Being truly known — and rejected for it. D Becoming a monster. Losing control of my own power. TRANSMIT ANSWER → QUESTION 14 / 20 PERSONA 14 People who just met you would describe you as: First impressions carry a grain of truth. A Brilliant, confident, maybe a little much — but magnetic. B Solid, trustworthy — the kind of person you rally behind. C Reserved, sharp-eyed — clearly assessing everything. D Commanding — the presence in the room everyone notices. TRANSMIT ANSWER → QUESTION 15 / 20 ENVIRONMENT 15 What’s your ideal base of operations? Where a hero operates reveals how they think. A A state-of-the-art tower with every tool at my fingertips. B Wherever the mission takes me — I travel light. C An off-grid safe house. Low profile is the advantage. D An ancient palace above the clouds. I prefer altitude. TRANSMIT ANSWER → QUESTION 16 / 20 PHILOSOPHY 16 What does “being a hero” actually mean to you? The philosophy behind the power is the real definition. A Using your advantages to solve problems others can’t. B Doing what’s right even when it costs you everything. C Protecting people who can’t protect themselves — quietly. D Earning the right to carry great power through sacrifice. TRANSMIT ANSWER → QUESTION 17 / 20 LEGACY 17 What do you want to leave behind? The mark a hero leaves is their truest measure. A Technology that protects humanity long after I’m gone. B Proof that one person’s character can change the world. C A world where the next generation doesn’t need me. D A realm that stands in peace, protected and free. TRANSMIT ANSWER → QUESTION 18 / 20 PROTECTION 18 Someone you love is in danger. Your first move is: Crisis strips away everything but the truth. A Deploy every asset immediately — no hesitation. B Put myself between them and the threat. That’s the job. C Extract them quietly. They never need to know I was there. D Summon every ounce of power I have. Nothing is off the table. TRANSMIT ANSWER → QUESTION 19 / 20 POWER 19 Your power — where does it come from? Origin shapes destiny in the Marvel Universe. A I built it. Every advantage I have, I engineered myself. B It was given to me. I chose to be worthy of it. C It’s earned through training, sacrifice, and sheer will. D It’s ancient — cosmic and beyond mortal understanding. TRANSMIT ANSWER → QUESTION 20 / 20 DESTINY 20 The final battle. Everything is on the line. You: This is the moment that defines everything. A Make the one genius move no one saw coming — even if it costs me. B Never surrender. I fight until there’s nothing left in me. C Strike from the shadows at the exact right moment. D Bring the full force of my power down. No holding back. REVEAL MY HERO → THE MARVEL UNIVERSE HAS SPOKEN YOUR HERO IDENTITY Your scores are shown below. The character with the highest number is your match. Read their description to discover which hero the universe chose for you. ⚡ Iron Man 🛡️ Cap. America 🗡️ Black Widow ☘️ Thor 🕷️ Spider-Man ⚡ IRON MAN Brilliant, driven, and uncompromising in your ambition. You believe that the right technology — in the right hands — can solve any problem, and you’re confident enough in your own abilities to back that up. Beneath the armor and the bravado, you carry the weight of responsibility deeply. When it truly matters, you’re willing to sacrifice everything. 🛡️ CAPTAIN AMERICA Principled, courageous, and steadfast. You have an unshakeable sense of right and wrong, and no amount of pressure, politics, or power can make you compromise it. People trust you instinctively — not because you demand it, but because you’ve earned it. You lead not by authority but by example, and you will always get back up. 🗡️ BLACK WIDOW Strategic, precise, and formidably self-reliant. You don’t need a suit or a superpower — your greatest weapon is your mind and your nerve. You keep your cards close, trust slowly, and operate three steps ahead of everyone else. Your past is complicated, but you’ve turned it into something that makes you nearly impossible to stop. ☘️ THOR Powerful, honorable, and ultimately humbled by what truly matters. You came into your power believing it was your birthright — and then you learned it had to be earned. Your strength is immense, but your greatest growth came from learning to serve rather than reign. Loyal to your people, terrifying to your enemies, and always magnificent. 🕷️ SPIDER-MAN Quick-witted, deeply compassionate, and driven by a responsibility you didn’t ask for. You’ve learned the hard way that great power comes with great cost — and you show up anyway. You stay grounded when others would ascend, and your humanity is your greatest strength. You make it look effortless. It never is. ↻ RETAKE THE QUIZ</w:t>
      </w:r>
    </w:p>
    <w:p>
      <w:r>
        <w:t>5 Slipstream Control Over Reality Makes Him Very Valuable</w:t>
      </w:r>
    </w:p>
    <w:p>
      <w:r>
        <w:t>Like his sister, Heather, or Lifeguard, Davis Cameron was a normal Australian surfer when he learned his father was a crime lord and that he was a mutant. To give him an advantage against this man, Sage activated Davis's powers. This granted him the ability to create quantum portals between vast distances. He became the mutant known as Slipstream.</w:t>
      </w:r>
    </w:p>
    <w:p>
      <w:r>
        <w:t>Slipstream, like Lifeguard, has a very interesting power. He creates tunnels that he then crosses on a surfboard-like vehicle, which only adds to how cool he looks. Both visually and narratively, it would add plenty to any storyline that Disney chooses to adapt in the future. After the Multiverse Saga, a superhero who can move through reality like him would be an asset to any team.</w:t>
      </w:r>
    </w:p>
    <w:p>
      <w:r>
        <w:t>4 Ultra Girl Deserves A Chance At Popularity</w:t>
      </w:r>
    </w:p>
    <w:p>
      <w:r>
        <w:t>Tsu-Zana, aka Ultra Girl, debuted in Marvel Comics in the mid-90s with a solo run that had comic readers believing the company had complete confidence in her story. Sadly, even though she’s super strong, superfast, and super agile, she disappeared into oblivion soon enough. The last time Ultra Girl appeared in comics was during the Fear Itself event in 2013.</w:t>
      </w:r>
    </w:p>
    <w:p>
      <w:r>
        <w:t>After the Avengers: Doomsday cast exposed the lack of female characters in the franchise right now, Disney needs to step up. The MCU could bring Tsu-Zana back into action for a cosmic adventure that still hinges on her life on Earth — California specifically. Her introduction, as a very obscure character, basically gives Marvel a clean slate to do incredible things with her.</w:t>
      </w:r>
    </w:p>
    <w:p>
      <w:r>
        <w:t>3 Marrow's Backstory Taps Into An Unadapted Storyline</w:t>
      </w:r>
    </w:p>
    <w:p>
      <w:r>
        <w:t>When she was only a kid, Sarah developed a concerning ability. She became capable of accelerating her bones’ growth, turning them into weapons she could throw or used to protect her body. This came with two other powers: enhanced healing and dual hearts — since one can barely take the pressure that bone growth puts on her anatomy.</w:t>
      </w:r>
    </w:p>
    <w:p>
      <w:r>
        <w:t>Given how terrifying her main mutation is, Sarah grew up as a Morlock, hiding in underground tunnels from humanity. If Disney wants to separate the franchise from what has been done before with X-Men, the Morlocks make up for a great storyline. As it happened during Decimation Day, Sarah could be the spokesperson for this community in the MCU.</w:t>
      </w:r>
    </w:p>
    <w:p>
      <w:r>
        <w:t>2 Boom-Boom Has An Explosive But Charming Attitude</w:t>
      </w:r>
    </w:p>
    <w:p>
      <w:r>
        <w:t>If Marvel Studios wants a mutant with an attitude to charm the fandom, they need to introduce Boom-Boom. Born Tabitha Smith, she has also used other names, like Boomer, Meltdown, Time Bomb, and, a fan-favorite, Dr. Madame McSplode. This mutant creates energy bombs that she can manipulate and detonate after. This explosive ability fits her personality. She’s quick-witted, impulsive, and quite playful.</w:t>
      </w:r>
    </w:p>
    <w:p>
      <w:r>
        <w:t>Boom-Boom has a lot of fans. Although Marvel has kept her in very secondary roles, she has evolved plenty. When she debuted in the second Secret Wars, she was basically a teen who didn’t take anything seriously, but she’s now a powerful warrior. The MCU should consider her to lead the X-Men, or at least an X-Force roster. Throwing Boom-Boom into the mainstream would ensure great storylines in the comics for her in the future.</w:t>
      </w:r>
    </w:p>
    <w:p>
      <w:r>
        <w:t>1 Sunfire Rarely Gets Along with the X-Men, But He's A Loyal Ally</w:t>
      </w:r>
    </w:p>
    <w:p>
      <w:r>
        <w:t>An image of Sunfire showing off his flame abilities. Image by Marvel Comics</w:t>
      </w:r>
    </w:p>
    <w:p>
      <w:r>
        <w:t>Shiro Yoshida, also known as Sunfire, has one of the coolest mutations ever. He can absorb solar radiation and transform it into fire plasma. He can then blast his enemies with the plasma or even create constructs with it. If this wasn’t enough, Sunfire has infrared vision, and he can attune his senses to the electromagnetic spectrum. Finally, very obviously, he’s fire-resistant.</w:t>
      </w:r>
    </w:p>
    <w:p>
      <w:r>
        <w:t>Sunfire is an obscure mutant because he has a complicated relationship with the X-Men because he distrusts them. Besides, he can be very arrogant. However, there have been times when he managed to work with them, and when this happened, it was a perfect match. This, combined with his super powerful kit — he can heat the fire to up to one million degrees Fahrenheit — makes him a great candidate for any MCU X-Men roster.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