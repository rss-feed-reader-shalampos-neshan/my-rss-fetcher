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don't think anyone is prepared for the amount of Star Wars that's about to hit Fortnite</w:t>
      </w:r>
    </w:p>
    <w:p>
      <w:r>
        <w:t>منبع: https://www.gamesradar.com/games/fortnite/i-dont-think-anyone-is-prepared-for-the-amount-of-star-wars-thats-about-to-hit-fortnite/</w:t>
      </w:r>
    </w:p>
    <w:p>
      <w:r>
        <w:t>نویسنده: Rollin Bishop, Us Managing Editor, Social Links Navigation</w:t>
      </w:r>
    </w:p>
    <w:p>
      <w:r>
        <w:t>تاریخ انتشار: 2026-04-30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RPGs</w:t>
      </w:r>
    </w:p>
    <w:p>
      <w:r>
        <w:t>The Future of Starfield: How Bethesda Game Studios is beginning to breathe new life into its most misunderstood RPG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