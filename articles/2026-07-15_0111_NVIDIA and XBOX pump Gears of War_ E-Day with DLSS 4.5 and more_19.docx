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NVIDIA and XBOX pump Gears of War: E-Day with DLSS 4.5 and more</w:t>
      </w:r>
    </w:p>
    <w:p>
      <w:r>
        <w:t>منبع: https://gamingtrend.com/news/nvidia-and-xbox-pump-gears-of-war-e-day-with-dlss-4-5-and-more/</w:t>
      </w:r>
    </w:p>
    <w:p>
      <w:r>
        <w:t>نویسنده: Xbox Wire</w:t>
      </w:r>
    </w:p>
    <w:p>
      <w:r>
        <w:t>تاریخ انتشار: 2026-07-14 18:09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How The Coalition and NVIDIA are Building Gears of War: E-Day for PC - XBOX Wire</w:t>
      </w:r>
    </w:p>
    <w:p>
      <w:r>
        <w:t>XBOX, The Coalition, and NVIDIA announce a PC partnership for Gears of War: E-Day, bringing together one of gaming’s most iconic franchises with NVIDIA’s GeForce RTX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