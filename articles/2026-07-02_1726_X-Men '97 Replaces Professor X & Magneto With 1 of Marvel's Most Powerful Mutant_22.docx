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'97 Replaces Professor X &amp; Magneto With 1 of Marvel's Most Powerful Mutants</w:t>
      </w:r>
    </w:p>
    <w:p>
      <w:r>
        <w:t>منبع: https://www.cbr.com/x-men-97-mother-askani-replaces-professor-x-magneto/</w:t>
      </w:r>
    </w:p>
    <w:p>
      <w:r>
        <w:t>نویسنده: Sterling Ulrich</w:t>
      </w:r>
    </w:p>
    <w:p>
      <w:r>
        <w:t>تاریخ انتشار: 2026-07-02 16:30</w:t>
      </w:r>
    </w:p>
    <w:p>
      <w:r>
        <w:t>──────────────────────────────────────────────────</w:t>
      </w:r>
    </w:p>
    <w:p>
      <w:r>
        <w:t>The following contains spoilers for X-Men '97 Season 2, Episode 1, "Days of Past Future," streaming now on Disney+.</w:t>
      </w:r>
    </w:p>
    <w:p>
      <w:r>
        <w:t>The premiere episode of X-Men '97's second season focused on the members of the X-Men who had been transported to the year 3960 A.D., described by Bishop as "the ultimate height of [Apocalypse]'s power." There, the mutant superheroes met a mysterious, elderly woman known as Mother Askani. She revealed that she had summoned them to help defeat Apocalypse in her time and sent the other half of the team to prevent his rise in the distant past.</w:t>
      </w:r>
    </w:p>
    <w:p>
      <w:r>
        <w:t>Mother Askani was only present for a few scenes, but her cryptic words of wisdom and uniquely stylized form of telekinesis made her an intriguing character. X-Men '97 positioned Mother Askani as the successor to two of the series' most important characters: Professor X and Magneto. It would be difficult for any character to follow in the footsteps of such icons, but fans of the X-Men comics will know that there is much more to Mother Askani than meets the eye.</w:t>
      </w:r>
    </w:p>
    <w:p>
      <w:r>
        <w:t>Mother Askani Had a Secret Connection to the X-Men</w:t>
      </w:r>
    </w:p>
    <w:p>
      <w:r>
        <w:t>Doug Alexander Gregory's artwork of Mother Askani from X-Men: Books of Askani #1 Image via Marvel Comics</w:t>
      </w:r>
    </w:p>
    <w:p>
      <w:r>
        <w:t>In the comics, Mother Askani was actually Rachel Summers, the daughter of Cyclops and Jean Grey, though not the versions of them from the main Marvel universe of Earth-616. She was instead introduced in the "Days of Future Past" storyline, living in the dystopian future of Earth-811. Rachel inherited her mother's psychic powers as well as her bond with the Phoenix Force.</w:t>
      </w:r>
    </w:p>
    <w:p>
      <w:r>
        <w:t>After a time-traveling adventure that prevented Earth-616 from suffering the same fate as Earth-811, Kitty Pryde asked the Phoenix Force to bring Rachel to Earth-616 so that she could experience life in a more hopeful reality. There, she joined the X-Men, taking over the mantle of Phoenix from Jean, who was presumed dead at the time. Unfortunately, that was not Rachel's last time being sent to an alternate timeline.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On one of Rachel's later adventures, she sacrificed herself to save Captain Britain, who had been lost in the timestream. In doing so, Rachel found herself stranded in the 40th century of Earth-4935, where Apocalypse reigned with an iron fist. Having no way to return to either of her previous realities, Rachel dedicated herself to overthrowing Apocalypse. She eventually took on the name Askani, meaning "Outsider," and founded Clan Askani to resist Apocalypse's tyranny.</w:t>
      </w:r>
    </w:p>
    <w:p>
      <w:r>
        <w:t>While X-Men '97 may take some creative liberties with the lore surrounding Mother Askani, there is already evidence that the series' version of the character is indeed Rachel. Multiple scenes showed the symbol of the Phoenix Force in Mother Askani's eyes, hinting at a tie to Jean. She also claimed to "hail from a hell" even worse than the Apocalypse-ruled future, a nod to the dark timeline from "Days of Future Past."</w:t>
      </w:r>
    </w:p>
    <w:p>
      <w:r>
        <w:t>Mother Askani Proved That the X-Men's Legacy Will Endure for Millennia</w:t>
      </w:r>
    </w:p>
    <w:p>
      <w:r>
        <w:t>In X-Men '97 Season 2, Mother Askani filled the role of a helpful if frustratingly enigmatic mentor. With Professor X and Magneto both lost in Ancient Egypt, the X-Men who had been sent to the future needed someone else to guide them. Mother Askani offered refuge to the time-stranded heroes and informed them of young Nathan Summers' destiny, which they helped him achieve.</w:t>
      </w:r>
    </w:p>
    <w:p>
      <w:r>
        <w:t>Coming from the future, Mother Askani knew that the X-Men were capable of even more than they realized. For example, she taught Storm that she could manipulate the weather not just on an atmospheric scale but on a cosmic one. With encouragement from Mother Askani, Storm was able to control solar flares, a feat of power greater than any other she displayed in X-Men '97 or its predecessor, X-Men: The Animated Series. Mother Askani was also mighty in her own right, able to manipulate flames and easily lift giant objects with her mind.</w:t>
      </w:r>
    </w:p>
    <w:p>
      <w:r>
        <w:t>X-Men '97 has made clear that neither Professor X nor Magneto is a perfect leader for mutantkind. Professor X's peaceful ideals struggle to create meaningful change in a hateful world, but Magneto's radical approach only causes more suffering for humans and mutants alike. Mother Askani offers a third option. She has learned from the successes and failures of the X-Men who preceded her in multiple universes, making her better equipped than anyone to lead mutantkind against threats like Apocalypse.</w:t>
      </w:r>
    </w:p>
    <w:p>
      <w:r>
        <w:t>It is unclear whether Mother Askani will appear again or whether her true identity will ever be confirmed, especially since X-Men: The Animated Series already adapted the "Days of Future Past" storyline as the finale of its first season. But even with X-Men returned to their own timeline, the mutants of X-Men '97's future will clearly be in good hands with Mother Askani, the offspring of Professor X's two greatest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