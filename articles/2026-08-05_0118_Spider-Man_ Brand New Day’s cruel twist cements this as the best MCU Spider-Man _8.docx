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Spider-Man: Brand New Day’s cruel twist cements this as the best MCU Spider-Man film yet</w:t>
      </w:r>
    </w:p>
    <w:p>
      <w:r>
        <w:t>منبع: https://www.gamesradar.com/entertainment/marvel-movies/spider-man-brand-new-days-cruel-twist-cements-this-as-the-best-mcu-spider-man-film-yet/</w:t>
      </w:r>
    </w:p>
    <w:p>
      <w:r>
        <w:t>نویسنده: David Opie,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2026-08-04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