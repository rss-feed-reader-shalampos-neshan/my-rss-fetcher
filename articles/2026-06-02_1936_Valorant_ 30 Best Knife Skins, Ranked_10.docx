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Valorant: 30 Best Knife Skins, Ranked</w:t>
      </w:r>
    </w:p>
    <w:p>
      <w:r>
        <w:t>منبع: https://www.thegamer.com/valorant-best-knife-skins-ranked/</w:t>
      </w:r>
    </w:p>
    <w:p>
      <w:r>
        <w:t>نویسنده: Raddie Perez, John Wildermuth, Sean Tinney, Daniyal Sultan Malik, Sanyam Jain</w:t>
      </w:r>
    </w:p>
    <w:p>
      <w:r>
        <w:t>تاریخ انتشار: 2023-01-30 17:46</w:t>
      </w:r>
    </w:p>
    <w:p>
      <w:r>
        <w:t>──────────────────────────────────────────────────</w:t>
      </w:r>
    </w:p>
    <w:p>
      <w:r>
        <w:t>One of the best ways to liven up your gameplay experience across various titles and genres is by purchasing weapon skins. In Valorant, melee and knife skins specifically go all out and stretch the boundaries for what quality cosmetics can look like.</w:t>
      </w:r>
    </w:p>
    <w:p>
      <w:r>
        <w:t>You have the chance for knife skins to appear in your Valorant store daily. The best ones combine sound design, popping color palettes, and intricate animations in ways that set them apart from others in the collection pool. In some situations, the knife is the best weapon for the job.</w:t>
      </w:r>
    </w:p>
    <w:p>
      <w:r>
        <w:t>Updated on June 02, 2026, by Sanyam Jain: One of the best parts about knife skins in Valorant is that these are the only cosmetics that can't be shared between players in the game since you can't drop it. There have also been a ton of cool new knife cosmetics added to the game, and we've updated the list to reflect these.</w:t>
      </w:r>
    </w:p>
    <w:p>
      <w:r>
        <w:t>All knife skins in Valorant are purely cosmetic, meaning that purchasing these skins will offer you no competitive advantage. Even though some of these knife skins transform your melee weapon into a sword or staff, everyone in the game will still have the same melee range and deal the same amount of damage.</w:t>
      </w:r>
    </w:p>
    <w:p>
      <w:r>
        <w:t>1 Waveform</w:t>
      </w:r>
    </w:p>
    <w:p>
      <w:r>
        <w:t>Edition: Exclusive</w:t>
      </w:r>
    </w:p>
    <w:p>
      <w:r>
        <w:t>Price: 5,350 VP</w:t>
      </w:r>
    </w:p>
    <w:p>
      <w:r>
        <w:t>For RGB enthusiasts, the Spectrum Collection has undoubtedly been the go-to choice. The Waveform knife, although expensive, perfectly captures the collection's vibe and aesthetics, maintaining that signature RGB glow and amazing inspect animation. Despite being old at this point, it also features one of the most unique and satisfying pull-out animations in Valorant.</w:t>
      </w:r>
    </w:p>
    <w:p>
      <w:r>
        <w:t>Related Valorant: Every Agent's Real Name, Age And Country We take a look at the real name, age, country, and background of every agent in Valorant.</w:t>
      </w:r>
    </w:p>
    <w:p>
      <w:r>
        <w:t>The Waveform's only minor drawback, aside from its price, is its almost unnatural feel. When you attack someone with a giant sword-like melee, you want to feel some substantial feedback. Unfortunately, the knife, similar to the other guns in its collection, acts extremely lightweight, which feels somewhat off-putting when you consider its general shape.</w:t>
      </w:r>
    </w:p>
    <w:p>
      <w:r>
        <w:t>2 Kuronami Naru-Kami</w:t>
      </w:r>
    </w:p>
    <w:p>
      <w:r>
        <w:t>Edition: Exclusive</w:t>
      </w:r>
    </w:p>
    <w:p>
      <w:r>
        <w:t>Price: 5,350 VP</w:t>
      </w:r>
    </w:p>
    <w:p>
      <w:r>
        <w:t>Kuronami is undoubtedly one of the most popular bundles in Valorant, so it was only a matter of time until it got a second bundle. Riot Games did not disappoint with this one, especially when it comes to the melee, since it has two unique variants that you can switch between by pressing the inspect button.</w:t>
      </w:r>
    </w:p>
    <w:p>
      <w:r>
        <w:t>Both the variants have movements and animations that already exist in the game, but they look a lot cooler with the colors and the vibe of Kuronami. Moreover, having two top-tier melee animations for the price of one is always going to be a steal. This is one of the few knife skins that are definitely worth buying by itself.</w:t>
      </w:r>
    </w:p>
    <w:p>
      <w:r>
        <w:t>3 Arcane Gauntlets</w:t>
      </w:r>
    </w:p>
    <w:p>
      <w:r>
        <w:t>Edition: Exclusive</w:t>
      </w:r>
    </w:p>
    <w:p>
      <w:r>
        <w:t>Price: 4,350 VP</w:t>
      </w:r>
    </w:p>
    <w:p>
      <w:r>
        <w:t>Each item in the Arcane Collection, old and new, goes the extra mile to distinguish itself, and these gauntlets are no different. They are perhaps the only knife skin in the game that feels like they would do more damage than your primary weapons.</w:t>
      </w:r>
    </w:p>
    <w:p>
      <w:r>
        <w:t>Their industrial look, sound, and animation trump the Magepunk knife skins, and the fact that they slide so naturally onto each agent's character model is so satisfying. Keeping with the Arcane tradition, though, the Arcane Gauntlets don't have any variants, so it may be a dealbreaker for some.</w:t>
      </w:r>
    </w:p>
    <w:p>
      <w:r>
        <w:t>4 Champions 2024 Blade</w:t>
      </w:r>
    </w:p>
    <w:p>
      <w:r>
        <w:t>Edition: Exclusive</w:t>
      </w:r>
    </w:p>
    <w:p>
      <w:r>
        <w:t>Price: 5,350 VP</w:t>
      </w:r>
    </w:p>
    <w:p>
      <w:r>
        <w:t>Apart from the Champions 2022 butterfly knife, prior Champions melee skins have felt somewhat underwhelming — until now. The Champions 2024 Blade sets a new standard, surpassing even the beloved RGX 11Z Pro Blade as the best sword-like skin in Valorant. Its pull-out and inspection animations are extraordinarily clean, complemented by several unique and well-detailed features.</w:t>
      </w:r>
    </w:p>
    <w:p>
      <w:r>
        <w:t>Like the Champions 2024 Phantom, the blade goes over the top with the iconic Champions glow, making it stand out the way it should. The spinning gem underneath the blade adds a dynamic aspect that no previous Champions knife has. However, the highlight is definitely the heavy, cybernetic sound after each swing that synchronizes the entire package.</w:t>
      </w:r>
    </w:p>
    <w:p>
      <w:r>
        <w:t>5 Rogue Push Daggers</w:t>
      </w:r>
    </w:p>
    <w:p>
      <w:r>
        <w:t>Edition: Exclusive</w:t>
      </w:r>
    </w:p>
    <w:p>
      <w:r>
        <w:t>Price: 4,350 VP</w:t>
      </w:r>
    </w:p>
    <w:p>
      <w:r>
        <w:t>The Rogue bundle has received quite a lot of mixed feedback from the players, since it doesn't have the conventional radiance and blooming colors like most other skins in the game. However, if you want to feel cool while inspecting or using your knife while also having a minimalistic skin, this one is for you.</w:t>
      </w:r>
    </w:p>
    <w:p>
      <w:r>
        <w:t>The melee for this bundle gives you two small daggers for each hand, and they look like small scissors in the game. Upon using them, you stab one of the daggers ahead with high speed. While looking slick, this design also lets you see a lot more of your screen, which makes it slightly easier to locate hidden enemies.</w:t>
      </w:r>
    </w:p>
    <w:p>
      <w:r>
        <w:t>6 Blade Of Chaos</w:t>
      </w:r>
    </w:p>
    <w:p>
      <w:r>
        <w:t>Edition: Exclusive</w:t>
      </w:r>
    </w:p>
    <w:p>
      <w:r>
        <w:t>Price: 4,350 VP</w:t>
      </w:r>
    </w:p>
    <w:p>
      <w:r>
        <w:t>In the 'big knife' category, the only skin to rival and even surpass the Ruined King Blade and Blade of Aemondir is the Blade of Chaos. Not only is it part of a fantastic collection, but it's also one of the few skins with enough detail to justify the price. Essentially an upgraded version of the Crucible from Doom Eternal, it brings extra flair to an established concept.</w:t>
      </w:r>
    </w:p>
    <w:p>
      <w:r>
        <w:t>Its punchy sounds and fluid animations are top-notch, but the main reason you'll enjoy this skin is the dynamic lightning effect along the blade’s edges, which shifts colors as you move. Plus, every variant maintains the same vibrant aura, ensuring you always have competent alternatives in case you get bored.</w:t>
      </w:r>
    </w:p>
    <w:p>
      <w:r>
        <w:t>7 Blackthorn Blades</w:t>
      </w:r>
    </w:p>
    <w:p>
      <w:r>
        <w:t>Edition: Exclusive</w:t>
      </w:r>
    </w:p>
    <w:p>
      <w:r>
        <w:t>Price: 4,350 VP</w:t>
      </w:r>
    </w:p>
    <w:p>
      <w:r>
        <w:t>Ever since the first Kuronami bundle, a two-handed melee connected by some form of thread in the middle area has been quite popular. This is mainly because of their inspect animations, which almost make you feel like you're holding a whip. The Blackthorn Blades come closest to giving you this vibe.</w:t>
      </w:r>
    </w:p>
    <w:p>
      <w:r>
        <w:t>This melee has one of the coolest equip and stabbing animations in the entirety of Valorant, making you feel a lot more fluid. Moreover, it's generally a great melee to look at when you're trying to creep up on the enemies from flank.</w:t>
      </w:r>
    </w:p>
    <w:p>
      <w:r>
        <w:t>8 Power Fist</w:t>
      </w:r>
    </w:p>
    <w:p>
      <w:r>
        <w:t>Edition: Exclusive</w:t>
      </w:r>
    </w:p>
    <w:p>
      <w:r>
        <w:t>Price: 5,950 VP</w:t>
      </w:r>
    </w:p>
    <w:p>
      <w:r>
        <w:t>The Power Fist knife skins are three distinctive cosmetics, each with a different video game inspiration. The skin itself is made up of a handheld gaming system that attaches to the user's fist, complete with different animations depending on which game you selected.</w:t>
      </w:r>
    </w:p>
    <w:p>
      <w:r>
        <w:t>For example, the purple fist is inspired by classic games such as Dance Dance Revolution, while the orange fist draws inspiration from different arcade fighting series. While this skin is certainly incredible and has a plethora of unique animations for each rendition of the skin, the Power Fist is incredibly expensive, so only purchase this cosmetic if you are sure that you genuinely like it.</w:t>
      </w:r>
    </w:p>
    <w:p>
      <w:r>
        <w:t>9 Radiant Crisis 001 Baseball Bat</w:t>
      </w:r>
    </w:p>
    <w:p>
      <w:r>
        <w:t>Edition: Exclusive</w:t>
      </w:r>
    </w:p>
    <w:p>
      <w:r>
        <w:t>Price: 2,550 VP</w:t>
      </w:r>
    </w:p>
    <w:p>
      <w:r>
        <w:t>Perhaps one of the most unique melee weapons in the entire game is the Radiant Crisis 001 Baseball Bat, as it is decorated with a unique shading gradient that makes the weapon look like it came straight out of a comic book. This metal bat is also equipped with unique animations, that decorate the screen with comic book quips whenever you swing the weapon.</w:t>
      </w:r>
    </w:p>
    <w:p>
      <w:r>
        <w:t>Finally, all the Radiant Crisis skins have a unique kill animation that sends the recipient flying into the air in an explosion of comical colors and effects. While this may not be the most serious skin on the marketplace, you can pick it up whenever the bat pops up in your store.</w:t>
      </w:r>
    </w:p>
    <w:p>
      <w:r>
        <w:t>10 Soulstrife Scythe</w:t>
      </w:r>
    </w:p>
    <w:p>
      <w:r>
        <w:t>Edition: Premium</w:t>
      </w:r>
    </w:p>
    <w:p>
      <w:r>
        <w:t>Price: 3,550 VP</w:t>
      </w:r>
    </w:p>
    <w:p>
      <w:r>
        <w:t>The Soulstrife Scythe is the only scythe available at the Premium tier in Valorant. It immediately enters the top ten based on novelty alone, even if it didn’t look as clean as it does. The color scheme and sound effects are the best parts.</w:t>
      </w:r>
    </w:p>
    <w:p>
      <w:r>
        <w:t>This scythe is black and gray; if you’re a sucker for neutral colors, this is the skin for you. On top of its design, the ghostly noises it makes when you slash and inspect it sound as if the scythe is imbued with dark energy and the lives of those it has slain.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