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Black Flag Resynced: The Big Preview – New developer access and hands-on with the iconic pirate revival is pulling into harbor</w:t>
      </w:r>
    </w:p>
    <w:p>
      <w:r>
        <w:t>منبع: https://www.gamesradar.com/games/assassin-s-creed/assassins-creed-black-flag-resynced-the-big-preview-hub/</w:t>
      </w:r>
    </w:p>
    <w:p>
      <w:r>
        <w:t>نویسنده: Oscar Taylor-Kent, Games Editor, Social Links Navigation</w:t>
      </w:r>
    </w:p>
    <w:p>
      <w:r>
        <w:t>تاریخ انتشار: 2026-05-18 16:01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