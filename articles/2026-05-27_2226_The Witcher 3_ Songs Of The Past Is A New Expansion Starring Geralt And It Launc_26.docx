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Is A New Expansion Starring Geralt And It Launches Next Year</w:t>
      </w:r>
    </w:p>
    <w:p>
      <w:r>
        <w:t>منبع: https://gameinformer.com/2026/05/27/the-witcher-3-songs-of-the-past-is-a-new-expansion-starring-geralt-and-it-launches-next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2026-05-27 00:00</w:t>
      </w:r>
    </w:p>
    <w:p>
      <w:r>
        <w:t>──────────────────────────────────────────────────</w:t>
      </w:r>
    </w:p>
    <w:p>
      <w:r>
        <w:t>The Witcher IV and Cyberpunk 2077 developer CD Projekt Red has announced a new DLC expansion for The Witcher 3: Wild Hunt. Yes, you read that right – it's for the game that launched in 2015. It's called Songs of the Past, stars Geralt of Rivia, and launches on PlayStation 5, Xbox Series X/S, and PC in 2027.</w:t>
      </w:r>
    </w:p>
    <w:p>
      <w:r>
        <w:t>There's no word on what to expect in this expansion, as the only thing CDPR has revealed is the title and the key art (see header image), but given the name, it might see Geralt battling something from his past. CDPR is developing the expansion with Fools Theory, the studio that is developing a remake of the first Witcher game. The teams will reveal more information about Songs of the Past in "late Summer 2026."</w:t>
      </w:r>
    </w:p>
    <w:p>
      <w:r>
        <w:t>Songs of the Past will be a nice return/finale for Geralt, considering the next mainline Witcher game, The Witcher IV, will see you play as Ciri, the Witcher-in-training who tagged along with Geralt in The Witcher 3. You can get a new look at Ciri (and her horse companion Kelpie) in the latest Unreal Engine technical showcase here.</w:t>
      </w:r>
    </w:p>
    <w:p>
      <w:r>
        <w:t>With a new expansion coming in 2027, it's likely that even more new players will check out The Witcher 3, which has already surpassed 60 million copies sold since its 2015 launch.</w:t>
      </w:r>
    </w:p>
    <w:p>
      <w:r>
        <w:t>While waiting to learn more about Songs of the Past, head to Game Informer's coverage hub for The Blood of Dawnwalker, which is a game being developed by a team of CDPR veterans and the latest game to grace our cover.</w:t>
      </w:r>
    </w:p>
    <w:p>
      <w:r>
        <w:t>What do you want to see in Songs of the Past?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