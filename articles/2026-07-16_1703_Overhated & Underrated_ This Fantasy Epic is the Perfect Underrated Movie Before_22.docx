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Overhated &amp; Underrated: This Fantasy Epic is the Perfect Underrated Movie Before The Odyssey</w:t>
      </w:r>
    </w:p>
    <w:p>
      <w:r>
        <w:t>منبع: https://www.cbr.com/overhated-underrated-clash-of-the-titans/</w:t>
      </w:r>
    </w:p>
    <w:p>
      <w:r>
        <w:t>نویسنده: Jamie Parker</w:t>
      </w:r>
    </w:p>
    <w:p>
      <w:r>
        <w:t>تاریخ انتشار: 2026-07-16 16:00</w:t>
      </w:r>
    </w:p>
    <w:p>
      <w:r>
        <w:t>──────────────────────────────────────────────────</w:t>
      </w:r>
    </w:p>
    <w:p>
      <w:r>
        <w:t>There is no doubt that The Odyssey is one of my most anticipated films of the year. This put me in the mood for looking back at other mythological epics, and Clash of the Titans was a no-brainer. I remember this movie somewhat fondly as a movie with big sets, big monsters, and, of course, Liam Neeson releasing the kraken. Clash of the Titans will likely not hold a candle ot Christopher Nolan's The Odyssey, but it's a perfectly good fantasy film.</w:t>
      </w:r>
    </w:p>
    <w:p>
      <w:r>
        <w:t>Clash of the Titans tells the story of Perseus, a demigod who faced down countless foes as he stood against the gods. This story has been adapted into multiple films, but this Overhated &amp; Underrated ​​​​​​entry will look at Sam Worthington's 2010 version of the story. The 2010 movie brought together a strong cast, compelling performances, and some wonderful visuals to create a fun adventure movie that brings Greek mythology to life.</w:t>
      </w:r>
    </w:p>
    <w:p>
      <w:r>
        <w:t>Clash of the Titans Thrives on Its Cast</w:t>
      </w:r>
    </w:p>
    <w:p>
      <w:r>
        <w:t>The 2000s and the 2010s were a ripe time for movies on mythology and Greek history. From Troy in 2004 to Percy Jackson: Sea of Monsters in 2014, it seemed as if one of the movies was always in the theaters. Yet, Clash of the Titans is one that continues to stand out to me. I never cared for 300; Troy lacked substance beyond its jaw-dropping battles, and Percy Jackson, while fun, failed to bring the books to life in an authentic way. Clash of the Titans delivered a movie that felt like it had epic scale and delivered real characters that took on incredible feats.</w:t>
      </w:r>
    </w:p>
    <w:p>
      <w:r>
        <w:t>With Liam Neeson, Ralph Fiennes, Mads Mikkelson, and Sam Worthington as some of the main cast members, it's no surprise as to what anchored the movie. Actors like Neeson and Fiennes brought gravitas and authenticity to the roles of Zeus and Hades. As usual, Fiennes cemented the villainous role to perfection and posed a threat large enough for the heroes to take on and feel challenged by. While Neeson's role as Zeus was secondary, he is what most people remember this movie for. His line delivery of "Release the Kraken" is unforgettable and absolutely chilling.</w:t>
      </w:r>
    </w:p>
    <w:p>
      <w:r>
        <w:t>The composed and intimidating performances of Fiennes and Neeson are perfectly complemented by Worthington and Mikkelson's more raw and violent performances as Perseus and Draco. Starting as reluctant companions on a quest, Perseus and Draco are the heart and soul of the main adventure. Draco, the dedicated and gruff soldier, and Perseus, the chosen hero and secret child of Zeus. Worthington and Mikkelson are both quite raw in their presence on screen. Perseus is fighting his destiny and fighting against his fate; he is angry and hungry for vengeance, and Worthington nails this. While his performance is somewhat one-note, it doesn't feel like he needed more.</w:t>
      </w:r>
    </w:p>
    <w:p>
      <w:r>
        <w:t>Mikkelson has a smaller role as Draco, but he plays the two-hander between him and Worthington wonderfully. His Draco perfectly challenges and pushes Perseus to be who he needs to be, making him foundational to the main hero's journey of the movie. He fulfills the mentor role in this story well, while also still providing a strong physical presence in the action sequences.</w:t>
      </w:r>
    </w:p>
    <w:p>
      <w:r>
        <w:t>Clash of the Titans' Visuals Stand Out Among its Peers</w:t>
      </w:r>
    </w:p>
    <w:p>
      <w:r>
        <w:t>Zeus (Liam Neeson) saying "Release the Kraken" in Clash of the Titans (2010) Image via Warner Bros</w:t>
      </w:r>
    </w:p>
    <w:p>
      <w:r>
        <w:t>If there is one thing I can say about the mythological movies of this era is that the visuals were moody. Dark colour palettes, yellowish tints, and gritty costume designs dominated this space. Even looking at a film like Immortals ​​​​​​proves how pervasive this style was. Clash of the Titans brings some of those gritty aesthetics to life, but it finds other creative ways to change up the visual storytelling.</w:t>
      </w:r>
    </w:p>
    <w:p>
      <w:r>
        <w:t>The best example of this is the gods of Olympus. Much in the same way as characters in John Boorman's Excalibur, Clash of the Titans paints its god characters as shimmering deities. Their armor and costumes sparkle and glow with radiant light. This immediately tells the audience that these characters are larger than life; they are something special, something beyond humanity.</w:t>
      </w:r>
    </w:p>
    <w:p>
      <w:r>
        <w:t>Even when the gods are committing terrible acts, like releasing the kraken, they are still seen as ethereal beings. Yet, in contrast to someone like Zeus, there is Hades. For all the brightness that Zeus is shown to have, Hades is covered in darkness and dismay. Even how Hades stands throughout the movie conveys his state of mind and being. In the beginning, he is dressed like someone of lower status; he is bent over and looking near death. Yet, as he inspires more and more fear, he becomes richer, prouder, and more powerful. He remains shrouded in darkness, but begins to thrive again.</w:t>
      </w:r>
    </w:p>
    <w:p>
      <w:r>
        <w:t>Subscribe to the newsletter for more mythic film insights Crave deeper takes on mythological epics and cinematic craft? Subscribe to the newsletter for thoughtful coverage of Greek myth on screen—casting, visual design, set-piece analysis, and critical context. Get Updates By subscribing, you agree to receive newsletter and marketing emails, and accept our Terms of Use and Privacy Policy . You can unsubscribe anytime.</w:t>
      </w:r>
    </w:p>
    <w:p>
      <w:r>
        <w:t>The real crown jewel of this film, and an aspect that is often overlooked, is how great many of the set pieces are. The best example is Medusa's lair. The set is a complex mixture of CGI and practical set design that makes for an intriguing battle. Huge pillars, collapsing floors, and wonderful lighting bring the scene to life. Not to mention the incredible work of the VFX artists who brought Medusa to life. This set and many other practical effects help to elevate the movie to new heights.</w:t>
      </w:r>
    </w:p>
    <w:p>
      <w:r>
        <w:t>Clash of the Titans Has Other Issues, But is Still A Fun Ride</w:t>
      </w:r>
    </w:p>
    <w:p>
      <w:r>
        <w:t>Image via Warner Bros.</w:t>
      </w:r>
    </w:p>
    <w:p>
      <w:r>
        <w:t>As with many of the films and shows I have covered for Overhated &amp; Underrated, Clash of the Titans is not without its own set of problems. The film certainly has some pacing issues that plague the movie throughout its runtime. It also suffers from a lack of compelling female characters, as was a constant problem with films of this era. Yet, these things don't take away from the high points of the movies.</w:t>
      </w:r>
    </w:p>
    <w:p>
      <w:r>
        <w:t>At the end of the day, I see Clash of the Titans as a fun adventure monster movie. Medusa and the Kraken are both great monsters that are fun to see on screen and deliver a strong sense of satisfaction when Perseus overcomes them. Clash of the Titans fulfils anyone's need for an adventure movie and a classic hero's journey, especially ahead of The Odyssey.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