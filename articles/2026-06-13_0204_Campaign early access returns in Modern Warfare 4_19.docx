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Campaign early access returns in Modern Warfare 4</w:t>
      </w:r>
    </w:p>
    <w:p>
      <w:r>
        <w:t>منبع: https://gamingtrend.com/news/campaign-early-access-returns-in-modern-warfare-4/</w:t>
      </w:r>
    </w:p>
    <w:p>
      <w:r>
        <w:t>نویسنده: ناشناس</w:t>
      </w:r>
    </w:p>
    <w:p>
      <w:r>
        <w:t>تاریخ انتشار: 2026-06-12 20:16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 wanted to play the upcoming Call of Duty: Modern Warfare 4 campaign but didn't want to end up behind in multiplayer or DMZ, I've got good news. Modern Warfare 4 is following in the footsteps of its predecessors and offering early campaign access. It'll begin on October 16th, giving you a full week to jump in. You just have to pre-order digitally. The info is below!</w:t>
      </w:r>
    </w:p>
    <w:p>
      <w:r>
        <w:t>Modern Warfare 4 Campaign Early Access begins October 16*.</w:t>
      </w:r>
    </w:p>
    <w:p>
      <w:r>
        <w:t>This is Warfare Without Limits. Experience the gripping story of Modern Warfare 4 first with our Campaign Early Access. Here’s how:</w:t>
      </w:r>
    </w:p>
    <w:p>
      <w:r>
        <w:t>How Do I Access Modern Warfare Campaign Early Access?</w:t>
      </w:r>
    </w:p>
    <w:p>
      <w:r>
        <w:t>Pre-Order, Play Early</w:t>
      </w:r>
    </w:p>
    <w:p>
      <w:r>
        <w:t>Call of Duty®: Modern Warfare® 4 Campaign Early Access is confirmed!</w:t>
      </w:r>
    </w:p>
    <w:p>
      <w:r>
        <w:t>Starting on Friday, October 16, players who have digitally pre-ordered or pre-purchased Call of Duty®: Modern Warfare® 4 get Early Access to the game’s Campaign.</w:t>
      </w:r>
    </w:p>
    <w:p>
      <w:r>
        <w:t>This benefit applies to those pre-ordering or pre-purchasing the Standard Digital Edition or Vault Edition of the game on XBOX Series X|S, XBOX on PC, PlayStation® 5, Battle.net, Steam, and Nintendo®Switch 2.</w:t>
      </w:r>
    </w:p>
    <w:p>
      <w:r>
        <w:t>Modern Warfare 4 will be available for pre-order on Nintendo® Switch 2 later this year.</w:t>
      </w:r>
    </w:p>
    <w:p>
      <w:r>
        <w:t>No Line Holds Forever</w:t>
      </w:r>
    </w:p>
    <w:p>
      <w:r>
        <w:t>In the Modern Warfare 4 Campaign, you fight as Private Park, a young South Korean soldier facing live combat for the first time alongside his squad. What begins as a routine mission descends into chaos when North Korea launches a full-scale invasion, forcing Park and his unit into a desperate battle through collapsing cities and counteroffensives.</w:t>
      </w:r>
    </w:p>
    <w:p>
      <w:r>
        <w:t>Beyond the front lines, operator-turned-outlaw Captain Price is operating outside the system he once served. A hunt for revenge draws Price toward a weapon powerful enough to shift the balance of power, setting in motion a conflict far greater than he ever anticipated. Forced into uneasy alliances and off-book operations, Price is pulled deeper into consequences he can no longer escape.</w:t>
      </w:r>
    </w:p>
    <w:p>
      <w:r>
        <w:t>From large-scale battles and covert missions to combined-arms warfare and cinematic set pieces, the campaign delivers grounded combat and gameplay variety across a war that spreads far beyond the front lines.</w:t>
      </w:r>
    </w:p>
    <w:p>
      <w:r>
        <w:t>Click here for more information.</w:t>
      </w:r>
    </w:p>
    <w:p>
      <w:r>
        <w:t>(*Actual platform availability and start date subject to change.)</w:t>
      </w:r>
    </w:p>
    <w:p>
      <w:r>
        <w:t>Stay Frosty.</w:t>
      </w:r>
    </w:p>
    <w:p>
      <w:r>
        <w:t>Additional Intel Incoming</w:t>
      </w:r>
    </w:p>
    <w:p>
      <w:r>
        <w:t>Track the latest official Modern Warfare 4 intel on the Call of Duty Blog as we move toward additional information drops, the Modern Warfare 4 Open Beta, and launch on October 23.</w:t>
      </w:r>
    </w:p>
    <w:p>
      <w:r>
        <w:t>Pre-orders are available now at participating retailers, in-game, on platform stores, or at CallofDuty.com. For more information on preordering, including Vault Edition content, rewards, and a special Loyalty Discount, see the Preorder blog here.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