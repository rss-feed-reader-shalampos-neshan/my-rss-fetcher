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Top 10 Martian Manhunter Comics To Read After Absolute Martian Manhunter</w:t>
      </w:r>
    </w:p>
    <w:p>
      <w:r>
        <w:t>منبع: https://www.cbr.com/best-martian-manhunter-comics-to-read-after-absolute-martian-manhunter/</w:t>
      </w:r>
    </w:p>
    <w:p>
      <w:r>
        <w:t>نویسنده: Sage Ashford</w:t>
      </w:r>
    </w:p>
    <w:p>
      <w:r>
        <w:t>تاریخ انتشار: 2026-06-20 02:00</w:t>
      </w:r>
    </w:p>
    <w:p>
      <w:r>
        <w:t>──────────────────────────────────────────────────</w:t>
      </w:r>
    </w:p>
    <w:p>
      <w:r>
        <w:t>Deniz Camp and Javier Rodriguez's Absolute Martian Manhunter has gone from sleeper hit to one of DC Comics' most beloved superhero comics. While Deniz Camp has already proven himself as an excellent writer with series like The Ultimates, his work is elevated through Rodriguez's gorgeous work into a must-read that feels like something from DC's classic Vertigo era. Of course, since it's such a new book, it's easy for readers to get caught up fast.</w:t>
      </w:r>
    </w:p>
    <w:p>
      <w:r>
        <w:t>While Martian Manhunter has never been in comics for very long, the character does have a string of great stories throughout the years. Like Absolute Martian Manhunter, most of them emphasize what it's like for an alien who spent their life as part of another culture to have to survive in another. Others present a look at life on Mars, fleshing it out in a way that helps readers understand everything J'onn has lost.</w:t>
      </w:r>
    </w:p>
    <w:p>
      <w:r>
        <w:t>10 "The Strange Experiment of Dr. Erdel" Is Martian Manhunter's Origin Story</w:t>
      </w:r>
    </w:p>
    <w:p>
      <w:r>
        <w:t>Martian Manhunter shapeshifting into John Jones as he looks at a collection of suspects in Detective Comics #225 Image via DC Comics</w:t>
      </w:r>
    </w:p>
    <w:p>
      <w:r>
        <w:t>Every Martian Manhunter fan owes it to themselves to check out J'onn J'onzz's origin issue. His first introduction was in the pages of Detective Comics #225, as one of several back-up comics in a book that was supposed to be focused on Batman. Like most of the characters from the Silver Age era, Manhunter's origin is surprisingly durable and hasn't changed much in the years since his introduction.</w:t>
      </w:r>
    </w:p>
    <w:p>
      <w:r>
        <w:t>In his first issue, readers are introduced to J'onn J'onzz after he's been teleported from Mars to Earth by scientist Dr. Erdel. The very experiment that brought him to Earth failed after its first use, though, and J'onn was trapped on Earth without a way to return. With no way back, he shows his innate heroism by deciding to become a detective, hoping to protect his new home from the crime that had long been eradicated from his home world.</w:t>
      </w:r>
    </w:p>
    <w:p>
      <w:r>
        <w:t>9 Martian Manhunter: Identity Presents A More Flawed Martian Manhunter</w:t>
      </w:r>
    </w:p>
    <w:p>
      <w:r>
        <w:t>Martian Manhunter standing and looking out, wide-eyed, while Mars rises uip behind him on the Martian Manhunter Vol #1 cover Image via DC Comics</w:t>
      </w:r>
    </w:p>
    <w:p>
      <w:r>
        <w:t>Martian Manhunter: Identity might be the version of Martian Manhunter that feels the most familiar to people following along with Absolute Martian Manhunter. Riley Rossmo's art works perfectly to display the wild, untamed body of a culture of shapeshifters, while Steve Orlando completely re-sculpts Martian lore. The result is a world that feels far more alien than anything readers have experienced before.</w:t>
      </w:r>
    </w:p>
    <w:p>
      <w:r>
        <w:t>The story is a modern interpretation of J'onn's heartbreaking origin story and what his life was like while on Mars. While much of it will be familiar to long-time fans, Orlando and Rossmo still make significant changes to make J'onn into a more complex, imperfect hero. Despite offering some fun, weird science fiction, though, the book is still grounded in the need to solve a case about a missing child, much like Absolute Martian Manhunter is still technically about police casework.</w:t>
      </w:r>
    </w:p>
    <w:p>
      <w:r>
        <w:t>8 Martian Manhunter Vol. 1 Forces J'onn To Make Peace With His History</w:t>
      </w:r>
    </w:p>
    <w:p>
      <w:r>
        <w:t>J'onn J'onzz being held in place by a pair of arms while monstrous claws move to attack him on the Martian Manhunter Vol. 1 #1 Cover Image via DC Comics</w:t>
      </w:r>
    </w:p>
    <w:p>
      <w:r>
        <w:t>Surprisingly, Martian Manhunter didn't get his first solo title until the late '80s. Nonetheless, this four-issue miniseries served as an amazing first story for the character. Justice League International co-author J.M. DeMatteis takes J'onn away from the rest of the League, forcing him to deal with a threat that only J'onn seems to be capable of seeing.</w:t>
      </w:r>
    </w:p>
    <w:p>
      <w:r>
        <w:t>Even this early in J'onn's history, he's fortunate enough to have an artist like Mark Badger, who's stylized work emphasizes the chaotic potential in J'onn's shapeshifting abilities while he combats this new enemy. While the story is steeped in late '80s DC continuity, because it focuses on J'onn, it's still approachable for newcomers. By the end, J'onn reaches a newfound appreciation for both Mars and his new home of Earth.</w:t>
      </w:r>
    </w:p>
    <w:p>
      <w:r>
        <w:t>7 JLA Secret Files and Origins #1 Presents Martian Manhunter As A Hero To The Rest Of The World</w:t>
      </w:r>
    </w:p>
    <w:p>
      <w:r>
        <w:t>Martian Manhunter holding his cape while flying ahead of a group of twisters in JLA Secret Files and Origins #1 Image via DC Comics</w:t>
      </w:r>
    </w:p>
    <w:p>
      <w:r>
        <w:t>During the late '90s, DC had a different vision for Martian Manhunter than any that came before. Effectively, they planned to turn him into Pre-Crisis Superman. In JLA Secret Files and Origins #1, readers got their first taste of how that worked in the short story, "A Day in the Life: Martian Manhunter."</w:t>
      </w:r>
    </w:p>
    <w:p>
      <w:r>
        <w:t>Like classic Pre-Crisis Superman, the story emphasized Manhunter's loneliness by showing him trying to keep his home world's culture alive through an arctic fortress full of Martian art and culture. It showed him traveling across the world, protecting the areas of humanity missed by the rest of the superhero population, and even showed him fitting in by maintaining multiple human identities. It's a short, yet beautiful story by Mark Millar and Don Hillsman that reminds readers why J'onn is often considered the heart of the JLA.</w:t>
      </w:r>
    </w:p>
    <w:p>
      <w:r>
        <w:t>6 Martian Manhunter #17 Forces J'onn To Expose Long-Hidden Secrets</w:t>
      </w:r>
    </w:p>
    <w:p>
      <w:r>
        <w:t>Director Bones of the DEO smoking a cigar and standing in front of a group of screens on the Martian Manhunter Vol. 2 #17 cover Image via DC Comics</w:t>
      </w:r>
    </w:p>
    <w:p>
      <w:r>
        <w:t>Martian Manhunter's ongoing in the late '90s and early 2000s is still a high bar, featuring some of DC's best storylines for the superhero. John Ostrander's work on the character emphasized the character's loneliness as an alien while still making him feel relatable. Especially in issues like "Hidden Faces", a comic that delves into the government's attempt to control both J'onn and the superhero population at large.</w:t>
      </w:r>
    </w:p>
    <w:p>
      <w:r>
        <w:t>After the D.E.O. discovers a few of J'onn's alternate identities, they threaten to expose him if he doesn't give them the secret identities of every hero he knows. Though it's a standalone issue, "Hidden Faces" does an excellent job of showing just how much J'onn is willing to give to protect both civilians and his superhero allies. Even with so many powers at his disposal, his noble spirit shines as he refuses to take the easy way out.</w:t>
      </w:r>
    </w:p>
    <w:p>
      <w:r>
        <w:t>5 Martian Manhunter Vol. 3 Gives J'onn One More Chance To Fight For His People</w:t>
      </w:r>
    </w:p>
    <w:p>
      <w:r>
        <w:t>J'onn J'onzz bursting through a wall with a grimace on his face on the Martian Manhunter Vol. 3 #7 cover Image via DC Comics</w:t>
      </w:r>
    </w:p>
    <w:p>
      <w:r>
        <w:t>In the aftermath of Infinite Crisis, DC gave Martian Manhunter his first solo series in years. This time around, the focus was on J'onn discovering remnants of his people on Earth and humans attempting to use Martian abilities for themselves. It all leads to a driven Martian Manhunter, traveling the planet while battling secret government agencies.</w:t>
      </w:r>
    </w:p>
    <w:p>
      <w:r>
        <w:t>Aside from seeing J'onn in a snazzy new costume, it's nice to see J'onn veering away from being detached as he has something new to protect: the last of his people. The series also introduces a potential new villain for J'onn, one that remains regrettably underused to this day. Ironically, seeing J'onn working so hard to defend other Martians also features the hero at his most human.</w:t>
      </w:r>
    </w:p>
    <w:p>
      <w:r>
        <w:t>4 Martian Manhunter 1,000,000 Shows J'onn's Ultimate Fate</w:t>
      </w:r>
    </w:p>
    <w:p>
      <w:r>
        <w:t>A giant version of Martian Manhunter, created from sand, standing on top of Mars on the Martian Manhunter #1,000,000 cover Image via DC Comics</w:t>
      </w:r>
    </w:p>
    <w:p>
      <w:r>
        <w:t>In the late '90s, DC released its greatest crossover of all time, DC One Million. For one month, every character's story took place one million months into the future. Fortunately, J'onn had his own solo comic at the time, meaning readers got to see what his legacy would be in the distant future.</w:t>
      </w:r>
    </w:p>
    <w:p>
      <w:r>
        <w:t>Martian Manhunter One Million might be one of the most epic comic stories, as it follows him across several millennia, as he works to protect the solar system from several major threats. His accomplishments make him an incredible legend, spoken of across the universe. Of course, ultimately, he shows he's willing to do anything if it means giving the planet he loves another chance.</w:t>
      </w:r>
    </w:p>
    <w:p>
      <w:r>
        <w:t>3 Martian Manhunter Vol. 2 #20-24 Showed J'onn's Connection To The Wider DC Universe</w:t>
      </w:r>
    </w:p>
    <w:p>
      <w:r>
        <w:t>J'onn J'onzz firing his heat vision and Abin Sur firing a beam from his ring on the Martian Manhunter Vol 3 #21 cover Image via DC Comics</w:t>
      </w:r>
    </w:p>
    <w:p>
      <w:r>
        <w:t>In the late '90s, Martian Manhunter was a character that had been on Earth since the mid 1950s. With that in mind, readers got the six-part storyline "Revelations", which detailed many of J'onn's experiences before he was a well-known member of the Justice League. Though it was a multipart story, each issue was standalone, introducing a different hero J'onn was connected to.</w:t>
      </w:r>
    </w:p>
    <w:p>
      <w:r>
        <w:t>In issue #20, the creative team reveals J'onn was aware of Superman's arrival on Earth, and even checked in on him several times to ensure he wouldn't threaten the people of Earth. The other stories continue along the same lines, turning J'onn into an integral part of the DC Universe's history. More than that, they make him seem like a helpful guardian, watching over humanity and aiding the superhero community when necessary.</w:t>
      </w:r>
    </w:p>
    <w:p>
      <w:r>
        <w:t>2 DC: The New Frontier Shows J'onn's Struggle To Fit In With Humanity</w:t>
      </w:r>
    </w:p>
    <w:p>
      <w:r>
        <w:t>Split image of Justice League, Superman, Hal kissing Carol featured in DC's The New Frontier Image via DC Comics</w:t>
      </w:r>
    </w:p>
    <w:p>
      <w:r>
        <w:t>Alongside The Flash, Martian Manhunter was one of the most influential figures of DC's Silver Age heroes. He represented DC, turning away from the classic idea of "mystery men", allowing them to embrace science fiction instead. It's fitting, then, that DC: The New Frontier places so much importance on J'onn J'onzz's character.</w:t>
      </w:r>
    </w:p>
    <w:p>
      <w:r>
        <w:t>A good chunk of DC: The New Frontier is about J'onn's struggle to find his place in a world unfamiliar to him. Worse, as society gives in to 1950s paranoia, J'onn realizes there might not even be a place for him at all. It's that vulnerability and doubt that make it all the more powerful when he comes to save the other heroes of the Silver Age when they need him the most.</w:t>
      </w:r>
    </w:p>
    <w:p>
      <w:r>
        <w:t>1 Martian Manhunter #33-36 Shows J'onn As More Than Just A Superhero</w:t>
      </w:r>
    </w:p>
    <w:p>
      <w:r>
        <w:t>Martian Manhunter standing with his wife and their daughter together on the Martian Manhunter Vol. 2 #33 Cover Image via DC Comics</w:t>
      </w:r>
    </w:p>
    <w:p>
      <w:r>
        <w:t>The last arc of Martian Manhunter Vol. 2, entitled "In My Life", continues to make J'onn feel like just as formidable a hero as any of the Trinity. The book starts out by delving into J'onn's history on Mars, covering how he and his brother Ma'alefa'ak were born. It also delves into the rift that formed between them over the years, resulting in the eventual destruction of J'onn's home world.</w:t>
      </w:r>
    </w:p>
    <w:p>
      <w:r>
        <w:t>"In My Life" shows J'onn as more than just a superhero. He gets to be a loyal son, a caring brother, and a loving husband and father. It doesn't ignore J'onn's past, but it does show that he's more than his history, and that his home world should be remembered as more than a barren wasteland. It's also a must-read for every J'onn fan who wants to see a different variant on Martian life than the more trippy versions they feature today.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