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Rhythm Heaven Groove Review - Hop, Skip, Sweep, And Throw Your Joy Con Out The Nearest Window</w:t>
      </w:r>
    </w:p>
    <w:p>
      <w:r>
        <w:t>منبع: https://www.thegamer.com/rhythm-heaven-groove-review-hop-skip-sweep-and-throw-your-joy-con-out-the-nearest-window/</w:t>
      </w:r>
    </w:p>
    <w:p>
      <w:r>
        <w:t>نویسنده: Jade King</w:t>
      </w:r>
    </w:p>
    <w:p>
      <w:r>
        <w:t>تاریخ انتشار: 2026-07-01 12:00</w:t>
      </w:r>
    </w:p>
    <w:p>
      <w:r>
        <w:t>──────────────────────────────────────────────────</w:t>
      </w:r>
    </w:p>
    <w:p>
      <w:r>
        <w:t>It’s wonderful how much Rhythm Heaven Groove can do with just a few simple button presses. The majority of its short yet sweet games rarely use more than two, and yet it consistently astounds with creative game design and adorable visuals that surprise right until the very end. While the main campaign is brief and the additional offerings mostly slight, I found it impossible not to fall in love with this long-awaited return.</w:t>
      </w:r>
    </w:p>
    <w:p>
      <w:r>
        <w:t>For those unfamiliar with Rhythm Heaven, it shares a lot of DNA with the WarioWare series as the player takes part in a multitude of brief activities that increase in challenge, intensity, and overall complication as you progress. The first game in Groove has you jumping cutely through hoops to a simple rhythm, while later remixes put countless games together at such an astonishing pace that looking away from the screen for even a second can bring defeat.</w:t>
      </w:r>
    </w:p>
    <w:p>
      <w:r>
        <w:t>Both Rhythm Heaven and WarioWare also share the visual personality of Ko Takeuchi, who is responsible for designing all the iconic characters, settings, and unusual quirks that have become iconic in the decades since their inception. You might even spot a cameo or two in Groove if you’re willing to look hard enough. And if you’re looking for a rhythmic experience that is never afraid to think outside the box, you can’t go wrong with this gem.</w:t>
      </w:r>
    </w:p>
    <w:p>
      <w:r>
        <w:t>Cha Cha Real Smooth</w:t>
      </w:r>
    </w:p>
    <w:p>
      <w:r>
        <w:t>Let me try to break down how the average minigame in Rhythm Heaven Groove works. You are first taught the basics, such as which cadence you must adopt when you’re catching vegetables or kicking a football, which is then combined with a few more motions, all of which operate on a simplistic rhythm playing out in the background.</w:t>
      </w:r>
    </w:p>
    <w:p>
      <w:r>
        <w:t>While there are some exceptions, you can get to a point in Rhythm Heaven Groove where you could play through it relying on sound cues alone. In fact, I did that with some early minigames and passed with flying colours. Forgot the visuals or the characters on-screen, all that matters is the music.</w:t>
      </w:r>
    </w:p>
    <w:p>
      <w:r>
        <w:t>Most minigames only ask you to press a couple of buttons, such as a face button to open an umbrella, followed by a face button to close it. But rather than the number of buttons, it is how they are used which matters most.</w:t>
      </w:r>
    </w:p>
    <w:p>
      <w:r>
        <w:t>Every five games or so is then compiled into a ‘Remix’, where you need to perform all the actions in random sequence to an original song. Keep to the beat and nail every action, and you’ll be rewarded with a medal that unlocks a bunch of additional activities that range from myriad soundboards with extensive potential for your own beats to drumming lessons and a game show dedicated to the art of clapping.</w:t>
      </w:r>
    </w:p>
    <w:p>
      <w:r>
        <w:t>These optional extras are wonderful, but mostly ignorable distractions that most will tinker with before walking away. Especially when actually unlocking them requires a mastery of the base minigames to begin with.</w:t>
      </w:r>
    </w:p>
    <w:p>
      <w:r>
        <w:t>Rhythm Is A Dancer</w:t>
      </w:r>
    </w:p>
    <w:p>
      <w:r>
        <w:t>Some of the more meaty options are quite excellent, however, including Beatspell, which is a turn-based RPG where every move you perform is a rhythmic button combination. I love it when two genres I adore come hurtling into one another like this, and Beatspell comes with several distinct mechanics, original characters, and challenging boss encounters. Part of me wishes it were much longer, but learning unique rhythmic spells and how to mix them to emerge triumphant was a delight.</w:t>
      </w:r>
    </w:p>
    <w:p>
      <w:r>
        <w:t>Much of Rhythm Heaven Groove is over in just a few short minutes as well, so having a part of the game with a little more meat on the bone is more than welcome. I won’t lie that smaller games, where each permutation doesn’t last more than a couple of minutes, mean the early hours of Groove are all about learning the basics and having enough patience to unlock the truly interesting stuff, since that is when you truly feel challenged and satisfied. I enjoyed the game far more once I’d seen the credits for the first time and could jump between each mini-game or remix as I saw fit, rather than glacially progressing through the 80 distinct offerings.</w:t>
      </w:r>
    </w:p>
    <w:p>
      <w:r>
        <w:t>Later remixes are where some of the biggest challenges await. They require immense concentration and memory of past games because they can pop up in any order and will not hold back. Groove isn’t afraid to punish small mistakes, either.</w:t>
      </w:r>
    </w:p>
    <w:p>
      <w:r>
        <w:t>Groove also offers 30 unique multiplayer games, many of which are entirely dedicated to two or more players. You might take control of four ninjas working to defend a base or pluck hairs from a sentient onion at the exact right time. I loved one where you’re attempting to pinch the last slice of cake before anyone else can, watching in gluttonous glee as my friends fell from their chairs in hungry devastation. Some minigames are expansions of existing single-player offerings, but I was otherwise impressed by how multiplayer options were available.</w:t>
      </w:r>
    </w:p>
    <w:p>
      <w:r>
        <w:t>Like past games in the series, Rhythm Heaven Groove is destined to become a cult classic of the genre where hardcore players attempt perfect runs while wearing blindfolds or tackle the most challenging remixes with nothing but luck and a prayer.</w:t>
      </w:r>
    </w:p>
    <w:p>
      <w:r>
        <w:t>Having played every single title in the series and mastered some of its hardest challenges, Groove feels like the perfect entry point for newcomers who want to see what the fuss is all about. It won’t have you going after high scores or singing along to chart-topping bangers like Guitar Hero or Singstar, but Rhythm Heaven Groove continues the series’ legacy of being a unique take on this beloved genre that is well worth your attention.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