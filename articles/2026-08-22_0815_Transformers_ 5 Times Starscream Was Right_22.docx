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5 Times Starscream Was Right</w:t>
      </w:r>
    </w:p>
    <w:p>
      <w:r>
        <w:t>منبع: https://www.cbr.com/transformers-times-starscream-was-right/</w:t>
      </w:r>
    </w:p>
    <w:p>
      <w:r>
        <w:t>نویسنده: Areeba Khan</w:t>
      </w:r>
    </w:p>
    <w:p>
      <w:r>
        <w:t>تاریخ انتشار: 2026-08-22 03:45</w:t>
      </w:r>
    </w:p>
    <w:p>
      <w:r>
        <w:t>──────────────────────────────────────────────────</w:t>
      </w:r>
    </w:p>
    <w:p>
      <w:r>
        <w:t>Starscream has established a reputation as the Decepticon who makes grand promises but delivers failure, and Megatron spent a long time making sure he remembered that through threats, beatings and violence. That reputation hides how often Starscream's specific objections, which Megatron brushed off as whining or self-interest, turned out to describe exactly what went wrong next.</w:t>
      </w:r>
    </w:p>
    <w:p>
      <w:r>
        <w:t>The Transformers Generation 1 cartoon, Bayverse films, and IDW comics all reinforce the same recurring pattern. Starscream flags a risk rooted in something real, whether it's through his background as a scientist, his instinct for reading a losing battle, or his judgment of Megatron's flawed plans, and Megatron overrules him purely because taking Starscream seriously would mean admitting his second-in-command has a point.</w:t>
      </w:r>
    </w:p>
    <w:p>
      <w:r>
        <w:t>Starscream Saw Through King Nergill When Megatron Could Not</w:t>
      </w:r>
    </w:p>
    <w:p>
      <w:r>
        <w:t>Nergill holds out his hand Image via Hasbro</w:t>
      </w:r>
    </w:p>
    <w:p>
      <w:r>
        <w:t>In the Transformers animated series episode "Atlantis, Arise!", Megatron reaches an agreement with King Nergill of Sub-Atlantica, trading Decepticon military technology for access to the underwater kingdom's geothermal energy reserves. Starscream does not trust Nergill from the moment they meet, concerned about the methods used by the telepathic Sub-Atlantican.</w:t>
      </w:r>
    </w:p>
    <w:p>
      <w:r>
        <w:t>Although this alliance is no more than a simple transaction for Megatron, Nergill's kingdom possesses exactly the kind of untapped power Megatron constantly seeks, and that hunger makes him too eager to look past a partner nobody else on the team trusts. Starscream orders Soundwave to decode one of Nergill's scrambled messages, which reveals that the disruptor ray built to shut down Transformers are also effective on Decepticons.</w:t>
      </w:r>
    </w:p>
    <w:p>
      <w:r>
        <w:t>Nergill later moves to take down Megatron as well as Grimlock during the fight for Washington, and Starscream bashes Nergill aside, keeping his leader safe from being killed by the ally he trusted. Despite this, Megatron continues to view Starscream as a liability instead of recognizing that he had understood Nergill's intentions from the start.</w:t>
      </w:r>
    </w:p>
    <w:p>
      <w:r>
        <w:t>Megatron Ignored Starscream's Warning About Drilling Into Earth's Core</w:t>
      </w:r>
    </w:p>
    <w:p>
      <w:r>
        <w:t>Starscream lears in The Transformers: The Movie. Image via Sunbow</w:t>
      </w:r>
    </w:p>
    <w:p>
      <w:r>
        <w:t>The Transformers episode "The Core" starts with Megatron ordering the Constructicons to drill toward the planet's molten core in search of unlimited geothermal energy. Starscream warns that drilling into the core could destroy Earth entirely, but Megatron ignores the warning because he has already established a nearby emergency space bridge to Cybertron.</w:t>
      </w:r>
    </w:p>
    <w:p>
      <w:r>
        <w:t>That careless dismissal reveals how little Megatron plans for failure, and his response to a planet-ending threat is a personal escape route, prioritizing his own survival over any actual solution. Desvastator destroys the bridge so Megatron does not even get the chance to use it, leaving Starscream's warning as the only accurate assessment of the operation.</w:t>
      </w:r>
    </w:p>
    <w:p>
      <w:r>
        <w:t>Devastator still carries the dominator discs Wheeljack planted earlier and ends up halting the drill simply because the Decepticons have no other move left. Starscream's previous training as a scientist, the same background for which Megatron mocked him throughout the series, turns out to be exactly what should have stopped the operation before Megatron ever started it.</w:t>
      </w:r>
    </w:p>
    <w:p>
      <w:r>
        <w:t>Time Rifts Proved Starscream Right About Draining Dinobot Island</w:t>
      </w:r>
    </w:p>
    <w:p>
      <w:r>
        <w:t>Dinobot Island Image via Hasbro</w:t>
      </w:r>
    </w:p>
    <w:p>
      <w:r>
        <w:t>During "Dinobot Island," a two-part episode of The Transformers animated series, Megatron orders the Decepticons to drain an uncharted island's volcanic energy for fuel, ignoring Starscream's warning that the island already shifts dangerously through time. Decades earlier, Starscream left science to train at the war academy, but his read on energy systems still beats Megatron's, and this episode stands as one of the rare moments where the value of his scientific background actually gets signified on screen.</w:t>
      </w:r>
    </w:p>
    <w:p>
      <w:r>
        <w:t>Megatron dismisses his warning as "scientific gobbledegook" instead of taking it seriously, and he pays a big cost for it as well. As soon as the draining begins, time rifts open across the planet, bringing pirates, barbarians, and prehistoric predators crashing into the present, proving Starscream right within minutes of Megatron's dismissal.</w:t>
      </w:r>
    </w:p>
    <w:p>
      <w:r>
        <w:t>The Autobots must rush across different eras to contain the damage, a global crisis Megatron created by ignoring a warning rooted in real expertise. Starscream never says it out loud, but the unraveling timeline confirms that he examined the situation correctly from the very start.</w:t>
      </w:r>
    </w:p>
    <w:p>
      <w:r>
        <w:t>Starscream's Retreat From Mission City Kept Him Alive When Megatron Died</w:t>
      </w:r>
    </w:p>
    <w:p>
      <w:r>
        <w:t>Close Optimus Prime in the middle of battle in Transformers (2007). Image via Paramount Pictures</w:t>
      </w:r>
    </w:p>
    <w:p>
      <w:r>
        <w:t>Megatron frozen in an icy cavern in Transformers 2007. Image via Paramount Pictures</w:t>
      </w:r>
    </w:p>
    <w:p>
      <w:r>
        <w:t>Scorponok attacks human soldiers in Transformers (2007). Image via Paramount Pictures</w:t>
      </w:r>
    </w:p>
    <w:p>
      <w:r>
        <w:t>During the Battle of Mission City in the 2007 Transformers film, Optimus Prime and the U.S. military trap the Decepticons around the AllSpark and destroy Brawl, while Bonecrusher has already died on the highway into the city. Starscream maintains distance throughout the combat, attacking Ratchet and Ironhide from above instead of fighting them up close like Megatron does. That positioning isn't cowardice because Starscream understood that a direct fight against Optimus Prime's team would end in defeat.</w:t>
      </w:r>
    </w:p>
    <w:p>
      <w:r>
        <w:t>When Sam Witwicky kills Megatron with the AllSpark fragment, Starscream becomes the highest-ranking Decepticon still standing with a working body, the lower-ranking Barricade also surviving. Starscream flies into space and regroups near the crashed Decepticon ship instead of staying in a fight that's already lost, leaving him in command of the Decepticons for the next two years.</w:t>
      </w:r>
    </w:p>
    <w:p>
      <w:r>
        <w:t>Starscream Asked What Comes After Victory and Megatron Had No Answer</w:t>
      </w:r>
    </w:p>
    <w:p>
      <w:r>
        <w:t>Optimus fighting Megatron in Transformers: All Hail Megatron. Image via Hasbro</w:t>
      </w:r>
    </w:p>
    <w:p>
      <w:r>
        <w:t>In IDW's The Transformers: All Hail Megatron, the Decepticons have already conquered Earth and driven the Autobots into hiding by issue six, and Starscream raises a question nobody in Megatron's command structure wants to answer. Starscream asks Megatron what the endgame is now that the war against the Autobots is somewhat over and points out that continuing to kill an unarmed human population is not a strategy, raising questions about Decepticons having no real motives beyond more violence.</w:t>
      </w:r>
    </w:p>
    <w:p>
      <w:r>
        <w:t>Starscream's question lands because the leadership starts falling apart almost immediately, and Decepticons begin questioning their purpose. Factions start cracking, and Starscream himself organizes another coup attempt out of the same uncertainty.</w:t>
      </w:r>
    </w:p>
    <w:p>
      <w:r>
        <w:t>By the end of the twelve-issue arc, Optimus Prime and human resistance fighters have beaten Megatron badly enough to end the occupation entirely, confirming there never was a real answer to Starscream's question. Conquests without a plan for what comes next almost always collapse, exactly as Starscream predicted.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