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Pokémon Would You DATE? Simone's Street Interviews!</w:t>
      </w:r>
    </w:p>
    <w:p>
      <w:r>
        <w:t>منبع: https://www.polygon.com/video/what-poke-mon-would-you-date-simone-s-street-interviews/</w:t>
      </w:r>
    </w:p>
    <w:p>
      <w:r>
        <w:t>نویسنده: Simone De Rochefort</w:t>
      </w:r>
    </w:p>
    <w:p>
      <w:r>
        <w:t>تاریخ انتشار: 2026-09-17 16:49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What Pokémon would you date? It's not that hard a question, right? Simone de Rochefort took to the streets of New York to find out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