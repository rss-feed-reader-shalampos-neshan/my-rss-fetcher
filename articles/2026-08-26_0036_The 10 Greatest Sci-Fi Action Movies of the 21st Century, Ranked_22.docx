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Sci-Fi Action Movies of the 21st Century, Ranked</w:t>
      </w:r>
    </w:p>
    <w:p>
      <w:r>
        <w:t>منبع: https://www.cbr.com/best-sci-fi-action-movies-of-21st-century-list/</w:t>
      </w:r>
    </w:p>
    <w:p>
      <w:r>
        <w:t>نویسنده: Poulami Sengupta</w:t>
      </w:r>
    </w:p>
    <w:p>
      <w:r>
        <w:t>تاریخ انتشار: 2026-08-25 23:00</w:t>
      </w:r>
    </w:p>
    <w:p>
      <w:r>
        <w:t>──────────────────────────────────────────────────</w:t>
      </w:r>
    </w:p>
    <w:p>
      <w:r>
        <w:t>One of the most loved genres in Hollywood is science fiction, and it has been so for the better part of the last century. While science fiction drives content, action rules the box office. When combined, sci-fi action movies account for some of the biggest movies in Hollywood.</w:t>
      </w:r>
    </w:p>
    <w:p>
      <w:r>
        <w:t>From themes like technophobia and nuclear stress of the 1950s, and space odysseys and futuristic dystopias of the 70s and 80s, to futuristic superhero paraphernalia of the 21st century, sci-fi action in Hollywood has traveled a long way. Now, more than a quarter into the 21st century, this genre is bigger than ever, with series like Avatar, Avengers, and Dune ruling the charts. Here are the 10 greatest movies that define the 21st-century sci-fi action genre.</w:t>
      </w:r>
    </w:p>
    <w:p>
      <w:r>
        <w:t>Minority Report (2002) Blends Futuristic Dystopia With High-Voltage Chase Sequences</w:t>
      </w:r>
    </w:p>
    <w:p>
      <w:r>
        <w:t>Steven Spielberg’s Minority Report, based on Philip K. Dick's 1956 novella of the same name, imagines a future where psychics (called "precogs" in the film) obtain foreknowledge of crimes yet to happen. As they provide the information to the state, Precrime arrests people identified as future criminals by the precogs. Anderton, played by Tom Cruise, the chief of Precrime, soon gets disillusioned by the system as he finds himself on the receiving end of a manhunt after getting branded as a future killer.</w:t>
      </w:r>
    </w:p>
    <w:p>
      <w:r>
        <w:t>Released in the early years of the century, Minority Report employed futuristic technologies including retinal scanning, augmented reality controls, and automated vehicles to set up the background. Cruise was incorporated into his favorite genre of a singular man army fighting a deadly fight against the system.</w:t>
      </w:r>
    </w:p>
    <w:p>
      <w:r>
        <w:t>Pacific Rim (2013) Delivers Monsters, Machinery and Momentum in a Larger-Than-Life Spectacle</w:t>
      </w:r>
    </w:p>
    <w:p>
      <w:r>
        <w:t>Guillermo Del Toro’s Pacific Rim’s success lies in the fact that it doesn’t do anything in half measures. Helmed as a homage to Japanese anime culture, including Kaiju and Jaegers, the 2013 futuristic action movie shows humanity unifying to defeat extraterrestrial threats.</w:t>
      </w:r>
    </w:p>
    <w:p>
      <w:r>
        <w:t>For an audience that heavily consumed Power Rangers content in the first decade of the 21st century, watching megazords and robots fighting gigantic monsters, Pacific Rim is a nostalgic behemoth. The film skillfully sets the human-powered mecha fighting the interplanetary monsters, providing a stage for an action film based on science fantasy.</w:t>
      </w:r>
    </w:p>
    <w:p>
      <w:r>
        <w:t>Ready Player One (2018) Poses One Interesting Question: Is Virtual Reality Becoming the Only Reality?</w:t>
      </w:r>
    </w:p>
    <w:p>
      <w:r>
        <w:t>Steven Spielberg proves why he is the master of the sci-fi action genre in the 2018 film, which employs virtual reality as one of its core themes. Set in 2045, Ready Player One shows a degenerating human civilization that heavily relies on OASIS (Ontologically Anthropocentric Sensory Immersive Simulation) for work, education, and mostly entertainment.</w:t>
      </w:r>
    </w:p>
    <w:p>
      <w:r>
        <w:t>The group of friends, led by Wade Watts/Parzival, seeks the golden Easter egg in the game launched by the OASIS co-founder after his death through a pre-recorded message. As the game continues, Parzival and his friends face numerous challenges — both virtually and in reality. A perfect ode to the VR games that are currently in vogue, Spielberg’s Ready Player One shows a film blending technological advancements with human emotions while narrating a classic tale of quest through action sequences.</w:t>
      </w:r>
    </w:p>
    <w:p>
      <w:r>
        <w:t>Avatar (2009) Mixes Pantheism, Capitalism, and Technological Advancement in a Visual Stunner</w:t>
      </w:r>
    </w:p>
    <w:p>
      <w:r>
        <w:t>James Cameron has always been a visionary director, and his 2009 futuristic science fiction just proved it once again. Set in 2154, the film takes the action away from Earth to a habitable moon, Pandora, in the Alpha Centauri star system. While Cameron created a lush new universe with a humanoid tribe for his film, Avatar is novel in the way that it takes the action away from Earth.</w:t>
      </w:r>
    </w:p>
    <w:p>
      <w:r>
        <w:t>The humans, instead of being colonized and oppressed, are portrayed as colonizers in the futuristic film that highlights the negative aspects of human greed. While Cameron created a separate universe for the Na’vi tribe, complete with its language and pantheism, the conflict arises between the hegemonic human technology and Pandora’s natural ecosystem.</w:t>
      </w:r>
    </w:p>
    <w:p>
      <w:r>
        <w:t>District 9 (2009) Inverts the Usual Alien Narrative in the Gritty Action Movie</w:t>
      </w:r>
    </w:p>
    <w:p>
      <w:r>
        <w:t>Like Cameron’s Avatar, Neill Blomkamp’s District 9 introduces a different alien narrative in a story involving mutation, metamorphosis, and spaceships. Adapted from Blomkamp's 2005 short film Alive in Joburg, the 2009 film poses the question: what happens when aliens, instead of being colonizers, become refugees.</w:t>
      </w:r>
    </w:p>
    <w:p>
      <w:r>
        <w:t>Starring Sharlto Copley, Jason Cope, David James, Vanessa Haywood and Mandla Gaduka, among others, District 9 starts as a social drama. As social segregation becomes prominent, the film gradually transforms into a sci-fi action film with incredible alien technology, including futuristic firearms, spaceships, and advanced mecha, making it one of the most poignant films in this genre.</w:t>
      </w:r>
    </w:p>
    <w:p>
      <w:r>
        <w:t>Dune: Part Two (2024) Employs Modern Technology With a Mythological Charm</w:t>
      </w:r>
    </w:p>
    <w:p>
      <w:r>
        <w:t>One of the biggest movies of the 21st century, the second installment of Denis Villeneuve’s Dune series, Dune: Part Two mingles Greek mythology with futuristic warfare in a dystopian desert landscape. The visually ambitious project, comprising a stellar cast led by Timothée Chalamet and Zendaya, is an auteur’s intellectual take on a number of themes including political manipulation, fanaticism and, most importantly, misuse of power.</w:t>
      </w:r>
    </w:p>
    <w:p>
      <w:r>
        <w:t>With Hans Zimmer composing the background score, Dune: Part Two highlights spectacular warfare, but not with traditional futuristic weapons. Instead, the universe heavily incorporates ornithopters, stillsuits, crysknives, and lasguns to set the battle scenes, making it one of the most spectacular sci-fi action movies of the 21st century, or at least until Dune: Part Three comes in December.</w:t>
      </w:r>
    </w:p>
    <w:p>
      <w:r>
        <w:t>Edge of Tomorrow (2014) is Where Time-Loop Meets Alien Invasion</w:t>
      </w:r>
    </w:p>
    <w:p>
      <w:r>
        <w:t>Alien invasion is one of, if not the most popular, tropes in sci-fi action movies. Combine that with a repetitive time loop, and that’s Edge of Tomorrow. Tom Cruise plays the role of Major William Cage, who finds himself in the middle of a time loop while the Earth is under attack from an alien race named the Mimics.</w:t>
      </w:r>
    </w:p>
    <w:p>
      <w:r>
        <w:t>Playing on the age-old theme of learning from one’s mistakes and rectifying them, Edge of Tomorrow, also starring Emily Blunt, gives it a sci-fi twist to incorporate the action. At the end, the Doug Liman-directed action flick combines cerebral military techniques with futuristic warfare, making it one of the must-watch films.</w:t>
      </w:r>
    </w:p>
    <w:p>
      <w:r>
        <w:t>Inception (2010) Plays With the Mind in a Completely New Dimension</w:t>
      </w:r>
    </w:p>
    <w:p>
      <w:r>
        <w:t>One of the finest films by Christopher Nolan, Inception introduces a new concept of implanting an idea inside a person’s dream. Easier said than done, Nolan’s 2010 film, featuring a loaded cast including Leonardo DiCaprio, Cillian Murphy, Tom Hardy, Elliot Page, and Joseph Gordon-Levitt, introduces and establishes the concept in this science fiction masterpiece.</w:t>
      </w:r>
    </w:p>
    <w:p>
      <w:r>
        <w:t>However, the film is not just limited to the power of the mind, but also owes its strength to the carefully choreographed action sequences. While the plot of Inception makes use of technology to enter and manipulate a person’s subconscious, the fights help change reality. The film, boasting some of the most innovative fight sequences, thus finds itself towards the top of the list.</w:t>
      </w:r>
    </w:p>
    <w:p>
      <w:r>
        <w:t>Mad Max: Fury Road (2015) Ingrained Itself in the Post-Apocalyptic Action Movie Lore With Practical Chase Sequences</w:t>
      </w:r>
    </w:p>
    <w:p>
      <w:r>
        <w:t>Very few sci-fi action movies have risen to the level of a pop culture phenomenon like Mad Max: Fury Road. The Australian post-apocalyptic action movie has ingrained itself in the pop culture system so much that it even finds itself referenced in popular South Korean shows.</w:t>
      </w:r>
    </w:p>
    <w:p>
      <w:r>
        <w:t>Released in 2015, George Miller’s cast-heavy film took the simple theme of car-chasing sequences and placed them in a post-apocalyptic world, and gave it a spectacular treatment. Though the electric chase sequences, accompanied by choreographed action scenes, steal the show, the film scores a brownie point for its humane treatment of the characters, even the villains.</w:t>
      </w:r>
    </w:p>
    <w:p>
      <w:r>
        <w:t>Avengers: Endgame (2019) Is THE Sci-Fi Action Movie of the Century So Far</w:t>
      </w:r>
    </w:p>
    <w:p>
      <w:r>
        <w:t>Nothing screams sci-fi action movies like the Avengers series. While there are plenty to choose from, Avengers: Endgame is the defining element of sci-fi action movies of the century. Nobody does action better than Marvel, and the concluding feature of Phase Three of the MCU is just a testament to that.</w:t>
      </w:r>
    </w:p>
    <w:p>
      <w:r>
        <w:t>Led by an ensemble cast of the who’s who of Hollywood, Avengers: Endgame showed how it’s done. Alien invasion, cool spaceships, time travel, changed reality — the Russo Brothers’ magnum opus has it all. With Marvel releasing Avengers: Doomsday and the Dune series finally concluding its trilogy, both in December, there’s a long way to go for the sci-fi action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