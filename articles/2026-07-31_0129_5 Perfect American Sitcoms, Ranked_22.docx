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American Sitcoms, Ranked</w:t>
      </w:r>
    </w:p>
    <w:p>
      <w:r>
        <w:t>منبع: https://www.cbr.com/greatest-american-sitcoms-list/</w:t>
      </w:r>
    </w:p>
    <w:p>
      <w:r>
        <w:t>نویسنده: Fawzia Khan</w:t>
      </w:r>
    </w:p>
    <w:p>
      <w:r>
        <w:t>تاریخ انتشار: 2026-07-31 00:30</w:t>
      </w:r>
    </w:p>
    <w:p>
      <w:r>
        <w:t>──────────────────────────────────────────────────</w:t>
      </w:r>
    </w:p>
    <w:p>
      <w:r>
        <w:t>Few TV genres have borrowed from daily life as much as sitcoms have. In a world where people watch TV as an escape from reality, indulging in fantasy and horror, sitcoms remain one of the few shows that draw from the everyday and still entertain. The structure of a sitcom is deceptively simple: a recurring set of characters, a familiar world, and a problem resolved within 30 minutes. But it is rare for shows to get it right.</w:t>
      </w:r>
    </w:p>
    <w:p>
      <w:r>
        <w:t>While plenty of shows like 2 Broke Girls and How I Met Your Mother have caught viewers' attention, they have drawbacks. A perfect sitcom has consistency, great quality, and laugh-out-loud gags that have become almost timeless. These 5 American sitcoms were as close to perfection as it gets.</w:t>
      </w:r>
    </w:p>
    <w:p>
      <w:r>
        <w:t>Schitt's Creek Is One of the Most Wholesome Comedies</w:t>
      </w:r>
    </w:p>
    <w:p>
      <w:r>
        <w:t>While many sitcoms keep their characters two-dimensional so that the situation and the comedy can repeat, Schitt's Creek chose to show a genuine, gradual transformation of the Rose family over six seasons.</w:t>
      </w:r>
    </w:p>
    <w:p>
      <w:r>
        <w:t>The Roses, comprising Johnny, Moira, David, and Alexis, were once obscenely wealthy, but they find themselves in a small town after losing all their assets. Schitt's Creek is a classic fish-out-of-water comedy, but one elevated by a stellar cast. Eugene Levy and Catherine O'Hara bring decades of comedic precision to Johnny and Moira.</w:t>
      </w:r>
    </w:p>
    <w:p>
      <w:r>
        <w:t>While their snobbery is fodder for laughs, it is slowly yet lightly dismantled as they start adjusting in Schitt's Creek. Along with its unique brand of comedy, it also delivered some of the biggest emotional payoffs in sitcom history, particularly in David's love story.</w:t>
      </w:r>
    </w:p>
    <w:p>
      <w:r>
        <w:t>The Golden Girls Is Truly Timeless</w:t>
      </w:r>
    </w:p>
    <w:p>
      <w:r>
        <w:t>Image via Touchstone Television/ Courtesy Everett Collection</w:t>
      </w:r>
    </w:p>
    <w:p>
      <w:r>
        <w:t>Dorothy, Rose, Blanche, and Sophia were aging friends who shared a home in Miami. The Golden Girls followed their lives as they navigated dating, friendship, and the indignities of aging.</w:t>
      </w:r>
    </w:p>
    <w:p>
      <w:r>
        <w:t>Where elder women are rendered invisible in the world, creator Susan Harris put these women in their fifties and sixties front and center, and it was delightful. The fact that The Golden Girls was made in 1985 makes it even more remarkable. Each character had a distinctive comedic register: Dorothy was witheringly sarcastic, Rose was joyfully oblivious, Blanche was comically vain, and Sophia weaponized her old age to great effect.</w:t>
      </w:r>
    </w:p>
    <w:p>
      <w:r>
        <w:t>The Golden Girls was funny and tender. The series also wasn't afraid to tackle subjects like AIDS, grief, sexuality, and financial precarity, and it has aged wonderfully well.</w:t>
      </w:r>
    </w:p>
    <w:p>
      <w:r>
        <w:t>The Good Place Is the Perfect Blend of Existentialism and Humor</w:t>
      </w:r>
    </w:p>
    <w:p>
      <w:r>
        <w:t>The afterlife is one of the most pondered, most serious questions that plague the human mind, but The Good Place laid it bare with a premise unlike any other. The story of Eleanor Shellstrop, a deeply mediocre and frankly obnoxious young woman, begins after her death.</w:t>
      </w:r>
    </w:p>
    <w:p>
      <w:r>
        <w:t>She is mistakenly placed in a utopia called the Good Place, where those with the right score of good deeds end up. There, she meets Chidi, her soulmate, and Jason, Tahani, Janet (the heaven bot), and Michael, the architect of the Good Place. Series creator Michael Schur explores what it means to be good in the modern age, and whether the systems that slot humans into the Good Place and the Bad Place are even valid anymore in this sitcom, but none of it is heavy-handed.</w:t>
      </w:r>
    </w:p>
    <w:p>
      <w:r>
        <w:t>With some of the sharpest writing, The Good Place is a sitcom that explores deeper ideas about life and makes the audience laugh along the way. Also, few other comedies can rival the biggest twist in The Good Place.</w:t>
      </w:r>
    </w:p>
    <w:p>
      <w:r>
        <w:t>Seinfeld May Be About Nothing, But It Achieved Perfection</w:t>
      </w:r>
    </w:p>
    <w:p>
      <w:r>
        <w:t>The cast of Seinfeld in Season 9 Image via NBC</w:t>
      </w:r>
    </w:p>
    <w:p>
      <w:r>
        <w:t>Seinfeld follows Jerry Seinfeld and his friends, George, Elaine, and Kramer, as they navigate the everyday tedium of life in New York City. The series has been famously called "the show about nothing."</w:t>
      </w:r>
    </w:p>
    <w:p>
      <w:r>
        <w:t>However, it still manages to find catastrophe, comedy, drama, and philosophy in the most mundane of things. Much of the show is observational humor and a study of human nature through the comedic lens. The episodic structure of Seinfeld also makes it pretty perfect, as storylines could run in parallel and finally fall into place in the final act expertly.</w:t>
      </w:r>
    </w:p>
    <w:p>
      <w:r>
        <w:t>While other shows on this list, like Schitt's Creek, thrive on warmth and tenderness, Seinfeld did the complete opposite — it taught audiences that a sitcom could be wholly enjoyable without its characters being likable. There was no lesson to be learned, and this sitcom lived in the wry, sardonic moment.</w:t>
      </w:r>
    </w:p>
    <w:p>
      <w:r>
        <w:t>The Office Is Inimitable, and That Makes It Untouchable</w:t>
      </w:r>
    </w:p>
    <w:p>
      <w:r>
        <w:t>NBCUniversal</w:t>
      </w:r>
    </w:p>
    <w:p>
      <w:r>
        <w:t>The American version of The Office is not structurally the soundest sitcom out there, and it's certainly not the most politically correct. However, the mockumentary-style exposé of a paper company called Dunder Mifflin and the secret goings-on in its Scranton branch could never be made today, which is what makes it one-of-a-kind.</w:t>
      </w:r>
    </w:p>
    <w:p>
      <w:r>
        <w:t>The Office featured a delightful cast of characters, including office workers Dwight, Jim, Pam, Kevin, Angela, Oscar, and their incredibly inappropriate boss, Michael Scott. The Office nailed cringe comedy, with everything from its characters to the situations they landed up in being deeply embarrassing, but in the best way possible.</w:t>
      </w:r>
    </w:p>
    <w:p>
      <w:r>
        <w:t>Underneath the weirdness, the sitcom had plenty of sweetness and love to pass around, but it thrived when its characters acted like their worst selves, with no regard for niceties. Each character in the show had the weirdest quirks, and it worked beautifully for the 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