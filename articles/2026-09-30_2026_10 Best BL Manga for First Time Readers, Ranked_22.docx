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BL Manga for First Time Readers, Ranked</w:t>
      </w:r>
    </w:p>
    <w:p>
      <w:r>
        <w:t>منبع: https://www.cbr.com/best-boys-love-manga-for-new-fans/</w:t>
      </w:r>
    </w:p>
    <w:p>
      <w:r>
        <w:t>نویسنده: Sonal Govil, Joanna Nguyen</w:t>
      </w:r>
    </w:p>
    <w:p>
      <w:r>
        <w:t>تاریخ انتشار: 2025-01-26 04:40</w:t>
      </w:r>
    </w:p>
    <w:p>
      <w:r>
        <w:t>──────────────────────────────────────────────────</w:t>
      </w:r>
    </w:p>
    <w:p>
      <w:r>
        <w:t>Boys' Love, also known as yaoi, is a romance subgenre that has only continued to grow in popularity throughout the last decade. That popularity has resulted in a vastly overwhelming number of manga on the market, which can feel overwhelming to new readers. Add to it the broad spectrum of settings and plots, and finding the perfect leaping off point is intimidating.</w:t>
      </w:r>
    </w:p>
    <w:p>
      <w:r>
        <w:t>Manga fans curious about what Boys' Love manga has to offer have so many wonderful manga to choose from. Not all of them feature the healthiest relationships, with some focusing on bullying and abuse in ways that can quickly make readers uncomfortable. Starting out with some of the most tried and true BL manga, new fans have some great options to start their journey into one of the most popular romance genres in manga.</w:t>
      </w:r>
    </w:p>
    <w:p>
      <w:r>
        <w:t>I Hear the Sunspot Builds on Kohei and Taichi's Slow-Burn Romance</w:t>
      </w:r>
    </w:p>
    <w:p>
      <w:r>
        <w:t>Close Image via CBR</w:t>
      </w:r>
    </w:p>
    <w:p>
      <w:r>
        <w:t>Image via CBR</w:t>
      </w:r>
    </w:p>
    <w:p>
      <w:r>
        <w:t>Image via CBR</w:t>
      </w:r>
    </w:p>
    <w:p>
      <w:r>
        <w:t>Image via CBR</w:t>
      </w:r>
    </w:p>
    <w:p>
      <w:r>
        <w:t>I Hear the Sunspot is perfect for those who enjoy a love story between two individuals who live in entirely different worlds. This manga primarily focuses on the life of Kohei, who has a hearing disability. This causes him to be withdrawn from others due to bad experiences, but when Taichi appears, he breaks down the walls that Kohei built for himself.</w:t>
      </w:r>
    </w:p>
    <w:p>
      <w:r>
        <w:t>Related 27 Best BL Anime For New Fans Boys' love has been a maturing anime genre at the forefront of bringing LGBTQ+ storylines to audiences, both new and old for some time now.</w:t>
      </w:r>
    </w:p>
    <w:p>
      <w:r>
        <w:t>Taichi is exactly the kind of person Kohei needs and is able to speak up for him when he finds himself unable to. What makes their relationship great for those starting out with Boys' Love romances is how their relationship initially starts out as a friendship first. Since this manga isn't too heavy on themes, it's the perfect manga to ease into, since it doesn't throw the reader in for something extremely dramatic.</w:t>
      </w:r>
    </w:p>
    <w:p>
      <w:r>
        <w:t>It focuses on the healthy aspects of Boys' Love, since I Hear the Sunspot focuses on the importance of communication and truly getting to know a person. Their steady transformation from friends to lovers is a heartwarming experience that beginner Boys' Love readers wouldn't want to miss out on.</w:t>
      </w:r>
    </w:p>
    <w:p>
      <w:r>
        <w:t>Kazu and Moto Discover They’re More Than Just Friends in Welcome Back, Aureole</w:t>
      </w:r>
    </w:p>
    <w:p>
      <w:r>
        <w:t>kazu and moto laughing together in welcome back, aureole Image via CBR</w:t>
      </w:r>
    </w:p>
    <w:p>
      <w:r>
        <w:t>Welcome Back, Aureole follows the story of two childhood friends who, despite the distance that grows between them in high school, realize just how important they are to one another. Fans of Skip and Loafer will notice that this is written by the same author, so it's no surprise that this manga also tells a heartfelt and complicated story about two teens just trying to find themselves and battle through the struggles that go on in their family life.</w:t>
      </w:r>
    </w:p>
    <w:p>
      <w:r>
        <w:t>This is also another slow-burn romance and, since it traverses through parts of their past as well, it may give readers a melancholic, nostalgic feeling, since it tackles the theme of first love. It has all the elements of typical romance manga, such as the significance of timing in romance and how miscommunication can be a couple's worst enemy. With that in mind, Welcome Back, Aureole is another perfect Boys' Love manga to start with.</w:t>
      </w:r>
    </w:p>
    <w:p>
      <w:r>
        <w:t>The Scene of My Rumspringa Is a Unique and Unforgettable Manga</w:t>
      </w:r>
    </w:p>
    <w:p>
      <w:r>
        <w:t>theo and oz sharing a heartfelt moment in the scene of my rumspringa Image via CBR</w:t>
      </w:r>
    </w:p>
    <w:p>
      <w:r>
        <w:t>While the previous two entries primarily focused on slice-of-life Boys' Love manga, The Scene of my Rumspringa will attract those who enjoy a plot set in the 1980s era. Living in a religious, enclosed community, Theo, who lives in an Amish community, discovers an entirely different world when he moves to America to take part in Rumspringa.</w:t>
      </w:r>
    </w:p>
    <w:p>
      <w:r>
        <w:t>He meets Oz at a bar and discovers just how vast the world is outside the limited knowledge he experienced. This forbidden love story takes it a step further by featuring a main character within the Amish community, which is known for its traditional viewpoints.</w:t>
      </w:r>
    </w:p>
    <w:p>
      <w:r>
        <w:t>The Scene of my Rumspringa deals with real Amish culture respectfully, and it also opens readers to the world of a religion that not many people are familiar with. New Boys' Love readers looking for a unique Boys' Love manga would adore this and the relationship between Oz and Theo is the icing on top.</w:t>
      </w:r>
    </w:p>
    <w:p>
      <w:r>
        <w:t>In Our Continuation, Distance Benefits the Relationship</w:t>
      </w:r>
    </w:p>
    <w:p>
      <w:r>
        <w:t>yousuke and shuu talking to each other in our continuation Image via CBR</w:t>
      </w:r>
    </w:p>
    <w:p>
      <w:r>
        <w:t>Yousuke and Shuu from Our Continuation have a rocky past, but fate reunites them once more after Shuu moves in with his grandmother and becomes reacquainted with Yousuke. Their past is an important factor in their relationship and adds another layer of complication that'll leave readers wondering just how they'll navigate through it. On top of that, and their growing feelings, Our Continuation deals with far more than just romance.</w:t>
      </w:r>
    </w:p>
    <w:p>
      <w:r>
        <w:t>Our Continuation tackles topics of forgiveness and how to mend a once strong relationship after a traumatic accident. Those who love a bit of angst within their romance story will love this, especially since there's inner turmoil that they both have to overcome to make this work. It showcases the complex emotions associated with falling for someone who was part of something hurtful.</w:t>
      </w:r>
    </w:p>
    <w:p>
      <w:r>
        <w:t>Classmates Remains One of the Cutest Love Stories</w:t>
      </w:r>
    </w:p>
    <w:p>
      <w:r>
        <w:t>Image features a visual from Classmates: (From left to right) Hikaru Kusakabe (shoulder-length blond hair and black school uniform) holding Rihito Sajo (short, black hair and glasses)'s face in his hands Image via CBR</w:t>
      </w:r>
    </w:p>
    <w:p>
      <w:r>
        <w:t>Classmates follows the first love trope about two high school boys, Rihito and Hikaru, who fall head over heels with one another. They may seem like opposites on the outside, but their differences are what ultimately makes them the perfect pair for one another. It's on the lighthearted side of storytelling, which makes Classmates one of the sweetest Boys' Love manga, and anime adaptations, out there.</w:t>
      </w:r>
    </w:p>
    <w:p>
      <w:r>
        <w:t>Like with most first love relationships, it's not without its complicated ups, downs and bad miscommunication. With both characters extremely new to the topic of romance, they go through plenty of hurdles just like any other relationship, and that's one of its charm points. With Classmates being on the lighter side of Boys' Love plots, it's the perfect pickup for those new to it, especially since it has an anime adaptation as well that can be watched right after reading it.</w:t>
      </w:r>
    </w:p>
    <w:p>
      <w:r>
        <w:t>The Friendly Guy Helps the Brooding, Quiet Character Open Up in The Two Lions</w:t>
      </w:r>
    </w:p>
    <w:p>
      <w:r>
        <w:t>Close junpei and leo talking in the two lions Image via CBR</w:t>
      </w:r>
    </w:p>
    <w:p>
      <w:r>
        <w:t>junpei and leo kiss in the two lions Image via CBR</w:t>
      </w:r>
    </w:p>
    <w:p>
      <w:r>
        <w:t>junpei and leo stare at eachother in the two lions Image via CBR</w:t>
      </w:r>
    </w:p>
    <w:p>
      <w:r>
        <w:t>Set in college, The Two Lions shows just how true the concept of "opposites-attract" is. If manga readers are fans of seeing two completely different people fall in love with one another, Two Lions is the perfect manga for that, since it heavily leans into the trope. Junpei is one of the friendliest, and easily opens his heart to others, while Leo initially presents himself as the exact opposite.</w:t>
      </w:r>
    </w:p>
    <w:p>
      <w:r>
        <w:t>Junpei, due to his friendly nature, befriends Leo to help him open up. Although their intentions don't start off as romantic at first, they end up falling for one another. Leo and Junpei develop themselves on their own and have their own identity outside their relationship together, which helps them feel much more well-rounded and individualistic. Although the story isn't anything drastically new or different, it follows familiar romance tropes that help ease into the Boys' Love genre.</w:t>
      </w:r>
    </w:p>
    <w:p>
      <w:r>
        <w:t>Karasugaoka Don’t Be Shy Has a Cute Story To Match Its Attractive Art Style</w:t>
      </w:r>
    </w:p>
    <w:p>
      <w:r>
        <w:t>cover of karasugaoka don't be shy Image via CBR</w:t>
      </w:r>
    </w:p>
    <w:p>
      <w:r>
        <w:t>Karasugaoka Don't Be Shy has a beautiful art style that immediately draws readers in. Those drawn to a more lighthearted story won't be disappointed when reading the banter between Sou and Shinba, especially since they're vastly different from one another.</w:t>
      </w:r>
    </w:p>
    <w:p>
      <w:r>
        <w:t>This manga doesn't take place in high school or college and dives into the life of working adults, which makes it a refreshing read if readers are looking for a Boys' Love manga that takes place outside of school. Misunderstandings are usually an eyesore, but Karasugaoka Don't Be Shy makes it comedic instead, especially since Sou is shy and can't express his emotions too well.</w:t>
      </w:r>
    </w:p>
    <w:p>
      <w:r>
        <w:t>This manga is also another solid take on healthy relationships, as it discusses consent and includes other representations such as trans characters. Despite the clichés present in it, the author always puts a twist to the cliché that gives it a new take.</w:t>
      </w:r>
    </w:p>
    <w:p>
      <w:r>
        <w:t>See You Later, Mermaid Has a Deeper Message to It Than How It First Appears</w:t>
      </w:r>
    </w:p>
    <w:p>
      <w:r>
        <w:t>kimijima and higaki during an emotional scene in see you later, mermaid Image via CBR</w:t>
      </w:r>
    </w:p>
    <w:p>
      <w:r>
        <w:t>For those wanting to find a fantasy Boys' Love manga, See You Later, Mermaid fits the bill. Although it's relatively short, running about six chapters, See You Later, Mermaid stands out among other Boys' Love manga due to its unique premise. Tatsumi has the sea of the voice and can control people using his abilities, and he meets Kazushi, who's on a solo vacation. Despite learning about Tatsumi's abilities, it doesn't scare him off.</w:t>
      </w:r>
    </w:p>
    <w:p>
      <w:r>
        <w:t>See You Later, Mermaid can also be seen as a reflection on the difficulties of what LGBTQ+ individuals go through in a society that isn't always welcoming. Fearing a sense of rejection and isolation, Tatsumi expects to be ostracized, but Kazushi does the exact opposite and embraces Tatsumi for who he is. Despite the short length, it remains impactful due to the heavy topics it deals with.</w:t>
      </w:r>
    </w:p>
    <w:p>
      <w:r>
        <w:t>Like the Beast Has the Perfect Balance of Comedic and Serious Moments</w:t>
      </w:r>
    </w:p>
    <w:p>
      <w:r>
        <w:t>tomoharu and aki hugging in like the beast Image via CBR</w:t>
      </w:r>
    </w:p>
    <w:p>
      <w:r>
        <w:t>Like the Beast is a well-regarded Boys' Love manga due to its endearing main characters and engaging premise. If readers are looking for a more fastpaced plot with action-packed scenes, Like the Beast has those qualities and more. Tomoharu is a police officer who unintentionally helps out a yakuza member named Aki. With many volumes under its belt, this is the perfect read for readers who are looking to binge a Boys' Love manga.</w:t>
      </w:r>
    </w:p>
    <w:p>
      <w:r>
        <w:t>Like the Beast is simultaneously entertaining, heartwarming and comforting. Being in vastly conflicted occupations, Aki and Tomoharu have to carefully navigate their relationship and the author does a fantastic job at making their complications and relationship development believable. Their relationship doesn't take long to start, so those who would rather enjoy a Boys' Love manga where the relationship doesn't take volumes will want to pick this one up.</w:t>
      </w:r>
    </w:p>
    <w:p>
      <w:r>
        <w:t>Adachi Awakens an Incredible Superpower in Cherry Magic!</w:t>
      </w:r>
    </w:p>
    <w:p>
      <w:r>
        <w:t>Close Kurosawa pulling Adachi back protectively from two drunk thugs. Image via Satelight</w:t>
      </w:r>
    </w:p>
    <w:p>
      <w:r>
        <w:t>Kurosawa sparkling while Adachi shades his eyes from the light. Image via Satelight</w:t>
      </w:r>
    </w:p>
    <w:p>
      <w:r>
        <w:t>Yuichi and Kiyoshi smile at each other in Cherry Magic Image via Satelight</w:t>
      </w:r>
    </w:p>
    <w:p>
      <w:r>
        <w:t>Yuichi and Kiyoshi kiss in Cherry Magic Image via Satelight</w:t>
      </w:r>
    </w:p>
    <w:p>
      <w:r>
        <w:t>Cherry Magic! Thirty Years of Virginity Can Make You a Wizard?! recently received an anime adaptation and is one of a kind. There's not a ton of romantic comedy Boys' Love stories out there and Cherry Magic! Thirty Years of Virginity Can Make You a Wizard?! is one of the best.</w:t>
      </w:r>
    </w:p>
    <w:p>
      <w:r>
        <w:t>It's funny and sweet, but the thing that makes it stand out is the fantasy element to it. Adachi is able to read minds and, with his newfound ability, finds out Kurosawa has a huge crush on him. Kurosawa and Adachi are the definition of green flags and, with the story being relatively low-stakes</w:t>
      </w:r>
    </w:p>
    <w:p>
      <w:r>
        <w:t>Readers can enjoy the manga without having to worry about anything intense other than the adorable romance scenes. What makes this perfect for new Boys' Love fans is the amount of content it has, with an anime and live action on top of the manga, and the topics it deals with aren't too heavy.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