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Long N64 Games That Take Forever to Complete</w:t>
      </w:r>
    </w:p>
    <w:p>
      <w:r>
        <w:t>منبع: https://www.cbr.com/n64-games-that-take-forever-to-complete/</w:t>
      </w:r>
    </w:p>
    <w:p>
      <w:r>
        <w:t>نویسنده: Mark O Callaghan</w:t>
      </w:r>
    </w:p>
    <w:p>
      <w:r>
        <w:t>تاریخ انتشار: 2026-08-02 00:15</w:t>
      </w:r>
    </w:p>
    <w:p>
      <w:r>
        <w:t>──────────────────────────────────────────────────</w:t>
      </w:r>
    </w:p>
    <w:p>
      <w:r>
        <w:t>How long it takes to complete a game can be the difference between an excellent experience and one that begins to feel like a slog. When the Nintendo 64 arrived, it brought with it a major improvement to game graphics, as well as some much longer games. While this led to opportunities to create much richer stories players could lose themselves in, in other cases it felt like padding.</w:t>
      </w:r>
    </w:p>
    <w:p>
      <w:r>
        <w:t>Choosing how to invest one's time in a video game is a big deal, especially for players who don't have as much free time to commit to a game that won't pay off in the end. The N64 had plenty to offer when it came to some of the longer games they released, but not every lengthy game was worth the time investment.</w:t>
      </w:r>
    </w:p>
    <w:p>
      <w:r>
        <w:t>Banjo-Kazooie Tasks Players With Hunting Numerous Collectibles</w:t>
      </w:r>
    </w:p>
    <w:p>
      <w:r>
        <w:t>Banjo Kazooie Click Clock Wood Banjo on a tree trunk path. Image via Rare</w:t>
      </w:r>
    </w:p>
    <w:p>
      <w:r>
        <w:t>Despite being one of the shorter Rare games on the Nintendo 64, Banjo-Kazooie is still a long game. It takes at least 12 hours to complete the main game and twice that to get 100%. Because Banjo-Kazooie lets players explore each level, the amount of collectibles to find fills the time up.</w:t>
      </w:r>
    </w:p>
    <w:p>
      <w:r>
        <w:t>To find these items, players never get explicit instructions. Rare gives them subtle clues instead. On top of that, players need to backtrack after unlocking new abilities. Banjo-Kazooie is a classic platformer that gets bogged down by its long runtime thanks to some unnecessary items.</w:t>
      </w:r>
    </w:p>
    <w:p>
      <w:r>
        <w:t>Jet Force Gemini Ambitions is as Big as its Runtime</w:t>
      </w:r>
    </w:p>
    <w:p>
      <w:r>
        <w:t>The main characters from Jet Force Gemini. Image via Rare</w:t>
      </w:r>
    </w:p>
    <w:p>
      <w:r>
        <w:t>When Jet Force Gemini was released on the Nintendo 64, gamers hadn't seen anything like it. The game combined third-person shooting with platforming and exploration with different characters. Players will average around 20 hours to complete Jet Force Gemini.</w:t>
      </w:r>
    </w:p>
    <w:p>
      <w:r>
        <w:t>While it might not have aged well compared to Rare’s other games, Jet Force Gemini was a technical marvel at the time. Gamers spent hours exploring the different collectibles in each level. Much like Banjo Kazooi, upgrades required backtracking levels to find new secrets they couldn't access previously. The legacy of Rare trying to get ambitious with Jet Force Gemini is impressive despite the long runtime that can leave players feeling frustrated.</w:t>
      </w:r>
    </w:p>
    <w:p>
      <w:r>
        <w:t>Paper Mario Made Mario Into a Full-Fledged RPG</w:t>
      </w:r>
    </w:p>
    <w:p>
      <w:r>
        <w:t>Image via Nintendo</w:t>
      </w:r>
    </w:p>
    <w:p>
      <w:r>
        <w:t>While Super Mario RPG: Legend of the Seven Stars helped establish that Mario can do an RPG game, Paper Mario is what players often remember. This isn’t a quick journey, as the game takes around 20+ hours just to beat the main campaign. Paper Mario can be extended more as players tackle side quests, collect badges and gather Star pieces.</w:t>
      </w:r>
    </w:p>
    <w:p>
      <w:r>
        <w:t>While standard for an RPG, most Mario games never typically broach that length. The exploration for hidden items never feels like filler because of the entertaining interactions with the side characters. Paper Mario helped establish another series for gaming's most popular character.</w:t>
      </w:r>
    </w:p>
    <w:p>
      <w:r>
        <w:t>Pokémon Stadium 2 Goes Bigger For its Sequel</w:t>
      </w:r>
    </w:p>
    <w:p>
      <w:r>
        <w:t>Xatu begins an attack on a Porygon2 in Pokémon Stadium 2. Image via Nintendo</w:t>
      </w:r>
    </w:p>
    <w:p>
      <w:r>
        <w:t>Pokémon Stadium 2 takes an already big game and goes even bigger. The average length to beat Pokémon Stadium 2 is 22 hours. There are more Pokémon to battle and more mini-games to play. Trainers are tasked with becoming the very best, which means battling everyone. The progression takes a long time because the battles require a lot of strategy, and it’s not something that can be rushed.</w:t>
      </w:r>
    </w:p>
    <w:p>
      <w:r>
        <w:t>The roster has to be carefully structured, or players will be left behind in the dust. It’ll take even longer because your opponents don’t mess around with you. In addition to the battles, the side content will factor into the length, as it's quite engaging. Pokémon Stadium 2 is a fun sequel that Pokémon fans should check out if they haven’t already.</w:t>
      </w:r>
    </w:p>
    <w:p>
      <w:r>
        <w:t>The Original Ocarina of Time Is Still One of the Longest Nintendo 64 Games</w:t>
      </w:r>
    </w:p>
    <w:p>
      <w:r>
        <w:t>Image via Nintendo</w:t>
      </w:r>
    </w:p>
    <w:p>
      <w:r>
        <w:t>The Legend of Zelda: Ocarina of Time is synonymous with the Nintendo 64, as gamers spend at least 25 hours completing this masterpiece. Players spent dozens of hours figuring out the brilliant puzzle design and challenging temples. That’s where the bulk of the game length is, with gamers needing to figure out puzzles and the layout instead of just fighting their way out.</w:t>
      </w:r>
    </w:p>
    <w:p>
      <w:r>
        <w:t>Even with the infamous Water Temple, which’s still frustrating, players enjoyed the challenge. Every minute of Link’s journey is iconic and still holds a special place in gaming. Nothing felt unnecessary despite its challenges at times. There’s a reason why Ocarina of Time is still one of gaming’s best achievements in this grand adventure.</w:t>
      </w:r>
    </w:p>
    <w:p>
      <w:r>
        <w:t>Majora’s Mask is Even Longer Than Ocarina of Time</w:t>
      </w:r>
    </w:p>
    <w:p>
      <w:r>
        <w:t>The moon in The Legend of Zelda: Majora's Mask glares down from above. Image via Nintendo</w:t>
      </w:r>
    </w:p>
    <w:p>
      <w:r>
        <w:t>The Legend of Zelda: Majora’s Mask takes 27 hours to complete in this darker game. The three-day cycle is a genius concept that makes the time loop part of the gameplay. Link will have the same items, including the ones he acquired, while everyone restarts the cycle. That’ll add to the game length as players will have to plan around the time cycle.</w:t>
      </w:r>
    </w:p>
    <w:p>
      <w:r>
        <w:t>Every three days, more information will come out that’ll help with side quests. In addition, there are the dungeons that still involve exploring and puzzle solving. Majora's Mask is an under-appreciated Zelda game that deserves a remake. Fans are still theorizing about the events of Majora's Mask to this day. The clever time-loop adds to the length, but it makes the game even more engaging.</w:t>
      </w:r>
    </w:p>
    <w:p>
      <w:r>
        <w:t>Harvest Moon 64 was the Original Stardew Valley</w:t>
      </w:r>
    </w:p>
    <w:p>
      <w:r>
        <w:t>Image via Nintendo</w:t>
      </w:r>
    </w:p>
    <w:p>
      <w:r>
        <w:t>Long before Stardew Valley, Harvest Moon 64 was the original farming sim. If players want to see the end of the game, it’ll take 45+ hours to get that accomplishment. Gamers will play as a boy who inherits a farm from his grandfather.</w:t>
      </w:r>
    </w:p>
    <w:p>
      <w:r>
        <w:t>They’re tasked with restoring the farm to proper conditions throughout the seasons while maintaining contact with the town. Just like Stardew Valley, forming relationships with people is an integral part of the game. What’s useful is how players can take their time with it.</w:t>
      </w:r>
    </w:p>
    <w:p>
      <w:r>
        <w:t>Harvest Moon 64 is an incredible cozy game that players can casually jump in and out of. It’s deliberately paced to avoid crunch and lets players go at their preferred pace.</w:t>
      </w:r>
    </w:p>
    <w:p>
      <w:r>
        <w:t>CBR .COM CBR · Nintendo Trivia CBR Exclusive · Nintendo Trivia THE ULTIMATE</w:t>
      </w:r>
    </w:p>
    <w:p>
      <w:r>
        <w:t>NINTENDO</w:t>
      </w:r>
    </w:p>
    <w:p>
      <w:r>
        <w:t>TRIVIA QUIZ 10 Questions · All Franchises 🕹️ From the Mushroom Kingdom to Hyrule, from Pokeémon gyms to Metroid planets — think you know your Nintendo lore? Ten questions across the full Nintendo universe are standing between you and legendary status. No power-ups. No continues. Let’s go. 🌟 PRESS START ▶ 01 / 10 🍄 MARIO 01 How many Power Stars are needed to unlock the final battle with Bowser in Super Mario 64? Think before you leap off that castle roof. 🏰 A 70 B 80 C 100 D 120 ✅ Correct! You only need 70 Stars to face Bowser — though the full game has 120. ❌ Not quite! You need 70 Stars to unlock the final Bowser battle in Super Mario 64. NEXT ▶ 02 / 10 🗡️ ZELDA 02 What is the name of the fairy companion who assists Link throughout Ocarina of Time? Hey! Listen carefully. 🧚 A Tatl B Navi C Fi D Ciela ✅ Correct! Navi is Link’s iconic — if very loud — fairy guide throughout Ocarina of Time. ❌ Not quite! The correct answer is Navi. Tatl is from Majora’s Mask, Fi from Skyward Sword. NEXT ▶ 03 / 10 ⚡ POKEÉMON 03 Which Pokémon holds the in-game record as the heaviest of all time, weighing in at 999.9 kg? Size matters in the Pokédex. 📖 A Snorlax B Groudon C Celesteela D Cosmoem ✅ Correct! Celesteela weighs a staggering 999.9 kg — the heaviest Pokémon in the games. ❌ Not quite! Celesteela is the heaviest at 999.9 kg. Cosmoem is the densest, but not the heaviest. NEXT ▶ 04 / 10 🌸 KIRBY 04 On what Nintendo console did the original Kirby’s Dream Land first release in 1992? A classic debut for Dream Land’s puffiest resident. 🌸 A NES B SNES C Game Boy D Game Boy Color ✅ Correct! Kirby’s Dream Land launched on the original Game Boy in 1992. ❌ Not quite! Kirby’s first game launched on the original Game Boy in 1992, not the NES or SNES. NEXT ▶ 05 / 10 🍄 MARIO KART 05 In Mario Kart 8 Deluxe, which item is the only one that can be used to protect against a Blue Shell? First place players, rejoice. 🐚 A Star B Boo C Mega Mushroom D Super Horn ✅ Correct! The Super Horn is the only item that can destroy a Blue Shell in Mario Kart 8 Deluxe. ❌ Not quite! Only the Super Horn can stop a Blue Shell — the Star cannot block it in MK8 Deluxe. NEXT ▶ 06 / 10 🚀 METROID 06 What is Samus Aran’s ship called in the Metroid series? Home sweet gunship. 🛸 A Dark Star B Hunter IV C Star Falcon D Hunter ✅ Correct! Samus’s iconic gunship is officially called the Hunter in the Metroid series. ❌ Not quite! Samus’s ship is called the Hunter. The others are all made up — nice try! NEXT ▶ 07 / 10 🎮 SMASH BROS. 07 How many playable fighters are in the base roster of Super Smash Bros. Ultimate at launch? Everyone is here — but how many is everyone? 👊 A 58 B 74 C 89 D 76 ✅ Correct! Smash Ultimate launched with 74 base fighters — the largest starting roster in series history. ❌ Not quite! Smash Ultimate launched with 74 base fighters. With all DLC it reaches 89 total. NEXT ▶ 08 / 10 🗡️ ZELDA 08 In Breath of the Wild, how many Divine Beasts must Link free before confronting Calamity Ganon? The Divine Beasts won’t free themselves. 🐘 A 4 B 3 C 5 D 6 ✅ Correct! There are 4 Divine Beasts: Vah Medoh, Vah Rudania, Vah Ruta, and Vah Naboris. ❌ Not quite! There are 4 Divine Beasts in Breath of the Wild — one per Champion. NEXT ▶ 09 / 10 🎮 NINTENDO HISTORY 09 What year did the original Nintendo Entertainment System (NES) launch in North America? The console that saved an industry. 📅 A 1983 B 1984 C 1985 D 1986 ✅ Correct! The NES launched in North America in 1985, a year after its Japanese Famicom debut. ❌ Not quite! The NES launched in North America in 1985. It debuted in Japan as the Famicom in 1983. NEXT ▶ 10 / 10 ⚡ POKEÉMON 10 Which Pokémon is known as the “Genetic Pokémon” and was created from a fossil of the Mythical Mew? The ultimate science experiment. 🧬 A Mew B Deoxys C Genesect D Mewtwo ✅ Correct! Mewtwo was genetically engineered from a fossilized eyelash of the Mythical Pokémon Mew. ❌ Not quite! It’s Mewtwo — the Genetic Pokémon created from Mew’s DNA by scientists on Cinnabar Island. ▶ SEE MY SCORE 🎮 🕹️ Quiz Complete! 🕹️ YOUR SCORE / 10 ↺ PLAY AGAIN</w:t>
      </w:r>
    </w:p>
    <w:p>
      <w:r>
        <w:t>Ogre Battle 64: Person of Lordly Caliber is a Lengthy RPG</w:t>
      </w:r>
    </w:p>
    <w:p>
      <w:r>
        <w:t>Magnus starts out as a Gladiator in Ogre Battle 64: Person of Lordly Caliber.</w:t>
      </w:r>
    </w:p>
    <w:p>
      <w:r>
        <w:t>If players want to complete Ogre Battle 64, it’ll take 50 hours to accomplish that. This real-time strategy game is not only a criminally underrated gem, but also vast in scale as players go across the world with their units. Combined with player progression, it’ll take dozens of hours to see the endgame.</w:t>
      </w:r>
    </w:p>
    <w:p>
      <w:r>
        <w:t>Deploying units is a lot more complex, especially for the Nintendo 64. Players move multiple units, as the deep system allows for flexibility. Despite its length, Ogre Battle 64 is a criminally underrated game years later. Themes of political rivaling and revelation feel more akin to today's RPGs. Ogre Battle 64: Person of Lordly Caliber is one of the longest games on the Nintendo 64, but also one of its best.</w:t>
      </w:r>
    </w:p>
    <w:p>
      <w:r>
        <w:t>StarCraft 64 is the Longest Game to Complete for the Nintendo 64</w:t>
      </w:r>
    </w:p>
    <w:p>
      <w:r>
        <w:t>In the heat of battle Image via Blizzard</w:t>
      </w:r>
    </w:p>
    <w:p>
      <w:r>
        <w:t>The amount of content that StarCraft 64 contains is staggering. To complete everything in StarCraft 64, it'll take around 60 hours to, and that's not even a completionist run. It’s a port of the original game that doesn’t omit any content. Not only do players have three long campaigns, but additional expansions on top of that.</w:t>
      </w:r>
    </w:p>
    <w:p>
      <w:r>
        <w:t>There are more than 50 missions in StarCraft 64, and each mission takes more than half an hour to complete. That’s not even going into the late stage of the game where every move needs to be thought over before proceeding. It’s a huge task to complete all of StarCraft 64, but it has its audience.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