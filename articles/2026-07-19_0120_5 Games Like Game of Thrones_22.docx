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Games Like Game of Thrones</w:t>
      </w:r>
    </w:p>
    <w:p>
      <w:r>
        <w:t>منبع: https://www.cbr.com/fantasy-games-like-game-of-thrones/</w:t>
      </w:r>
    </w:p>
    <w:p>
      <w:r>
        <w:t>نویسنده: Andrew Vaughan</w:t>
      </w:r>
    </w:p>
    <w:p>
      <w:r>
        <w:t>تاریخ انتشار: 2026-07-19 00:30</w:t>
      </w:r>
    </w:p>
    <w:p>
      <w:r>
        <w:t>──────────────────────────────────────────────────</w:t>
      </w:r>
    </w:p>
    <w:p>
      <w:r>
        <w:t>Game of Thrones is a perfect high-fantasy world-setting with courtly intrigue, high-stakes battles, zombies, and dragons. Those factors alone are enough to make fantasy gamers' fingers twitch. Though there have been multiple video games set in George R.R. Martin's A Song of Ice and Fire universe, there are a multitude of other fantasy games out there that capture the essence of Game of Thrones beautifully.</w:t>
      </w:r>
    </w:p>
    <w:p>
      <w:r>
        <w:t>From intricate and compelling narratives to high-stakes conflicts, there are fantasy game universes out there that manage to out-Game of Thrones Martin's source material effortlessly. From The Witcher 3 to the Dragon Age franchise, some fantasy games have enough political scheming and violence to easily replace the void left by Game of Thrones.</w:t>
      </w:r>
    </w:p>
    <w:p>
      <w:r>
        <w:t>The Witcher 3: Wild Hunt Explores An Entire Kingdom's Political Intrigues</w:t>
      </w:r>
    </w:p>
    <w:p>
      <w:r>
        <w:t>Witcher 3 player confronting bandits Image via Cd Project Red</w:t>
      </w:r>
    </w:p>
    <w:p>
      <w:r>
        <w:t>The Witcher 3: Wild Hunt is a grim fantasy game full of mythical monsters and creatures, along with a solid plot strong enough to make it one of the greatest fantasy games of all time. At its core, many of the events that happen throughout the Witcher series are caused by scheming nobles. Many of these schemes land series protagonist Geralt of Rivia smack-dab in the middle of wars and assassination plots that rival Game of Thrones in their extremity.</w:t>
      </w:r>
    </w:p>
    <w:p>
      <w:r>
        <w:t>During his travels, Geralt finds himself trying (and failing) to steer clear of court politics, with many of the game's central story beats thrusting him into the deep end of a world that revolves around scheming. And it's not just the nobles scheming in Geralt's world. Everyone from the sorcerer community to the everyday peasants that populate the Northern Kingdoms are looking for ways to game the system for their own gain, often forcing Geralt to insert himself into situations he'd much rather avoid.</w:t>
      </w:r>
    </w:p>
    <w:p>
      <w:r>
        <w:t>Dragon Age: Origins Has A Moral Complexity Similar To Game of Thrones</w:t>
      </w:r>
    </w:p>
    <w:p>
      <w:r>
        <w:t>Players fighting a dragon in Dragon Age Origins Image via BioWare</w:t>
      </w:r>
    </w:p>
    <w:p>
      <w:r>
        <w:t>Dragon Age: Origins is one of the best games in the franchise, and another perfect fantasy game that aligns with themes that made Game of Thrones so compelling. One of the major plot points driving the first Dragon Age game sees a naive king mercilessly killed in a battle he never should have been at in the first place.Getting to the bottom of his death puts the Grey Warden player character at the heart of courtly politics, despite the Grey Warden policy of avoiding political affairs.</w:t>
      </w:r>
    </w:p>
    <w:p>
      <w:r>
        <w:t>With a full-blown blight threatning Fereldan, it becomes the goal of the player to unite factions across the country to stand against the horde of darkspawn threatening to bring an end to the world as they know it. This plot-point alone will resonate with Game of Thrones fans who watched even the bitterest of enemies find ways to unite against the Whitewalkers in the final season of the series.</w:t>
      </w:r>
    </w:p>
    <w:p>
      <w:r>
        <w:t>Crusader Kings III Is A Perfect Example Of A Game of Thrones-Like Experience</w:t>
      </w:r>
    </w:p>
    <w:p>
      <w:r>
        <w:t>Example of characters from Game of Thrones in Crusader Kings III mod Image via CK3AGOT</w:t>
      </w:r>
    </w:p>
    <w:p>
      <w:r>
        <w:t>Although Crusader Kings III on its own is not a traditional fantasy game, it captures essential elements that made the Game of Thrones series so beloved. Unlike most RPGs, the game doesn’t follow a single protagonist. Players must decide and guide the fate of an entire dynasty of nobles through generations of political intrigue. Major elements of gameplay feature dubious alliances, succession crises and power struggles between nations.</w:t>
      </w:r>
    </w:p>
    <w:p>
      <w:r>
        <w:t>Nearly every decision for survival revolves around the pursuit of power through assassination plots, blackmail, and even fabricating claims to thrones or lands, lining perfectly with the conflicts between the noble houses of Westeros. If players desire a closer experience to Game of Thrones, they should install the popular Game of Thrones Mod. Thanks to the existing mechanics and gameplay lining up with the dynastic politics featured throughout George R. R. Martin’s universe, the mod is a perfect recreation of Westeros.</w:t>
      </w:r>
    </w:p>
    <w:p>
      <w:r>
        <w:t>WarTales Throws Its Players Into A World Beset By War</w:t>
      </w:r>
    </w:p>
    <w:p>
      <w:r>
        <w:t>Image via Shiro Games</w:t>
      </w:r>
    </w:p>
    <w:p>
      <w:r>
        <w:t>WarTales is another RPG that lines up perfectly with the medieval-grounded setting of Game of Thrones while having light fantasy elements via monsters and mythical elements. The world in WarTales is one of constant conflict between warring factions after the fall of a great empire. Instead of trying to save the world, players must navigate through war-torn kingdoms, negotiating with rival factions, deciding which conflict is worth dying for.</w:t>
      </w:r>
    </w:p>
    <w:p>
      <w:r>
        <w:t>Playing as a mercenary company, WarTales also emphasizes the brutality of medieval life during conflict. Every battle carries real consequences, lining up perfectly with the best moments in Game of Thrones. The unforgiving atmosphere of WarTales makes it an excellent option for any player who wants to delve into a brutal setting similar to Game of Thrones.</w:t>
      </w:r>
    </w:p>
    <w:p>
      <w:r>
        <w:t>Divinity: Original Sin 2 Is A Quest For Power Against An Ancient Threat</w:t>
      </w:r>
    </w:p>
    <w:p>
      <w:r>
        <w:t>Divinity Original Sin 2 gameplay image example of a battle Image via Larian Studios</w:t>
      </w:r>
    </w:p>
    <w:p>
      <w:r>
        <w:t>Players who loved the faction conflict of Game of Thrones have much to enjoy with Divinity: Original Sin 2. Throughout the story, players will have to forge fragile alliances with rival factions, each having their own vision for the world, competing for dominance while the world is threatened by an ancient threat called the Voidwoken. Rather than portraying a clear battle between good and evil, Divinity: Original Sin 2 forces the player to navigate a web of political uncertainty and complex relationships and make morally gray decisions.</w:t>
      </w:r>
    </w:p>
    <w:p>
      <w:r>
        <w:t>The game’s companions even reflect the complex relationships of the characters throughout George R.R Martin’s universe. Every companion has their own goals and loyalties that can eventually align or outright conflict with the player’s own goals, leading to betrayal or romances to bloom amidst turmoil.</w:t>
      </w:r>
    </w:p>
    <w:p>
      <w:r>
        <w:t>Thanks to an excellent combination of political maneuvering and decisions with imperfect outcomes, Divinty: Original Sin 2 delivers an atmosphere of uncertainty and a struggle for power not unlike those that keep the noble houses of Westeros locked in endless war. Combined with excellent RPG mechanics and character builds, Divinity: Original Sin 2 is a perfect package that will appeal to Game of Thrones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