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Monster Hunter Stories 3: Twisted Reflection Review - An Unforgettable Journey</w:t>
      </w:r>
    </w:p>
    <w:p>
      <w:r>
        <w:t>منبع: https://techraptor.net/gaming/reviews/monster-hunter-stories-3-twisted-reflection-review-amazing-unforgettable-journey</w:t>
      </w:r>
    </w:p>
    <w:p>
      <w:r>
        <w:t>نویسنده: Brittany Alva</w:t>
      </w:r>
    </w:p>
    <w:p>
      <w:r>
        <w:t>تاریخ انتشار: 2026-03-09 11:00</w:t>
      </w:r>
    </w:p>
    <w:p>
      <w:r>
        <w:t>──────────────────────────────────────────────────</w:t>
      </w:r>
    </w:p>
    <w:p>
      <w:r>
        <w:t>There are plenty of things that can drive a great game: a colorful cast and engaging story, fun and satisfying gameplay loops, or even stunning graphics, to name a few. Capcom has absolutely nailed every aspect with Monster Hunter Stories 3: Twisted Reflection.</w:t>
      </w:r>
    </w:p>
    <w:p>
      <w:r>
        <w:t>Monster Hunter Stories 3: Twisted Reflection is set in a world that was once nearly destroyed by a disastrous civil war, resulting in the two nations of Azuria and Vermeil. 200 years later, and the two nations are back on tense terms as a new disaster threatens to wipe them out.</w:t>
      </w:r>
    </w:p>
    <w:p>
      <w:r>
        <w:t>The player takes the role of the prince/princess of Azuria and the Captain of the Rangers, a group of Monstie Riders that works to restore the balance of monsters in the wild and help the people of Azuria.</w:t>
      </w:r>
    </w:p>
    <w:p>
      <w:r>
        <w:t>The town outside of the castle of Azuria in Monster Hunter Stories 3: Twisted Reflection is beautiful and bustling with people and quests.</w:t>
      </w:r>
    </w:p>
    <w:p>
      <w:r>
        <w:t>Monster Hunter Stories 3: Twisted Reflection Brings a Lovable, Goofy Cast and a Thought-Provoking, Heartfelt Story</w:t>
      </w:r>
    </w:p>
    <w:p>
      <w:r>
        <w:t>The Riders are a rowdy bunch of big personalities. As Captain, the player takes on training the bright and high-spirited Thea, the newest addition to the group, alongside Simon, the player’s closest and loyal friend.</w:t>
      </w:r>
    </w:p>
    <w:p>
      <w:r>
        <w:t>There’s also Ogden, an experienced Rider who’s traveled extensively and loves jumping into the fray. Rudy is the assigned royal Palico to the player, who’s as loyal as he is fierce. Kora, the ore-obsessed adventurer, and Gaul, the Lieutenant of the Rangers who’s as obsessed with helping people as he is with plant life, round out the original group.</w:t>
      </w:r>
    </w:p>
    <w:p>
      <w:r>
        <w:t>At the beginning of the game, the Rangers get an addition with Eleanor, the princess of Vermeil, who joins the crew and brings her delicious cooking (and fierce combat) skills to the table.</w:t>
      </w:r>
    </w:p>
    <w:p>
      <w:r>
        <w:t>Ogden is one of the more flavorful characters in the crew in Monster Hunter Stories 3: Twisted Reflection.</w:t>
      </w:r>
    </w:p>
    <w:p>
      <w:r>
        <w:t>The Rangers travel the world as they unearth the problems that are threatening the two kingdoms, and players get a front row seat to it all as the leader.</w:t>
      </w:r>
    </w:p>
    <w:p>
      <w:r>
        <w:t>The story takes players through a compelling tale of opposing forces in the world and the gray areas that lie between seemingly black and white issues, tied in a beautiful package with an empathetic bow to bring it together.</w:t>
      </w:r>
    </w:p>
    <w:p>
      <w:r>
        <w:t>Cliché? Maybe. Amazing? Absolutely.</w:t>
      </w:r>
    </w:p>
    <w:p>
      <w:r>
        <w:t>The story is full of twists and turns that kept me on the edge of my seat. The narrative fuels the exploration incredibly well, giving players a sense of what to do and where to go without feeling overly forced. It’s a testament to how great games can balance semi-open-world exploration and a deep RPG narrative.</w:t>
      </w:r>
    </w:p>
    <w:p>
      <w:r>
        <w:t>Exploring is never boring in Monster Hunter Stories 3: Twisted Reflection when there's friends at your side.</w:t>
      </w:r>
    </w:p>
    <w:p>
      <w:r>
        <w:t>Not only does the story keep you on your toes, it also does a great job of exploring each of the characters at the same time. Each area held a new side story for each of the Riders, and these went into their personal histories and their goals and motives.</w:t>
      </w:r>
    </w:p>
    <w:p>
      <w:r>
        <w:t>These side stories are also where the majority of the Rangers get their character development. While I would’ve liked to see those characters get more attention in the main story, the side stories made Monster Hunter Stories 3: Twisted Reflection feel more well-rounded. This is helpful at the start, when the main narrative is still starting.</w:t>
      </w:r>
    </w:p>
    <w:p>
      <w:r>
        <w:t>Thea's side story in Azuria is a great example of classic Monster Hunter humor and comic relief in Monster Hunter Stories 3: Twisted Reflection.</w:t>
      </w:r>
    </w:p>
    <w:p>
      <w:r>
        <w:t>The Intricate and Intertwining Gameplay Loops are the Core of Monster Hunter Stories 3: Twisted Reflection</w:t>
      </w:r>
    </w:p>
    <w:p>
      <w:r>
        <w:t>A great story and character crew isn’t the only thing that makes Monster Hunter Stories 3: Twisted Reflection great – it’s also got satisfying and fun gameplay loops that work well alongside the narrative and keep it feeling fresh.</w:t>
      </w:r>
    </w:p>
    <w:p>
      <w:r>
        <w:t>Not only does hunting invasive Monster species and finding, hatching, and raising eggs make sense from a narrative perspective, but it’s fun and helpful to the combat.</w:t>
      </w:r>
    </w:p>
    <w:p>
      <w:r>
        <w:t>As players restore the natural habitats, better eggs can be found with better abilities and stats that make combat feel even better. It’s not an isolated game feature – it helps push both the narrative and the other main gameplay loop, the combat.</w:t>
      </w:r>
    </w:p>
    <w:p>
      <w:r>
        <w:t>The turn-based combat is how players take on the monsters that stand in their way. There’s a narrative reason for this in almost all cases, and it’s mostly that they’re invasive species, they’re affected by a problem, or beating them actually helps us.</w:t>
      </w:r>
    </w:p>
    <w:p>
      <w:r>
        <w:t>Winning battles in Monster Hunter Stories 3: Twisted Reflection rewards players with a fun screen and voice lines depending on who you're fighting alongside.</w:t>
      </w:r>
    </w:p>
    <w:p>
      <w:r>
        <w:t>Combat as a Monstie-Loving Ranger Makes Sense</w:t>
      </w:r>
    </w:p>
    <w:p>
      <w:r>
        <w:t>Combat involves the player, one of their Monsties (out of a traveling team of six), one companion from the rest of the Rangers, and that companion’s Monstie. Players themselves can carry three weapons out of six options, each with their own unique gameplay options.</w:t>
      </w:r>
    </w:p>
    <w:p>
      <w:r>
        <w:t>There’s a strategy-type triangle that determines how effective an individual attack is against monsters based on what type of moves the monster uses. However, most monsters switch up their attacks throughout a battle. There are also elements paired with weapons and attacks.</w:t>
      </w:r>
    </w:p>
    <w:p>
      <w:r>
        <w:t>All of these things combined make for very complex combat and intense battles, making every fight feel like a true monster battle and giving weight to the major battles throughout Monster Hunter Stories 3: Twisted Reflection. Especially when you add in the saves (or complete misses) that the companions bring to a fight.</w:t>
      </w:r>
    </w:p>
    <w:p>
      <w:r>
        <w:t>There's a lot happening when you're in the middle of combat in Monster Hunter Stories 3: Twisted Reflection, but the UI makes it easy to see what's going on.</w:t>
      </w:r>
    </w:p>
    <w:p>
      <w:r>
        <w:t>The combat also helps push the narrative that our Monstie partners are not weapons. While players have the option to completely direct their Monstie, it’s actually better to let them act autonomously in most cases.</w:t>
      </w:r>
    </w:p>
    <w:p>
      <w:r>
        <w:t>Letting the Monstie make its own decisions fills up something called the Kinship Gauge faster than if you’re directing its attacks. Once the Kinship Gauge is full, players can ride their Monstie, boosting its attacks or using a powerful special move (which can also be used in time with the ally Ranger, unleashing a massive attack).</w:t>
      </w:r>
    </w:p>
    <w:p>
      <w:r>
        <w:t>This detail didn’t jump out to me at first – in fact, it took me getting to the final battle to understand that the point is to, as the player, not use the Monstie as a weapon. This revelation becomes impossible to ignore at the end, and it’s such a small detail that’s set up at the very start that it hits hard when it finally sinks in.</w:t>
      </w:r>
    </w:p>
    <w:p>
      <w:r>
        <w:t>Even the cutscenes in the middle of combat in Monster Hunter Stories 3: Twisted Reflection are stunning.</w:t>
      </w:r>
    </w:p>
    <w:p>
      <w:r>
        <w:t>The combat is difficult, but it’s satisfying when you get it right. Instead of feeling like I was spending time grinding, it felt more like accomplishments and hard-earned experience gained every time I got out of a battle.</w:t>
      </w:r>
    </w:p>
    <w:p>
      <w:r>
        <w:t>This is also helped by the fact that the combat is visually stunning. The battlefield animations, UI, and changes to the monsters help you know what they’re about to do. Together, it’s easy to be drawn into each battle, no matter how big or small.</w:t>
      </w:r>
    </w:p>
    <w:p>
      <w:r>
        <w:t>It’s hard to overstate how fun the combat is. It really pulls the themes and gameplay loops from other areas of the game to create an incredible experience on the battlefield.</w:t>
      </w:r>
    </w:p>
    <w:p>
      <w:r>
        <w:t>Everywhere you look in Monster Hunter Stories 3: Twisted Reflection is gorgeous, including the small caverns where eggs are.</w:t>
      </w:r>
    </w:p>
    <w:p>
      <w:r>
        <w:t>The World of Monster Hunter Stories 3: Twisted Reflection is Stunning</w:t>
      </w:r>
    </w:p>
    <w:p>
      <w:r>
        <w:t>Monster Hunter Stories 3: Twisted Reflection doesn’t just feel great to play, it looks and sounds just as beautiful.</w:t>
      </w:r>
    </w:p>
    <w:p>
      <w:r>
        <w:t>The various lands that the Rangers travel to are diverse and full of gorgeous landscapes. It’s clear that each area of the map was developed with love and care, and between the various caves, the stunning views, and the monsters, exploring and completing the side missions never felt stale.</w:t>
      </w:r>
    </w:p>
    <w:p>
      <w:r>
        <w:t>Soaring around Azuria on the back of Ratha is one of the most impressive exploring visuals.</w:t>
      </w:r>
    </w:p>
    <w:p>
      <w:r>
        <w:t>It doesn’t end there – whether it’s a cutscene or a regular monster fight or even boss battle animations, everything was fine-tuned and looked stellar.</w:t>
      </w:r>
    </w:p>
    <w:p>
      <w:r>
        <w:t>The cutscenes aren't just beautiful, they stand out for their great cinematography. At times, I was taking screenshots to make PC wallpapers with (though spoilers keep me from sharing them), and others left me reeling from the symbolism.</w:t>
      </w:r>
    </w:p>
    <w:p>
      <w:r>
        <w:t>The music, sounds, and English voice acting weren’t anything to write off, either. The music added to fights and cutscenes, pushing just how heavy some moments are meant to feel without distracting from what’s happening. It’s a subtle, delicate balance that works well in everything from the most tense moments to the battles themselves.</w:t>
      </w:r>
    </w:p>
    <w:p>
      <w:r>
        <w:t>Monster Hunter Stories 3: Twisted Reflection wouldn't be a Monster Hunter title without a cute cooking animation.</w:t>
      </w:r>
    </w:p>
    <w:p>
      <w:r>
        <w:t>Monster Hunter Stories 3: Twisted Reflection Review | Final Thoughts</w:t>
      </w:r>
    </w:p>
    <w:p>
      <w:r>
        <w:t>Monster Hunter Stories 3: Twisted Reflection exceeded any expectations I could’ve had, and those were already high.</w:t>
      </w:r>
    </w:p>
    <w:p>
      <w:r>
        <w:t>Between a wonderful, grand story with the most heartwarming crew, intertwining gameplay and narrative elements, and a visually stunning world, Monster Hunter Stories 3: Twisted Reflection is a delight that any Monster Hunter, creature-collecting, or even RPG fans should enjoy.</w:t>
      </w:r>
    </w:p>
    <w:p>
      <w:r>
        <w:t>Monster Hunter Stories 3: Twisted Reflection was reviewed on PC with a copy provided by the publisher. All screenshots were taken by the reviewer over 47 hours of gameplay.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