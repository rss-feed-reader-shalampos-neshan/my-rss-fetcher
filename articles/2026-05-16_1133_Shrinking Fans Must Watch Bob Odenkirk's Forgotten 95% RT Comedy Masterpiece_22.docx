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Shrinking Fans Must Watch Bob Odenkirk's Forgotten 95% RT Comedy Masterpiece</w:t>
      </w:r>
    </w:p>
    <w:p>
      <w:r>
        <w:t>منبع: https://www.cbr.com/lucky-hank-must-watch-bob-odenkirk-comedy/</w:t>
      </w:r>
    </w:p>
    <w:p>
      <w:r>
        <w:t>نویسنده: Melissa Sarnowski, Cbr Staff, Katie Doll, Rachel Leishman, Grae Drake</w:t>
      </w:r>
    </w:p>
    <w:p>
      <w:r>
        <w:t>تاریخ انتشار: 2026-05-16 10:30</w:t>
      </w:r>
    </w:p>
    <w:p>
      <w:r>
        <w:t>──────────────────────────────────────────────────</w:t>
      </w:r>
    </w:p>
    <w:p>
      <w:r>
        <w:t>Shrinking is pivoting with Season 4 to a new story, but if you need a similar show to fill the void left after Season 3 completed its first arc, you need to check out Lucky Hank. AMC's one-season show will feel familiar to fans of the Apple TV series. With only eight episodes, you can binge-watch Lucky Hank over a weekend, or in a single day if you don't have other plans.</w:t>
      </w:r>
    </w:p>
    <w:p>
      <w:r>
        <w:t>Shrinking won over its audience by letting the main character, Jimmy Laird (Jason Segel), be more direct as a therapist, choosing to facilitate changes in his patients' lives rather than follow the usual guidelines that call for him to gently work through their issues. Lucky Hank explores a similar idea, but through the lens of an educational professional played by Bob Odenkirk.</w:t>
      </w:r>
    </w:p>
    <w:p>
      <w:r>
        <w:t>Lucky Hank and Shrinking Follow a Professional Facing a Midlife Crisis</w:t>
      </w:r>
    </w:p>
    <w:p>
      <w:r>
        <w:t>An exasperated Hank Devereaux, Jr. (Bob Odenkirk) looks at the camera in Lucky Hank. Image via AMC</w:t>
      </w:r>
    </w:p>
    <w:p>
      <w:r>
        <w:t>Rather than a therapist, Lucky Hank's Hank Devereaux is an English professor and the chair of the university's English department, and it's up to him to deal with staff cuts resulting from the university's underfunding. The stress of his personal life and professional responsibilities led Hank to go on a rant about the university in front of his students, which was reported on by the news media. This is where Hank's unlucky streak begins, because that article is what threatens his department's budget.</w:t>
      </w:r>
    </w:p>
    <w:p>
      <w:r>
        <w:t>The brilliant pilot episode immediately sets the professional stakes for Hank, but the personal issues he's navigating amid an uncertain future for his career unfold more slowly. Hank's wife, Lily (Mireille Enos), is also at a professional crossroads, considering a new position in New York, but Hank is unwilling to move there, which adds tension to their marriage.</w:t>
      </w:r>
    </w:p>
    <w:p>
      <w:r>
        <w:t>Hank also has to deal with the issues his daughter, Julie (Olivia Scott Welch), and her husband, Russell (Daniel Doheny), are facing as they try to fund the development of an app. While Hank works to deal with his own job problems, he also tries to find Russell a steady job. These circumstances all blend together into a midlife crisis for Hank that only grows more complicated as each plot thread develops.</w:t>
      </w:r>
    </w:p>
    <w:p>
      <w:r>
        <w:t>Lucky Hank Is a Relatable Dramedy</w:t>
      </w:r>
    </w:p>
    <w:p>
      <w:r>
        <w:t>Dramedies are common enough, but Lucky Hank and Shrinking feel more grounded. Even when their plots reach into territory that feels like a stretch, it's never done to the point of being unbelievable rather than merely unlikely. This is accomplished by introducing realistic characters from the beginning and developing their motivations in a way that leads naturally to each event, while balancing the drama and comedy elements with a touch of the frustration that comes from being a burnt-out professional.</w:t>
      </w:r>
    </w:p>
    <w:p>
      <w:r>
        <w:t>Compared to Shrinking, Lucky Hank might resonate more with the average person. In Shrinking, Jimmy Laird's midlife crisis directly impacts his patients, but Hank isn't in a field that allows him that much influence over others' lives. The consequences of his actions are more personal, and the situations Hank faces are often not entirely his fault. He also has more regrets that come into play during his crisis, whereas Jimmy spends a lot of time meddling in other people's regrets.</w:t>
      </w:r>
    </w:p>
    <w:p>
      <w:r>
        <w:t>Hank has a broader appeal by addressing issues you can usually relate to in some way, making it feel like a show that focuses on one of Jimmy's patients directly, rather than rotating through multiple patients.</w:t>
      </w:r>
    </w:p>
    <w:p>
      <w:r>
        <w:t>In Episode 2 of Lucky Hank, Hank's friend, George Saunders (Brian Huskey), is a celebrated writer who's coming to give a talk at the university. The presence of George's success reminds Hank of his own failure to achieve his dream of becoming a writer, and that feeling is rather universal.</w:t>
      </w:r>
    </w:p>
    <w:p>
      <w:r>
        <w:t>Subscribe to our newsletter for smart TV show picks Get curated comparisons and compact-series recommendations by subscribing to the newsletter. Enjoy thoughtful context, side-by-side picks, and smart alternatives to help you choose what to watch next without sifting through noise. Get Updates By subscribing, you agree to receive newsletter and marketing emails, and accept our Terms of Use and Privacy Policy . You can unsubscribe anytime.</w:t>
      </w:r>
    </w:p>
    <w:p>
      <w:r>
        <w:t>Lucky Hank is much shorter than Shrinking, which has three seasons and a fourth in development. Although it wasn't renewed for a second season, you can go into the show without worrying that it lacks a conclusion. While not every storyline gets full closure, there is enough resolution to be satisfied.</w:t>
      </w:r>
    </w:p>
    <w:p>
      <w:r>
        <w:t>Shrinking Seasons 1-3 are available to stream on Apple TV. Lucky Hank is available on Prime Video.</w:t>
      </w:r>
    </w:p>
    <w:p>
      <w:r>
        <w:t>Quiz 5 Questions Burnt-Out But Brilliant: A Lucky Hank vs. Shrinking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