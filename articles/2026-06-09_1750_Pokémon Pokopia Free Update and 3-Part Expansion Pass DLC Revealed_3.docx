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Free Update and 3-Part Expansion Pass DLC Revealed</w:t>
      </w:r>
    </w:p>
    <w:p>
      <w:r>
        <w:t>منبع: https://www.ign.com/articles/pokemon-pokopia-free-update-and-3-part-expansion-pass-dlc-revealed</w:t>
      </w:r>
    </w:p>
    <w:p>
      <w:r>
        <w:t>نویسنده: Michael Cripe</w:t>
      </w:r>
    </w:p>
    <w:p>
      <w:r>
        <w:t>تاریخ انتشار: 2026-06-09 14:26</w:t>
      </w:r>
    </w:p>
    <w:p>
      <w:r>
        <w:t>──────────────────────────────────────────────────</w:t>
      </w:r>
    </w:p>
    <w:p>
      <w:r>
        <w:t>Pokémon Pokopia is getting loads of new content, both in the form of a free update and a paid, three-part expansion pass.</w:t>
      </w:r>
    </w:p>
    <w:p>
      <w:r>
        <w:t>As announced during today’s June 2026 Nintendo Direct, fans of the social sim sandbox spin-off were told they can look forward to jumping into new, underwater-themed content starting with a free update in August 2026. Additionally, DLC is coming by way of a paid expansion.</w:t>
      </w:r>
    </w:p>
    <w:p>
      <w:r>
        <w:t>The expansion pass itself, which is available to purchase via the Nintendo eShop today, will cover three releases. Part 1: Bubbly Basin is also due out in August 2026, with Part 2 expected in late 2026, and Part 3 set for 2027. You can see the first teaser trailer for everything yet to come to Pokémon Pokopia below.</w:t>
      </w:r>
    </w:p>
    <w:p>
      <w:r>
        <w:t>"The Pokémon Pokopia experience continues under the sea with a free update arriving this August!" an officila description from Nintendo said. "Players will be able to explore the ocean floor using the new move Dive to plant grass, build structures, and create their own underwater towns alongside Pokémon.</w:t>
      </w:r>
    </w:p>
    <w:p>
      <w:r>
        <w:t>"The Pokémon Pokopia Expansion Pass paid DLC is also on the way, introducing three parts of additional content. Part 1 of the Pokémon Pokopia Expansion Pass paid DLC, Bubbly Basin, will launch this August and invite players to 'Dive' into a new underwater town filled with new furniture, outfits, and Pokémon friends."</w:t>
      </w:r>
    </w:p>
    <w:p>
      <w:r>
        <w:t>Fotoage from today's Pokémon Pokopia DLC reveal trailer showed how players can use the new dive mechanic introduced with the upcoming free 2.0 update to reach previously unexplored, submerged parts of the game. That comes with a trove of possibilities, with Bubbly Basin, specifically, introducing an underwater town with ocean Pokémon, new themed furniture, and new outfits. For now, all we know about Part 2 is that it will come with another new town, with Nintendo currently keeping its cards close to its chest when it comes to Part 3.</w:t>
      </w:r>
    </w:p>
    <w:p>
      <w:r>
        <w:t>The Pokémon Company has told players that committing to all three DLCs with by purchasing the expansion pass, which is now confirmed to be $34.99, that they'll be able to claim a recipe for dynamic Ditto print blocks and wallpaper. Those who pick up the pass by Tuesday, August 31, 2026, will also receive a code for 30 rare Pokémetal ingots.</w:t>
      </w:r>
    </w:p>
    <w:p>
      <w:r>
        <w:t>It's unclear when Nintendo will have more Pokémon Pokopia news to share, but for now, it looks like Pokémon fans will have a lot to look forward to in August. For all of the biggest news from today’s presentation, you can see everything announced at the June 2026 Nintendo Direct here.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