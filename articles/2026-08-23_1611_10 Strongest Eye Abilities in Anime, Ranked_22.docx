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Eye Abilities in Anime, Ranked</w:t>
      </w:r>
    </w:p>
    <w:p>
      <w:r>
        <w:t>منبع: https://www.cbr.com/strongest-eye-abilities-in-anime-ranked/</w:t>
      </w:r>
    </w:p>
    <w:p>
      <w:r>
        <w:t>نویسنده: Branson Garza</w:t>
      </w:r>
    </w:p>
    <w:p>
      <w:r>
        <w:t>تاریخ انتشار: 2026-08-23 15:15</w:t>
      </w:r>
    </w:p>
    <w:p>
      <w:r>
        <w:t>──────────────────────────────────────────────────</w:t>
      </w:r>
    </w:p>
    <w:p>
      <w:r>
        <w:t>Eye abilities in anime are always some of the coolest in the medium. Fans can see a character's intent through their eyes, and adding raw power to that intention is universally exciting. There are tons of great eye abilities in anime, but only some can be considered the strongest of them all.</w:t>
      </w:r>
    </w:p>
    <w:p>
      <w:r>
        <w:t>To be a formidable ocular power, an eye ability needs to have a specific use that upgrades its user substantially. Some eye powers don't deliver enough of an advantage, cost its user too much, or aren't used often, while others give their user a massive edge in battle that makes defeat a nearly impossible outcome.</w:t>
      </w:r>
    </w:p>
    <w:p>
      <w:r>
        <w:t>Erasure Nullifies Any Quirk in My Hero Academia</w:t>
      </w:r>
    </w:p>
    <w:p>
      <w:r>
        <w:t>Eraserhead attempts to use Erasure on Knuckleduster in My Hero Academia: Vigilantes. Image via Bones Studio</w:t>
      </w:r>
    </w:p>
    <w:p>
      <w:r>
        <w:t>My Hero Academia has plenty of powerful Quirks, but what's more powerful than the strongest Quirks in the series? A Quirk designed to stop them. Eraserhead's Erasure Quirk nullifies any Quirk he sees, making it a perfect anti-weapon.</w:t>
      </w:r>
    </w:p>
    <w:p>
      <w:r>
        <w:t>Erasure is such a powerful Quirk that it became essential during the final battle of the series against Shigaraki. The only downside is that Eraserhead can't use it when he blinks, but when he's paired with someone who can pour water into his eyes, stopping them from drying out, he can nullify even Shigaraki for long stretches of time.</w:t>
      </w:r>
    </w:p>
    <w:p>
      <w:r>
        <w:t>Foresight Makes Rudeus a Certifiable Weapon in Mushoku Tensei</w:t>
      </w:r>
    </w:p>
    <w:p>
      <w:r>
        <w:t>Rudeus receives his demon eye in Mushoku Tensei: Jobless Reincarnation. Image via Studio Bind</w:t>
      </w:r>
    </w:p>
    <w:p>
      <w:r>
        <w:t>Rudeus Greyrat's main strengths in Mushoku Tensei lie in his magical prowess. He's been a near Saint Class water magician his whole life, but his hand-to-hand combat skills were never as good. After obtaining the Demon Eye of Foresight, however, he's a much bigger threat on the battlefield.</w:t>
      </w:r>
    </w:p>
    <w:p>
      <w:r>
        <w:t>The Demon Eye of Foresight allows him to use his mana to see into the future. He can't see too far ahead, but he doesn't have to. Even seeing a few seconds allows him to react at superhuman levels, giving him the power needed to take down opponents that get a little too close for comfort.</w:t>
      </w:r>
    </w:p>
    <w:p>
      <w:r>
        <w:t>The Byakugan Gives The Hyuga Clan a Massive Advantage in Naruto</w:t>
      </w:r>
    </w:p>
    <w:p>
      <w:r>
        <w:t>Neji Hyuga looks angry while his byakugan is active in Naruto. Image via Studio Pierrot</w:t>
      </w:r>
    </w:p>
    <w:p>
      <w:r>
        <w:t>The Byakugan is unlike almost all other dojutsu in Naruto in that they don't actually give their users any abilities to use in battle. The Sharingan and Rinnegan both come with special, overpowered abilities, so their users don't actually have to be that skilled in battle to use them efficiently.</w:t>
      </w:r>
    </w:p>
    <w:p>
      <w:r>
        <w:t>Characters like Neji Hyuga show the heights of the Byakugan, however, as they use it as a tool that further empowers their own fighting acumen. The Byakugan allows Neji and other members of the Hyuga Clan to watch how chakra flows throughout the body, giving them the power to fight with an absurd precision that no other dojutsu users can match.</w:t>
      </w:r>
    </w:p>
    <w:p>
      <w:r>
        <w:t>Code Geass Takes its Name From a Menacing Eye Ability</w:t>
      </w:r>
    </w:p>
    <w:p>
      <w:r>
        <w:t>Lelouch Lamperouge in Code Geass: Lelouch of the Rebellion` Image via Studio Sunrise</w:t>
      </w:r>
    </w:p>
    <w:p>
      <w:r>
        <w:t>Code Geass is one of the most thrilling, psychologically informed anime series around, and it's all centered on the titular Geass. Lelouch Lamperouge was already one of the smartest characters in anime, but the Geass took him to an entirely new level.</w:t>
      </w:r>
    </w:p>
    <w:p>
      <w:r>
        <w:t>He's able to use the Geass to mind control people, issuing his targets any singular command. If it wasn't for his exhaustion during the end of the first season, he would've been able to use the ability flawlessly, creating the world in his own image one person at a time.</w:t>
      </w:r>
    </w:p>
    <w:p>
      <w:r>
        <w:t>The Sharingan Has Endless Uses in Naruto: Shippuden</w:t>
      </w:r>
    </w:p>
    <w:p>
      <w:r>
        <w:t>Itachi Uchiha, with his Mangekyo Sharingan activated and his eye bleeding in Naruto Shippuden. Image via Studio Pierrot</w:t>
      </w:r>
    </w:p>
    <w:p>
      <w:r>
        <w:t>The Sharingan has almost too many uses in Naruto: Shippuden. Every user has their own unique ability sets that come with it, making it one of the most versatile powers in anime. There are also many forms of the Sharingan that only make it stronger, starting with a basic pattern set before evolving into the Eternal Mangekyo Sharingan.</w:t>
      </w:r>
    </w:p>
    <w:p>
      <w:r>
        <w:t>Before it becomes the EM Sharingan, however, the Sharingan does have a few downsides. It has a massive chakra drain, can make its user blind, and is incredibly rare. For the few who have mastered it, however, it has become essential in their move sets, and a serious reason why they're some of the strongest characters in Naruto.</w:t>
      </w:r>
    </w:p>
    <w:p>
      <w:r>
        <w:t>Quiz 5 Questions Naruto vs. Boruto: How A Sequel Reinvents A Shonen Legacy Your Top Score -- Attempts -- Average 75% Users 248 Start Quiz 0 0</w:t>
      </w:r>
    </w:p>
    <w:p>
      <w:r>
        <w:t>Divine Replication Lets Adam Stand Next to the Gods in Record of Ragnarok</w:t>
      </w:r>
    </w:p>
    <w:p>
      <w:r>
        <w:t>Divine Replication might be the single most underrated eye ability in anime. Adam is one of the best characters in Record of Ragnarök, and his ability to replicate any ability he sees with a single look is second to none.</w:t>
      </w:r>
    </w:p>
    <w:p>
      <w:r>
        <w:t>Divine Replication lets Adam use even the strongest Gods' abilities. In a brutal slobberknocker against Zeus, easily one of the strongest Gods in existence, Adam pushed the Lightning God to his absolute limits. The only downside of Divine Replication is that Adam's body can't always handle the abilities he copies, draining his stamina and breaking his mortal frame blow after blow.</w:t>
      </w:r>
    </w:p>
    <w:p>
      <w:r>
        <w:t>The Jagan Eye Makes Hiei a Major Threat in Yu Yu Hakusho</w:t>
      </w:r>
    </w:p>
    <w:p>
      <w:r>
        <w:t>Yu Yu Hakusho's Hiei with a lit third eye as he wipes blood from his mouth. Image by studio Pierrot.</w:t>
      </w:r>
    </w:p>
    <w:p>
      <w:r>
        <w:t>The Jagan Eye is unlike most eye abilities in anime because Hiei doesn't have it from birth. He gained it through surgery, and it was absolutely worth the trouble. The Jagan Eye becomes one of the reasons as to why Hiei is almost in a league of his own, with it granting him telepathic abilities.</w:t>
      </w:r>
    </w:p>
    <w:p>
      <w:r>
        <w:t>The Jagan Eye allows Hiei to use the Jaganshi form, which makes him far stronger and more dangerous. It's an amazingly strong ability that fits his character well, and there's not a character in Yu Yu Hakusho better suited for it.</w:t>
      </w:r>
    </w:p>
    <w:p>
      <w:r>
        <w:t>The Six Eyes Give Gojo Limitless Potential in Jujutsu Kaisen</w:t>
      </w:r>
    </w:p>
    <w:p>
      <w:r>
        <w:t>Satoru Gojo awakened power Hidden Inventory JJK. Image via Studio MAPPA</w:t>
      </w:r>
    </w:p>
    <w:p>
      <w:r>
        <w:t>The Six Eyes are absurd. The world of Jujutsu Kaisen is generally fair — even the strongest characters in the series have some kind of limit. Toji can't tank every hit he takes, Yuji has been broken emotionally and psychologically more than once, and even Sukuna needs all 20 of his fingers to reach his maximum potential. With the Six Eyes, Gojo transcends limits.</w:t>
      </w:r>
    </w:p>
    <w:p>
      <w:r>
        <w:t>Subscribe for deep anime eye-ability breakdowns and analysis Unlock expert analysis by subscribing to the newsletter: in-depth breakdowns of anime eye abilities, side-by-side power comparisons, origins and mechanics of dojutsu and ocular quirks, and clear explanations of what makes each ability decisive in battle. Get Updates By subscribing, you agree to receive newsletter and marketing emails, and accept our Terms of Use and Privacy Policy . You can unsubscribe anytime.</w:t>
      </w:r>
    </w:p>
    <w:p>
      <w:r>
        <w:t>The Six Eyes allow Gojo to use Cursed Energy with maximum efficiency. When he first mastered the Reversed Cursed Technique, he could basically use Cursed Energy constantly, never running out or needing to slow down his usage. They're an outrageous pair of eyes used by an equally outrageous person, and they're just one of the reasons why Gojo is such an overpowered character.</w:t>
      </w:r>
    </w:p>
    <w:p>
      <w:r>
        <w:t>The Rinnegan Is the Strongest Dojutsu in the Naruto Franchise</w:t>
      </w:r>
    </w:p>
    <w:p>
      <w:r>
        <w:t>Young Nagato is frowning and has his Rinnegan activated as he sits with his back against the wall in Naruto: Shippuden. Image via Studio Pierrot</w:t>
      </w:r>
    </w:p>
    <w:p>
      <w:r>
        <w:t>When the Rinnegan was first introduced to Naruto, it barely made sense. In a world of powerful abilities, the Rinnegan stands on its own. It's a legendary dojutsu that only 7 characters in the entire series have ever used, and that's because it would be silly if it were commonplace.</w:t>
      </w:r>
    </w:p>
    <w:p>
      <w:r>
        <w:t>The Rinne Sharingan might be seen as stronger because it's the ancestor of the Rinnegan (and the Sharingan), but in battle, the Rinnegan has an edge. The Rinne Sharingan can pull people to other dimensions and can use global abilities like the Infinite Tsukuyomi, but the Rinnegan has access to the Six Paths technique.</w:t>
      </w:r>
    </w:p>
    <w:p>
      <w:r>
        <w:t>The Almighty Has Earned Its Name in Bleach</w:t>
      </w:r>
    </w:p>
    <w:p>
      <w:r>
        <w:t>Yhwach uses The Almighty and Blut Vene against Ichigo in Bleach: The Thousand-Year Blood War Image via Viz Media</w:t>
      </w:r>
    </w:p>
    <w:p>
      <w:r>
        <w:t>The Almighty is a perfect name for Yhwach's eye ability in Bleach. Everything about the Quincy King is on another level, and his Almighty ability is no exception. He's able to use this power to see several futures, choosing the one that suits his goals in an instant.</w:t>
      </w:r>
    </w:p>
    <w:p>
      <w:r>
        <w:t>He further empowers the Almighty ability several times throughout Bleach, and by the end, there's almost nothing that can stop it. If it wasn't for nearly every major character in the series standing against him, Yhwach would've dominated the world with 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