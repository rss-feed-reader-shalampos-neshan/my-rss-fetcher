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Expensive Pikachu Cards In Pokémon TCG</w:t>
      </w:r>
    </w:p>
    <w:p>
      <w:r>
        <w:t>منبع: https://www.cbr.com/pokemon-tcg-most-expensive-pikachu-cards/</w:t>
      </w:r>
    </w:p>
    <w:p>
      <w:r>
        <w:t>نویسنده: Shawn Wilken</w:t>
      </w:r>
    </w:p>
    <w:p>
      <w:r>
        <w:t>تاریخ انتشار: 2026-07-09 00:45</w:t>
      </w:r>
    </w:p>
    <w:p>
      <w:r>
        <w:t>──────────────────────────────────────────────────</w:t>
      </w:r>
    </w:p>
    <w:p>
      <w:r>
        <w:t>The secondary market for the Pokémon Trading Card Game has transformed from a nostalgic childhood hobby into a premiere alternative asset class. In particular, rare variants of franchise mascot Pikachu are treated like financial goldmines, with values dictated by historical pedigree, extreme distribution scarcity, and the precise condition metrics established by leading independent grading services.</w:t>
      </w:r>
    </w:p>
    <w:p>
      <w:r>
        <w:t>Exploring the most valuable iterations of this electric rodent reveals a roster heavily dominated by exclusive Japanese promotional campaigns, special retail box collections, and historic design contests. These Pikachu units serve as the absolute peak of the hobby, demanding massive premiums on tracking platforms like PriceCharting.</w:t>
      </w:r>
    </w:p>
    <w:p>
      <w:r>
        <w:t>Pretend Magikarp Pikachu Was a 2015 Grand Opening Promo Card</w:t>
      </w:r>
    </w:p>
    <w:p>
      <w:r>
        <w:t>Pretend Magikarp Pikachu #150/XY-P Image via The Pokemon Company</w:t>
      </w:r>
    </w:p>
    <w:p>
      <w:r>
        <w:t>Released in 2015 to celebrate the grand opening of the Pokémon Center in Hiroshima, this captivating promotional card features Pikachu playfully dressing up in a detailed Magikarp costume. This card was distributed exclusively within special commemorative boxes available only at physical retail locations in Japan, making it an immediate target for regional collectors.</w:t>
      </w:r>
    </w:p>
    <w:p>
      <w:r>
        <w:t>The playful crossover art style struck a major chord with fans, perfectly blending the familiar humor of the franchise with tremendous collectible prestige. According to current market metrics, an ungraded copy of the Pretend Magikarp Pikachu #150/XY-P unit typically goes for between $2,500 to $2,800 for an ungraded copy.</w:t>
      </w:r>
    </w:p>
    <w:p>
      <w:r>
        <w:t>For collectors targeting officially authenticated pieces, a copy certified as a Grade 7 averages approximately $3,280 on the secondary market. However, the financial ceiling escalates beyond a five-figure value, with pristine gem-mint copies crushing the wallets of hopeful buyers with a massive surge in price of $12,000 at public auctions.</w:t>
      </w:r>
    </w:p>
    <w:p>
      <w:r>
        <w:t>Pokemon TCG Marketplace Magikarp Stormfront Weakness L+10 Retreat Cost 1 HP 30 Stage Basic Attack 1 [0] Sea Spray — Flip a coin until you get tails. For each heads, draw a card. [0] Sea Spray — Flip a coin until you get tails. For each heads, draw a card. Attack 2 [W] Splash (10) [W] Splash (10) $12.27 90 Days Low $99.99 Daily Low $15.11 Market Price</w:t>
      </w:r>
    </w:p>
    <w:p>
      <w:r>
        <w:t>Rayquaza Poncho-Wearing Pikachu Could Only Be Found in Limited Edition Boxes</w:t>
      </w:r>
    </w:p>
    <w:p>
      <w:r>
        <w:t>Poncho-Wearing Pikachu #230/XY-P Image via The Pokemon Company</w:t>
      </w:r>
    </w:p>
    <w:p>
      <w:r>
        <w:t>This vibrant full-art promo arrived in the summer of 2016 as part of a highly celebrated merchandising campaign that saw the franchise mascot donning capes modeled after legendary and franchise-favorite Pokémon. Number 230 features Pikachu wearing a detailed poncho modeled after the standard green variant of the ancient sky dragon, Rayquaza.</w:t>
      </w:r>
    </w:p>
    <w:p>
      <w:r>
        <w:t>This card was bundled inside limited-edition special boxes sold exclusively at Japanese Pokémon Center stores, ensuring a highly localized and limited initial print run. The secondary market value for this Rayquaza cosplay variant has solidified into a highly valuable asset over the past decade.</w:t>
      </w:r>
    </w:p>
    <w:p>
      <w:r>
        <w:t>Raw, ungraded copies of Poncho-Wearing Pikachu #230/XY-P change hands for a respectable average of $2,960 on online trading spaces for the ungraded version. Certified mid-grade copies holding a Grade 7 designation fetch approximately $4,300, while a flawless gem-mint certification skyrockets the card's overall value up to a premium price tag of $14,125.</w:t>
      </w:r>
    </w:p>
    <w:p>
      <w:r>
        <w:t>Pokemon TCG Marketplace Rayquaza EX Dragons Exalted Weakness Ox2 Retreat Cost 1 HP 170 Stage Basic Attack 1 [1] Celestial Roar - Discard top 3; attach Energy among them. [1] Celestial Roar - Discard top 3; attach Energy among them. Attack 2 [LR] Dragon Burst (60x) Discard all R or all L Energy; 60 per Energy discarded. [LR] Dragon Burst (60x) Discard all R or all L Energy; 60 per Energy discarded. $7.12 90 Days Low $20.67 Daily Low $23.00 Market Price</w:t>
      </w:r>
    </w:p>
    <w:p>
      <w:r>
        <w:t>Pikachu #288/SM-P Paid Homage to a Brilliant Painting</w:t>
      </w:r>
    </w:p>
    <w:p>
      <w:r>
        <w:t>Pikachu #288/SM-P Image via The Pokemon Company</w:t>
      </w:r>
    </w:p>
    <w:p>
      <w:r>
        <w:t>A historic partnership in 2018 birthed this hauntingly beautiful masterpiece, created to commemorate a major retrospective exhibition for Edvard Munch at the Tokyo Metropolitan Art Museum. The artwork features Pikachu standing on a wooden pier, holding its cheeks in pure terror against an expressive background, mimicking the famous painting, "The Scream."</w:t>
      </w:r>
    </w:p>
    <w:p>
      <w:r>
        <w:t>This card was distributed to museum visitors and Pokémon Center customers during a very brief promotional window, creating an immediate cross-over collector rush. The unique fusion of fine art history and pop-culture design has kept this specific promo heavily insulated from standard market corrections.</w:t>
      </w:r>
    </w:p>
    <w:p>
      <w:r>
        <w:t>An ungraded example of Pikachu #288/SM-P maintains a stellar baseline valuation of roughly $3,100 on primary tracking index boards. Collectors can expect a certified Grade 7 copy to cost around $2,840, while a flawless gem-mint copy represents a true crown jewel of modern collecting, with some auctions pushing the card close to the $16,000 mark.</w:t>
      </w:r>
    </w:p>
    <w:p>
      <w:r>
        <w:t>Shiny Rayquaza Poncho-Wearing Pikachu #231/XY-P Was Another Limited Release</w:t>
      </w:r>
    </w:p>
    <w:p>
      <w:r>
        <w:t>Poncho-Wearing Pikachu #231/XY-P Image via The Pokemon Company</w:t>
      </w:r>
    </w:p>
    <w:p>
      <w:r>
        <w:t>Acting as the direct counterpart to the green dragon variant released in 2016, this exceptional promotional card features Pikachu donning a detailed cape modeled after a Shiny Rayquaza. The striking contrast of the pitch-black poncho and red accents makes this full-art illustration one of the most aesthetically celebrated pieces in the entire XY promotional era.</w:t>
      </w:r>
    </w:p>
    <w:p>
      <w:r>
        <w:t>It was distributed strictly in the same limited Japanese retail box format as its non-shiny counterpart, locking its circulating supply permanently behind a single print run. Tracking historical sales records reveals that collectors are willing to pay an immense premium for Poncho-Wearing Pikachu #231/XY-P.</w:t>
      </w:r>
    </w:p>
    <w:p>
      <w:r>
        <w:t>An unverified, ungraded copy carries a highly respectable market average of $3,880 on public trading networks. Interestingly, due to low transaction volume on mid-grades, a certified Grade 7 copy sits at a baseline of $3,075, almost four figures less than the ungraded copy, but a perfect gem-mint copy goes for absolute top-tier value, quickly approaching a price tag of $18,000.</w:t>
      </w:r>
    </w:p>
    <w:p>
      <w:r>
        <w:t>Luigi Pikachu is the Pokémon and Super Mario Crossover Fans Loved</w:t>
      </w:r>
    </w:p>
    <w:p>
      <w:r>
        <w:t>Luigi Pikachu #296/XY-P Image via The Pokemon Company</w:t>
      </w:r>
    </w:p>
    <w:p>
      <w:r>
        <w:t>Nintendo completely broke the internet in late 2016 by orchestrating a historic corporate crossover that allowed the franchise mascot to invade the mushroom kingdom. This full-art promotional card illustrates Pikachu donning Luigi’s signature green cap, blue overalls, and signature black mustache, complete with a background filled with classic video game elements of Super Mario Bros.</w:t>
      </w:r>
    </w:p>
    <w:p>
      <w:r>
        <w:t>This card was available only within a specialized, Japan-exclusive merchandise box that quickly became legendary among gaming historians. The absolute novelty of combining two of the most recognizable corporate mascots in modern history has driven the secondary market value to incredible heights.</w:t>
      </w:r>
    </w:p>
    <w:p>
      <w:r>
        <w:t>A standard, ungraded copy of the Luigi Pikachu #296/XY-P promo sits respectfully at a baseline market value of $4,050. The value moves up to $4,720 for a certified Grade 7 specimen, while a flawless gem-mint copy scales all the way to a premiere valuation of a pinch below $17,000 on current auction listings.</w:t>
      </w:r>
    </w:p>
    <w:p>
      <w:r>
        <w:t>Poncho-Wearing Pikachu Charizard Continued the 2016 Limited Edition Trend</w:t>
      </w:r>
    </w:p>
    <w:p>
      <w:r>
        <w:t>Poncho-Wearing Pikachu Charizard #208/XY-P Image via The Pokemon Company</w:t>
      </w:r>
    </w:p>
    <w:p>
      <w:r>
        <w:t>The Pokémon Company unleashed the ultimate blow to future wallets worldwide in the winter of 2016 by uniting the two most collectible Pokémon onto a single card face. This full-art masterpiece depicts Pikachu proudly wearing a detailed poncho styled after the sleek, draconic form of Mega Charizard Y.</w:t>
      </w:r>
    </w:p>
    <w:p>
      <w:r>
        <w:t>Distributed solely within highly limited special collection boxes across Japanese retail locations, it immediately established itself as a mandatory grail for vintage and modern collectors alike. Uniting these two legendary character lineages created a bulletproof financial asset that commands a massive premium across all grading tiers.</w:t>
      </w:r>
    </w:p>
    <w:p>
      <w:r>
        <w:t>A raw, ungraded copy of Poncho-Wearing Pikachu Charizard #208/XY-P commands a strong starting point of $4,280, reflecting the intense baseline demand for the illustration. Moving up the condition tier, a certified Grade 7 copy commands roughly $4,580, while a perfect gem-mint specimen has continued to climb up in price, going now for a touch over $19,000.</w:t>
      </w:r>
    </w:p>
    <w:p>
      <w:r>
        <w:t>Pokemon TCG Marketplace Charizard Evolutions Weakness Wx2 Retreat Cost 3 Resistance F-20 HP 150 Stage Stage 2 Attack 1 [RRRR] Fire Spin (200)</w:t>
      </w:r>
    </w:p>
    <w:p>
      <w:r>
        <w:t>Discard 3 Energy attached to this Pokemon. [RRRR] Fire Spin (200)</w:t>
      </w:r>
    </w:p>
    <w:p>
      <w:r>
        <w:t>Discard 3 Energy attached to this Pokemon. $49.46 90 Days Low $69.49 Daily Low $84.56 Market Price</w:t>
      </w:r>
    </w:p>
    <w:p>
      <w:r>
        <w:t>Mario Pikachu Turned the Pokémon Mascot Into Nintendo's Favorite Plumber</w:t>
      </w:r>
    </w:p>
    <w:p>
      <w:r>
        <w:t>Mario Pikachu #294/XY-P Image via The Pokemon Company</w:t>
      </w:r>
    </w:p>
    <w:p>
      <w:r>
        <w:t>Serving as the premier flagship release of the legendary 2016 Nintendo crossover campaign, this card features Pikachu dressing up as the iconic red-suited plumber, Mario. The full-art illustration captures the mascot pointing forward confidently while donning Mario's signature red cap, blue denim overalls, and a curved cartoon mustache.</w:t>
      </w:r>
    </w:p>
    <w:p>
      <w:r>
        <w:t>Released strictly alongside the Luigi variant inside a limited commemorative box set in Japan, it stands as an absolute monument to the global gaming industry and a collector's biggest gem. Because Mario represents the undeniable global face of video game culture, the Mario Pikachu #294/XY-P unit will always go for a significant financial premium over its green-suited counterpart.</w:t>
      </w:r>
    </w:p>
    <w:p>
      <w:r>
        <w:t>A raw, ungraded copy starts off at an incredible baseline average of $4,935 on major tracking platforms. Collectors looking to acquire at least a certified Grade 7 copy must prepare to spend roughly $8,500, while a flawless gem-mint certified specimen reaches an astronomical market peak of $30,923, with some listings breaching the $50,000 mark.</w:t>
      </w:r>
    </w:p>
    <w:p>
      <w:r>
        <w:t>Pikachu 20th Anniversary Festa Has the Most Gorgeous Artwork of the Batch</w:t>
      </w:r>
    </w:p>
    <w:p>
      <w:r>
        <w:t>Pikachu 20th Anniversary Festa #279/XY-P Image via The Pokemon Company</w:t>
      </w:r>
    </w:p>
    <w:p>
      <w:r>
        <w:t>To mark two decades of Pokémon history, in the autumn of 2016, Japan hosted a massive, celebratory convention circuit known as the Pokémon Festa. Dedicated fans who attended the physical conventions and participated in the competitive tournament brackets were rewarded with this gorgeous, full-art monument.</w:t>
      </w:r>
    </w:p>
    <w:p>
      <w:r>
        <w:t>The illustration features Pikachu standing triumphantly alongside the original Kanto starter trio of Bulbasaur, Charmander, and Squirtle, complete with a distinct 20th-anniversary gold stamp embossed onto the artwork. Because this card represents a highly exclusive, time-stamped milestone that required physical event attendance, its circulating supply is incredibly small.</w:t>
      </w:r>
    </w:p>
    <w:p>
      <w:r>
        <w:t>An ungraded example of Pikachu 20th Anniversary Festa #279/XY-P holds a massive baseline valuation of around $5,480 on certified index registries. For investors tracking documented market history, a certified Grade 8 specimen holds steady around $7,300, while a flawless gem-mint copy acts as a true holy grail of the modern era, with the lowest price point coming in at $51,000.</w:t>
      </w:r>
    </w:p>
    <w:p>
      <w:r>
        <w:t>Shiny Charizard Poncho-Wearing Pikachu is the Leader of the Themed Set</w:t>
      </w:r>
    </w:p>
    <w:p>
      <w:r>
        <w:t>Poncho-Wearing Pikachu #207/XY-P Image via The Pokemon Company</w:t>
      </w:r>
    </w:p>
    <w:p>
      <w:r>
        <w:t>Standing tall as the absolute best of the historic 2016 cosplay collection, this iconic card features the franchise mascot donning an oversized poncho modeled after the fan-favorite Mega Charizard X. The striking visual design captures Pikachu wrapped in a detailed blue-and-black dragon costume complete with bright blue spirit flames erupting from its mouth.</w:t>
      </w:r>
    </w:p>
    <w:p>
      <w:r>
        <w:t>It was distributed exclusively inside special boxes across Japanese retail stores, instantly creating the single most desired modern promo box card in Pokémon TCG existence. The metrics for this draconic cosplay variant are incredibly intense, reflecting its status as the premier chase card of the entire XY generation.</w:t>
      </w:r>
    </w:p>
    <w:p>
      <w:r>
        <w:t>A standard raw, ungraded Poncho-Wearing Pikachu #207/XY-P currently goes for an unbelievable starting market baseline of $5,836 on price tracking networks. Certified condition history reveals that a mid-tier Grade 8 example commands roughly $8,100, while copies of the flawless gem-mint certified version goes for a king's ransom, sitting at a market value of between $30,000 and $50,000.</w:t>
      </w:r>
    </w:p>
    <w:p>
      <w:r>
        <w:t>Pokemon TCG Marketplace Mega Charizard X ex 023 ME: Mega Evolution Promo Weakness Wx2 Retreat Cost 2 HP 360 Stage Stage 2 Attack 1 [R][R] Inferno X (90x)</w:t>
      </w:r>
    </w:p>
    <w:p>
      <w:r>
        <w:t>Discard any amount of Fire Energy from among your Pokémon, and this attack does 90 damage for each card you discarded in this way. [R][R] Inferno X (90x)</w:t>
      </w:r>
    </w:p>
    <w:p>
      <w:r>
        <w:t>Discard any amount of Fire Energy from among your Pokémon, and this attack does 90 damage for each card you discarded in this way. $34.19 90 Days Low $34.19 Daily Low $42.62 Market Price</w:t>
      </w:r>
    </w:p>
    <w:p>
      <w:r>
        <w:t>Illustrator Pikachu Was Never Involved in Packs or Box Sets</w:t>
      </w:r>
    </w:p>
    <w:p>
      <w:r>
        <w:t>Illustrator Pikachu Image via The Pokemon Company</w:t>
      </w:r>
    </w:p>
    <w:p>
      <w:r>
        <w:t>There is no debate regarding the most legendary and financially dominant card in the history of worldwide collecting. Distributed exclusively as a special prize for winners of three separate illustration contests hosted by the Japanese magazine CoroCoro Comics in 1997 and 1998, it is estimated that only 39 copies of this card were ever officially printed and awarded.</w:t>
      </w:r>
    </w:p>
    <w:p>
      <w:r>
        <w:t>It features beautiful artwork by Atsuko Nishida, the original visual creator of Pikachu, and is the only card to feature a custom fountain pen icon in the bottom corner. The financial scale for the legendary Illustrator Pikachu demonstrates the full potential of card collecting, shattering every record known to tabletop history.</w:t>
      </w:r>
    </w:p>
    <w:p>
      <w:r>
        <w:t>A raw, ungraded copy holds a theoretical baseline value of $1,078,372 on several price trackers. A verified mid-grade copy holding a Grade 7 designation drops to approximately $197,913, while a flawless, verified gem-mint specimen stands completely alone at the absolute top of global pop-culture history, carrying a valuation of nearly $10,600,000.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