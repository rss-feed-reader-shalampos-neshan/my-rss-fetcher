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Order of the Sinking Star Review - You'll Be Dreaming About Pushing Blocks</w:t>
      </w:r>
    </w:p>
    <w:p>
      <w:r>
        <w:t>منبع: https://techraptor.net/gaming/reviews/order-of-sinking-star-review-youll-be-dreaming-about-pushing-blocks</w:t>
      </w:r>
    </w:p>
    <w:p>
      <w:r>
        <w:t>نویسنده: Andrew Stretch</w:t>
      </w:r>
    </w:p>
    <w:p>
      <w:r>
        <w:t>تاریخ انتشار: 2026-10-07 09:00</w:t>
      </w:r>
    </w:p>
    <w:p>
      <w:r>
        <w:t>──────────────────────────────────────────────────</w:t>
      </w:r>
    </w:p>
    <w:p>
      <w:r>
        <w:t>Puzzle games have been having an incredible run over the past few years, and another contender is stepping into the ring with Thelka, Inc's The Order of the Sinking Star. Taking the basic concept of Sokoban block-pushing puzzles and adding elements from four other well-known pushing puzzle games, just how well does The Order of the Sinking Star iterate on the basic puzzle premise time and time again?</w:t>
      </w:r>
    </w:p>
    <w:p>
      <w:r>
        <w:t>Before I can talk about the story of The Order of the Sinking Star, we need to talk about the structure of the world. In this game, you play as The Queen, who appeared in a mysterious land with star-shaped portals that connect her to different worlds that all behave differently from one another. From the overworld, these four different worlds extend in each of the cardinal directions.</w:t>
      </w:r>
    </w:p>
    <w:p>
      <w:r>
        <w:t>The Mysterious World Of The Order of the Sinking Star</w:t>
      </w:r>
    </w:p>
    <w:p>
      <w:r>
        <w:t>As The Queen, you travel through each of these worlds, learning about the different worlds and their denizens, completing block-pushing puzzles while trying to learn the true nature of this connected world, who created it, and what your purpose is for being there. You'll learn the story of the world through audio logs that are scattered around the world of an adventurer before you who encountered this mysterious land and was also trying to uncover its secrets.</w:t>
      </w:r>
    </w:p>
    <w:p>
      <w:r>
        <w:t>Check your region progression at the gold platforms across the map</w:t>
      </w:r>
    </w:p>
    <w:p>
      <w:r>
        <w:t>The more portals you complete, the more barriers you unlock, giving you access to more of the world, and most importantly, more difficult puzzles as you flex your understanding not just of the puzzles of the world but the puzzle of the story.</w:t>
      </w:r>
    </w:p>
    <w:p>
      <w:r>
        <w:t>To the North is the land of The Hearty Heroes of Hauling, where fantasy characters like the Warrior, Wizard, Bard, etc solve puzzles, each with unique approaches to dealing with Blocks. To the West is The Promise, where the Caver deals with gems and mysteriously powered beams to solve puzzles. East is The Mirror Isles, where the Trader can use strategically placed mirrors to reflect around landmasses. To the South is Skipping Stones, puzzles where the Sailor will be required to cross bodies of water by placing rocks and skipping stones to different landmasses to progress.</w:t>
      </w:r>
    </w:p>
    <w:p>
      <w:r>
        <w:t>Each of these four worlds is based on concepts from previously sokoban-style puzzle games. Heroes of Sokoban by Jonah Ostroff, Promesst 1-3 by Sean Barrett, Mirror Isles by Alan Hazelden, and Skipping Stones to Lonely Homes by Alan Hazelden</w:t>
      </w:r>
    </w:p>
    <w:p>
      <w:r>
        <w:t>The story involves learning more about each of these groups of characters' motives and backgrounds. Learning not just about them, but the world that they come from. As you blur the lines in the corners of the overworld, you'll also start to find scenarios where characters and mechanics from these worlds also begin to blur. This lets characters who never should have been able to meet not only communicate across these worlds, but also help one another solve puzzles by mashing up mechanics.</w:t>
      </w:r>
    </w:p>
    <w:p>
      <w:r>
        <w:t>Overall, the story is a fun additional carrot, but it's not going to make or break the experience of The Order of the Sinking Star for you. It leads you forward and sparks a bit of intrigue and investment in the characters of the world, but if you're looking to really dive into the game, then what you're here for are the puzzles.</w:t>
      </w:r>
    </w:p>
    <w:p>
      <w:r>
        <w:t>Puzzles Slowly Escalate In Complexity</w:t>
      </w:r>
    </w:p>
    <w:p>
      <w:r>
        <w:t>The Order of the Sinking Star's puzzles start out simple. You're in a room that you need to navigate to the end of, and to get there you need to push a block out of your way. It starts with one, then gets to three that need to be moved in a specific way to allow progress, and so on.</w:t>
      </w:r>
    </w:p>
    <w:p>
      <w:r>
        <w:t>If you're a fan of Jonathan Blow's previous title, The Witness, you'll be aware of what's at play here. The team at Thelka, Inc. has given you one mechanic, and every few levels there will be a slight tweak and elevation in complexity.</w:t>
      </w:r>
    </w:p>
    <w:p>
      <w:r>
        <w:t>Further complication gets involved as you travel further out into the different worlds. Using just the Hearty Heroes of Hauling. The Warrior can only push blocks, this is simple enough. The Thief, however, can only drag a block (and can't let go). The Wizard swaps places with objects, Bard moves blocks within a range, Druid transforms characters into and back from being rocks, and the Magistrate is immune to damage from enemies.</w:t>
      </w:r>
    </w:p>
    <w:p>
      <w:r>
        <w:t>Now your block-pushing game has a pull, and a swap, and a… dance(?) that seeks to further compound complexity. Each step in difficulty never feels large, the theme of a solution will always be shared with puzzles that surround you. It's hundreds of little baby steps of complexity that never show you a solution, but logically lead you from one to the next.</w:t>
      </w:r>
    </w:p>
    <w:p>
      <w:r>
        <w:t>Each World Has Its Own Mechanic</w:t>
      </w:r>
    </w:p>
    <w:p>
      <w:r>
        <w:t>The game continues to slowly introduce you to different mechanics, as well as interactions between the characters you can play as and the objects of the world. A level with a Warrior and a Wizard is a very different one from a level with a Bard and a Druid, but at its core it's all about moving blocks to get your characters to the goal.</w:t>
      </w:r>
    </w:p>
    <w:p>
      <w:r>
        <w:t>This idea escalates further as the teleporting mirrors begin to appear in puzzles that have the Heroes. Now you're not just trying to figure out how you can push or pull a block, but where the mirror has to be to teleport a character across a body of water to better solve the puzzle.</w:t>
      </w:r>
    </w:p>
    <w:p>
      <w:r>
        <w:t>I was, and still am, getting blown away every time I sit down and chip away at more and more puzzles that are present in The Order of the Sinking Star.</w:t>
      </w:r>
    </w:p>
    <w:p>
      <w:r>
        <w:t>Puzzles will present themselves not just in the individual levels that you access, but some of these levels span multi-step puzzles, or you might even be forced to solve puzzles in the overworld to even access a new set of puzzles.</w:t>
      </w:r>
    </w:p>
    <w:p>
      <w:r>
        <w:t>The Order of the Sinking Star also offers players freedom of exploration from the very beginning of the game. At any time, you've got a dozen or more puzzles that are within your reach, so if you get tired of smashing your head against one of them, you can wander off into a different area of the map.</w:t>
      </w:r>
    </w:p>
    <w:p>
      <w:r>
        <w:t>For players who get incredibly deep into puzzle games, also know that The Order of the Sinking Star has layers. To reach the first ending, you'll need to partially complete at least four of the six areas of the game. This gets you to credits, but it also unlocks more.</w:t>
      </w:r>
    </w:p>
    <w:p>
      <w:r>
        <w:t>Of the 920 puzzles in the game, I had completed only 280 when I reached the first ending</w:t>
      </w:r>
    </w:p>
    <w:p>
      <w:r>
        <w:t>Just as the individual puzzles escalate the game, reaching new milestones will also cause escalation points in puzzles.</w:t>
      </w:r>
    </w:p>
    <w:p>
      <w:r>
        <w:t>It's Impossible To Make A Mistake</w:t>
      </w:r>
    </w:p>
    <w:p>
      <w:r>
        <w:t>For a game where it's so easy to push a block into the wrong place, accidentally trap a character, or kill an enemy before you mean to, there are some fantastic quality-of-life implementations. At any point in a puzzle, you can select one button that will revert the puzzle to its initial state. In addition to that, at any time you can rewind your movements step by step. If you accidentally fall off a ledge or release a switch that breaks a gemstone, one button and you'll be right back where you were.</w:t>
      </w:r>
    </w:p>
    <w:p>
      <w:r>
        <w:t>This step-by-step rewind will also let you go back as far as you want. You can not only reverse your moves back to the start of the level you're working on, but also cycle back through resets.</w:t>
      </w:r>
    </w:p>
    <w:p>
      <w:r>
        <w:t>That being said, playing on the Nintendo Switch 2, there were a number of times that the reset wouldn't quite reset things correctly. Depending on the progression, in the puzzle blocks might be in incorrect or impossible places. It seems this issue occurs solely on the Nintendo Switch 2, though, so I believe it won't be long until it's fixed.</w:t>
      </w:r>
    </w:p>
    <w:p>
      <w:r>
        <w:t>Another side effect of playing on the Nintendo Switch 2 was that there were a number of times, especially when quickly moving between areas or when the map was zoomed out and more of the land had to be rendered, that the framerate took a very noticeable hit. Over the course of the review period, the performance did get somewhat better, but when zooming out it will still consistently dip.</w:t>
      </w:r>
    </w:p>
    <w:p>
      <w:r>
        <w:t>The Order of the Sinking Star Review | Final Thoughts</w:t>
      </w:r>
    </w:p>
    <w:p>
      <w:r>
        <w:t>This is a game that quite simply is a game about completing block pushing puzzles. When I started my now 40+ hours of playthrough, I wouldn't have ever believed the ways that mechanics would get layered on one another, or overlapped to create a variety of unique use cases.</w:t>
      </w:r>
    </w:p>
    <w:p>
      <w:r>
        <w:t>If the idea of hundreds of hours pushing, pulling, and manipulating blocks to get deeper and deeper into this world sounds like a good time to you, then you should pick this game up without a doubt. Even after the review period is over, I'm looking forward to The Order of the Sinking Star being a game I return to time and time again to keep picking away at all of the puzzles I have yet to complete.</w:t>
      </w:r>
    </w:p>
    <w:p>
      <w:r>
        <w:t>The very specific nature of the game also means that you'll definitely know if it's not going to be for you.</w:t>
      </w:r>
    </w:p>
    <w:p>
      <w:r>
        <w:t>The Order of the Sinking Star was reviewed on Nintendo Switch 2 with a code provided by the publisher - All photos were taken over the course of 50 hours (and counting)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