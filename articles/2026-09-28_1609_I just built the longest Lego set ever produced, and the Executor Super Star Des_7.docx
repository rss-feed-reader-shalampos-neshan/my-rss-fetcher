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just built the longest Lego set ever produced, and the Executor Super Star Destroyer is bigger than my dining room table</w:t>
      </w:r>
    </w:p>
    <w:p>
      <w:r>
        <w:t>منبع: https://www.gamesradar.com/toys-collectibles/lego-star-wars-executor-super-star-destroyer-75457-review/</w:t>
      </w:r>
    </w:p>
    <w:p>
      <w:r>
        <w:t>نویسنده: Mike Harris,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2026-09-28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