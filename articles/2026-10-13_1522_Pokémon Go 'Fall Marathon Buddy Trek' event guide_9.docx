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'Fall Marathon Buddy Trek' event guide</w:t>
      </w:r>
    </w:p>
    <w:p>
      <w:r>
        <w:t>منبع: https://www.polygon.com/pokemon-go-fall-marathon-buddy-trek-how-to-find-evolve-bramblin/</w:t>
      </w:r>
    </w:p>
    <w:p>
      <w:r>
        <w:t>نویسنده: Julia Lee</w:t>
      </w:r>
    </w:p>
    <w:p>
      <w:r>
        <w:t>تاریخ انتشار: 2026-10-13 14:32</w:t>
      </w:r>
    </w:p>
    <w:p>
      <w:r>
        <w:t>──────────────────────────────────────────────────</w:t>
      </w:r>
    </w:p>
    <w:p>
      <w:r>
        <w:t>Pokémon Go’s yearly marathon event runs as "Fall Marathon: Buddy Trek" from Oct. 13-19. This event features the Pokémon Go debut of Bramblin, the tumbleweed Pokémon, as well as the launch of Super Max Manectric.</w:t>
      </w:r>
    </w:p>
    <w:p>
      <w:r>
        <w:t>Starting with this event, Manectric can be Mega Evolved to Super Max Level (the fourth tier) for the first time, and Mega Manectric will know the move Discharge+ when Mega Evolved (even if it's not max level or anything).</w:t>
      </w:r>
    </w:p>
    <w:p>
      <w:r>
        <w:t>Below, we list the other bonuses and perks for Pokémon Go's "Fall Marathon: Buddy Trek" event, as well as how to find Bramblin in the wild.</w:t>
      </w:r>
    </w:p>
    <w:p>
      <w:r>
        <w:t>How to catch Bramblin in Pokémon Go</w:t>
      </w:r>
    </w:p>
    <w:p>
      <w:r>
        <w:t>If you're hunting for a Bramblin during this event, here's where you can find it:</w:t>
      </w:r>
    </w:p>
    <w:p>
      <w:r>
        <w:t>As an Incense spawn during this event.</w:t>
      </w:r>
    </w:p>
    <w:p>
      <w:r>
        <w:t>spawn during this event. As a reward at rank 30 and 60 in the event Go Pass . You'll get an additional encounter at both level 30 and 60 if you upgrade to the deluxe pass.</w:t>
      </w:r>
    </w:p>
    <w:p>
      <w:r>
        <w:t>. You'll get an additional encounter at both level 30 and 60 if you upgrade to the deluxe pass. .As a potential reward for the "earn a candy exploring with your buddy" event Field Research.</w:t>
      </w:r>
    </w:p>
    <w:p>
      <w:r>
        <w:t>Bramblin evolves into Brambleghast using 50 Bramblin Candy. Additionally, you'll need to set Bramblin as your buddy and walk 20 km with it before it will be able to evolve.</w:t>
      </w:r>
    </w:p>
    <w:p>
      <w:r>
        <w:t>Graphic: Julia Lee/Polygon | Source images: Scopely Explore</w:t>
      </w:r>
    </w:p>
    <w:p>
      <w:r>
        <w:t>Bramblin is not available shiny yet.</w:t>
      </w:r>
    </w:p>
    <w:p>
      <w:r>
        <w:t>Pokémon Go 'Fall Marathon: Buddy Trek' event Go Pass</w:t>
      </w:r>
    </w:p>
    <w:p>
      <w:r>
        <w:t>This event features a Go Pass with 30 ranks (and 30 more bonus ranks). As usual, you can level up this Go Pass by winning raids, catching Pokémon, and hatching eggs. Additionally, you can "use an Incense" and "explore 1 km" every day as daily tasks that reward 50 points each (thus one full rank if you complete both tasks).</w:t>
      </w:r>
    </w:p>
    <w:p>
      <w:r>
        <w:t>There are also event bonuses that you can unlock by reaching certain milestones:</w:t>
      </w:r>
    </w:p>
    <w:p>
      <w:r>
        <w:t>Rank 10 : 2x Incense duration</w:t>
      </w:r>
    </w:p>
    <w:p>
      <w:r>
        <w:t>: 2x Incense duration Rank 20: 5x Mega Energy when exploring with Electrike or Manectric as your buddy after Mega Evolving Manectric at least once.</w:t>
      </w:r>
    </w:p>
    <w:p>
      <w:r>
        <w:t>Pokémon Go 'Fall Marathon' event Timed Research and reward</w:t>
      </w:r>
    </w:p>
    <w:p>
      <w:r>
        <w:t>If you complete this research before the event ends, you’ll get a special reward. It does involve a lot of walking, though!</w:t>
      </w:r>
    </w:p>
    <w:p>
      <w:r>
        <w:t>'Fall Marathon' step 1 of 1</w:t>
      </w:r>
    </w:p>
    <w:p>
      <w:r>
        <w:t>Explore 5 km (4,200 XP)</w:t>
      </w:r>
    </w:p>
    <w:p>
      <w:r>
        <w:t>Explore 10 km (4,200 XP)</w:t>
      </w:r>
    </w:p>
    <w:p>
      <w:r>
        <w:t>Explore 21 km (4,200 XP)</w:t>
      </w:r>
    </w:p>
    <w:p>
      <w:r>
        <w:t>Explore 42 km (4,200 XP)</w:t>
      </w:r>
    </w:p>
    <w:p>
      <w:r>
        <w:t>Rewards: Pikachu (marathon visor) encounter</w:t>
      </w:r>
    </w:p>
    <w:p>
      <w:r>
        <w:t>Graphic: Julia Lee/Polygon | Source images: Scopely Explore</w:t>
      </w:r>
    </w:p>
    <w:p>
      <w:r>
        <w:t>Pokémon Go 'Fall Marathon: Buddy Trek' event Field Research and rewards</w:t>
      </w:r>
    </w:p>
    <w:p>
      <w:r>
        <w:t>Spinning a PokéStop during the event period may yield one of these tasks:</w:t>
      </w:r>
    </w:p>
    <w:p>
      <w:r>
        <w:t>Earn a candy exploring with your buddy (Electrike or Bramblin encounter)</w:t>
      </w:r>
    </w:p>
    <w:p>
      <w:r>
        <w:t>Explore 1 km (Doduo, Cacnea, or Electrike encounter)</w:t>
      </w:r>
    </w:p>
    <w:p>
      <w:r>
        <w:t>Explore 3 km (25 Manectric Mega Energy or 1 Rare Candy)</w:t>
      </w:r>
    </w:p>
    <w:p>
      <w:r>
        <w:t>Spin a PokéStop you haven't visited before (25 Manectric Mega Energy or 1 Rare Candy)</w:t>
      </w:r>
    </w:p>
    <w:p>
      <w:r>
        <w:t>Pokémon Go 'Fall Marathon: Buddy Trek' event boosted spawns</w:t>
      </w:r>
    </w:p>
    <w:p>
      <w:r>
        <w:t>These Pokémon will spawn more frequently during the event period:</w:t>
      </w:r>
    </w:p>
    <w:p>
      <w:r>
        <w:t>Ponyta</w:t>
      </w:r>
    </w:p>
    <w:p>
      <w:r>
        <w:t>Doduo</w:t>
      </w:r>
    </w:p>
    <w:p>
      <w:r>
        <w:t>Electrike*</w:t>
      </w:r>
    </w:p>
    <w:p>
      <w:r>
        <w:t>Skarmory</w:t>
      </w:r>
    </w:p>
    <w:p>
      <w:r>
        <w:t>Blitzle</w:t>
      </w:r>
    </w:p>
    <w:p>
      <w:r>
        <w:t>Additionally, these Pokémon will spawn from Incense on specific days:</w:t>
      </w:r>
    </w:p>
    <w:p>
      <w:r>
        <w:t>Galarian Ponyta (Oct. 13-16)</w:t>
      </w:r>
    </w:p>
    <w:p>
      <w:r>
        <w:t>Hisuian Growlithe* (Oct. 16-19)</w:t>
      </w:r>
    </w:p>
    <w:p>
      <w:r>
        <w:t>Hoppip (Oct. 13-16)</w:t>
      </w:r>
    </w:p>
    <w:p>
      <w:r>
        <w:t>Nincada (Oct. 16-19)</w:t>
      </w:r>
    </w:p>
    <w:p>
      <w:r>
        <w:t>Electrike*</w:t>
      </w:r>
    </w:p>
    <w:p>
      <w:r>
        <w:t>Dwebble (Oct. 13-16)</w:t>
      </w:r>
    </w:p>
    <w:p>
      <w:r>
        <w:t>Helioptile (Oct. 16-19)</w:t>
      </w:r>
    </w:p>
    <w:p>
      <w:r>
        <w:t>Bramblin</w:t>
      </w:r>
    </w:p>
    <w:p>
      <w:r>
        <w:t>Electrike and Bramblin will spawn from Incense throughout the entire event.</w:t>
      </w:r>
    </w:p>
    <w:p>
      <w:r>
        <w:t>*There is an "increased chance" of finding this shiny in the wild as part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