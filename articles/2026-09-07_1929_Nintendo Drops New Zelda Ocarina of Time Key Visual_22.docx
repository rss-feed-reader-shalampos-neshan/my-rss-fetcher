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Drops New Zelda Ocarina of Time Key Visual</w:t>
      </w:r>
    </w:p>
    <w:p>
      <w:r>
        <w:t>منبع: https://www.cbr.com/zelda-ocarina-of-time-remake-key-visual/</w:t>
      </w:r>
    </w:p>
    <w:p>
      <w:r>
        <w:t>نویسنده: Brett Cardaro</w:t>
      </w:r>
    </w:p>
    <w:p>
      <w:r>
        <w:t>تاریخ انتشار: 2026-09-07 18:37</w:t>
      </w:r>
    </w:p>
    <w:p>
      <w:r>
        <w:t>──────────────────────────────────────────────────</w:t>
      </w:r>
    </w:p>
    <w:p>
      <w:r>
        <w:t>Nintendo just revealed one more look at The Legend of Zelda: Ocarina of Time’s new Link redesign the day before the 40th anniversary Direct presentation.</w:t>
      </w:r>
    </w:p>
    <w:p>
      <w:r>
        <w:t>Released by Nintendo Japan, the new key visual showcases young Link once again asleep in his bed, just like in the original Switch 2 remake teaser trailer dropped on the June 9 Nintendo Direct presentation. While the key visual itself doesn’t really show anything new about the game, Nintendo has at least revealed some more information about what to expect during the Zelda Nintendo Direct presentation.</w:t>
      </w:r>
    </w:p>
    <w:p>
      <w:r>
        <w:t>Ocarina of Time and the Zelda Movie Will Be the Big Focuses of the 40th Anniversary Direct</w:t>
      </w:r>
    </w:p>
    <w:p>
      <w:r>
        <w:t>Young Link sleeps in The Legend of Zelda: Ocarina of Time key visual art Nintendo</w:t>
      </w:r>
    </w:p>
    <w:p>
      <w:r>
        <w:t>Nintendo’s Zelda 40th Anniversary Direct presentation takes place on September 8, and it has already been confirmed that it’ll showcase a bunch of new information about Ocarina of Time. Via a post on their official X account, Nintendo revealed the Direct will contain “details on the Nintendo Switch 2 software The Legend of Zelda: Ocarina of Time.”</w:t>
      </w:r>
    </w:p>
    <w:p>
      <w:r>
        <w:t>Interestingly, this seems to be the only Zelda game the Direct will focus on (though that rumored Twilight Princess NSO shadow drop isn't out of the cards), and with it lasting a whopping 30 minutes, Nintendo may finally be sharing all the cards they’ve kept close to their chest for so long.</w:t>
      </w:r>
    </w:p>
    <w:p>
      <w:r>
        <w:t>But OOT isn’t the sole focus of this presentation. Nintendo has also revealed that they will be sharing "initiatives related to the 40th anniversary of The Legend of Zelda beyond games” during the Direct, too. It's pretty much guaranteed Nintendo will be showing off a 40th anniversary Zelda-themed Switch 2 console and pro controller, the designs for both of which were leaked weeks ago. And it wouldn't be surprising to see Nintendo reveal some new amiibos for the Ocarina of Time remake, too.</w:t>
      </w:r>
    </w:p>
    <w:p>
      <w:r>
        <w:t>Merch and products aside, the most obvious non-game-related “initiative” Nintendo has on the schedule is the Legend of Zelda live-action movie, which multiple insiders and leakers have already confirmed is definitely getting some kind of new look at the Direct. In fact, a trailer for the film apparently leaked ahead of the presentation, with at least one still image showcasing what appears to be Ganondorf, though we’ll forgo any other spoilers for now. After all, the biggest Zelda reveals in literal years are now less than 24 hours away.</w:t>
      </w:r>
    </w:p>
    <w:p>
      <w:r>
        <w:t>The Legend of Zelda’s 40th Anniversary Nintendo Direct presentation will be streaming on Nintendo’s official YouTube accounts and via their Nintendo Today App on September 8, starting at 7:00AM PT / 10:00 AM 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