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NBC One Chicago Shows Dominate Streaming Just 1 Day After New Episodes Debut</w:t>
      </w:r>
    </w:p>
    <w:p>
      <w:r>
        <w:t>منبع: https://www.cbr.com/nbc-one-chiago-fire-pd-peacock-success-october-2026/</w:t>
      </w:r>
    </w:p>
    <w:p>
      <w:r>
        <w:t>نویسنده: Sam Fang</w:t>
      </w:r>
    </w:p>
    <w:p>
      <w:r>
        <w:t>تاریخ انتشار: 2026-10-09 13:00</w:t>
      </w:r>
    </w:p>
    <w:p>
      <w:r>
        <w:t>──────────────────────────────────────────────────</w:t>
      </w:r>
    </w:p>
    <w:p>
      <w:r>
        <w:t>NBC's One Chicago franchise is off to a strong start for the Fall 2026 season. Chicago Fire and Chicago P.D. are dominating streaming following their recent season premieres.</w:t>
      </w:r>
    </w:p>
    <w:p>
      <w:r>
        <w:t>FlixPatrol shows Chicago Fire at #4 and Chicago P.D. at #5 on Peacock's Top 10 TV Shows in the United States on Oct. 8, 2026 — immediately after their season premieres the prior day. It's interesting to see how well the One Chicago titles were able to perform, especially considering that much of Peacock's Top 10 is made up of reality programming rather than scripted television. The Voice reigns supreme at #1, with shows like The Real Housewives of New York City at #3, Dateline at #7 and The Traitors at #9.</w:t>
      </w:r>
    </w:p>
    <w:p>
      <w:r>
        <w:t>Chicago P.D. &amp; Chicago Fire Come In Hot on Peacock's Streaming Charts</w:t>
      </w:r>
    </w:p>
    <w:p>
      <w:r>
        <w:t>The One Chicago franchise's longevity is likely one of the main reasons that it is able to hold its own with viewers on the Peacock charts — even with all the reality programming options that have otherwise captured audiences' attention. Chicago Fire and Chicago P.D.'s fifteenth and fourteenth seasons just made their debut, and both series have remained remarkably steady over the years.</w:t>
      </w:r>
    </w:p>
    <w:p>
      <w:r>
        <w:t>The last season of Chicago Fire averaged 9.8 million viewers during its run from October 2025 to May 2026. Chicago P.D. performed similarly, amassing 9.1 million viewers in its thirteenth season. With shows typically losing viewers as they get older, the One Chicago franchise remains a remarkable exception, with both Fire and P.D. up in viewers from their 2024 numbers (which were 8.68 million and 7.87 million, respectively.)</w:t>
      </w:r>
    </w:p>
    <w:p>
      <w:r>
        <w:t>Chicago Fire remains the linchpin of the franchise, with its large ensemble cast including Jesse Spencer, Taylor Kinney, Monica Raymund, Lauren German and many more. The series looks at the professional and personal lives of Chicago's firefighters, rescue squads and paramedics, with the P.D. spin-off following a similar approach bug looking at the law enforcement side that helps keep the city at peace.</w:t>
      </w:r>
    </w:p>
    <w:p>
      <w:r>
        <w:t>Chicago P.D. stars Jason Beghe, Jon Seda, Sophia Bush and Jesse Lee Soffer, among many others in its own large ensemble cast. Both series were created by Law &amp; Order legend Dick Wolf, which is another reason for the show's long tenure of success.</w:t>
      </w:r>
    </w:p>
    <w:p>
      <w:r>
        <w:t>Only time will tell if Chicago Fire is able to keep its momentum going throughout the rest of Season 15's run. The new season marks the first with the series' new showrunner, Victor Teran, following Andrea Newman's departure. Teran was previously an executive producer for the series, and it has a 21-episode order that will likely see it airing through May 2027.</w:t>
      </w:r>
    </w:p>
    <w:p>
      <w:r>
        <w:t>As for Chicago P.D., it will follow a similar 21-episode format, but the new season will bring its own changes, too. It was previously confirmed in July that original cast member LaRoyce Hawkins (who plays officer Kevin Atwater on P.D.) would be exiting after the first episodes of the season.</w:t>
      </w:r>
    </w:p>
    <w:p>
      <w:r>
        <w:t>NBC Is Gearing Up for a Massive Chicago Fire Reset</w:t>
      </w:r>
    </w:p>
    <w:p>
      <w:r>
        <w:t>Chicago Fire in the One Chicago franchise Image via NBC</w:t>
      </w:r>
    </w:p>
    <w:p>
      <w:r>
        <w:t>Just as Chicago P.D. is losing LaRoyce Hawkins, Chicago Fire is gearing up for its own on-screen shakeup. NBC previously confirmed that Joe Miñoso's firefighter character of Joe Cruz would be returning for Season 15 for an "exit" arc, that will properly wrap up his character's story.</w:t>
      </w:r>
    </w:p>
    <w:p>
      <w:r>
        <w:t>At the end of Season 14, Joe and Chloe found out they were expecting twin girls, but everything changed for the worse in the finale episode that saw a terrifying warehouse fire. The new season will explore the character's next steps, and after Miñoso's departure, only three original cast members will remain: Taylor Kinney (Kelly Severide), David Eigenberg (Christopher Herrmann) and Christian Stolte (Mouch).</w:t>
      </w:r>
    </w:p>
    <w:p>
      <w:r>
        <w:t>Chicago Fire and Chicago P.D. are now streaming on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