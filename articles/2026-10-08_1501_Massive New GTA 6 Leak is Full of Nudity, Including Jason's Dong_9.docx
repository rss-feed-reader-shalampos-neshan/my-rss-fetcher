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Massive New GTA 6 Leak is Full of Nudity, Including Jason's Dong</w:t>
      </w:r>
    </w:p>
    <w:p>
      <w:r>
        <w:t>منبع: https://www.polygon.com/gta-6-gameplay-cutscene-leak-jason-nudity/</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2026-10-08 14:07</w:t>
      </w:r>
    </w:p>
    <w:p>
      <w:r>
        <w:t>──────────────────────────────────────────────────</w:t>
      </w:r>
    </w:p>
    <w:p>
      <w:r>
        <w:t>A hacker group called Cyberleek released several gameplay clips in a leak before Rockstar's Grand Theft Auto 6 extended look on Netflix in August. They're back with a new, nearly 25-minute-long video. The star of the new leak? Jason's dong.</w:t>
      </w:r>
    </w:p>
    <w:p>
      <w:r>
        <w:t>The video starts with a hastily edited in-game advertisement for the Thrillbilly Mud Club, which Jason and Lucia visit to change and ride some dirt bikes. Cyberleek plays as Jason throughout this sequence, but Lucia shows up in cutscenes to get her own change of clothes and explore.</w:t>
      </w:r>
    </w:p>
    <w:p>
      <w:r>
        <w:t>Sun's out, dong's out</w:t>
      </w:r>
    </w:p>
    <w:p>
      <w:r>
        <w:t>After they ride through a very muddy course, the video cuts to Cyberleek shilling its crypto coin. Fun. You won't want to watch the next part of the video in public, because it's very NSWF. A buck-naked Jason shows off his giant back tattoo as he rides around on a dirt bike before taking a scenic stroll. At least the guy's wearing shoes.</w:t>
      </w:r>
    </w:p>
    <w:p>
      <w:r>
        <w:t>At one point, Jason stands overlooking a waterfall and seemingly summons a tank in midair. He then pulls a gun out from somewhere on his naked body, and continues his walk. Pedestrians seem unfazed by both the gun and his flopping penis.</w:t>
      </w:r>
    </w:p>
    <w:p>
      <w:r>
        <w:t>Image: Rockstar Games</w:t>
      </w:r>
    </w:p>
    <w:p>
      <w:r>
        <w:t>A new advertisement plays, this one of a body shop. For cars, not Jason's naked body. Jason's still in his birthday suit for the rest of the video, which features a cutscene at the autoshop and plenty of driving and racing. It's all from Jason's first-person POV inside the car and I hope those seats get cleaned ASAP.</w:t>
      </w:r>
    </w:p>
    <w:p>
      <w:r>
        <w:t>The video ends with a clip of Lucia climbing up a tower wearing only a thong and shoes. We only see her from behind, and it certainly seems like Cyberleek is teasing more leaks, presumably showing Lucia naked. I know everybody's eyes will be on her, but take a second to look at the city below her. Fake Miami looks beautiful!</w:t>
      </w:r>
    </w:p>
    <w:p>
      <w:r>
        <w:t>Because of an overload of traffic, the original leak's webpage has been up and down throughout the morning. However, this video is only going to spread like wildfire, and it's still accessible on sites like X.</w:t>
      </w:r>
    </w:p>
    <w:p>
      <w:r>
        <w:t>Rockstar will surely be none too pleased about yet another massive leak. At least the studio doesn't have long until Grand Theft Auto 6 is out. It will be released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