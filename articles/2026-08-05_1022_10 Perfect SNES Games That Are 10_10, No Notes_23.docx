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SNES Games That Are 10/10, No Notes</w:t>
      </w:r>
    </w:p>
    <w:p>
      <w:r>
        <w:t>منبع: https://www.cbr.com/snes-games-flawless-start-to-finish/</w:t>
      </w:r>
    </w:p>
    <w:p>
      <w:r>
        <w:t>نویسنده: Mandi Odoerfer</w:t>
      </w:r>
    </w:p>
    <w:p>
      <w:r>
        <w:t>تاریخ انتشار: 2025-06-07 20:00</w:t>
      </w:r>
    </w:p>
    <w:p>
      <w:r>
        <w:t>──────────────────────────────────────────────────</w:t>
      </w:r>
    </w:p>
    <w:p>
      <w:r>
        <w:t>The SNES arrived in Japan in 1990 and came to North America one year later. While the console itself might be getting up there in years, many of its best games feel like they've barely aged at all. Some of these retro games are so timeless that they feel like they could have been released yesterday.</w:t>
      </w:r>
    </w:p>
    <w:p>
      <w:r>
        <w:t>Although some SNES games feel a little dated, these titles are retro perfection. Titles like Chrono Trigger and Super Metroid are more than retro classics. They're flawless from start to finish and still offer incredible experiences today.</w:t>
      </w:r>
    </w:p>
    <w:p>
      <w:r>
        <w:t>Mega Man X2 Was a Flawless Sequel</w:t>
      </w:r>
    </w:p>
    <w:p>
      <w:r>
        <w:t>Image via Capcom</w:t>
      </w:r>
    </w:p>
    <w:p>
      <w:r>
        <w:t>While the original Mega Man X would be right at home on any list of the best SNES games, Mega Man X2 was the game that truly perfected the formula. Since players get access to the dash mechanic right from the start, it's possible to speed through levels right from the start, and levels are designed with that in mind. The game also has an absolutely phenomenal soundtrack that makes every level feel more alive.</w:t>
      </w:r>
    </w:p>
    <w:p>
      <w:r>
        <w:t>X2 was also one of several SNES games that were way ahead of their time. Capcom used an in-cartridge enhancement for Mega Man X2 called the Cx4 chip, and that extra boost resulted in truly incredible graphics. Fighting through the eight Mavericks feels like a fun callback to the eight Robot Masters from Mega Man 2, and Mega Man X2 had the polish to turn that winning formula into perfection.</w:t>
      </w:r>
    </w:p>
    <w:p>
      <w:r>
        <w:t>Mega Man X2 Systems Released December 16, 1994 ESRB Everyone // Animated Violence Developer(s) Capcom Publisher(s) Capcom, Laguna Video Games Engine MT Framework Prequel(s) Mega Man X Sequel(s) Mega Man X3 Genre(s) Action, Platformer</w:t>
      </w:r>
    </w:p>
    <w:p>
      <w:r>
        <w:t>NBA Jam Raised the Bar for Sports Games</w:t>
      </w:r>
    </w:p>
    <w:p>
      <w:r>
        <w:t>nba-jam-holding-the-ball.jpg Image via Electronic Arts</w:t>
      </w:r>
    </w:p>
    <w:p>
      <w:r>
        <w:t>Sports games had been around for a while when NBA Jam arrived, but it still brought something totally different to the table. Even though NBA Jam's character models looked like real NBA players, it didn't try to be realistic. Instead, it focused on pure, over-the-top fun, and it absolutely delivered. The addictive 2-on-2 gameplay and absurdly catchy catchphrases like “He’s on fire!” made it a game players remember to this day.</w:t>
      </w:r>
    </w:p>
    <w:p>
      <w:r>
        <w:t>It was easy to pick up the basics of NBA Jam, but the game was filled with secrets, like hidden characters or the Juice Mode cheat that made everything way faster. NBA Jam was pure, unadulterated fun, and most modern sports games still haven't managed to capture its magic. Unlike many sports games, it wasn't just for basketball fans. Anyone could enjoy NBA Jam, and that's what made it so special.</w:t>
      </w:r>
    </w:p>
    <w:p>
      <w:r>
        <w:t>NBA Jam Released March 4, 1994 ESRB E For Everyone Developer(s) Midway Games Publisher(s) Midway Games Multiplayer Local Multiplayer Franchise NBA Jam Genre(s) Sports</w:t>
      </w:r>
    </w:p>
    <w:p>
      <w:r>
        <w:t>Tetris Attack Made Puzzle Games Incredibly Competitive</w:t>
      </w:r>
    </w:p>
    <w:p>
      <w:r>
        <w:t>Image via Nintendo</w:t>
      </w:r>
    </w:p>
    <w:p>
      <w:r>
        <w:t>Tetris Attack isn't just the best puzzle game on the SNES. It's arguably the greatest competitive puzzle game ever made. Despite its name, it's not actually a Tetris game. Tetris Attack was originally released in Japan as Panel de Pon and is part of the Puzzle League series. While the title might be a bit misleading, Tetris Attack is more than strong enough to stand on its own.</w:t>
      </w:r>
    </w:p>
    <w:p>
      <w:r>
        <w:t>Even in single-player mode, it's the competitive energy that really makes Tetris Attack shine. When players line up matching blocks, they send garbage blocks to their opponent’s screen, so players have to be better and faster than anyone they're up against.</w:t>
      </w:r>
    </w:p>
    <w:p>
      <w:r>
        <w:t>Tetris Attack Released August 1, 1996 ESRB E For Everyone Developer(s) Nintendo Publisher(s) Nintendo 6 Images Close Genre(s) Action, Puzzle</w:t>
      </w:r>
    </w:p>
    <w:p>
      <w:r>
        <w:t>Super Mario RPG Inspired the Paper Mario Series</w:t>
      </w:r>
    </w:p>
    <w:p>
      <w:r>
        <w:t>Image via Square Enix</w:t>
      </w:r>
    </w:p>
    <w:p>
      <w:r>
        <w:t>The final Mario game on the SNES managed to take everyone by surprise. While there have been plenty of Mario RPGs since then, Super Mario RPG felt truly unexpected. The game, which was published by Nintendo and developed by Square, the studio behind Final Fantasy, also managed to feel unique from other RPGs at the time.</w:t>
      </w:r>
    </w:p>
    <w:p>
      <w:r>
        <w:t>While Super Mario RPG tells a fairly simple story, its characters are still standouts. Mario is joined by two brand-new characters, Mallow and Geno, who have remained fan-favorites over the years (even if Geno hasn't made it into Super Smash Bros.) Super Mario RPG received a remake in 2023, but it didn't need it. It's every bit as whimsical and fun as it was back in the '90s.</w:t>
      </w:r>
    </w:p>
    <w:p>
      <w:r>
        <w:t>Super Mario RPG: Legend of the Seven Stars Released May 13, 1996 ESRB E For Everyone Developer(s) Square 3 Images Close Genre(s) RPG</w:t>
      </w:r>
    </w:p>
    <w:p>
      <w:r>
        <w:t>Donkey Kong Country Made the SNES Feel Like a Next Gen Console</w:t>
      </w:r>
    </w:p>
    <w:p>
      <w:r>
        <w:t>donkey-kong-country-in-game-screenshot-4.jpg Image via Nintendo</w:t>
      </w:r>
    </w:p>
    <w:p>
      <w:r>
        <w:t>The Donkey Kong franchise had been dormant for years when Donkey Kong Country arrived in 1994, but it put DK back on the map in a big way. Even though it was a 2D platformer, Donkey Kong Country used 3D character models that were converted into 2D sprites, which means it looked like nothing else on the SNES.</w:t>
      </w:r>
    </w:p>
    <w:p>
      <w:r>
        <w:t>"In many ways, the Donkey Kong universe being incredibly limited at the time was great for us," recalls Gregg Mayles, the lead designer of Donkey Kong Country. "It basically allowed us to do whatever we wanted, and Nintendo was fully supportive of that." Donkey Kong Country's amazing creativity and spectacular soundtrack still make it a standout title today.</w:t>
      </w:r>
    </w:p>
    <w:p>
      <w:r>
        <w:t>Donkey Kong Country 9 10 Released November 24, 1994 ESRB e Developer(s) Rare 6 Images Close Genre(s) Platformer</w:t>
      </w:r>
    </w:p>
    <w:p>
      <w:r>
        <w:t>Street Fighter II Made the Super Nintendo Feel Like An Arcade Machine</w:t>
      </w:r>
    </w:p>
    <w:p>
      <w:r>
        <w:t>Games Street Fighter II Ryu Hadouken Image via Capcom</w:t>
      </w:r>
    </w:p>
    <w:p>
      <w:r>
        <w:t>Arcades have all but vanished, but in the '90s, they were the place to play fighting games. Street Fighter II managed to capture the arcade fighting experience on a home console, which ushered in a brand-new age for the genre. Not only did it run seamlessly, but it gave players the chance to practice with characters at home, which could be hard to do in crowded arcades.</w:t>
      </w:r>
    </w:p>
    <w:p>
      <w:r>
        <w:t>Part of what made Street Fighter II so addictive was its perfect mix of accessibility and depth. Anyone could pick it up, join a match with friends, but mastering a character’s combos took genuine skill (or at least a lot of practice). Street Fighter II feels just as good as it did in the '90s and remains the most revolutionary title in the franchise.</w:t>
      </w:r>
    </w:p>
    <w:p>
      <w:r>
        <w:t>Super Street Fighter II Released September 14, 1993 Developer(s) Capcom Publisher(s) Capcom 6 Images Close Genre(s) Fighting</w:t>
      </w:r>
    </w:p>
    <w:p>
      <w:r>
        <w:t>Super Metroid Put the Metroid in Metroidvania</w:t>
      </w:r>
    </w:p>
    <w:p>
      <w:r>
        <w:t>Super Metroid Spore Spawn Boss Fight Image via Nintendo</w:t>
      </w:r>
    </w:p>
    <w:p>
      <w:r>
        <w:t>Super Metroid would have been a great game if it had followed the same formula as its predecessors, but it did so much more than that. It brought all kinds of new elements to the series, from an automap to the inventory screen, and also managed to polish the non-linear platforming that made the original Metroid so special.</w:t>
      </w:r>
    </w:p>
    <w:p>
      <w:r>
        <w:t>Beyond that, Super Metroid created an eerie, moody atmosphere that made every moment feel intense. Super Metroid isn't the only game that helped create the Metroidvania genre, but going back and playing this title today makes it easy to see why so many games have followed the blueprint it established.</w:t>
      </w:r>
    </w:p>
    <w:p>
      <w:r>
        <w:t>Super Metroid Released April 18, 1994 ESRB e Developer(s) Nintendo Publisher(s) Nintendo Franchise Metroid Genre(s) Action-Adventure, Metroidvania</w:t>
      </w:r>
    </w:p>
    <w:p>
      <w:r>
        <w:t>Chrono Trigger Is a Truly Timeless '90s JRPG</w:t>
      </w:r>
    </w:p>
    <w:p>
      <w:r>
        <w:t>Chrono Trigger gameplay scene that shows the entire party gathered together around a campfire in the forest Image via Square-Enix</w:t>
      </w:r>
    </w:p>
    <w:p>
      <w:r>
        <w:t>Chrono Trigger was rated as one of the best JRPGs of all time when it was released in 1995, and it's managed to hold onto that title in the two decades since then. Not only does the game have 13 endings, but it's filled with details players can discover on new playthroughs, like the cats Chrono can adopt by playing games at the Millennium Fair.</w:t>
      </w:r>
    </w:p>
    <w:p>
      <w:r>
        <w:t>Even Chrono Trigger's 16-bit visuals still look fantastic today. The detailed environments make the game even more fun to explore, and the sprite animations are ridiculously charming. It's one of the most accessible games of the SNES era, and it's a title that's worth going back to again and again.</w:t>
      </w:r>
    </w:p>
    <w:p>
      <w:r>
        <w:t>Chrono Trigger Systems OpenCritic Reviews Released March 11, 1995 ESRB T for Teen: Fantasy Violence, Mild Blood Developer(s) Square Enix Publisher(s) Square Enix Engine Cocos Creator Engine Multiplayer Local Co-Op Genre(s) RPG</w:t>
      </w:r>
    </w:p>
    <w:p>
      <w:r>
        <w:t>A Link to the Past Helped Define the Zelda Franchise</w:t>
      </w:r>
    </w:p>
    <w:p>
      <w:r>
        <w:t>Link standing near a compass on the ground in Kakariko Village in A Link to the Past. Image via Nintendo</w:t>
      </w:r>
    </w:p>
    <w:p>
      <w:r>
        <w:t>The Zelda franchise could have gone in many directions after the polarizing Zelda II, but it forged a brand-new path with A Link to the Past. The game introduced elements that would become integral to the series, like the hookshot and the Master Sword. A Link to the Past's light and dark world mechanic also set the stage for time travel in Ocarina of Time.</w:t>
      </w:r>
    </w:p>
    <w:p>
      <w:r>
        <w:t>From the moment Link wanders out of his home on a dark and stormy night, players are completely immersed in the game's story and world. It rewards experimentation at every turn, whether it’s letting players fight bosses with bug nets or treating them to a surprise death when they swing their sword at one too many cuccos.</w:t>
      </w:r>
    </w:p>
    <w:p>
      <w:r>
        <w:t>The Zelda franchise has seen plenty of incredible games in the years since A Link to the Past, but the game has held up beautifully and still feels as magical as it did when it first released.</w:t>
      </w:r>
    </w:p>
    <w:p>
      <w:r>
        <w:t>Super Mario World Is Still the Ultimate Mario Game</w:t>
      </w:r>
    </w:p>
    <w:p>
      <w:r>
        <w:t>A crying Baby Mario, a Yoshi, and a Shy Guy in Super Mario World 2: Yoshi's Island. Image via Nintendo</w:t>
      </w:r>
    </w:p>
    <w:p>
      <w:r>
        <w:t>When Super Mario World launched alongside the SNES, it sent a clear message: the bar for the Mario series had been raised even higher. Somehow, Super Mario World managed to build on the already phenomenal Super Mario Bros. 3, introducing new characters like Yoshi alongside mechanics like the spin-jump.</w:t>
      </w:r>
    </w:p>
    <w:p>
      <w:r>
        <w:t>While there's a lot to love about Super Mario World, the game's best element might be its controls. Many would argue that it feels better to play than virtually every 2D Mario game before or since. Whether players are riding on dolphins or exploring ghost houses, Super Mario World is a testament to what makes the Mario series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