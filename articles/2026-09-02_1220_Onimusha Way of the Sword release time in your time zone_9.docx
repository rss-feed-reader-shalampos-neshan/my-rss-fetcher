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release time in your time zone</w:t>
      </w:r>
    </w:p>
    <w:p>
      <w:r>
        <w:t>منبع: https://www.polygon.com/onimusha-way-of-the-sword-release-time-when-edt-pdt/</w:t>
      </w:r>
    </w:p>
    <w:p>
      <w:r>
        <w:t>نویسنده: Paulo Kawanishi, Polygon Staff, Brian Vanhooker</w:t>
      </w:r>
    </w:p>
    <w:p>
      <w:r>
        <w:t>تاریخ انتشار: 2026-09-02 04:01</w:t>
      </w:r>
    </w:p>
    <w:p>
      <w:r>
        <w:t>──────────────────────────────────────────────────</w:t>
      </w:r>
    </w:p>
    <w:p>
      <w:r>
        <w:t>With the release of Onimusha: Way of the Sword, Capcom brings its famous samurai action series from the PS2 era to modern audiences. Featuring the iconic historical figure Miyamoto Musashi as the protagonist, this new Onimusha game, as Giovanni Colantonio explains in his review for Polygon, "tests you at every turn, pitting you against ruthless bosses that never stop pressing the attack. Those duels are an endurance test that have you conserving your stamina to maintain your blocking power, while chipping away at your opponent’s to deliver a critical strike."</w:t>
      </w:r>
    </w:p>
    <w:p>
      <w:r>
        <w:t>For anyone looking for a challenge, here's when Onimusha: Way of the Sword will be released in different time zones.</w:t>
      </w:r>
    </w:p>
    <w:p>
      <w:r>
        <w:t>What time does Onimusha: Way of the Sword release in your time zone?</w:t>
      </w:r>
    </w:p>
    <w:p>
      <w:r>
        <w:t>Based on data shared on the game's PlayStation Store page and on Steam DB, Onimusha: Way of the Sword will be released at 12 a.m. EDT on Friday, Sept. 4. Here's what that looks like in your time zone:</w:t>
      </w:r>
    </w:p>
    <w:p>
      <w:r>
        <w:t>9 p.m. PDT on Thursday, Sept. 3 for the west coast of North America</w:t>
      </w:r>
    </w:p>
    <w:p>
      <w:r>
        <w:t>for the west coast of North America 12 a.m. EDT on Friday, Sept. 4 for the east coast of North America</w:t>
      </w:r>
    </w:p>
    <w:p>
      <w:r>
        <w:t>for the east coast of North America 1 a.m. BRT on Friday, Sept. 4 for Brazil</w:t>
      </w:r>
    </w:p>
    <w:p>
      <w:r>
        <w:t>for Brazil 5 a.m. BST on Friday, Sept. 4 for the U.K.</w:t>
      </w:r>
    </w:p>
    <w:p>
      <w:r>
        <w:t>for the U.K. 6 a.m. CEST on Friday, Sept. 4 for western Europe</w:t>
      </w:r>
    </w:p>
    <w:p>
      <w:r>
        <w:t>for western Europe 1 p.m. JST on Friday, Sept. 4 for Japan</w:t>
      </w:r>
    </w:p>
    <w:p>
      <w:r>
        <w:t>for Japan 2 p.m. AEST on Friday, Sept. 4 for the east coast of Australia</w:t>
      </w:r>
    </w:p>
    <w:p>
      <w:r>
        <w:t>Onimusha: Way of the Sword pre-order bonuses</w:t>
      </w:r>
    </w:p>
    <w:p>
      <w:r>
        <w:t>Capcom is offering a different set of pre-order bonuses depending on which version of Onimusha: Way of the Sword you purchase. Here's what you get with each one:</w:t>
      </w:r>
    </w:p>
    <w:p>
      <w:r>
        <w:t>Standard edition: Lion Dog charm and Sealed Curse sword appearance.</w:t>
      </w:r>
    </w:p>
    <w:p>
      <w:r>
        <w:t>Lion Dog charm and Sealed Curse sword appearance. Deluxe edition: Lion Dog charm, White Monkey charm, Sealed Curse sword appearance, and White Lion sword appearance.</w:t>
      </w:r>
    </w:p>
    <w:p>
      <w:r>
        <w:t>If you purchase the deluxe or the premium deluxe edition, you also get access to additional perks. The latter comes with all the items offered by the former, in addition to many others. Below you find all the items that come with both editions: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