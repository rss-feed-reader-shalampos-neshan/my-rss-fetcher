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Onimusha: Way of the Sword review: "It's no Sekiro, but goofiness, accessibility, and tight combat help this rough diamond shine"</w:t>
      </w:r>
    </w:p>
    <w:p>
      <w:r>
        <w:t>منبع: https://www.gamesradar.com/games/action/onimusha-way-of-the-sword-review/</w:t>
      </w:r>
    </w:p>
    <w:p>
      <w:r>
        <w:t>نویسنده: Luke Kemp, Freelance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2026-08-31 15:00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