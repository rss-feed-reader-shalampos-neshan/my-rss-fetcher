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New Cozy Games for Animal Crossing Fans</w:t>
      </w:r>
    </w:p>
    <w:p>
      <w:r>
        <w:t>منبع: https://www.cbr.com/new-cozy-games-for-animal-crossing-fans/</w:t>
      </w:r>
    </w:p>
    <w:p>
      <w:r>
        <w:t>نویسنده: Angelina</w:t>
      </w:r>
    </w:p>
    <w:p>
      <w:r>
        <w:t>تاریخ انتشار: 2026-09-29 17:15</w:t>
      </w:r>
    </w:p>
    <w:p>
      <w:r>
        <w:t>──────────────────────────────────────────────────</w:t>
      </w:r>
    </w:p>
    <w:p>
      <w:r>
        <w:t>Animal Crossing has become one of the biggest names in cozy gaming, but it isn't the only series offering relaxing worlds, charming characters and plenty of ways to unwind. For players who have already spent countless hours decorating their homes, befriending villagers and collecting everything in sight, there are plenty of other cozy games worth checking out.</w:t>
      </w:r>
    </w:p>
    <w:p>
      <w:r>
        <w:t>The appeal of these games often comes from giving players a relaxing space where progress happens at their own pace, whether that means customizing a living space, meeting quirky characters or simply enjoying the world around them. These games each put their own spin on the cozy-life-sim formula, offering different activities and settings while maintaining that same sense of freedom and relaxation.</w:t>
      </w:r>
    </w:p>
    <w:p>
      <w:r>
        <w:t>Gourdlets Lets Players Build a Cozy Town for Cute Critters</w:t>
      </w:r>
    </w:p>
    <w:p>
      <w:r>
        <w:t>Gourdlets Screenshot Image via AuntyGames and Future Friends Games</w:t>
      </w:r>
    </w:p>
    <w:p>
      <w:r>
        <w:t>Gourdlets was developed by AuntyGames and published by AuntyGames and Future Friends Games in 2024. Instead of moving into a new town as a little person or sentient vegetable, players are treated to a stress-free town-building simulation with no outside forces attempting to tear apart their sweet little seaside town.</w:t>
      </w:r>
    </w:p>
    <w:p>
      <w:r>
        <w:t>There are no deadlines, enemies or looming threats to worry about, letting players focus entirely on making their town as cozy and elaborate as possible while watching its adorable residents go about their daily lives. There’s no currency, and the entire objective of the game is to create a more elaborate town for the adorable Gourdlets to enjoy.</w:t>
      </w:r>
    </w:p>
    <w:p>
      <w:r>
        <w:t>Players can build houses, place decorations and customize different parts of the town, with plenty of freedom over how everything is arranged and what kind of community takes shape. The game even allows players to enter the Gourdlets’ houses and arrange their furniture, giving the little residents their own personalized spaces and making the town feel like more than a collection of decorations.</w:t>
      </w:r>
    </w:p>
    <w:p>
      <w:r>
        <w:t>Players can also interact with the Gourdlets as they explore the town and watch them enjoy the environment created for them. Different Gourdlets can be given their own spaces within the town, allowing players to create little areas that suit the residents and make the community feel more personalized.</w:t>
      </w:r>
    </w:p>
    <w:p>
      <w:r>
        <w:t>Cozy Grove Turns a Haunted Island Into a Home</w:t>
      </w:r>
    </w:p>
    <w:p>
      <w:r>
        <w:t>Cozy Grove image via Spry Fox</w:t>
      </w:r>
    </w:p>
    <w:p>
      <w:r>
        <w:t>Cozy Grove was developed and published by Spry Fox and released in 2021. Spry Fox CEO Daniel Cook said the team wanted to create a game similar to Animal Crossing’s formula while putting more of a focus on story. The result is a life simulation game that combines the relaxing activities of a cozy game with a narrative about helping spirits find peace.</w:t>
      </w:r>
    </w:p>
    <w:p>
      <w:r>
        <w:t>The game takes place on a haunted island where players take on the role of a Spirit Scout tasked with helping the island’s restless spirits, which take the form of anthropomorphic bears. These bears are the ghosts of former residents, and each one has their own history and unfinished business keeping them tied to the island.</w:t>
      </w:r>
    </w:p>
    <w:p>
      <w:r>
        <w:t>By talking to the bears and completing various tasks for them, players gradually learn more about their lives while helping them come to terms with their pasts and eventually move on. There’s also plenty of scavenging and crafting, as the Spirit Scout searches the island for useful materials and creates new items to help the bears.</w:t>
      </w:r>
    </w:p>
    <w:p>
      <w:r>
        <w:t>As the island gradually becomes more colorful and lively, players can decorate their surroundings while uncovering the stories behind its ghostly inhabitants. The island's transformation happens gradually, giving players a reason to return each day and continue helping its residents while enjoying the slower pace of island life.</w:t>
      </w:r>
    </w:p>
    <w:p>
      <w:r>
        <w:t>Ooblets Brings Farming, Dancing and Adorable Critters Together</w:t>
      </w:r>
    </w:p>
    <w:p>
      <w:r>
        <w:t>Image via Glumberland Image via Glumberland</w:t>
      </w:r>
    </w:p>
    <w:p>
      <w:r>
        <w:t>Ooblets is a life simulation game launched in 2022 after two years of early access, developed and published by Glumberland. The game has been described as combining farming mechanics similar to Story of Seasons with the creature-collecting mechanics of Pokémon.</w:t>
      </w:r>
    </w:p>
    <w:p>
      <w:r>
        <w:t>While farming and decorating are important parts of life in Badgetown, the heart and soul of Ooblets are the strange and adorable creatures that give the game its name. When arriving in Badgetown, a town in the region of Oob, players are given their own starting farm and can eventually decorate their house to make it their own.</w:t>
      </w:r>
    </w:p>
    <w:p>
      <w:r>
        <w:t>Players can grow Ooblets from seeds and put them to work around the farm, where they can help with farming, operate machines and perform other useful tasks. Ooblets can also participate in the game's hilarious dance battles, with players choosing to join one of four clubs: the Peaksnubs, Frunbuns, Mossprouts and Mimpins.</w:t>
      </w:r>
    </w:p>
    <w:p>
      <w:r>
        <w:t>Dance battles replace traditional turn-based combat with a card-based system, allowing players to use different moves that can completely shake up the dance floor. Players use these battles while journeying across Oob and reactivating the Ooniet Towers in five other locations, all while working toward saving Badgetown. While that sounds like a fairly high-stakes adventure, Ooblets is perfectly happy to let players take their time.</w:t>
      </w:r>
    </w:p>
    <w:p>
      <w:r>
        <w:t>Amber Isle Is Filled With Charming Dinosaurs</w:t>
      </w:r>
    </w:p>
    <w:p>
      <w:r>
        <w:t>Amber Isle Image via Ambertail Games</w:t>
      </w:r>
    </w:p>
    <w:p>
      <w:r>
        <w:t>Amber Isle is a prehistoric shopkeeping game developed by Ambertail Games and published by Team17. One of the many shopkeeping games that have come out during the 2020s, Amber Isle stands out with its prehistoric residents and story about a community gradually trying to rebuild itself.</w:t>
      </w:r>
    </w:p>
    <w:p>
      <w:r>
        <w:t>With 48 unique residents to meet, the game puts as much emphasis on getting to know the dinosaurs and other prehistoric creatures as it does on keeping the shop running. The player arrives on Amber Isle in a hot-air balloon before crash-landing on the roof of a building, immediately getting wrapped up in the island's problems.</w:t>
      </w:r>
    </w:p>
    <w:p>
      <w:r>
        <w:t>Mayor Clawsworth demands that the player help pay off the island's repair costs, leading them to work alongside Maple and Adi to revitalize Amber Isle while uncovering its past. Befriending the island's residents gives players the opportunity to learn more about how the town fell into disrepair, with villagers providing various tasks that send players out into the island to help the community.</w:t>
      </w:r>
    </w:p>
    <w:p>
      <w:r>
        <w:t>The gameplay loop is fairly straightforward, with players living above the shop they work in and spending their days gathering crafting supplies, before returning to turn those materials into items to sell. Townsfolk can also make special requests during shop hours, such as asking players to create custom items, adding another layer to the shopkeeping routine while encouraging players to get to know the prehistoric residents.</w:t>
      </w:r>
    </w:p>
    <w:p>
      <w:r>
        <w:t>Hello Kitty Island Adventure Makes Every Moment Personal</w:t>
      </w:r>
    </w:p>
    <w:p>
      <w:r>
        <w:t>Hello Kitty Island adventure Image via Sunblink</w:t>
      </w:r>
    </w:p>
    <w:p>
      <w:r>
        <w:t>Hello Kitty Island Adventure was developed and published by Sunblink and released in 2023. It’s an open-world life simulation adventure game with elements akin to something like The Legend of Zelda: Breath of the Wild, but in a much more casual and playful sense. The game combines exploration, customization, collecting and friendship-building into a colorful adventure featuring Sanrio’s beloved characters.</w:t>
      </w:r>
    </w:p>
    <w:p>
      <w:r>
        <w:t>The player’s fully customized Hello Kitty character arrives at Big Adventures Park on an airplane alongside several Sanrio characters, but an accident leaves everyone scattered across the island. It’s up to the player character to reconnect the main cast while exploring the island and discovering everything it has to offer.</w:t>
      </w:r>
    </w:p>
    <w:p>
      <w:r>
        <w:t>Many of the quests also unlock new abilities, such as swimming, as well as activities like capturing some of the island’s creatures for the nature preserve, giving players new reasons to revisit previously explored areas. While the main story only takes around 18–32 hours, it’s almost impossible not to get distracted by the massive open world that players are thrown into.</w:t>
      </w:r>
    </w:p>
    <w:p>
      <w:r>
        <w:t>Exploring the island, completing side activities and collecting everything can stretch the experience to around 90 hours, while players who want to be truly enterprising can spend considerably longer working toward full completion. The sheer amount of optional content makes it easy to play at a relaxed pace rather than feeling like the main story has to be rushed.</w:t>
      </w:r>
    </w:p>
    <w:p>
      <w:r>
        <w:t>One of the most engaging parts of the game is raising each individual character’s friendship level by completing various tasks and spending time with them. Increasing friendships can unlock new furniture for the cabin, food recipes and outfits, giving players plenty of reasons to keep interacting with the Sanrio cast. Every nook and cranny of Hello Kitty Island Adventure deserves to be explored, and each player’s experience can feel uniquely their own depending on how they choose to spend their time on the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