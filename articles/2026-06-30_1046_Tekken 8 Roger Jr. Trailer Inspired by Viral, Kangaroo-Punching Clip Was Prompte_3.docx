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Tekken 8 Roger Jr. Trailer Inspired by Viral, Kangaroo-Punching Clip Was Prompted by Former Tekken Director Katsuhiro Harada</w:t>
      </w:r>
    </w:p>
    <w:p>
      <w:r>
        <w:t>منبع: https://www.ign.com/articles/tekken-8-roger-jr-trailer-inspired-by-viral-kangaroo-punching-clip-was-prompted-by-former-tekken-director-katsuhiro-harada</w:t>
      </w:r>
    </w:p>
    <w:p>
      <w:r>
        <w:t>نویسنده: Luke Reilly</w:t>
      </w:r>
    </w:p>
    <w:p>
      <w:r>
        <w:t>تاریخ انتشار: 2026-06-30 08:09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On the back of Bandai Namco’s announcement that Tekken’s much-loved, martial arts marsupial Roger Jr. will be coming to Tekken 8 as part of a salvo of ‘Season 3’ DLC characters, former Tekken director Katsuhiro Harada has confirmed that he had a hand in the kangaroo’s clever reveal.</w:t>
      </w:r>
    </w:p>
    <w:p>
      <w:r>
        <w:t>Debuted at EVO 2026, Bandai Namco aired a brief teaser for Roger Jr.’s upcoming arrival that was clear homage to a 10-year-old viral video out of Australia of a man punching an aggressive kangaroo right in the snout. For context, it was in the process of rescuing a dog – which the kangaroo had in a headlock at the time.</w:t>
      </w:r>
    </w:p>
    <w:p>
      <w:r>
        <w:t>“Back in September of last year, when we decided to bring Roger back, I sent the team a YouTube link to ‘that famous video’ because I wanted us to recreate it,” wrote Harada via his personal social media . “Some of the younger team members had never seen it before.”</w:t>
      </w:r>
    </w:p>
    <w:p>
      <w:r>
        <w:t>“I wasn’t personally involved in editing this video, but I heard yesterday that around springtime the team was actually hesitating over whether to include the recreation because they were running out of time. Apparently, [Tekken 8 game director Kohei Ikeda’s] final direction was, ‘We absolutely have to do it.’”</w:t>
      </w:r>
    </w:p>
    <w:p>
      <w:r>
        <w:t>Harada conceded he had actually given up on the idea himself.</w:t>
      </w:r>
    </w:p>
    <w:p>
      <w:r>
        <w:t>“I thought, ‘They probably won’t do that gag anymore. They’ve probably forgotten about it,’” he continued. “So when I saw it yesterday, it genuinely made me smile. I thought, ‘Ah, they actually did it!’”</w:t>
      </w:r>
    </w:p>
    <w:p>
      <w:r>
        <w:t>Roger Jr. last appeared in 2007’s Tekken 6, but was absent from Tekken 7. The Roger Jr. teaser appears at the end of the Bob gameplay trailer below, with a note fans can expect a full trailer at EVO France on October 11, 2026.</w:t>
      </w:r>
    </w:p>
    <w:p>
      <w:r>
        <w:t>Harada announced his departure from Bandai Namco in December 2025 , where he had worked on the Tekken series for over 30 years. Harada has subsequently set up his own game development company – VS Studio – in partnership with SNK Corporation (The King of Fighters, Fatal Fury, and Samurai Showdown).</w:t>
      </w:r>
    </w:p>
    <w:p>
      <w:r>
        <w:t>It was recently announced that fellow Tekken veteran Kohei Ikeda has also left Bandai Namco. Game director on Tekken and Tekken 8, Ikeda spent 20 years at the company.</w:t>
      </w:r>
    </w:p>
    <w:p>
      <w:r>
        <w:t>Luke is a Senior Editor on the IGN reviews team. You can track him down on Bluesky @mrlukereilly to ask him things about stuff.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