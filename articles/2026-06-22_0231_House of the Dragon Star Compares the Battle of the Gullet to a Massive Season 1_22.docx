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House of the Dragon Star Compares the Battle of the Gullet to a Massive Season 1 Scene</w:t>
      </w:r>
    </w:p>
    <w:p>
      <w:r>
        <w:t>منبع: https://www.cbr.com/house-of-the-dragon-steve-toussaint-battle-gullet-stepstones/</w:t>
      </w:r>
    </w:p>
    <w:p>
      <w:r>
        <w:t>نویسنده: Katie Doll</w:t>
      </w:r>
    </w:p>
    <w:p>
      <w:r>
        <w:t>تاریخ انتشار: 2026-06-22 02:00</w:t>
      </w:r>
    </w:p>
    <w:p>
      <w:r>
        <w:t>──────────────────────────────────────────────────</w:t>
      </w:r>
    </w:p>
    <w:p>
      <w:r>
        <w:t>The following contains spoilers for House of the Dragon Season 3, Episode 1, which premiered Sunday, June 21 on HBO and HBO Max.</w:t>
      </w:r>
    </w:p>
    <w:p>
      <w:r>
        <w:t>Back in Season 1, House of the Dragon pulled out its first major battle: the War for the Stepstones. Corlys Velaryon (Steve Toussaint) teamed up with Daemon Targaryen (Matt Smith) to defeat the Triarchy, who sought control of the Stepstones. The battle took place in a long sequence on the beach, pitting Corlys' men against the Crabfeeder.</w:t>
      </w:r>
    </w:p>
    <w:p>
      <w:r>
        <w:t>Jumping ahead to the Season 3 premiere, Corlys meets the Triarchy once again, now commanded by Sharako Lohar. Speaking to CBR's Katie Doll in a roundtable interview, Toussaint compared his experience filming the War for the Stepstones to the Battle of the Gullet. The biggest difference: the choreography and technical scale of the naval battle.</w:t>
      </w:r>
    </w:p>
    <w:p>
      <w:r>
        <w:t>Doing the Battle of the Stepstones was very interesting. Of course, it was on land, and it was a lot of running around and bashing people's heads. I think the Battle of the Gullet was much more technical. One of the things that we actually did as preparation for both of these battles was spending some time in a large room, like a gym, with the stunt guys, and choreographing the moves. Then, of course, hopefully you get to do it and it looks reasonably good. On this occasion, the space that we had to learn the choreography in was much bigger than the actual space we had to do the fighting in."</w:t>
      </w:r>
    </w:p>
    <w:p>
      <w:r>
        <w:t>But due to the complicated water element of the Gullet, Toussaint emphasized that much of what he rehearsed beforehand became improvisation. Fortunately, as he wished, the result was one of the biggest and most extravagant battle scenes accomplished on television.</w:t>
      </w:r>
    </w:p>
    <w:p>
      <w:r>
        <w:t>Of course, on the Gullet, we were doing it on a ship that was moving up and down. The area was much narrower. There was water and blood on the ground. There was the odd corpse that they threw down in front of you as well. So a lot of the choreography went out the window, and I just basically swung my sword and hoped that the stunt guys would make me look good.</w:t>
      </w:r>
    </w:p>
    <w:p>
      <w:r>
        <w:t>The One Request Steve Toussaint Had for the Battle of the Gullet</w:t>
      </w:r>
    </w:p>
    <w:p>
      <w:r>
        <w:t>Corlys Velaryon (Steve Toussaint) at the Battle of the Gullet on House of the Dragon Image via HBO</w:t>
      </w:r>
    </w:p>
    <w:p>
      <w:r>
        <w:t>Leading up to filming the Battle of the Gullet, Toussaint asked for one thing that he was denied in the Stepstones scene: a costume with no helmet. Toussaint didn't particularly enjoy filming the earlier sequence with a helmet, but said he "lost" that argument when it came to asking if he really needed to wear one. This time around, the Battle of the Gullet wasn't the only thing that was won by the Blacks.</w:t>
      </w:r>
    </w:p>
    <w:p>
      <w:r>
        <w:t>When we did the Battle of the Stepstones in Season 1, I said, "I don't think I'll wear a helmet." They were like, "No, I think you should." There was a lot of back and forth, but eventually I lost and had to wear the helmet. It kept slipping around. You're like, "That's not sexy." When we came to do the [Battle of the Gullet], I put in a word very early. I said, "I don't think he'd have a helmet, would he?" Again, there was back and forth, but luckily this time I had the stunt guys on my side. Rowley Irlam said, "We found a way. You're going to fall down, your helmet's going to drop off, and then you won't have it on." Because that's one of the hardest things.</w:t>
      </w:r>
    </w:p>
    <w:p>
      <w:r>
        <w:t>The difficulties of wearing armor while filming is a running theme for House of the Dragon cast members. Fabien Frankel, who plays Lord Commander Criston Cole, has been vocal in the past about his disdain for wearing armor in nearly every scene he's in since Season 1. Toussaint jokingly called wearing armor during battle scenes "horrible," though it's very possible he wasn't jesting. But as the war continues, this probably won't be the last time Toussaint will have to fight to let his wig down.</w:t>
      </w:r>
    </w:p>
    <w:p>
      <w:r>
        <w:t>Subscribe for deeper House of the Dragon battle insights Crave more behind-the-scenes takes on choreography, stunts, armor and production choices? Subscribe to the newsletter for focused, expert breakdowns of House of the Dragon's battlecraft, casting decisions and what makes those sequences land. Get Updates By subscribing, you agree to receive newsletter and marketing emails, and accept our Terms of Use and Privacy Policy . You can unsubscribe anytime.</w:t>
      </w:r>
    </w:p>
    <w:p>
      <w:r>
        <w:t>New episodes of House of the Dragon premiere every Sunday at 9 p.m. ET on HBO and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