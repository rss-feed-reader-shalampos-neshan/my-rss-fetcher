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TV's Only Perfect Horror Prequel Is a 93% RT Hidden Gem That Shows Stephen King How It's Done</w:t>
      </w:r>
    </w:p>
    <w:p>
      <w:r>
        <w:t>منبع: https://www.cbr.com/bates-motel-welcome-to-derry-horror-tv-prequel-influence/</w:t>
      </w:r>
    </w:p>
    <w:p>
      <w:r>
        <w:t>نویسنده: Stephen Rosenberg, Cbr Staff, Grae Drake, Katie Doll</w:t>
      </w:r>
    </w:p>
    <w:p>
      <w:r>
        <w:t>تاریخ انتشار: 2026-05-23 11:30</w:t>
      </w:r>
    </w:p>
    <w:p>
      <w:r>
        <w:t>──────────────────────────────────────────────────</w:t>
      </w:r>
    </w:p>
    <w:p>
      <w:r>
        <w:t>IT: Welcome to Derry was undoubtedly the horror TV event of 2025, as it quickly became one of HBO Max’s top three highest-streaming debuts upon its release. Based on Stephen King’s novel, the prequel performed well but also divided viewers, with many citing its jumbled storyline and inconsistent special effects. Although it was greenlit for Season 2, it could certainly take a page from the best horror prequel TV series ever made, Bates Motel.</w:t>
      </w:r>
    </w:p>
    <w:p>
      <w:r>
        <w:t>A five-season series that ran on A&amp;E from 2013 to 2017, Bates Motel was a modernized prequel to Psycho, the 1960 Alfred Hitchcock film based on the novel by Robert Bloch. The story of Bates Motel follows Norman and Norma Bates as they first acquire the roadside motel in Oregon, and the gradual descent into madness by both characters. The series was nominated for three Primetime Emmys and holds a strong 93% on Rotten Tomatoes, with Season 4 and Season 5 scoring a perfect 100%.</w:t>
      </w:r>
    </w:p>
    <w:p>
      <w:r>
        <w:t>An Exploration of Characters Is What Made Bates Motel So Great</w:t>
      </w:r>
    </w:p>
    <w:p>
      <w:r>
        <w:t>Freddie Highmore as Norman Bates from the TV series Bates Motel Image via A&amp;E</w:t>
      </w:r>
    </w:p>
    <w:p>
      <w:r>
        <w:t>Bates Motel does an amazing job of diving deep into the characters that were already established within the original film and the novel. Of course, in the horror prequel, the timelines are different, but getting more development and backstory, especially from Norma Bates, adds many more layers to the characters. For example, Bates Motel explores Norma’s past traumatic events and the abusive relationship with her husband, which led to her and Norman’s psychological problems.</w:t>
      </w:r>
    </w:p>
    <w:p>
      <w:r>
        <w:t>Seeing the how and why of Norman’s slip into split-personality disorder, especially when things didn’t necessarily need to turn out that way, adds a level of empathy and sadness to his background. Granted, the lack of those things makes the character more disturbing in Psycho, building on that character is just great storytelling.</w:t>
      </w:r>
    </w:p>
    <w:p>
      <w:r>
        <w:t>Bates Motel does this brilliantly by ending the series essentially where Psycho picks up, with a little overlap. The mistake IT: Welcome to Derry made in this area was waiting until the last episodes to reveal the connections that new characters had with already-established ones. Had the show introduced those connections from the start, viewers would likely have put more emotional stake into them.</w:t>
      </w:r>
    </w:p>
    <w:p>
      <w:r>
        <w:t>Bates Motel Doesn’t Rely on Surface-Level Storytelling</w:t>
      </w:r>
    </w:p>
    <w:p>
      <w:r>
        <w:t>Norma and Norman embrace as Dylan watches on in Bates Motel Season 2 Image via Universal Television</w:t>
      </w:r>
    </w:p>
    <w:p>
      <w:r>
        <w:t>The fact that Bates Motel is largely original writing helps its storytelling. Major events were built into the backstory as it was happening, rather than having to maneuver around them, like IT: Welcome to Derry has to do with its three seasons. However, the events don’t necessarily have to be the focus for Season 2 and Season 3. Stephen King’s biggest strength has always been the development of his characters, and shifting the focus to that, rather than jump scares and borderline silly Pennywise moments, could take the series to another height.</w:t>
      </w:r>
    </w:p>
    <w:p>
      <w:r>
        <w:t>Of course, most people watching Bates Motel were familiar with the Norman Bates character and his murderous shenanigans at the motel, but the details of Psycho and the hotel in general were extremely secondary compared to Norman’s personal relationship with his mother, and his interactions with others he found closeness with before the events of the original story.</w:t>
      </w:r>
    </w:p>
    <w:p>
      <w:r>
        <w:t>Bates Motel doesn’t just focus on Norma and Norman Bates, either. Throughout its five seasons, plenty of time is devoted to supporting characters, giving viewers more of an investment and more reasons to stick with the show. While everything eventually circles back to the two main characters, keeping the scope wide and focusing on the fact that the Bates family isn’t the only people with issues makes things all the more interesting.</w:t>
      </w:r>
    </w:p>
    <w:p>
      <w:r>
        <w:t>This strength comes down to fantastic multi-layer storytelling, to go along with the fantastic performances from not just Vera Farmiga and Freddie Highmore, but also incredible dedication to the supporting storylines by Max Thieriot, Nestor Carbonell, Ryan Hurst, and House of the Dragon’s Olivia Cooke.</w:t>
      </w:r>
    </w:p>
    <w:p>
      <w:r>
        <w:t>Subscribe for deep horror-TV analysis and prequel insight Join our newsletter for deep-dive breakdowns of horror TV, prequels, and character-driven storytelling — see what Bates Motel does right and how other franchises can improve. Subscribing delivers clear analysis and richer viewing context. Get Updates By subscribing, you agree to receive newsletter and marketing emails, and accept our Terms of Use and Privacy Policy . You can unsubscribe anytime.</w:t>
      </w:r>
    </w:p>
    <w:p>
      <w:r>
        <w:t>Bates Motel is available to stream on Amazon Prime Video.</w:t>
      </w:r>
    </w:p>
    <w:p>
      <w:r>
        <w:t>Quiz 5 Questions Bates Motel and the Art of the Horror Prequel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