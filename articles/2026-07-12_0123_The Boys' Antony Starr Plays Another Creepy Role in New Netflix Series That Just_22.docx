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Antony Starr Plays Another Creepy Role in New Netflix Series That Just Wrapped Filming</w:t>
      </w:r>
    </w:p>
    <w:p>
      <w:r>
        <w:t>منبع: https://www.cbr.com/breakers-netflix-filming-wrap-antony-starr/</w:t>
      </w:r>
    </w:p>
    <w:p>
      <w:r>
        <w:t>نویسنده: Jeremy Dick</w:t>
      </w:r>
    </w:p>
    <w:p>
      <w:r>
        <w:t>تاریخ انتشار: 2026-07-12 00:03</w:t>
      </w:r>
    </w:p>
    <w:p>
      <w:r>
        <w:t>──────────────────────────────────────────────────</w:t>
      </w:r>
    </w:p>
    <w:p>
      <w:r>
        <w:t>It was the end of an era this year when Antony Starr's run playing Homelander concluded with the series finale of The Boys on Prime Video. It's not going to be long before the acclaimed actor leads another series, however, though this time, it's going to be over on Netflix.</w:t>
      </w:r>
    </w:p>
    <w:p>
      <w:r>
        <w:t>On Instagram, Starr shared a post revealing that he's officially wrapped filming on Breakers, a new show in the works at Netflix featuring the actor in a starring role. He included a handful of images from behind the scenes of the series, starting with a group photo of the cast and crew together with several glasses and champagne bottles, ready to celebrate the filming wrap. He ends with an image of the sea as seen from Western Australia, where shooting took place.</w:t>
      </w:r>
    </w:p>
    <w:p>
      <w:r>
        <w:t>Antony Starr Will Next Play a Creepy Cult Leader</w:t>
      </w:r>
    </w:p>
    <w:p>
      <w:r>
        <w:t>Starr's post reads, "Filming has wrapped on season one of [Netflix] show Breakers. Gonna be a good one. So much amazing young talent and an amazing and second to none crew. Thanks to everyone for a great shoot. Western Australia is an incredible place to work and live. Thank you for having us!"</w:t>
      </w:r>
    </w:p>
    <w:p>
      <w:r>
        <w:t>Starr's casting in Breakers was officially announced by Netflix in January. Written by Pete Jackson (The Death of Bunny Munro, Somewhere Boy), the series follows a pair of backpackers who join what appears to be the perfect surfing community. It is led by Brando (Starr), a charismatic but mysterious figure who turns out to be a cult leader. Other cast members include D'Pharaoh Woon-A-Tai (Reservoir Dogs), Oliver Edis (Gnomes), Annabel Wolfe (My Pet Dinosaur), and Asher Yasbincek (Heartbreak High).</w:t>
      </w:r>
    </w:p>
    <w:p>
      <w:r>
        <w:t>Breakers Has Officially Wrapped Filming</w:t>
      </w:r>
    </w:p>
    <w:p>
      <w:r>
        <w:t>Image via Amazon Studios</w:t>
      </w:r>
    </w:p>
    <w:p>
      <w:r>
        <w:t>The official logline reads, “Two American friends backpacking through Australia stumble upon what seems like paradise in a remote surf commune. Welcomed into the tight-knit club, they revel in the waves, freedom, and camaraderie—until they begin to sense something darker beneath the sun-soaked surface. As a member mysteriously vanishes and the group’s rituals grow increasingly unsettling, the friends realize they’ve been drawn into a dangerous cult. Trapped between loyalty and fear, they must uncover the truth and fight to survive before they, too, are swept under.”</w:t>
      </w:r>
    </w:p>
    <w:p>
      <w:r>
        <w:t>Mary Nighty (Say Nothing, Industry) and Ng Choon Ping (What It Feels Like for a Girl, Femme) are directing Breakers. It is executive produced by Jackson, Gavin O'Grady (Somewhere Boy, This Way Up), Petra Fried (Baby Reindeer, The End of the F***ing World), and Wim De Greef (Baby Reindeer, The End of the F***ing World).</w:t>
      </w:r>
    </w:p>
    <w:p>
      <w:r>
        <w:t>Subscribe to our newsletter for Antony Starr and TV scoops Join our newsletter for in-depth TV and streaming coverage, casting updates, behind-the-scenes context, and smart analysis of Antony Starr, Netflix projects, and similar entertainment developments you'll want to follow. Get Updates By subscribing, you agree to receive newsletter and marketing emails, and accept our Terms of Use and Privacy Policy . You can unsubscribe anytime.</w:t>
      </w:r>
    </w:p>
    <w:p>
      <w:r>
        <w:t>Starr will also play famed artist Andy Warhol in the upcoming movie Samo Lives, a biopic about street artist Jean-Michel Basquiat. Of course, he is very well known for playing Homelander in every season of The Boys, and many fans cried foul when he was not nominated for an Emmy for his highly-acclaimed performance in that role. Starr has also been praised for his work in the TV shows Outrageous Fortune and Banshee, and has appeared in movies like The World's Fastest Indian, Cobweb, and G20.</w:t>
      </w:r>
    </w:p>
    <w:p>
      <w:r>
        <w:t>Breakers does not yet have a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