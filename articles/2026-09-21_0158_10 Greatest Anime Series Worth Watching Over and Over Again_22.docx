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Greatest Anime Series Worth Watching Over and Over Again</w:t>
      </w:r>
    </w:p>
    <w:p>
      <w:r>
        <w:t>منبع: https://www.cbr.com/anime-series-worth-repeat-watch-list/</w:t>
      </w:r>
    </w:p>
    <w:p>
      <w:r>
        <w:t>نویسنده: Daniel Kurland, Demi Phillips, Arpita Samaddar, Aaheli Pradhan</w:t>
      </w:r>
    </w:p>
    <w:p>
      <w:r>
        <w:t>تاریخ انتشار: 2026-09-21 00:15</w:t>
      </w:r>
    </w:p>
    <w:p>
      <w:r>
        <w:t>──────────────────────────────────────────────────</w:t>
      </w:r>
    </w:p>
    <w:p>
      <w:r>
        <w:t>Hundreds of anime are released every year, but only a rare few make enough of an impact that they stick with viewers for years to come. Anime like Gintama and Assassination Classroom have become comfort watches for many viewers, and they're rewatchable enough to watch over and over again.</w:t>
      </w:r>
    </w:p>
    <w:p>
      <w:r>
        <w:t>The most rewatchable anime aren’t always the ones packed with nonstop action or shocking plot twists. Instead, they’re series with memorable characters and a tone that remains enjoyable even when viewers already know what's coming next. Many of the best anime are even better the second time around.</w:t>
      </w:r>
    </w:p>
    <w:p>
      <w:r>
        <w:t>Ouran High School Host Club Is a Hilarious Reverse-Harem Parody</w:t>
      </w:r>
    </w:p>
    <w:p>
      <w:r>
        <w:t>Tamaki Suoh looks surprised in Ouran High School Host Club Image via Bones</w:t>
      </w:r>
    </w:p>
    <w:p>
      <w:r>
        <w:t>Ouran High School Host Club is one of those anime that will never get old and will always be nostalgic without being problematic. As Haruhi Fujioka stumbles into the lavish world of the Ouran Host Club, she comes face to face with the eccentric characters who make up the club. The world of the ultrarich is far different from what she is used to, and the anime highlights it pretty well.</w:t>
      </w:r>
    </w:p>
    <w:p>
      <w:r>
        <w:t>With each episode, the anime shows new ventures of the host club as well as the backstories of the characters, creating a bond between the audience and the characters. The episodes range from hilarious to heartfelt. Needless to say, fans love to come back to watch the shenanigans of the host club again and again.</w:t>
      </w:r>
    </w:p>
    <w:p>
      <w:r>
        <w:t>Run With the Wind Is One of the Most Rewatchable Sports Anime</w:t>
      </w:r>
    </w:p>
    <w:p>
      <w:r>
        <w:t>Haiji Kiyose leads his track team in Run with the Wind. Image via Production I.G.</w:t>
      </w:r>
    </w:p>
    <w:p>
      <w:r>
        <w:t>Run With the Wind might be a sports anime, but it is so uplifting and funny at the same time that it’s very easy to get addicted to the series. Based on a novel, Run With the Wind shows the residents of an old dormitory who are forced to participate in one of the most prominent relay marathons. While most of them are unwilling at first, they slowly have a change of heart, which is fascinating to watch.</w:t>
      </w:r>
    </w:p>
    <w:p>
      <w:r>
        <w:t>Run With the Wind is a motivational anime through and through, and it conveys to the audience that even the most hopeless individual can achieve something great. The anime is very realistic and shows how even months of practice can never be enough against an athlete, but it does not mean that effort has been wasted.</w:t>
      </w:r>
    </w:p>
    <w:p>
      <w:r>
        <w:t>Noragami Balances Comedy with Beautiful Action Sequences</w:t>
      </w:r>
    </w:p>
    <w:p>
      <w:r>
        <w:t>Yato, Hiyori and Yukine enjoy a snowy day together in Noragami Image via Studio Bones</w:t>
      </w:r>
    </w:p>
    <w:p>
      <w:r>
        <w:t>Yato, the penniless God from Noragami, has stolen the hearts of plenty of anime fans. In his iconic worn-out tracksuit, Yato battles against wandering evil spirits, known as ayakashi. The anime explores a world where humans are unaware that Gods and ayakashi live amidst them. As Yato becomes involved with a human girl whose soul frequently slips out of her body, the story takes on a grand scale.</w:t>
      </w:r>
    </w:p>
    <w:p>
      <w:r>
        <w:t>Related 10 Cozy Fantasy Anime Series That Are Perfect From Start to Finish Fantasy anime can tackle intense and epic material, but it's also capable of exploring more intimate and cozier styles of storytelling.</w:t>
      </w:r>
    </w:p>
    <w:p>
      <w:r>
        <w:t>Yato’s dauntless spirit, Hiyori’s optimism, and Yukine’s rebellious spirit make the anime very entertaining. Noragami has the perfect balance of comedy and action, with a sprinkle of heartfelt scenes, which makes its viewers come back to it over and over again.</w:t>
      </w:r>
    </w:p>
    <w:p>
      <w:r>
        <w:t>Gintama Has a Monopoly Over the Comedy Genre</w:t>
      </w:r>
    </w:p>
    <w:p>
      <w:r>
        <w:t>Close Gintoki and Shinpachi make ugly faces while being shocked in Gintama. Image via Sunrise</w:t>
      </w:r>
    </w:p>
    <w:p>
      <w:r>
        <w:t>Gintoki, Kagura, Shinpachi, and rest of Gintama cast make peace signs in Gintama. Image via Studio Sunrise</w:t>
      </w:r>
    </w:p>
    <w:p>
      <w:r>
        <w:t>Gintoki accidentally attacks in Gintama: The Movie: The Final Chapter: Be Forever Yorozuya. Image via Studio Sunrise</w:t>
      </w:r>
    </w:p>
    <w:p>
      <w:r>
        <w:t>Sadaharu licking Kagura, joyful Shinpachi, and an annoyed Gintoki in Gintama. Image via Studio Sunrise</w:t>
      </w:r>
    </w:p>
    <w:p>
      <w:r>
        <w:t>Gintama has over 300 episodes, yet fans can’t help but keep going back to it. Gintama has established itself as one of the masterpieces in the comedy genre, with its wacky characters and gag moments that feel like they came straight out of a substance-abuse session. Gintama is episodic in nature, which makes it easier for fans to pick up any episode to rewatch without having to worry about any missed context.</w:t>
      </w:r>
    </w:p>
    <w:p>
      <w:r>
        <w:t>No one in Gintama is normal, whether it is the characters or the creator. The anime packs in hilarious parodies of other popular anime and never takes itself seriously. Gintama is an inescapable shonen anime, and one that traps its viewers without ever letting go.</w:t>
      </w:r>
    </w:p>
    <w:p>
      <w:r>
        <w:t>Monthly Girls’ Nozaki-kun Is the Perfect Satire of Shojo Stereotypes</w:t>
      </w:r>
    </w:p>
    <w:p>
      <w:r>
        <w:t>Nozaki is depressed as Chiyo gets embarassed in Monthly Girls Nozaki Kun Image via Doga Kobo</w:t>
      </w:r>
    </w:p>
    <w:p>
      <w:r>
        <w:t>Monthly Girls’ Nozaki-kun is a lighthearted comedy anime with a side dish of romance and hilarious misunderstandings. Fans can’t help but love the crazy characters of the anime, all of whom contribute to its humor. Every character is a parody of shojo anime stereotypes, with its protagonist, who is a popular romance manga author but is clueless about romance in actual life.</w:t>
      </w:r>
    </w:p>
    <w:p>
      <w:r>
        <w:t>The anime also has plenty of doki doki moments, like sharing an umbrella with a crush, dramatic confessions and more, but all of them are turned into absurdly comical disasters. Monthly Girls’ Nozaki-kun exaggerates melodramatic moments while also poking fun at them. The anime is so adorable that it is extremely rewatchable.</w:t>
      </w:r>
    </w:p>
    <w:p>
      <w:r>
        <w:t>Barakamon’s Comfy Plot Eases Viewers into Submission</w:t>
      </w:r>
    </w:p>
    <w:p>
      <w:r>
        <w:t>Handa resting on top of newspaper after a session of calligraphy in Barakamon. Image via Kinema Citrus</w:t>
      </w:r>
    </w:p>
    <w:p>
      <w:r>
        <w:t>Barakamon explores the life of Handa, a calligrapher who needs to discover his own artistic style. In order to do so, Handa finds himself on a rural island, surrounded by people who feel like a close-knit community. Even though Handa is overwhelmed by the meddling residents at first, he soon realizes they also provide him with unconditional support.</w:t>
      </w:r>
    </w:p>
    <w:p>
      <w:r>
        <w:t>Related 10 Best Anime With the Highest Rewatch Value Anime like Kaguya-sama: Love is War and Steins;Gate never lose their charm, no matter how many times they are revisited.</w:t>
      </w:r>
    </w:p>
    <w:p>
      <w:r>
        <w:t>As the story of Barakamon progresses, viewers can see a clear shift in Handa from his usual self-absorbed persona to that of a well-rounded artist. Characters like the tiny and carefree Naru bring out the humor in the series, while making sure that fans miss the anime enough to come back to it again.</w:t>
      </w:r>
    </w:p>
    <w:p>
      <w:r>
        <w:t>One-Punch Man Season 1 Became the Epitome of Comedy Shonen Anime</w:t>
      </w:r>
    </w:p>
    <w:p>
      <w:r>
        <w:t>Close One-Punch Man Saitama drawn oversimplified with blank expression Image via Madhouse</w:t>
      </w:r>
    </w:p>
    <w:p>
      <w:r>
        <w:t>One-Punch Man Saitama standing with his arms crossed Image via Madhouse</w:t>
      </w:r>
    </w:p>
    <w:p>
      <w:r>
        <w:t>Young Saitama fighting a lobster monster in One Punch Man Image via Madhouse</w:t>
      </w:r>
    </w:p>
    <w:p>
      <w:r>
        <w:t>Mumen Rider has blood dripping down his face as he rides in the rain in One-Punch Man Image via Madhouse</w:t>
      </w:r>
    </w:p>
    <w:p>
      <w:r>
        <w:t>If one ignores the existence of One-Punch Man’s second and third seasons, they can easily spend an eternity rewatching season 1 of the anime. Season 1 of One-Punch Man is a shonen masterpiece with incredible animation that has set industry-wide standards. An overpowered protagonist has never been done better.</w:t>
      </w:r>
    </w:p>
    <w:p>
      <w:r>
        <w:t>When the nonchalance of Saitama is portrayed against the backdrop of a world teeming with monsters and heroes, it becomes the ultimate playground for a shonen anime parody. Every time a monster delivers a long and winding monologue, Saitama finishes them off with a single punch, laying waste to the pretense.</w:t>
      </w:r>
    </w:p>
    <w:p>
      <w:r>
        <w:t>Assassination Classroom’s Bizarre Student/Teacher Dynamic Is Addicting</w:t>
      </w:r>
    </w:p>
    <w:p>
      <w:r>
        <w:t>Koro-sensei draws on school board with octopus-like hands in Assassination Classroom Image via Lerche</w:t>
      </w:r>
    </w:p>
    <w:p>
      <w:r>
        <w:t>Assassination Classroom is a strangely uplifting shonen anime, despite its dreary premise of a class of students who need to learn how to assassinate a monster to save the world. The biggest twist is the fact that the targeted monster is actually the new teacher of the students, who will teach them the art of assassination. As the plot progresses, the monster turns out to be the best teacher that the kids can ever have.</w:t>
      </w:r>
    </w:p>
    <w:p>
      <w:r>
        <w:t>Assassination Classroom is a fun watch with amazing characters, all of whom have their own perks, be it the teachers, students, or the villainous principal. As the students balance their studies with assassination missions, the anime offers an endless stream of fun and action that is hard to leave after watching it just once.</w:t>
      </w:r>
    </w:p>
    <w:p>
      <w:r>
        <w:t>Campfire Cooking in Another World is Where Isekai Meets Love for Food</w:t>
      </w:r>
    </w:p>
    <w:p>
      <w:r>
        <w:t>Campfire Cooking in Another World Tsuyoshi Mukouda smiles over his shoulder while cooking. Image via MAPPA</w:t>
      </w:r>
    </w:p>
    <w:p>
      <w:r>
        <w:t>Campfire Cooking in Another World is a beloved cooking anime that fans can never get tired of. Although most isekai anime focus on grand adventures, Campfire Cooking shows its protagonist, Mukoda, using his newfound skills to cook delicious meals in an isekai world. Because of his cooking skills, Mukoda not only has an easy-going life, but also unintentionally earns the trust of powerful mythical familiars.</w:t>
      </w:r>
    </w:p>
    <w:p>
      <w:r>
        <w:t>Related 10 Anime Everyone Agrees Are Literally Perfect Demon Slayer, Chainsaw Man, and plenty of other new-gen anime are pushing the boundaries of animation, but only a few anime series are truly flawless.</w:t>
      </w:r>
    </w:p>
    <w:p>
      <w:r>
        <w:t>Campfire Cooking’s plot focuses on the slice-of-life adventures of Mukoda, his curious explorations, and experiments with cooking monster meat. It is a light watch without any grand stakes, which makes fans want to return to it again and again, just to reside in their comfy spot.</w:t>
      </w:r>
    </w:p>
    <w:p>
      <w:r>
        <w:t>Tis Time for Torture, Princess’s Odd ‘Torture’ Methods are Adorable</w:t>
      </w:r>
    </w:p>
    <w:p>
      <w:r>
        <w:t>Tis Time for Torture, Princess's visual with Hime being greedy for food Image via Pine Jam</w:t>
      </w:r>
    </w:p>
    <w:p>
      <w:r>
        <w:t>Tis Time for Torture, Princess shows the tricks through which anyone can be tortured. As the brave princess of a nation is captured by the Hell-horde, she is subjected to unconventional methods of torture. In one episode, Hime is tempted by delicious foods, and in another, she gives in to playing video games. In every instance, the princess gleefully gives away secrets of her kingdom in return for fluffy toasts, steaming hot ramen, toasted marshmallows, and more.</w:t>
      </w:r>
    </w:p>
    <w:p>
      <w:r>
        <w:t>Tis Time for Torture, Princess is the perfect anime to watch over and over again because of the cuteness of the so-called ‘torture’. The protagonist is never harmed in the process, and the audience gets to indulge in cozy treats with every episode.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