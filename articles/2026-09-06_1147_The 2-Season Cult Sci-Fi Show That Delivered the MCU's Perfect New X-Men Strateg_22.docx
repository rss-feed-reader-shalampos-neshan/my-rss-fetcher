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2-Season Cult Sci-Fi Show That Delivered the MCU's Perfect New X-Men Strategy</w:t>
      </w:r>
    </w:p>
    <w:p>
      <w:r>
        <w:t>منبع: https://www.cbr.com/syfy-alphas-perfect-x-men-mcu-blueprint/</w:t>
      </w:r>
    </w:p>
    <w:p>
      <w:r>
        <w:t>نویسنده: Kai Young</w:t>
      </w:r>
    </w:p>
    <w:p>
      <w:r>
        <w:t>تاریخ انتشار: 2026-09-06 10:00</w:t>
      </w:r>
    </w:p>
    <w:p>
      <w:r>
        <w:t>──────────────────────────────────────────────────</w:t>
      </w:r>
    </w:p>
    <w:p>
      <w:r>
        <w:t>Now that Marvel Studios is gearing up to finally introduce the X-Men to the MCU, this two-season superhero series could be used as a blueprint for the introduction of Marvel's most powerful mutants. Sadie Sink's casting as Jean Grey in Marvel's most recent movie, Spider-Man: Brand New Day, confirms the new X-Men team is right around the corner. This raises questions about where they've been and why we haven't seen them yet, though they might already have been answered in Syfy's Alphas.</w:t>
      </w:r>
    </w:p>
    <w:p>
      <w:r>
        <w:t>Created for Syfy by X-Men: The Last Stand's Zak Penn and Michael Karnow, Alphas follows a group of individuals with superhuman abilities, known as "Alphas," led by neurologist and psychiatrist Lee Rosen (David Strathairn), who work to prevent crimes by other Alphas under the criminal investigative arm of the Department of Defense. Despite running for only two seasons between July 2011 and October 2012, Alphas is Marvel's perfect blueprint for bringing the X-Men into the MCU.</w:t>
      </w:r>
    </w:p>
    <w:p>
      <w:r>
        <w:t>Alphas Was the Perfect Network TV Superhero Show</w:t>
      </w:r>
    </w:p>
    <w:p>
      <w:r>
        <w:t>David Strathairn as Dr. Lee Rosen in Alphas Image via Syfy</w:t>
      </w:r>
    </w:p>
    <w:p>
      <w:r>
        <w:t>Premiering in 2011, Alphas released at a time when superhero media was on the rise. The costumed heroes of the Marvel Cinematic Universe were getting ready to come together in The Avengers, and the likes of the X-Men, the Fantastic Four, Daredevil, Ghost Rider, and more were already having gained prominence on the big screen. Alphas, however, delivered something completely new and unexpected by grounding its characters' superpowers in realistic human brain anomalies and physiology rather than mystical or cosmic lore.</w:t>
      </w:r>
    </w:p>
    <w:p>
      <w:r>
        <w:t>The series focused on superpowers as neurological quirks and abnormalities, each with psychological and physical costs that balanced superhuman traits with very human vulnerabilities. Rachel (Azita Ghanizada) can heighten her senses, which makes it hard for her to socialize. Nina (Laura Mennell) can "push" people, which caused the deaths of her father and boyfriend. Bill's (Malik Yoba) fight-or-flight response offers him immense strength but exacts a physical toll on his body and heightens his aggression.</w:t>
      </w:r>
    </w:p>
    <w:p>
      <w:r>
        <w:t>These traits made the core characters in Alphas feel believable and even relatable, as if we could imagine them existing in the real world. Alphas made the idea of superheroes feel possible. Separated from the outlandish and technologically advanced nature of the MCU, the series rooted its story in a grounded, tangible world. This, combined with ahead-of-its-time visual effects, a thrilling case-of-the-week format, strong performances, and a clean script, made Alphas an underrated sci-fi series that deserved more.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Alphas was cancelled by Syfy after two seasons in January 2013, leaving the series on an unresolved cliffhanger. It saw the second-season villain, Stanton Parish (John Pyper-Ferguson), the most powerful living Alpha and the leader of Red Flag, activate a series of "photic stimulators." They are designed to manipulate and supercharge Alphas' powers. Parish hoped to foment a civil war between Alphas and humans, the result of which we may never see on-screen, but it draws similarities to Marvel's Magneto.</w:t>
      </w:r>
    </w:p>
    <w:p>
      <w:r>
        <w:t>If Magneto was an inspiration for Stanton Parish, then Dr. Rosen in Alphas is the perfect counterpart to Charles Xavier, the founder of Marvel's X-Men. The Alphas themselves are an X-Men-style group. The X-Men operate as superheroes fighting villains of any origin, while the Alphas tend to only deal with threats from other Alphas.</w:t>
      </w:r>
    </w:p>
    <w:p>
      <w:r>
        <w:t>The similarities between the two groups, however, are undeniable. It's evident that some of Alphas' most impressive, shocking, and captivating sequences could inspire the MCU's X-Men.</w:t>
      </w:r>
    </w:p>
    <w:p>
      <w:r>
        <w:t>Alphas Season 1's Ending Is the Perfect Marvel Blueprint</w:t>
      </w:r>
    </w:p>
    <w:p>
      <w:r>
        <w:t>Sadie Sink as Jean Grey in Spider-Man: Brand New Day Image via Jay Maidment/Sony</w:t>
      </w:r>
    </w:p>
    <w:p>
      <w:r>
        <w:t>Ever since Disney regained the film rights to mutants and the X-Men following its acquisition of 20th Century Fox in 2019, there have been questions about how the team will be introduced to the MCU. Ms. Marvel (Iman Vellani) and Namor (Tenoch Huerta-Mejía) were revealed to be mutants, but the first known X-Men member to be seen in Marvel's epic superhero franchise is Jean Grey, who made her first appearance as a misunderstood antagonist in Spider-Man: Brand New Day.</w:t>
      </w:r>
    </w:p>
    <w:p>
      <w:r>
        <w:t>Since Sadie Sink's debut as Jean Grey, more cast members of Jake Schreier's upcoming X-Men reboot have been announced. The question still stands as to where these mutants, including Professor X (Christopher Abbott), Rogue Inde Navarrette), Cyclops (Kit Connor), Emma Frost (Samara Weaving), and Storm (Maya Boyd), have been and why they haven't been seen yet. Alphas has the answer, as the superpowered team was able to stay under the radar for many years until the end of Season 1.</w:t>
      </w:r>
    </w:p>
    <w:p>
      <w:r>
        <w:t>With the Department of Defense hunting and attacking the villainous group Red Flag and implicating some of the Alphas in their efforts, Alphas Season 1's finale, "Original Sin," is one of the most intense and dramatic episodes of the Syfy series. When Rosen's team questions whether to continue their work, Rosen bypasses his government handlers and delivers a live broadcast calling for transparency. It exposes the existence of Alphas to the general public and explicitly calls out government secrecy.</w:t>
      </w:r>
    </w:p>
    <w:p>
      <w:r>
        <w:t>Rosen's bold move caused massive upheaval, reshaping the entire story of Alphas going forward as the world adjusted to the new knowledge that superpowered individuals were already integrated into society. This leads to Alphas Season 2 exploring government crackdowns, attempts to discredit Rosen, and Rosen's temporary institutionalization. This all poses the perfect blueprint for Marvel's introduction of mutants into the MCU, as the future X-Men members have been among us all along.</w:t>
      </w:r>
    </w:p>
    <w:p>
      <w:r>
        <w:t>Ms. Marvel, Black Panther: Wakanda Forever, Spider-Man: Brand New Day, and more MCU projects have confirmed that mutants have existed in the MCU all along, but haven't made themselves known publicly. Some thought Marvel might use the multiverse to bring the X-Men into the MCU, but it seems they'll instead be getting the Eternals treatment: revealed to have always been in the background, hiding from the general public. Just as the Alphas revealed themselves, so can Marvel's mutants.</w:t>
      </w:r>
    </w:p>
    <w:p>
      <w:r>
        <w:t>While both seasons of Alphas achieved high ratings and positive reviews, including 73% and 89% approval ratings on Rotten Tomatoes, respectively, the series failed to garner sufficient viewership to warrant a third season or beyond. It's a shame Alphas' grounded storyline and epic cliffhanger won't continue.</w:t>
      </w:r>
    </w:p>
    <w:p>
      <w:r>
        <w:t>The series' footprint could still be felt when Jake Schreier's X-Men premieres in May 2028. Marvel promises a more realistic, grounded, and gritty X-Men team, bringing the best parts of Alphas back to life on-screen.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