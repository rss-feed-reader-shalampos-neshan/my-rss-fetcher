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Fans Can Play as Nicolas Cage in Call of Duty</w:t>
      </w:r>
    </w:p>
    <w:p>
      <w:r>
        <w:t>منبع: https://www.cbr.com/nicolas-cage-call-of-duty-black-ops-7/</w:t>
      </w:r>
    </w:p>
    <w:p>
      <w:r>
        <w:t>نویسنده: Jeremy Dick</w:t>
      </w:r>
    </w:p>
    <w:p>
      <w:r>
        <w:t>تاریخ انتشار: 2026-06-23 03:25</w:t>
      </w:r>
    </w:p>
    <w:p>
      <w:r>
        <w:t>──────────────────────────────────────────────────</w:t>
      </w:r>
    </w:p>
    <w:p>
      <w:r>
        <w:t>Following the success of his Prime Video series Spider-Noir, actor Nicolas Cage is next set to enter the world of Call of Duty. He will be a part of the "Summer of Action" for Call of Duty: Black Ops 7, and a look at his debut in Season 4 Reloaded has been officially unveiled.</w:t>
      </w:r>
    </w:p>
    <w:p>
      <w:r>
        <w:t>Season 4 Reloaded is set to arrive on June 25. The official trailer for the new content features the Con Air star himself stating, "Nicolas Cage, reporting for duty." Several shots reveal Cage in action with high-powered weaponry, with the Hollywood actor also teasing that it's "time to shake things up." It concludes with a visual of Cage walking away from an explosion behind him in slow motion, because it would feel incomplete without it. Check out the video below.</w:t>
      </w:r>
    </w:p>
    <w:p>
      <w:r>
        <w:t>Nicolas Cage Is Reporting for Duty</w:t>
      </w:r>
    </w:p>
    <w:p>
      <w:r>
        <w:t>"This summer, there’s no break in the heat as an unexpected hero leads the action across all four modes," the developers state about Season 4 Reloaded. "Unlock and play as Nick Cage across new and returning Multiplayer maps and modes guaranteed to make you sweat. But it’s not time to cool off yet. End The Guild’s dominance in Avalon once and for all in Endgame’s new Operation King Killer, fight in a Japanese feudal castle engulfed by lava in the new Kowakujō Round-Based Zombies map and prove your status as an elite action hero with the return of the Champion’s Quest in Core Battle Royale."</w:t>
      </w:r>
    </w:p>
    <w:p>
      <w:r>
        <w:t>Endgame content will be free to play until the end of Season 5. The Black Ops Classic throwback mode will also become a permanent edition to Black Ops 7 with Season 4 Reloaded, joined by four more iconic maps from previous Black Ops titles. Players can enjoy Launch (Black Ops), Fringe (Black Ops 3), Hacienda (Black Ops 4), and Gridlock (Black Ops 4) when the content goes live on June 25. Additionally, Call of Duty: Warzone content will include new weather conditions, limited-time modes, and the Champion's Quest mode, which is recommended for elite squads only.</w:t>
      </w:r>
    </w:p>
    <w:p>
      <w:r>
        <w:t>Nicolas Cage Returns to the Video Game Universe</w:t>
      </w:r>
    </w:p>
    <w:p>
      <w:r>
        <w:t>Nicolas Cage in Dead by Daylight. Behaviour Interactive</w:t>
      </w:r>
    </w:p>
    <w:p>
      <w:r>
        <w:t>It may seem odd for Cage to join the world of Call of Duty, but this actually isn't the first time he's become a part of a video game franchise. The actor was previously added to Dead by Daylight, an asymmetrical multiplayer horror game, in 2023. Using his likeness, Cage is featured as a fictionalized version of himself, allowing players to take control of the Face/Off star as a playable survivor. As the game also includes many familiar horror movie characters, players can see Cage taking on the likes of iconic villains like Freddy Krueger, Jason Voorhees, and Leatherface, among others.</w:t>
      </w:r>
    </w:p>
    <w:p>
      <w:r>
        <w:t>Subscribe for gaming and pop-culture crossover coverage Get the newsletter for clear, concise coverage of gaming and pop-culture crossovers—like Nicolas Cage in Call of Duty—and broader industry developments. Subscribe for focused stories, context, and highlights across games and entertainment. Get Updates By subscribing, you agree to receive newsletter and marketing emails, and accept our Terms of Use and Privacy Policy . You can unsubscribe anytime.</w:t>
      </w:r>
    </w:p>
    <w:p>
      <w:r>
        <w:t>Call of Duty: Black Ops 7 - Season 4 Reloaded launches on June 25,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