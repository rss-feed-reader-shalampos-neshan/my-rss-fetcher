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Carmy as Hulu Confirms The Bear's New Main Character</w:t>
      </w:r>
    </w:p>
    <w:p>
      <w:r>
        <w:t>منبع: https://www.cbr.com/hulu-the-bear-richie-main-character/</w:t>
      </w:r>
    </w:p>
    <w:p>
      <w:r>
        <w:t>نویسنده: Christine Persaud</w:t>
      </w:r>
    </w:p>
    <w:p>
      <w:r>
        <w:t>تاریخ انتشار: 2026-06-26 01:00</w:t>
      </w:r>
    </w:p>
    <w:p>
      <w:r>
        <w:t>──────────────────────────────────────────────────</w:t>
      </w:r>
    </w:p>
    <w:p>
      <w:r>
        <w:t>As the kids like to say today, sometimes someone has "main character energy." The implication is that they're confident in their own skin, owning a room when they walk into it. TV shows have literal main characters. Even though some feature ensemble casts, there's usually one main protagonist. With The Bear, it has always been Carmy (Jeremy Allen White), the character with which the entire story is framed.</w:t>
      </w:r>
    </w:p>
    <w:p>
      <w:r>
        <w:t>As the show has progressed through its seasons to its final fifth one, the spotlight has shifted onto other characters as well. Sydney (Ayo Edebiri) is positioned as the young, talented chef he mentors, whom he views as everything he could never be. Characters like Tina (Liza Colón-Zayas) have had entire episodes centered around them, while others like Natalie (Abby Elliott) and Marcus (Lionel Boyce) get their own side storylines, too. But there's one character on the show who has risen to the main-character energy occasion like no one else: Richie (Ebon Moss-Bachrach).</w:t>
      </w:r>
    </w:p>
    <w:p>
      <w:r>
        <w:t>Richie's Journey Has Been Nothing Short of Amazing in The Bear</w:t>
      </w:r>
    </w:p>
    <w:p>
      <w:r>
        <w:t>Richie smiling at someone in The Bear. Image via FX</w:t>
      </w:r>
    </w:p>
    <w:p>
      <w:r>
        <w:t>When we first met Richie on The Bear, he was a foul-mouthed, angry young man slinging sandwiches at The Beef while still grieving the death of his best friend. When Carmy came back, Richie was one of the people who was most reluctant to welcome him with open arms. Who is this old friend, walking in from his fancy fine-dining restaurants and Michelin-chef training, trying to tell them how to serve their local customers?</w:t>
      </w:r>
    </w:p>
    <w:p>
      <w:r>
        <w:t>As Carmy tried to improve The Beef and dig them out of a financial hole, he and Richie butt heads furiously and loudly, never seeing eye to eye. Aside from what was going on at the restaurant, Richie had a lot going on in his personal life. His marriage had fallen apart, and he was trying his best to co-parent his daughter with his ex. She had already moved on with a nice guy Richie desperately wanted to hate but couldn't find fault with to do so.</w:t>
      </w:r>
    </w:p>
    <w:p>
      <w:r>
        <w:t>He's a man of routine and simplicity, and change was not welcome. What's more, he didn't understand this world of fine dining at all, the people with their uppity attitudes, fancy small plates, and robotic services. It's all about family for him.</w:t>
      </w:r>
    </w:p>
    <w:p>
      <w:r>
        <w:t>As Richie sees things changing in the restaurant, others picking up on Carmy's advice and people like Sydney coming in, he feels threatened, unneeded and unwanted. But the real turning point comes in The Bear Season 2 when Richie stages at Ever with one of Carmy's mentors, Chef Terry (Olivia Colman).</w:t>
      </w:r>
    </w:p>
    <w:p>
      <w:r>
        <w:t>"Forks" Is a Richie-Centric Episode, and One of the Best</w:t>
      </w:r>
    </w:p>
    <w:p>
      <w:r>
        <w:t>Richie and Terry working together in The Bear Image via FX</w:t>
      </w:r>
    </w:p>
    <w:p>
      <w:r>
        <w:t>Season 2, Episode 7, "Forks," is arguably one of the best episodes of the series, and it's largely centered on Richie's journey. Carmy sends him to stage at Ever, and Richie doesn't take it seriously, believing his friend just wants to get rid of him. But as he slowly learns from the staff there, including Garrett (Andrew Lopez) and Jessica (Sarah Ramos), something starts to click.</w:t>
      </w:r>
    </w:p>
    <w:p>
      <w:r>
        <w:t>Richie starts to take pride in mundane tasks like cleaning forks and setting tables for dinner service. He greets guests, sees the smiles on their faces when he helps make their night magical, and begins to understand what it's all about. It's not just the food; it's also the service, and it is a family. He commits wholeheartedly, and watching this transformation is incredible.</w:t>
      </w:r>
    </w:p>
    <w:p>
      <w:r>
        <w:t>What's most notable about the respect Richie feels at Ever, eventually wanting to stay there longer than he was supposed to, is when Chef Terry reveals to Richie that Carmy sent him there because he believed he had potential. For the first time, Richie has confidence in himself because he sees that others do as well.</w:t>
      </w:r>
    </w:p>
    <w:p>
      <w:r>
        <w:t>The prequel episode "Gary," released prior to Season 5, helps set the stage for some of Richie's story. It focuses entirely on Richie and Mikey (Jon Bernthal) as they take a road trip to deliver a package for his uncle. The episode ends heartbreakingly as Mikey says hurtful words to Richie about his excitement for the upcoming birth of his daughter. He basically calls Richie worthless and a perpetual screw-up, fueling Richie's lack of self-confidence.</w:t>
      </w:r>
    </w:p>
    <w:p>
      <w:r>
        <w:t>In the Season 4 finale of The Bear, Richie has a heart-to-heart with Carmy, revealing that he thought Carmy didn't go to Mikey's funeral because he was angry with him. He even admits to having bought a fine dining cookbook and trying to read it to get a taste of Carmy's world. It was such a beautiful moment that said much more about Richie's journey than it did about Carmy's.</w:t>
      </w:r>
    </w:p>
    <w:p>
      <w:r>
        <w:t>In Season 5, the final season, Richie's arc truly comes into its own, proving that he's the show's main character, not Carmy, Sydney, or even the entire ensemble.</w:t>
      </w:r>
    </w:p>
    <w:p>
      <w:r>
        <w:t>Richie Is The Driver The Bear Season 5</w:t>
      </w:r>
    </w:p>
    <w:p>
      <w:r>
        <w:t>From the very beginning of the final season, Richie is the beacon of light, the person who sees every challenge as an opportunity. He's arguably the one who has fought the hardest to get to where he is now. He and his ex-wife have a great relationship. His daughter is the love of his life. He knows he's good at what he does. And there are even subtle flirtations between him and Jessica. He has too much on the line to lose.</w:t>
      </w:r>
    </w:p>
    <w:p>
      <w:r>
        <w:t>With his memory of that same road trip depicted in "Gary" fueling him, he realizes he isn't who Mikey, in his drug-fueled angry rant, claimed him to be. He's in control of his destiny.</w:t>
      </w:r>
    </w:p>
    <w:p>
      <w:r>
        <w:t>Despite everyone else being ready to throw in the towel, Richie is the one with his head held high, a solution to every problem. He rallies the team, delegates tasks, and tries to build morale, even when he doesn't know what to say. He needs this service more than anyone else, even if it ends up being the last one for this restaurant.</w:t>
      </w:r>
    </w:p>
    <w:p>
      <w:r>
        <w:t>One of the most defining moments is when the team collectively decides to cancel some reservations because they don't have enough food or space to accommodate them. As Richie calls a few guests and hears their stories – birthdays, special anniversaries, family members visiting from out of town – he's taken right back to that time at Ever. It's his job to make this night as special as possible for every guest. He can't cancel them.</w:t>
      </w:r>
    </w:p>
    <w:p>
      <w:r>
        <w:t>Seeing Richie work his magic with secret hand gestures, quick thinking on the fly, recalling guests' names and the reason they are joining tonight, and explaining the dishes is brilliant. When he sends customers to a local dessert spot and secretly pays for it out of pocket to ensure they have a memorable night while a table can be cleared for another turn, it surprises even Garrett in the best way possible.</w:t>
      </w:r>
    </w:p>
    <w:p>
      <w:r>
        <w:t>The Bear Isn't The Bear Without Richie</w:t>
      </w:r>
    </w:p>
    <w:p>
      <w:r>
        <w:t>A close-up of Richie looking worried in The Bear. Image via FX</w:t>
      </w:r>
    </w:p>
    <w:p>
      <w:r>
        <w:t>Richie serves as both the heart and the humor of the flawless and bingeable show. While Carmy has been in a funk throughout the series, Richie has shown a range of emotions. He's gone from having a massive chip on his shoulder to being vulnerable, depressed, and finally, a fierce, confident, and effective leader.</w:t>
      </w:r>
    </w:p>
    <w:p>
      <w:r>
        <w:t>What's most wonderful about the entire journey is that while Richie has matured by leaps and bounds, he hasn't changed his sense of self. He's still foul-mouthed. He is still sometimes confrontational and rough around the edges. But there's a sense of calmness and control now. His strategy of touching and naming things to keep himself centered is a beautiful representation of how far he has come.</w:t>
      </w:r>
    </w:p>
    <w:p>
      <w:r>
        <w:t>Richie's character arc is one of the best I have seen in a TV show in a long time. It's not because he goes from villain to hero or becomes a softer version of himself. It's because, like the show itself, it's raw, real, and authentic. It's believable because it didn't happen in a straight line.</w:t>
      </w:r>
    </w:p>
    <w:p>
      <w:r>
        <w:t>Richie didn't wake up one morning and say, "I should be different." He gradually saw others believe in him and slowly started to believe it. He began to put his life together and developed a sense of confidence in himself that helped him instill the same in others, like Neil (Matty Matheson).</w:t>
      </w:r>
    </w:p>
    <w:p>
      <w:r>
        <w:t>Comparatively, Carmy's journey has been linear; the character is only just starting to realize he needs to step back and take a good, hard look at himself. If anything, his role in helping Richie rise to the occasion is the most important one.</w:t>
      </w:r>
    </w:p>
    <w:p>
      <w:r>
        <w:t>Reflecting on past seasons of the show and the prequel episode "Gary," while we focused so much on Carmy feeling like he had to prove his brother right that he was destined for bigger things, it was actually Richie who had to prove Mikey wrong. And he did that in spades.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