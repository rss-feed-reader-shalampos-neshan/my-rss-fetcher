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Game of Thrones RTS Game Can Fix Jon Snow's Biggest Night King Problem</w:t>
      </w:r>
    </w:p>
    <w:p>
      <w:r>
        <w:t>منبع: https://gamerant.com/game-of-thrones-war-for-westeros-jon-snow-night-king/</w:t>
      </w:r>
    </w:p>
    <w:p>
      <w:r>
        <w:t>نویسنده: Lb Beistad, Josh Cotts, Casey David Muir-Taylor, Naomi Kyle, Christian Buckley</w:t>
      </w:r>
    </w:p>
    <w:p>
      <w:r>
        <w:t>تاریخ انتشار: 2026-07-07 15:45</w:t>
      </w:r>
    </w:p>
    <w:p>
      <w:r>
        <w:t>──────────────────────────────────────────────────</w:t>
      </w:r>
    </w:p>
    <w:p>
      <w:r>
        <w:t>For all the complaints that still follow Game of Thrones Season 8, Jon Snow's lack of a true Night King payoff remains one of the easiest to understand. Arya Stark killing the Night King wasn't some random twist with no setup, and the show did spend years turning her into someone who could believably slip past an army and strike foes before anyone saw her coming. Even so, Game of Thrones spent so long making Jon the face of the war against the dead that it was always going to feel strange when his final confrontation with the Night King never really arrived.</w:t>
      </w:r>
    </w:p>
    <w:p>
      <w:r>
        <w:t>Game of Thrones: War for Westeros has a strong premise before anyone has even played it because it revolves around the exact kind of alternate-history fantasy fans have been asking for since Game of Thrones Season 8. PlaySide's upcoming RTS game set for launch on PC in 2026 isn't being sold as a canon rewrite of HBO's ending, but it doesn't need to be anyway. Its biggest appeal comes from letting players give the game a natural way to answer one of the show's most lingering "what if?" questions: what if Jon Snow actually got the Night King showdown Game of Thrones spent years implying?</w:t>
      </w:r>
    </w:p>
    <w:p>
      <w:r>
        <w:t>Related Game of Thrones: Dragonfire Is Officially the Best Way to Revisit House of the Dragon Mobile spin-offs can be hit or miss, but Game of Thrones: Dragonfire's tie to House of the Dragon is the perfect approach to this formula.</w:t>
      </w:r>
    </w:p>
    <w:p>
      <w:r>
        <w:t>Game of Thrones Never Gave Jon Snow His Night King Payoff</w:t>
      </w:r>
    </w:p>
    <w:p>
      <w:r>
        <w:t>Jon Snow wasn't just any old fighter at the Battle of Winterfell. Long before most of Westeros believed the dead were coming, Jon had already seen the Night King turn a massacre into an army at Hardhome, with that episode changing everything about his story. Suddenly, the Wall wasn't just a posting, the White Walkers weren't just an old fear, and the Iron Throne looked almost embarrassingly small compared to what was marching south.</w:t>
      </w:r>
    </w:p>
    <w:p>
      <w:r>
        <w:t>Who’s That Character? Identify the silhouettes before time runs out. Easy (7.5s) Medium (5.0s) Hard (2.5s) Permadeath (2.5s) Start 5.0 s Restart Back Results 0 High Score: 0 — Play Again Back More Games</w:t>
      </w:r>
    </w:p>
    <w:p>
      <w:r>
        <w:t>From there, Jon became the character who kept dragging everyone else back to the real danger. He warned the North. He fought to reclaim Winterfell. He went to Dragonstone, then beyond the Wall, then back into the impossible job of convincing people who hated each other to stand together. Other Game of Thrones characters wanted power, revenge, security, or survival, but Jon wanted the living to stop pretending they still had time.</w:t>
      </w:r>
    </w:p>
    <w:p>
      <w:r>
        <w:t>Long before most of Westeros believed the dead were coming, Jon had already seen the Night King turn a massacre into an army at Hardhome, with that episode changing everything about his story.</w:t>
      </w:r>
    </w:p>
    <w:p>
      <w:r>
        <w:t>So yes, the Night King ending still leaves a weird gap. Arya's kill in Game of Thrones has a defense, and honestly, it's not a weak one. She had the dagger, the training, the connection to death, and the long history of being underestimated by people who should have known better. Game of Thrones had been preparing her for a sudden, impossible strike for years, without a doubt.</w:t>
      </w:r>
    </w:p>
    <w:p>
      <w:r>
        <w:t>But Jon Snow's side of the story is the part that feels unfinished. He spends the Battle of Winterfell fighting through the dead, riding Rhaegal, trying to reach Bran, and getting pinned down by an undead Viserion. It's all technically active, but it never becomes the confrontation the show had been pointing toward since Hardhome.</w:t>
      </w:r>
    </w:p>
    <w:p>
      <w:r>
        <w:t>Maybe a straight Jon-versus-Night King duel would have been too obvious. Game of Thrones rarely loved giving viewers what they expected, and when it chose to, it was almost never the purest version of what they expected—at least when it was at its best. Still, obvious isn't always wrong. Sometimes the expected payoff is expected because the narrative did the work to earn it.</w:t>
      </w:r>
    </w:p>
    <w:p>
      <w:r>
        <w:t>The massacre at Hardhome is the image that many fans never really forgot. Jon escaping on the boats while the Night King silently raises the dead behind him is one of the show's clearest hero-villain moments. There are no speeches and there's no major prophecy dump. It's just Jon realizing the scale of the enemy, and the Night King calmly proving he can turn every defeat into more soldiers.</w:t>
      </w:r>
    </w:p>
    <w:p>
      <w:r>
        <w:t>Jon Snow's side of the story is the part that feels unfinished.</w:t>
      </w:r>
    </w:p>
    <w:p>
      <w:r>
        <w:t>Game of Thrones Season 8 never returned to that image in a fully satisfying way. Arya ended the threat. Bran became the target. Jon Snow survived the battle he had spent years preparing for, but he never got to stand at the center of its ending. For a character who kept insisting the dead were the only war that mattered, that still feels like unfinished business.</w:t>
      </w:r>
    </w:p>
    <w:p>
      <w:r>
        <w:t>War for Westeros Is Built for the Season 8 Scenario Fans Still Want</w:t>
      </w:r>
    </w:p>
    <w:p>
      <w:r>
        <w:t>What makes War for Westeros such an interesting concept is that an RTS game can approach this frustration without pretending the show never happened. HBO had to choose one Game of Thrones ending and live with it, but a strategy game can ask the more playful question of what happens when the same war gets put back on the board. Of course, House Stark is the obvious starting point.</w:t>
      </w:r>
    </w:p>
    <w:p>
      <w:r>
        <w:t>PlaySide hasn't confirmed every hero's exact role, so there's no reason to claim some specific Jon Snow mission exists until it does. Still, the official premise already includes commanding House Stark, rallying iconic heroes, and rewriting the fate of the realm. It would almost be strange if the game didn't lean into the Stark-versus-dead conflict that defined Jon's later story.</w:t>
      </w:r>
    </w:p>
    <w:p>
      <w:r>
        <w:t>The Night King being a commandable force is the detail that makes the whole idea more exciting. On the show, the Army of the Dead eventually became a massive wave crashing into Winterfell until Arya reached the godswood. In an RTS, the dead can be more than simply atmosphere and instead feed directly into a fulfilling gameplay loop that requires plenty of thought before making the next big push.</w:t>
      </w:r>
    </w:p>
    <w:p>
      <w:r>
        <w:t>HBO had to choose one Game of Thrones ending and live with it, but a strategy game can ask the more playful question of what happens when the same war gets put back on the board.</w:t>
      </w:r>
    </w:p>
    <w:p>
      <w:r>
        <w:t>Essentially, War for Westeros being an RTS game means it has every bit the potential turn Jon's knack for seeing the danger early and trying to build a coalition around an enemy nobody wanted to prioritize into actual hands-on decision-making. A strong Stark scenario could see players holding Winterfell longer than Game of Thrones did, protect Bran under worse conditions, decide which flank to abandon, or create the opening Jon never got.</w:t>
      </w:r>
    </w:p>
    <w:p>
      <w:r>
        <w:t>And playing as the Night King could be just as valuable. The show kept him distant by design, which made him frightening but also limited. But controlling the dead would give players a different view of the Long Night, treating it as a campaign of pressure instead of a monster waiting for one perfect assassin to appear.</w:t>
      </w:r>
    </w:p>
    <w:p>
      <w:r>
        <w:t>Of course, War for Westeros doesn't have to fix Season 8 in the literal sense. Arya killed the Night King, Jon lived, and the ending is the ending. The better opportunity is more specific than that, and probably more honest, where War for Westeros could take one of the show's most debated missed confrontations and place it inside a genre that is specifically designed to explore alternate outcomes. In short, if War for Westeros lets players put Jon Snow, House Stark, and the Night King back into conflict on their own terms, it could finally give fans the version of the Long Night they have been replaying in their heads for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