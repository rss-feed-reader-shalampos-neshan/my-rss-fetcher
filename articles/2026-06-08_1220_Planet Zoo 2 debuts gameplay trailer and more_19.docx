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Planet Zoo 2 debuts gameplay trailer and more</w:t>
      </w:r>
    </w:p>
    <w:p>
      <w:r>
        <w:t>منبع: https://gamingtrend.com/news/planet-zoo-2-debuts-gameplay-trailer-and-more/</w:t>
      </w:r>
    </w:p>
    <w:p>
      <w:r>
        <w:t>نویسنده: ناشناس</w:t>
      </w:r>
    </w:p>
    <w:p>
      <w:r>
        <w:t>تاریخ انتشار: 2026-06-08 03:07</w:t>
      </w:r>
    </w:p>
    <w:p>
      <w:r>
        <w:t>──────────────────────────────────────────────────</w:t>
      </w:r>
    </w:p>
    <w:p>
      <w:r>
        <w:t>Unveiled during the PC Gaming Show, Frontier Developments showed off its upcoming sequel. Planet Zoo 2 will include, for the first time, aquatic and flying animals to care for. You can pre-order Planet Zoo 2 on PC, PlayStation 5, and Xbox Series X/S now!</w:t>
      </w:r>
    </w:p>
    <w:p>
      <w:r>
        <w:t>From high-fidelity fur, feathers, and scales to truly authentic behaviour, Planet Zoo 2 represents a generational leap as Frontier’s most authentic zoo simulation to date. Building on this realism, there’s a significant focus on conservation and rewilding. Players fulfil the ultimate goal of zoos and conservation projects worldwide by releasing animals back into their natural habitats.</w:t>
      </w:r>
    </w:p>
    <w:p>
      <w:r>
        <w:t>Unveiled at the PC Gaming Show, the latest gameplay trailer for Planet Zoo 2 showcases habitat construction and the Scottish Highland Wildlife Reserve alongside the Red Deer, Masai Giraffe, Blackspotted Puffer, White-tailed Eagle, Great Hornbill, and Eurasian Beaver. These new animals join the Grey Wolf, which debuted at the Wholesome Direct on June 6th, and previously announced animals such as the Sumatran Tiger, Hawksbill Turtle and Toco Toucan.</w:t>
      </w:r>
    </w:p>
    <w:p>
      <w:r>
        <w:t>Planet Zoo 2 Gameplay Trailer:</w:t>
      </w:r>
    </w:p>
    <w:p>
      <w:r>
        <w:t>Authentic Zoo Simulation – Discover a diverse range of animals, each with unique behaviours and needs.</w:t>
      </w:r>
    </w:p>
    <w:p>
      <w:r>
        <w:t>Discover a diverse range of animals, each with unique behaviours and needs. Unbridled Construction – With thousands of scenery pieces, blueprints, and more, all backed by Frontier’s iconic piece-by-piece construction tools, creating perfect habitats for species has never been easier. Plus, Planet Zoo 2 takes construction a step further with an expanded terrain editor equipped with new tools.</w:t>
      </w:r>
    </w:p>
    <w:p>
      <w:r>
        <w:t>With thousands of scenery pieces, blueprints, and more, all backed by Frontier’s iconic piece-by-piece construction tools, creating perfect habitats for species has never been easier. Plus, Planet Zoo 2 takes construction a step further with an expanded terrain editor equipped with new tools. Aquariums &amp; Aviaries – For the first time, a new world beneath the water and in the sky awaits budding zookeepers. Planet Zoo 2 introduces fully aquatic and flying species alongside custom aquariums and aviaries.</w:t>
      </w:r>
    </w:p>
    <w:p>
      <w:r>
        <w:t>– For the first time, a new world beneath the water and in the sky awaits budding zookeepers. Planet Zoo 2 introduces fully aquatic and flying species alongside custom aquariums and aviaries. Dynamic Needs – Zoo management goes further than ever before, with animals exhibiting behaviours based on their current mood. Zookeepers will need to ensure habitats are equipped with water, food, enrichment, and more.</w:t>
      </w:r>
    </w:p>
    <w:p>
      <w:r>
        <w:t>– Zoo management goes further than ever before, with animals exhibiting behaviours based on their current mood. Zookeepers will need to ensure habitats are equipped with water, food, enrichment, and more. Nurture, Release, Conserve – Planet Zoo 2 features a deeper focus on conservation, with players restoring damaged environments to ready them for animal repopulation. In the latest trailer, we’ve highlighted the breathtaking Scottish Highlands, the perfect home for Red Deer and White-tailed Eagles.</w:t>
      </w:r>
    </w:p>
    <w:p>
      <w:r>
        <w:t>Players who pre-order will receive the Bonus Content Pack at launch, which includes the Toucan Eat Shop and Signage, three Unique Animal Donation Bins, and the Tiger Photo Stand-In Wall.</w:t>
      </w:r>
    </w:p>
    <w:p>
      <w:r>
        <w:t>Dedicated Zookeepers looking to expand their animal conservation efforts further can purchase the Planet Zoo 2: Deluxe Edition, which bundles the Planet Zoo 2 base game alongside the Planet Zoo 2: Deluxe Upgrade Pack. This introduces an additional six animal species from across the globe, as well as a selection of exclusive animal signs to decorate their park.</w:t>
      </w:r>
    </w:p>
    <w:p>
      <w:r>
        <w:t>For more news and info on Planet Zoo 2,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