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Free Steam RPGs That Are Actually Masterpieces</w:t>
      </w:r>
    </w:p>
    <w:p>
      <w:r>
        <w:t>منبع: https://www.cbr.com/free-steam-rpg-masterpieces/</w:t>
      </w:r>
    </w:p>
    <w:p>
      <w:r>
        <w:t>نویسنده: Shawn Wilken</w:t>
      </w:r>
    </w:p>
    <w:p>
      <w:r>
        <w:t>تاریخ انتشار: 2026-06-30 02:30</w:t>
      </w:r>
    </w:p>
    <w:p>
      <w:r>
        <w:t>──────────────────────────────────────────────────</w:t>
      </w:r>
    </w:p>
    <w:p>
      <w:r>
        <w:t>The Steam storefront is flooded with thousands of zero-cost titles, but finding a truly exceptional experience without cracking open the wallet can feel like searching for a needle in a haystack. For years, the free-to-play model carried a negative stigma, routinely associated with aggressive monetization, low-effort asset flips and artificial progress gates.</w:t>
      </w:r>
    </w:p>
    <w:p>
      <w:r>
        <w:t>A select group of visionary developers has completely shattered these expectations by delivering premium quality experiences free of charge. These exceptional titles offer hundreds of hours of deep character customization, meticulous world-building and highly engaging gameplay that easily rival sixty-dollar retail releases. Whether gamers are looking for a massive multiplayer world to conquer with friends, a tactical top-down dungeon crawler, or an intimate indie story, these games prove that financial barriers are no longer required to enjoy a masterpiece.</w:t>
      </w:r>
    </w:p>
    <w:p>
      <w:r>
        <w:t>The Elder Scrolls III: Daggerfall is a Massive Action RPG Experience</w:t>
      </w:r>
    </w:p>
    <w:p>
      <w:r>
        <w:t>The Elder Scrolls II: Daggerfall Image via Freeware</w:t>
      </w:r>
    </w:p>
    <w:p>
      <w:r>
        <w:t>Originally released in 1996, and now officially available for free on Steam, The Elder Scrolls II: Daggerfall represents a monumental achievement in Western roleplaying history. Players are dropped into the Illiac Bay region on a direct order from the Emperor, tasked with liberating a restless ghost and investigating a mysterious political conspiracy. The game features an incredibly detailed character creation suite and a procedurally generated landscape containing thousands of towns, dungeons and non-player characters to interact with.</w:t>
      </w:r>
    </w:p>
    <w:p>
      <w:r>
        <w:t>The title offers an unmatched level of simulation and player freedom that modern games rarely attempt. Players can buy real estate, contract lycanthropy, join diverse political factions, or completely ignore the main quest to become a traveling merchant. By allowing the player's personal choices to dictate their character's social standing and daily life, The Elder Scrolls II: Daggerfall provides a deeply immersive sandbox experience that feels like a living, breathing fantasy world.</w:t>
      </w:r>
    </w:p>
    <w:p>
      <w:r>
        <w:t>Wuthering Waves Joined the Steam Platform in 2025</w:t>
      </w:r>
    </w:p>
    <w:p>
      <w:r>
        <w:t>Image via Kuro Games</w:t>
      </w:r>
    </w:p>
    <w:p>
      <w:r>
        <w:t>Developed by Kuro Games, this high-octane open-world action title plunges players into a beautiful, post-apocalyptic setting filled with strange anomalies and powerful monsters. Playing as a mysterious, awakened wanderer called the Rover, players explore a highly vertical landscape using an incredibly fluid parkour movement system. Wuthering Waves heavily emphasizes real-time combat, combining traditional hack-and-slash mechanics with intricate midair combos and a unique capture and summoning system.</w:t>
      </w:r>
    </w:p>
    <w:p>
      <w:r>
        <w:t>What makes this game a masterpiece is the sheer mechanical depth and responsiveness of its battle system, which sets a new standard for free-to-play action design. Victory requires a flawless understanding of frame-perfect dodges and parries, transforming every standard boss fight into a rhythmic, high-stakes duel. The seamless integration of captured monster souls into any tactical loadout adds a brilliant layer of character customization, ensuring the combat in Wuthering Waves remains deeply rewarding for hundreds of hours.</w:t>
      </w:r>
    </w:p>
    <w:p>
      <w:r>
        <w:t>Where Winds Meet is an Unmatched Narrative in Immersive Gameplay</w:t>
      </w:r>
    </w:p>
    <w:p>
      <w:r>
        <w:t>Image via NetEase</w:t>
      </w:r>
    </w:p>
    <w:p>
      <w:r>
        <w:t>Everstone Studio delivered an exceptionally gorgeous martial arts adventure set during the chaotic Twilight of the Ten Kingdoms period in ancient China. Players step into the shoes of a highly skilled swordsman navigating a war-torn land where personal philosophy directly shapes roles in society, allowing players to become a doctor, a merchant, or a rogue protector. Where Winds Meet merges open-world exploration with lightning-fast Wuxia combat, utilizing wall-running, water-walking and a vast array of mystical martial arts disciplines.</w:t>
      </w:r>
    </w:p>
    <w:p>
      <w:r>
        <w:t>The game received phenomenal praise for its astonishing level of interactive depth and cultural authenticity. Beyond the engaging swordplay, Where Winds Meet treats the player's character as an actual member of its ecosystem, requiring strict management of internal injuries, weather conditions, and societal laws. This intricate focus on realistic player agency combined with breathtaking, cinematic landscapes creates a deeply compelling historical experience that completely outshines standard free-to-play offerings.</w:t>
      </w:r>
    </w:p>
    <w:p>
      <w:r>
        <w:t>Star Wars: The Old Republic Brings New Life to Lightsaber Duels</w:t>
      </w:r>
    </w:p>
    <w:p>
      <w:r>
        <w:t>Image via BioWare/LucasArts</w:t>
      </w:r>
    </w:p>
    <w:p>
      <w:r>
        <w:t>BioWare brought their legendary storytelling expertise to the multiplayer space with this massive online epic set thousands of years before the rise of Darth Vader. Players can choose from eight distinct classes, including Jedi Knights, Sith Warriors, Bounty Hunters, and Imperial Agents, each featuring a completely unique, fully voiced mainline campaign. Star Wars: The Old Republic combines classic multiplayer combat with deep companion romance systems and moral alignment choices that shift the character towards an allegiance</w:t>
      </w:r>
    </w:p>
    <w:p>
      <w:r>
        <w:t>Star Wars: The Old Republic became a must-play for any fan of the franchise by offering eight high-quality, standalone single-player roleplaying games packaged into one massive free multiplayer experience. The sheer quality of the writing and the weight of the moral choices ensure that every character's journey feels intensely personal, rather than like a generic online grind. It captures the definitive spirit of a beloved galaxy, giving players an uncompromised, cinematic Star Wars story without requiring a monthly subscription.</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Warframe's Epic Battles Continue Evolving</w:t>
      </w:r>
    </w:p>
    <w:p>
      <w:r>
        <w:t>Digital Extremes has spent over a decade evolving this fast-paced sci-fi shooter into one of the most impressive cooperative games in existence. Players control the Tenno, an ancient race of space warriors who utilize advanced biomechanical suits called Warframes to execute lightning-fast ninja mobility and devastating elemental attacks. Warframe offers an overwhelmingly vast solar system to explore, featuring cinematic story quests, open-world landscapes, and thousands of modular weapons to craft and customize.</w:t>
      </w:r>
    </w:p>
    <w:p>
      <w:r>
        <w:t>The title is a true masterpiece because of its remarkably fair free-to-play model and its astonishingly fluid, hyperkinetic movement system. Slipping through corridors while chaining bullet-jumps, wall-runs, and melee strikes feels incredibly satisfying, making the core act of playing the game a joy in itself, an experience that is hard to come by in modern gaming. With an endless depth of progression and a continuous stream of massive, free content updates, Warframe sets an example of how to respect a player's time and dedication.</w:t>
      </w:r>
    </w:p>
    <w:p>
      <w:r>
        <w:t>Dota 2 Gives Players a Massive Roster of Heroes From the Start</w:t>
      </w:r>
    </w:p>
    <w:p>
      <w:r>
        <w:t>DOTA 2 Image via Valve</w:t>
      </w:r>
    </w:p>
    <w:p>
      <w:r>
        <w:t>While primarily known as a highly competitive multiplayer online battle arena developed by Valve, Dota 2 contains some of the deepest tactical roleplaying elements found in modern gaming. Two teams of five players select from a massive roster of over a hundred unique heroes, fighting to destroy the opposing team's central ancient structure. The core gameplay requires a profound understanding of character statistics, map positioning, situational item builds, and complex hero synergies that change drastically with every match.</w:t>
      </w:r>
    </w:p>
    <w:p>
      <w:r>
        <w:t>The masterpiece quality of this title lies in its flawless competitive balance and the infinite strategic depth of its character progression. Every single hero is completely unlocked for free from the very first minute, ensuring that victory is decided strictly by player skill, tactical coordination, and mechanical execution rather than who paid the most. The high-stakes environment of Dota 2 turns every match into an intense exercise in real-time strategy, offering a level of competitive satisfaction that few other games can replicate.</w:t>
      </w:r>
    </w:p>
    <w:p>
      <w:r>
        <w:t>Albion Online Brings Back the Old-School RPG Experience</w:t>
      </w:r>
    </w:p>
    <w:p>
      <w:r>
        <w:t>Albion Online gameplay Image via Sandbox Interactive</w:t>
      </w:r>
    </w:p>
    <w:p>
      <w:r>
        <w:t>Developed by Sandbox Interactive, this medieval fantasy multiplayer title completely rejects standard linear quest progression in favor of a player-driven, sandbox experience. Albion Online utilizes a unique armor system, providing players with character skills, roles, and statistics that are determined entirely by the current equipment combination they choose rather than a fixed class. The entire economy is run by the player base, from local item crafting and farming to guild warfare in full-loot player-versus-player territories.</w:t>
      </w:r>
    </w:p>
    <w:p>
      <w:r>
        <w:t>By merging these aspects into one cohesive experience, Albion Online successfully revives the dangerous, liberating spirit of classic old-school roleplaying games. By putting the entire fate of the game's economy, politics, and borders directly into the hands of the community, it creates an immersive virtual society where every gatherer, crafter, and soldier plays a vital role in keeping the virtual economy booming. The tension of exploring high-risk zones for premium resources provides a thrilling, uncompromised multiplayer experience.</w:t>
      </w:r>
    </w:p>
    <w:p>
      <w:r>
        <w:t>Grimm's Hollow Combines Turn-Based Combat with Active Time Reactions</w:t>
      </w:r>
    </w:p>
    <w:p>
      <w:r>
        <w:t>Grimm's Hollow key art Image via ghosthunter</w:t>
      </w:r>
    </w:p>
    <w:p>
      <w:r>
        <w:t>Created by indie developer Ghosthunting, this beautifully animated, short-form adventure tells an intimate, touching story about a young girl named Lavender who wakes up in the afterlife only to discover her brother has gone missing. To find him, she must join the local Reapers, wielding a magical scythe to harvest restless spirits in turn-based combat. The gameplay of Grimm's Hollow blends classic retro roleplaying mechanics with a gorgeous, purple-and-orange aesthetic and an emotional focus on grief, acceptance, and familial bonds.</w:t>
      </w:r>
    </w:p>
    <w:p>
      <w:r>
        <w:t>This indie gem achieved its status because it delivers a perfectly paced, emotionally impactful story without a single shred of filler or bloat. The turn-based combat feels incredibly engaging due to its active reaction mechanics, requiring players to time button presses to execute critical strikes or guard against incoming spectral blows. Grimm's Hollow stands as a brilliant example of how a small-scale, zero-cost indie passion project can outshine massive commercial titles through sheer charm and creative storytelling focus.</w:t>
      </w:r>
    </w:p>
    <w:p>
      <w:r>
        <w:t>Guild Wars 2 Respects the Player's Real-Life Schedule and Obligations</w:t>
      </w:r>
    </w:p>
    <w:p>
      <w:r>
        <w:t>guild wars 2 flying gliding Image via ArenaNet</w:t>
      </w:r>
    </w:p>
    <w:p>
      <w:r>
        <w:t>ArenaNet completely revolutionized the multiplayer landscape by building a massive fantasy world that prioritizes organic exploration and cooperative player interaction over static quest logs. Set in the vibrant land of Tyria, players join dynamic world events that erupt across the map in real time, forcing large groups of travelers to collaborate naturally to repel dragon attacks or defend fortresses. Guild Wars 2 features a fluid combat loop that allows every class to dodge incoming attacks, heal themselves, and swap weapons on the fly.</w:t>
      </w:r>
    </w:p>
    <w:p>
      <w:r>
        <w:t>The game achieves masterpiece status by actively respecting the player's real-world time through its brilliant horizontal progression model. Every character's high-end armor and weapons never become obsolete when a new expansion releases, allowing players to step away from the game for months and return without feeling left behind. This player-friendly design combined with some of the best world traversal and mount mechanics in the entire genre makes exploring Guild Wars 2 an incredibly liberating experience.</w:t>
      </w:r>
    </w:p>
    <w:p>
      <w:r>
        <w:t>Path of Exile is a Masterpiece in the Action-RPG Genre</w:t>
      </w:r>
    </w:p>
    <w:p>
      <w:r>
        <w:t>enemies attacking the player in Path of Exile Image via Grinding Gear Games</w:t>
      </w:r>
    </w:p>
    <w:p>
      <w:r>
        <w:t>Grinding Gear Games crafted the ultimate love letter to dark fantasy dungeon crawlers with this complex, top-down isometric action roleplaying game. Stranded as an exile on the cursed, brutal continent of Wraeclast, players must fight through legions of corrupted monsters, ancient Gods, and Eldritch horrors. Path of Exile is famous for its overwhelmingly massive passive skill tree, its innovative skill-gem socketing system, and a deep item economy that replaces traditional gold currency with functional crafting materials.</w:t>
      </w:r>
    </w:p>
    <w:p>
      <w:r>
        <w:t>Path of Exile became universally loved in the RPG community because it offers an unparalleled level of theory-crafting depth and character customization that completely eclipses its competition. Players can completely reshape how a basic magical spell functions by linking it with support gems, allowing them to turn a single projectile into a screen-clearing volley of chain lightning. With massive new gameplay mechanics introduced every few months for free, Path of Exile stands as an untouchable title of the action-RPG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