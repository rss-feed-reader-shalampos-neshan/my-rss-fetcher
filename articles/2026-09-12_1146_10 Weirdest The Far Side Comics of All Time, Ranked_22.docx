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Weirdest The Far Side Comics of All Time, Ranked</w:t>
      </w:r>
    </w:p>
    <w:p>
      <w:r>
        <w:t>منبع: https://www.cbr.com/weirdest-the-far-side-comics-ranked/</w:t>
      </w:r>
    </w:p>
    <w:p>
      <w:r>
        <w:t>نویسنده: Annie Banks</w:t>
      </w:r>
    </w:p>
    <w:p>
      <w:r>
        <w:t>تاریخ انتشار: 2026-09-12 11:00</w:t>
      </w:r>
    </w:p>
    <w:p>
      <w:r>
        <w:t>──────────────────────────────────────────────────</w:t>
      </w:r>
    </w:p>
    <w:p>
      <w:r>
        <w:t>The Far Side by Gary Larson has long been home to some of the most mind-bending absurdist humor in newspaper comics. Whether it be keen observations on the absurdity of life or simply strips so fantastical they hardly made sense, Larson consistently found ways to subvert readers' expectations. Through a sheer amount of strangeness, The Far Side's weirdest comics are still memorable today.</w:t>
      </w:r>
    </w:p>
    <w:p>
      <w:r>
        <w:t>Of course, some editions of The Far Side push the bounds of absurdity farther than others, even in occasionally subtle ways. Then again, turning the mundane into the abjectly weird was always what The Far Side did best, and the following are just some of the best examples of that throughout its decades-long run. Nothing is too odd for The Far Side.</w:t>
      </w:r>
    </w:p>
    <w:p>
      <w:r>
        <w:t>NEW! Rip Mystery Packs of Graded Cards &amp; Collectibles $25.00 $25.00 $100.00 $100.00 $250.00 $250.00</w:t>
      </w:r>
    </w:p>
    <w:p>
      <w:r>
        <w:t>Family Vacations Can Lead Anywhere in The Far Side</w:t>
      </w:r>
    </w:p>
    <w:p>
      <w:r>
        <w:t>One of The Far Side's many recurring gags was vacation slideshows. Usually, the punchline of these strips involved the presenters being aliens, animals, or some other unexpected form of life. Other times, the vacation in question was meant to attract the readers' attention.</w:t>
      </w:r>
    </w:p>
    <w:p>
      <w:r>
        <w:t>This is the case with this particular comic: a couple shows photos of their recent trip to Hell and back. Apart from being a play on words, this edition of The Far Side also makes readers question how many times this trip has been made previously, as neither husband, wife, nor the literal Devil himself seems to find anything strange or off-putting about the scenario.</w:t>
      </w:r>
    </w:p>
    <w:p>
      <w:r>
        <w:t>The Far Side Proves That Marketing Isn't Always Everything</w:t>
      </w:r>
    </w:p>
    <w:p>
      <w:r>
        <w:t>At some point, most kids find themselves chanting, "I scream, you scream, we all scream for ice cream!" Whether they learn it from friends or family or some form of media doesn't matter. It has simply been a ubiquitous part of American culture for so long that, to a point, it is hard to avoid picking it up at some point in any child's life.</w:t>
      </w:r>
    </w:p>
    <w:p>
      <w:r>
        <w:t>What no kid is doing, however, is cussing for asparagus. If anything, they're cussing because of the asparagus, though it doesn't seem anyone thought to mention that to the asparagus truck driver in this classic The Far Side comic.</w:t>
      </w:r>
    </w:p>
    <w:p>
      <w:r>
        <w:t>The Far Side Explored the Truth Behind Everyday Tech</w:t>
      </w:r>
    </w:p>
    <w:p>
      <w:r>
        <w:t>Everyday tech such as car stereos might seem simple, and, arguably, they are, but that doesn't mean that cracking one open to break down and put back together is something any amateur would feel comfortable doing. Then again, even the most experienced tech wizards would be caught off guard if they opened their dashboard and found a miniature band behind it.</w:t>
      </w:r>
    </w:p>
    <w:p>
      <w:r>
        <w:t>It isn't clear exactly what is happening in this specific Far Side comic. Clearly, the man doing the investigating already had his suspicions, although why that is, what led up to them, or what will come of his revelation is entirely up to the reader to imagine for themselves.</w:t>
      </w:r>
    </w:p>
    <w:p>
      <w:r>
        <w:t>The Far Side Featured Some Unnerving Family Trees</w:t>
      </w:r>
    </w:p>
    <w:p>
      <w:r>
        <w:t>Family trees are a common concept, and almost every school-aged child has had to assemble their own at one point or another. Family trees aren't anything new, either. That being said, it is hard to imagine how Dirk's family is supposed to have evolved as he has presented it, especially considering the specific ancestors he has included.</w:t>
      </w:r>
    </w:p>
    <w:p>
      <w:r>
        <w:t>Evolution might be a widely accepted theory, but it takes a lot longer than three generations for a single-celled organism to become anything much greater than that, let alone a towering reptilian. Similarly, it is almost as hard for readers to wrap their heads around the idea that these primordial beasts directly gave rise to early humans as it is to figure out how Dirk could have possibly figured all this out even with some help from his parents.</w:t>
      </w:r>
    </w:p>
    <w:p>
      <w:r>
        <w:t>The Far Side's Deepest Moments Never Need to Make Sense</w:t>
      </w:r>
    </w:p>
    <w:p>
      <w:r>
        <w:t>A man is visited by the chicken of depression Image Via Gary Larson</w:t>
      </w:r>
    </w:p>
    <w:p>
      <w:r>
        <w:t>While The Far Side frequently played into everyday tropes and ideas in the most absurd ways possible, Larson's long-running series was always confident enough in its delivery that there was never any reason to question the obvious non-sequiturs on display. This is especially true of the edition of The Far Side in which Larson introduces the counterpart to the Bluebird of Happiness — the Chicken of Depression.</w:t>
      </w:r>
    </w:p>
    <w:p>
      <w:r>
        <w:t>For many cultures, bluebirds are a welcome sign of good things to come and a symbol of general happiness. That is still very much the case in The Far Side, yet poor Ned hasn't seen it in quite some time. When he is visited by the Chicken of Depression, which is, for some reason, a thing, Ned doesn't question the situation.</w:t>
      </w:r>
    </w:p>
    <w:p>
      <w:r>
        <w:t>The Far Side Redefines Classic Sporting Events</w:t>
      </w:r>
    </w:p>
    <w:p>
      <w:r>
        <w:t>A Relay Race with Ducks In The Far Side Image by Gary Larson</w:t>
      </w:r>
    </w:p>
    <w:p>
      <w:r>
        <w:t>With the 2024 Olympics having just come to a close, there is no better time to look back at some of Larson's classic The Far Side comics that offered readers a sporting spin on their favorite comic strip. Unfortunately, one of those comic strips just so happens to mark the debut of an event that, if given the chance, would draw nothing but blank stares from spectators.</w:t>
      </w:r>
    </w:p>
    <w:p>
      <w:r>
        <w:t>Relay races are nothing new in the world of track and field sports. Animal-based humor is nothing new in the world of The Far Side. Putting the two together, readers get the duck relay, which may not exactly be what it sounds like at first but is easily within almost anyone's top three or four guesses. This strip also shows Gary Larson's unique play on words, as ducks are sometimes known as drakes, leading runners to refer to the annual Drake Relays as the duck relays, giving the strip yet another layer.</w:t>
      </w:r>
    </w:p>
    <w:p>
      <w:r>
        <w:t>Little Women Take on a Literal Meaning in The Far Side</w:t>
      </w:r>
    </w:p>
    <w:p>
      <w:r>
        <w:t>Even though the artistic stylings and recurring themes of Gary Larson's The Far Side evolved over the strips' many years in print, the blatantly absurd visual gags and puns were there from the start. This is perfectly evident in this early strip from 1980, in which the phrase "little woman" is played about as literally as possible.</w:t>
      </w:r>
    </w:p>
    <w:p>
      <w:r>
        <w:t>Whereas everyone else in the single-panel strip is of an ordinary size, the "little woman" is only a few inches tall at the most. Like many other The Far Side comics that lean into the same territory, no extra attention is drawn to the gag in question, which only drives home how mind-bendingly weird its setting truly is.</w:t>
      </w:r>
    </w:p>
    <w:p>
      <w:r>
        <w:t>Dentistry Isn't an Exact Science in The Far Side</w:t>
      </w:r>
    </w:p>
    <w:p>
      <w:r>
        <w:t>Lots of people are afraid of the dentist. Considering the poking, prodding, and occasional exposure to quality anesthetics that dentistry and orthodontic procedures can entail, being wary of such appointments is among the more reasonable phobias that exist.</w:t>
      </w:r>
    </w:p>
    <w:p>
      <w:r>
        <w:t>At the same time, few people are legitimately concerned that their dentist will do something that can only be described as "weird" during any given appointment. And for those who are legitimately worried about such an occurrence, absolutely none of them are genuinely fearful that their dentist will haphazardly wedge a tennis ball or similar object into their mouth just to see if they can.</w:t>
      </w:r>
    </w:p>
    <w:p>
      <w:r>
        <w:t>The Far Side Throws Ordinary Logic Out the (Airplane) Window</w:t>
      </w:r>
    </w:p>
    <w:p>
      <w:r>
        <w:t>Among the many phobias and fears that The Far Side tapped into was the anxiety surrounding air travel, which, for many, is another completely understandable concern to have. Unfortunately for Ted, being too relaxed on an airplane was the source of his and everyone else's biggest problem.</w:t>
      </w:r>
    </w:p>
    <w:p>
      <w:r>
        <w:t>It doesn't matter why there was a "wings come off" button just beneath Ted's armrest. It doesn't matter why no one thought to inform Ted of that fact when he took his seat. All that matters is the implication that Ted pressed that button during his flight to catastrophic results, the only kind that could come of such a situation under even the best of circumstances.</w:t>
      </w:r>
    </w:p>
    <w:p>
      <w:r>
        <w:t>Image via Gary Larson</w:t>
      </w:r>
    </w:p>
    <w:p>
      <w:r>
        <w:t>"Cow Tools" is undoubtedly the most famous The Far Side comic ever. It has been the discussion of everyone from fans of the comic to academic professionals to critics of the medium for decades, so much so that it has become something that slips in and out of the popular zeitgeist and social media discourse at random.</w:t>
      </w:r>
    </w:p>
    <w:p>
      <w:r>
        <w:t>Larson has been open and upfront about "Cow Tools" being a simple piece of absolute absurdity more so than anything else, yet that hasn't stopped it from becoming a niche pop culture phenomenon unto itself. If there is any one aspect of The Far Side that will outlive the series' own legacy, it is certain to be "Cow Tools," and that might be the weirdest thing of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