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Officially Gets Odd Name Change Amid Rebranding Efforts</w:t>
      </w:r>
    </w:p>
    <w:p>
      <w:r>
        <w:t>منبع: https://www.cbr.com/xbox-slight-name-change-rebranding/</w:t>
      </w:r>
    </w:p>
    <w:p>
      <w:r>
        <w:t>نویسنده: Jeremy Dick, Grae Drake, Cbr Staff, Sean O'Connell</w:t>
      </w:r>
    </w:p>
    <w:p>
      <w:r>
        <w:t>تاریخ انتشار: 2026-05-17 02:23</w:t>
      </w:r>
    </w:p>
    <w:p>
      <w:r>
        <w:t>──────────────────────────────────────────────────</w:t>
      </w:r>
    </w:p>
    <w:p>
      <w:r>
        <w:t>The times, they are a-changin'. Amid the continued rebranding efforts happening with Xbox, the name itself has been updated in a peculiar way.</w:t>
      </w:r>
    </w:p>
    <w:p>
      <w:r>
        <w:t>On the social media platform X, Xbox CEO Asha Sharma recently ran a poll asking fans to choose between "Xbox" and "XBOX." The winning title went to the all-caps version, earning nearly 65% of the vote. Shortly thereafter, the official Xbox account was updated to reflect the capitalized version of the name. Sharma pointed this out by sharing a screenshot of the account bearing the XBOX branding, an apparent shift to using the all-caps version over the standard "Xbox" spelling that fans have been accustomed to for many years.</w:t>
      </w:r>
    </w:p>
    <w:p>
      <w:r>
        <w:t>Players Are Calling Asha Sharma the XBOX Queen</w:t>
      </w:r>
    </w:p>
    <w:p>
      <w:r>
        <w:t>The comments on Sharma's post are filled with a lot of praise. Several users posted AI-generated images of Sharma wearing an XBOX-themed crown, seated on a throne to represent that she's the queen of the console. Others are chiming in with their personal requests for other changes they'd like to see, such as bringing back avatars and more exclusive titles, knowing that Sharma is clearly considering fan feedback with her decision-making.</w:t>
      </w:r>
    </w:p>
    <w:p>
      <w:r>
        <w:t>This name change is more akin to the classic branding seen on the original console that was released back in 2001. It also follows Sharma having the official logo updated with a greener, glassy look, which also felt more reminiscent of the console's earlier years. There was also a new slogan recently introduced, "We are Xbox," emphasizing a more console-focused experience and deeper Xbox branding inside Windows, in line with the rumors of a hybrid next-gen console dubbed Project Helix.</w:t>
      </w:r>
    </w:p>
    <w:p>
      <w:r>
        <w:t>With Sharma looking to make Xbox (aka XBOX) the No. 1 brand in all of gaming, there have been other changes going into effect in recent weeks. This notably includes lowering Game Pass pricing, marking the first step toward making gaming more affordable for Xbox players. There have also been efforts to make the brand feel more "premium" by focusing on user experience, reducing confusing branding, and prioritizing player feedback.</w:t>
      </w:r>
    </w:p>
    <w:p>
      <w:r>
        <w:t>XBOX Enters a New Era</w:t>
      </w:r>
    </w:p>
    <w:p>
      <w:r>
        <w:t>Halo Infinite box art Image via Microsoft</w:t>
      </w:r>
    </w:p>
    <w:p>
      <w:r>
        <w:t>"Players are frustrated," Sharma told company employees in an internal memo explaining the changes. "New feature drops on console have been less frequent. Our presence on PC isn't strong enough. Pricing is getting harder for people to keep up with. And core experiences like search, discovery, social, and personalization still feel too fragmented. Developers and publishers are asking for more, too: better tools, better insights, and a platform that helps them grow faster."</w:t>
      </w:r>
    </w:p>
    <w:p>
      <w:r>
        <w:t>Sharma added, "At the same time, a new generation of players is coming online with different expectations. Their time is split across games, media, and everything else competing for attention. They expect more content in familiar places, want to shape the worlds they play in, and want to create and socialize together, not just play together. These changes are happening as the industry reshapes around us."</w:t>
      </w:r>
    </w:p>
    <w:p>
      <w:r>
        <w:t>How all of this will ultimately play out with the future of the XBOX brand remains to be seen, but the outlook is clearly optimistic.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