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Open World Games With the Best Combat Systems</w:t>
      </w:r>
    </w:p>
    <w:p>
      <w:r>
        <w:t>منبع: https://www.cbr.com/open-world-games-best-combat-systems/</w:t>
      </w:r>
    </w:p>
    <w:p>
      <w:r>
        <w:t>نویسنده: Sage Negron</w:t>
      </w:r>
    </w:p>
    <w:p>
      <w:r>
        <w:t>تاریخ انتشار: 2026-07-10 01:31</w:t>
      </w:r>
    </w:p>
    <w:p>
      <w:r>
        <w:t>──────────────────────────────────────────────────</w:t>
      </w:r>
    </w:p>
    <w:p>
      <w:r>
        <w:t>Open-world games offer players plenty to explore, providing side-quests and unique and interesting characters to engage with. The open-world games that feature combat often take things to a whole new level, especially when game developers put thought into a combat system's design.</w:t>
      </w:r>
    </w:p>
    <w:p>
      <w:r>
        <w:t>Not every open-world game succeeds at great combat, but the ones that do keep players engaged as they try to master the art of taking out enemies that threaten peace in their world.</w:t>
      </w:r>
    </w:p>
    <w:p>
      <w:r>
        <w:t>Batman: Arkham City Has The Most Influential Combat System</w:t>
      </w:r>
    </w:p>
    <w:p>
      <w:r>
        <w:t>Image via Rocksteady</w:t>
      </w:r>
    </w:p>
    <w:p>
      <w:r>
        <w:t>Many superhero games are built around strong combat systems, allowing players to almost fully step into the shoes of their favorite characters and live out their fantasies of embodying the characters they grew up reading in comics. One of the best examples of this is Batman: Arkham City, an untouchable masterpiece that so many other superhero games have taken inspiration from.</w:t>
      </w:r>
    </w:p>
    <w:p>
      <w:r>
        <w:t>Batman is trapped in a mega prison filled with Gotham City’s greatest criminals, and he must use both his detective and combat skills in order to escape. Dubbed the Freeflow combat system, Batman uses simple button commands and parries to take on multiple enemies at once fluidly without interruption. As the game progresses and new enemies are introduced, new combat techniques are presented to add even more variety to enemy encounters.</w:t>
      </w:r>
    </w:p>
    <w:p>
      <w:r>
        <w:t>The emphasis on fluidity, simplicity, and variety is what makes the combat in Batman: Arkham City so addicting. It has set a standard that many superhero games, as well as other games within its own series, haven’t been able to live up to.</w:t>
      </w:r>
    </w:p>
    <w:p>
      <w:r>
        <w:t>Middle Earth: Shadow of Mordor’s Nemesis System Made Combat a Constant Thrill</w:t>
      </w:r>
    </w:p>
    <w:p>
      <w:r>
        <w:t>Image via WB Games</w:t>
      </w:r>
    </w:p>
    <w:p>
      <w:r>
        <w:t>Middle Earth: Shadow of Mordor doesn’t share the same developers as the Batman: Arkham games (though they do share the same publisher), but it does feature the same Freeflow combat system that made the latter so popular. But it also throws in the Nemesis System to make the enemies you interact with much more intimidating.</w:t>
      </w:r>
    </w:p>
    <w:p>
      <w:r>
        <w:t>Players can alternate between stealthily taking out enemies or engaging in combat against a large group of foes. Various weapons and supernatural abilities are available to the player, leading to more fantastical outcomes than in a traditional superhero game. Interacting with certain enemies will trigger the Nemesis System to take effect. They will remember running into you, will get promoted if they manage to defeat you, and become the target of Vendettas from other players.</w:t>
      </w:r>
    </w:p>
    <w:p>
      <w:r>
        <w:t>Atsu drawing her sword in Ghost of Yotei Image via Sucker Punch</w:t>
      </w:r>
    </w:p>
    <w:p>
      <w:r>
        <w:t>Ghost of Yotei wastes no time giving players a mission that they need to see through to the end. In the region of Ezo, Atsu must hunt down and slay the clan that murdered her family. Initially, armed with just a sword, Atsu quickly adopts many weapons and gadgets to help her on her mission.</w:t>
      </w:r>
    </w:p>
    <w:p>
      <w:r>
        <w:t>Combat is as simple as locking onto a target and performing basic combos, while also parrying incoming attacks and disarming opponents to use their weapons against them. As Atsu travels the world, she meets various masters who introduce her to new weapons and fighting styles that she can master. Atsu’s power crawl that comes from learning these new techniques mirrors the player’s learning of new gameplay mechanics in real time.</w:t>
      </w:r>
    </w:p>
    <w:p>
      <w:r>
        <w:t>Horizon Forbidden West Features Some Larger Than Life Combat</w:t>
      </w:r>
    </w:p>
    <w:p>
      <w:r>
        <w:t>Image via Guerrilla Games</w:t>
      </w:r>
    </w:p>
    <w:p>
      <w:r>
        <w:t>Horizon Forbidden West is all about combating several forces in a post-apoclyptic world. Hostile human tribes roam the land, and giant machines can kill the player at any moment. Mastering the game’s combat system is crucial for survival, and Aloy is just the character to experience this with.</w:t>
      </w:r>
    </w:p>
    <w:p>
      <w:r>
        <w:t>Armed with various bows, spears, and explosives, Aloy charges into battle with a variety of weapons at her disposal. Taking on machines requires players to study enemy weak points in order to inflict the most damage, while scavenging for fallen parts and crafting ammo on the fly so the battle never stops. Human enemies require more precision to deal with. An arrow head shot can take them down stealthily, while spear combos can destroy enemy armor with a few swings or take down large groups.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Marvel’s Spider-Man 2 is the Best of Two Webslinging Worlds</w:t>
      </w:r>
    </w:p>
    <w:p>
      <w:r>
        <w:t>Marvel's Spider-Man 2 Image via Insomniac</w:t>
      </w:r>
    </w:p>
    <w:p>
      <w:r>
        <w:t>The original Marvel’s Spider-Man already featured a strong combat system, which took a lot of inspiration from games like Batman: Arkham. With the press of a button, Peter Parker can engage a large group of enemies with fast-paced attacks. He can also use several gadgets to subdue enemies, which can be upgraded over time to add even more exciting moments to the game.</w:t>
      </w:r>
    </w:p>
    <w:p>
      <w:r>
        <w:t>In Marvel’s Spider-Man 2, the combat is made even better thanks to the inclusion of Miles Morales. Building on what was previously established in his spin-off game, Miles can use his enhanced Venom abilities to do more damage or hide from enemies in stealth. Peter also gets Venom abilities, but this is in the form of Venom Symbiote skills that give him massive tendrils to enhance physical attacks.</w:t>
      </w:r>
    </w:p>
    <w:p>
      <w:r>
        <w:t>Switching between Peter and Miles is seamless, so players can fully experience all of their abilities not just in the main story, but also in their individual side quests. There are times when Marvel’s Spider-Man 2 feels like two different games in one, but each one fits so well thanks to the great combat that it’s more of a compliment.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