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 Fans Wait for GTA 6 Trailer 3 Today, Rockstar Tweets About Red Dead Online — And the Internet's Reaction Is Exactly as You'd Expect</w:t>
      </w:r>
    </w:p>
    <w:p>
      <w:r>
        <w:t>منبع: https://www.ign.com/articles/as-gta-6-trailer-3-hype-intensifies-rockstar-tweets-about-red-dead-online-and-the-internets-reaction-is-exactly-as-youd-expect</w:t>
      </w:r>
    </w:p>
    <w:p>
      <w:r>
        <w:t>نویسنده: Tom Phillips</w:t>
      </w:r>
    </w:p>
    <w:p>
      <w:r>
        <w:t>تاریخ انتشار: 2026-05-12 14:47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Fans who expect Rockstar to drop Grand Theft Auto 6 Trailer 3 today have reacted in dismay at a new social post from the company — advertising a new event in Red Dead Online.</w:t>
      </w:r>
    </w:p>
    <w:p>
      <w:r>
        <w:t>A sizable portion of the internet believes today is the day Rockstar finally shows more of GTA 6, for reasons we'll get onto in a minute. And so when Rockstar instead posted about something else instead... well, you can imagine the responses.</w:t>
      </w:r>
    </w:p>
    <w:p>
      <w:r>
        <w:t>Rockstar is yet to make any announcement about when it will show more of GTA 6, which is still currently set for launch on November 19, 2026 following numerous high-profile delays. But the smoke signals coming out of Rockstar's parent company Take-Two Interactive suggest this really will be the game's final launch date, as its boss Straus Zelnick has said he expects GTA 6 marketing efforts to ramp up this summer.</w:t>
      </w:r>
    </w:p>
    <w:p>
      <w:r>
        <w:t>Why today for GTA 6 Trailer 3? Fans keen on spotting patterns have pointed to GTA 6 Trailer 2 dropping last year on May 6, 2025 — nine days before the publication of Take-Two's financial earnings. Today, May 12, is now also nine days before the publication of Take-Two's next financial earnings. And that's about as concrete as that theory gets.</w:t>
      </w:r>
    </w:p>
    <w:p>
      <w:r>
        <w:t>Still, this hasn't stopped the internet from responding to Rockstar's latest tweet with a stream of messages and memes. Indeed, in less than half an hour, the post has had 5,800 comments.</w:t>
      </w:r>
    </w:p>
    <w:p>
      <w:r>
        <w:t>THIS IS NOT TRAILER 3 pic.twitter.com/sTrgaZ1yNJ — GTA 6 Updates (@gtasix_) May 12, 2026</w:t>
      </w:r>
    </w:p>
    <w:p>
      <w:r>
        <w:t>Excitement to see more of Grand Theft Auto 6 is at fever pitch, as fans reported receiving marketing emails from Sony about upgrading to PlayStation 5 in order to play GTA 6 over the weekend. Rumors of an impending announcement were only fuelled further by the emails, sent to PS4 owners who had the game on their PlayStation Store wishlists. This followed a recent announcement by Rockstar of an "exciting" new GTA Online update to be released this summer, sparking speculation that it could be the service's last before GTA 6 launches.</w:t>
      </w:r>
    </w:p>
    <w:p>
      <w:r>
        <w:t>Last week, one report stated that GTA 6 would likely be the most expensive video game ever made, with parent company Take-Two estimated to have spent $1 billion to $1.5 billion so far, as debate swirls over exactly how much GTA 6 will cost when it does finally arrive.</w:t>
      </w:r>
    </w:p>
    <w:p>
      <w:r>
        <w:t>GTA 6 Vice City Screenshots View 9 Images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