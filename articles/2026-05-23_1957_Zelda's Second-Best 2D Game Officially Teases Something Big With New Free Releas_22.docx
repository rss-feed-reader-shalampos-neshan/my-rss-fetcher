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Second-Best 2D Game Officially Teases Something Big With New Free Release</w:t>
      </w:r>
    </w:p>
    <w:p>
      <w:r>
        <w:t>منبع: https://www.cbr.com/zelda-albw-soundtrack-nintendo-music-next-2d-game-tease/</w:t>
      </w:r>
    </w:p>
    <w:p>
      <w:r>
        <w:t>نویسنده: Brett Cardaro, Jamie Parker, Rachel Leishman, Cbr Staff, Grae Drake</w:t>
      </w:r>
    </w:p>
    <w:p>
      <w:r>
        <w:t>تاریخ انتشار: 2026-05-23 19:34</w:t>
      </w:r>
    </w:p>
    <w:p>
      <w:r>
        <w:t>──────────────────────────────────────────────────</w:t>
      </w:r>
    </w:p>
    <w:p>
      <w:r>
        <w:t>The Legend of Zelda: A Link Between Worlds is back in the spotlight, and it seems to be teasing something huge for 2D Zelda.</w:t>
      </w:r>
    </w:p>
    <w:p>
      <w:r>
        <w:t>While the Zelda franchise reached new levels of popularity thanks to 3D titles like Breath of the Wild and Ocarina of Time, the true foundation of the series was always rooted in its 2D origins. Blending the best of both worlds for 2D and 3D Zelda back in 2013 was the fittingly titled A Link Between Worlds. Originally released for the 3DS as a spiritual successor to A Link to the Past, ALBW was equal parts a return to form for the franchise and an exciting step in a new direction.</w:t>
      </w:r>
    </w:p>
    <w:p>
      <w:r>
        <w:t>That spirit of innovation, while also respecting tradition, is part of what has made ALBW one of the most beloved games in the franchise, which is at least partially why Nintendo’s latest shadow drop on Nintendo Today is such a big deal.</w:t>
      </w:r>
    </w:p>
    <w:p>
      <w:r>
        <w:t>A Link Between Worlds Is Back Amid Rumors of a New 2D Zelda</w:t>
      </w:r>
    </w:p>
    <w:p>
      <w:r>
        <w:t>Official Artwork for A Link Between Worlds Image via Nintendo</w:t>
      </w:r>
    </w:p>
    <w:p>
      <w:r>
        <w:t>Via a surprise post on the Nintendo Today app on May 21, Nintendo announced that The Legend of Zelda: A Link Between Worlds’ soundtrack is dropping for free on Nintendo Music. As an updated take on A Link to the Past, ALBW’s score is the ideal blend of those classic Zelda sounds with a polished modern twist.</w:t>
      </w:r>
    </w:p>
    <w:p>
      <w:r>
        <w:t>The soundtrack was composed by Ryo Nagamatsu, who also went on to compose the music for Tri Force Heroes and the Link’s Awakening Switch 2 remake. Nagamatsu stayed faithful to Koji Kondo’s original compositions from A Link Between Worlds, but he added a layer of bombast and grandiosity to those classic songs which has made ALBW’s soundtrack particularly popular.</w:t>
      </w:r>
    </w:p>
    <w:p>
      <w:r>
        <w:t>Anything related to Zelda that Nintendo releases is always a great sign, but this release is especially notable for a number of reasons. Nintendo has a history of releasing new Nintendo Music songs to coincide with upcoming game reveals and releases.</w:t>
      </w:r>
    </w:p>
    <w:p>
      <w:r>
        <w:t>A great example of this was their release of some Star Fox songs on May 7, immediately following the reveal of the new Star Fox game coming for Switch 2. Even more recently, Nintendo dropped some Yoshi soundtrack songs on May 14, just ahead of the release of Yoshi and the Mysterious Book.</w:t>
      </w:r>
    </w:p>
    <w:p>
      <w:r>
        <w:t>Taking that history into consideration, this new ALBW drop comes right in the thick of recent rumors and leaks suggesting a new 2D Zelda game could be in the works behind the scenes, potentially releasing next year and even starring Ganondorf as the main player character. It’s possible this soundtrack release could be a soft primer to get fans talking about 2D Zelda again ahead of an announcement at the heavily-rumored June Nintendo Direct.</w:t>
      </w:r>
    </w:p>
    <w:p>
      <w:r>
        <w:t>There has also been plenty of talk about 3DS coming to NSO at some point, and that discussion has understandably been somewhat reignited by this surprise ALBW release. If nothing else, this latest reveal is a great indicator that Nintendo is not forgetting about Zelda during its 40th Anniversary celebration this year.</w:t>
      </w:r>
    </w:p>
    <w:p>
      <w:r>
        <w:t>While A Link Between Worlds never quite surpassed A Link to the Past, it was always the game that got the closest to 2D Zelda's peak. It's amazing to see Nintendo acknowledging this absolute classic again, and even better when considering how it might allude to some upcoming release related to the game on the horizon.</w:t>
      </w:r>
    </w:p>
    <w:p>
      <w:r>
        <w:t>While it’s still unlikely that Nintendo will drop an A Link Between Worlds port before that leaked Ocarina of Time Switch 2 remake, Zelda fans could very well be getting the best of both worlds sooner than anyone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