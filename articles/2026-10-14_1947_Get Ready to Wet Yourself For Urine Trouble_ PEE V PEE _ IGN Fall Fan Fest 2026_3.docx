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Ready to Wet Yourself For Urine Trouble: PEE V PEE | IGN Fall Fan Fest 2026</w:t>
      </w:r>
    </w:p>
    <w:p>
      <w:r>
        <w:t>منبع: https://www.ign.com/articles/get-ready-to-wet-yourself-for-urine-trouble-pee-v-pee-ign-fall-fan-fest-2026</w:t>
      </w:r>
    </w:p>
    <w:p>
      <w:r>
        <w:t>نویسنده: Rachel Weber</w:t>
      </w:r>
    </w:p>
    <w:p>
      <w:r>
        <w:t>تاریخ انتشار: 2026-10-14 19:00</w:t>
      </w:r>
    </w:p>
    <w:p>
      <w:r>
        <w:t>──────────────────────────────────────────────────</w:t>
      </w:r>
    </w:p>
    <w:p>
      <w:r>
        <w:t>Some people think there aren't enough games about peeing on Steam these days. Those people decided to do something about it, and lo, Urine Trouble: PEE V PEE was born. IGN Fall Fan Fest 2026 showed off a trailer for the game, which is absolutely as moist as it sounds.</w:t>
      </w:r>
    </w:p>
    <w:p>
      <w:r>
        <w:t>The aim? Pee on everything. Players - or Pissers, as they're called in the game - have to race around the map trying to golden shower items to claim them before anyone else can, like buildings, cars, and fountains, waggling their, um, appendages and generally causing chaos. If weaponized incontinence doesn't appeal to you, you can always play as the police hunting down the Pissers instead.</w:t>
      </w:r>
    </w:p>
    <w:p>
      <w:r>
        <w:t>You can wishlist the game on Steam now.</w:t>
      </w:r>
    </w:p>
    <w:p>
      <w:r>
        <w:t>Fall Fan Fest has 90 exclusive reveals across games, movies, TV, comics, and collectibles. Stream it on IGN to see game announcements, trailers, exclusive clips, celebrity interviews, and more or catch up on anything you missed from Fall Fan Fest right here on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