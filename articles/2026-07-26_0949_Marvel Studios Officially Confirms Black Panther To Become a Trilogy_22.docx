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Studios Officially Confirms Black Panther To Become a Trilogy</w:t>
      </w:r>
    </w:p>
    <w:p>
      <w:r>
        <w:t>منبع: https://www.cbr.com/marvel-studios-sdcc-black-panther-3-trilogy-announcement/</w:t>
      </w:r>
    </w:p>
    <w:p>
      <w:r>
        <w:t>نویسنده: Erin Brady</w:t>
      </w:r>
    </w:p>
    <w:p>
      <w:r>
        <w:t>تاریخ انتشار: 2026-07-26 03:07</w:t>
      </w:r>
    </w:p>
    <w:p>
      <w:r>
        <w:t>──────────────────────────────────────────────────</w:t>
      </w:r>
    </w:p>
    <w:p>
      <w:r>
        <w:t>Marvel Studios announced that Black Panther is officially becoming a trilogy. During the studio's San Diego Comic Con panel, it was revealed that Black Panther III has been greenlit and is scheduled to be released on December 15th, 2028.</w:t>
      </w:r>
    </w:p>
    <w:p>
      <w:r>
        <w:t>Ryan Coogler, the director of the previous two films, will be returning to finish the trilogy. The announcement also came with the reveal that this will be the first MCU movie since Eternals to be shot on film. Most importantly, however, is that the film will feature the son of T'Challa (Chadwick Boseman) named Touissant/T'Challa, who has been announced to be played by David Jonsson, as he takes on the coveted mantle of Black Panther.</w:t>
      </w:r>
    </w:p>
    <w:p>
      <w:r>
        <w:t>Black Panther III Continues The Tradition of Marvel Trilogies</w:t>
      </w:r>
    </w:p>
    <w:p>
      <w:r>
        <w:t>Given the cultural significance of Black Panther, it is great that the franchise is getting a proper trilogy treatment with a third installment. It is especially great given Coogler's renewed Hollywood reverence after Sinners was a critical and commercial success. This is probably why it was a no-brainer to make Black Panther the latest Marvel Studios trilogy.</w:t>
      </w:r>
    </w:p>
    <w:p>
      <w:r>
        <w:t>The first trilogy in the MCU was Iron Man, which began in 2008 as the franchise's first official entryand ended in 2013. Steve Rogers' Captain America was next, with Captain America: The First Avenger releasing in 2011, adopting a more campy adventure tone before shifting to an espionage thriller tone for 2014's The Winter Soldier and 2016's Civil War. Ant-Man and the Guardians of the Galaxy also received trilogies that concluded in 2023, and many have considered the previous three Spider-Man movies a trilogy due to their focus on Peter's high school years.</w:t>
      </w:r>
    </w:p>
    <w:p>
      <w:r>
        <w:t>The Big Question That Must Be Answered Before Black Panther III</w:t>
      </w:r>
    </w:p>
    <w:p>
      <w:r>
        <w:t>Black Panther III Reveal Card Image via Marvel Studios</w:t>
      </w:r>
    </w:p>
    <w:p>
      <w:r>
        <w:t>Of course, something that must be answered before December 2028 rolls around is a very obvious question: how has Touissant (aka T'Challa's young son) grown up so fast? At the end of Black Panther: Wakanda Forever, which is set in 2025, Touissant is shown to be a child. Showing him as a young adult or even a grown man would be pretty interesting, if not confusing.</w:t>
      </w:r>
    </w:p>
    <w:p>
      <w:r>
        <w:t>Well, the explanation might be pretty simple, and it might just lie in Avengers: Doomsday. This is especially true since the trailer that has been released has shown footage featuring Shuri (Letitia Wright) and other Wakandans, confirming that there will be scenes set in the country. With the timeline shenanigans that are bound to happen thanks to Doctor Doom (Robert Downey Jr.), it isn't out of the question that this will result in the Touissant audiences end up seeing in Black Panther III. If this is the case, it will be very cool to see Jonsson playing the character so soon.</w:t>
      </w:r>
    </w:p>
    <w:p>
      <w:r>
        <w:t>Black Panther III releases in theaters on December 15th,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