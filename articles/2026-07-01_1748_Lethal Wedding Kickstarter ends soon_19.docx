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Lethal Wedding Kickstarter ends soon</w:t>
      </w:r>
    </w:p>
    <w:p>
      <w:r>
        <w:t>منبع: https://gamingtrend.com/news/lethal-wedding-kickstarter-ends-soon/</w:t>
      </w:r>
    </w:p>
    <w:p>
      <w:r>
        <w:t>نویسنده: ناشناس</w:t>
      </w:r>
    </w:p>
    <w:p>
      <w:r>
        <w:t>تاریخ انتشار: 2026-07-01 17:03</w:t>
      </w:r>
    </w:p>
    <w:p>
      <w:r>
        <w:t>──────────────────────────────────────────────────</w:t>
      </w:r>
    </w:p>
    <w:p>
      <w:r>
        <w:t>Supporters of the Lethal Wedding Kickstarter will be happy to hear that the game has been funded beyond its basic goal and even past two its stretch goals. With the current stretch goals hit, backers will get special key art and a CD add on with more tracks. For full details, read the information below:</w:t>
      </w:r>
    </w:p>
    <w:p>
      <w:r>
        <w:t>PITTSBURGH, PA — June 30, 2026 — With less than 48 hours remaining, the Kickstarter campaign for Lethal Wedding has blown past its $50,000 stretch goal, officially unlocking the Fatman and Team Fat Deluxe CD Add-On for backers.</w:t>
      </w:r>
    </w:p>
    <w:p>
      <w:r>
        <w:t>The physical CD is stacked, featuring Mega Cat Studios maestro Karl O’Janpa’s full original score for the game, plus brand-new tracks from Zombies Ate My Neighbors composers George “The Fatman” Sanger and Joe McDermott of Team Fat.</w:t>
      </w:r>
    </w:p>
    <w:p>
      <w:r>
        <w:t>As an extra bonus for clearing this milestone, Mega Cat Studios is adding the digital Fat Adventures coloring book to the digital rewards bundle — a free upgrade for all digital and physical reward-tier backers.</w:t>
      </w:r>
    </w:p>
    <w:p>
      <w:r>
        <w:t>With the campaign’s final hours underway, Mega Cat Studios is also eyeing the next tier of stretch goals: console ports. At $60,000, Lethal Wedding unlocks a Nintendo Switch port; at $70,000, an Xbox One and Xbox Series X|S port; and at $80,000, a PlayStation 4 and PlayStation 5 port. The current-gen ports of Lethal Wedding will be developed after the Mega Drive / Genesis fulfillment and won’t be available during the campaign.</w:t>
      </w:r>
    </w:p>
    <w:p>
      <w:r>
        <w:t>Additionally, Mega Cat Studios today released a new dev vlog. Watch as the team breaks down Lethal Wedding’s innovative vows system, teams up to highlight the game’s explosive couch co-op, explores the various ways Lethal Wedding pushes the Genesis hardware, and more.</w:t>
      </w:r>
    </w:p>
    <w:p>
      <w:r>
        <w:t>Watch the Lethal Wedding Gameplay, Hardware, and Heart Dev Vlog</w:t>
      </w:r>
    </w:p>
    <w:p>
      <w:r>
        <w:t>Visit the Lethal Wedding Kickstarter Page</w:t>
      </w:r>
    </w:p>
    <w:p>
      <w:r>
        <w:t>For more indie news,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