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 built the Lego UCS AT-ST Walker, a hulking 1,500-piece ode to one of the Empire’s most famous vehicles from Return of the Jedi</w:t>
      </w:r>
    </w:p>
    <w:p>
      <w:r>
        <w:t>منبع: https://www.gamesradar.com/toys-collectibles/lego-star-wars-at-st-walker-75417-review/</w:t>
      </w:r>
    </w:p>
    <w:p>
      <w:r>
        <w:t>نویسنده: Mike Harris, Social Links Navigation</w:t>
      </w:r>
    </w:p>
    <w:p>
      <w:r>
        <w:t>تاریخ انتشار: 2026-04-11 14:00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Tabletop Gaming</w:t>
      </w:r>
    </w:p>
    <w:p>
      <w:r>
        <w:t>Warhammer: Spearhead – City of Ash review - "If you've never played Spearhead before and want an easy way into the game, then – finally – this is it"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