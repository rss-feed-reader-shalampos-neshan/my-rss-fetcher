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Rookie Star Clarifies Season 9 Return After Joining Dancing With the Stars</w:t>
      </w:r>
    </w:p>
    <w:p>
      <w:r>
        <w:t>منبع: https://www.cbr.com/the-rookie-jenna-dewan-season-9-return/</w:t>
      </w:r>
    </w:p>
    <w:p>
      <w:r>
        <w:t>نویسنده: Megan Behnke</w:t>
      </w:r>
    </w:p>
    <w:p>
      <w:r>
        <w:t>تاریخ انتشار: 2026-09-05 16:50</w:t>
      </w:r>
    </w:p>
    <w:p>
      <w:r>
        <w:t>──────────────────────────────────────────────────</w:t>
      </w:r>
    </w:p>
    <w:p>
      <w:r>
        <w:t>Dancing With the Stars’ Season 35 cast has been announced, with a star from The Rookie competing in the ballroom. As filming for Season 9 continues, Jenna Dewan is clarifying her return for the hit ABC procedural.</w:t>
      </w:r>
    </w:p>
    <w:p>
      <w:r>
        <w:t>After Dewan’s involvement in Dancing With the Stars was rumored, the full cast was revealed on Good Morning America on Sept. 1. The actress will be partnered with three-time Mirrorball champion Val Chmerkovskiy. Even though she’ll be spending a lot of her time rehearsing, Dewan will still be starring as Bailey Nune on The Rookie.</w:t>
      </w:r>
    </w:p>
    <w:p>
      <w:r>
        <w:t>Jenna Dewan’s Balancing The Rookie and Dancing With the Stars</w:t>
      </w:r>
    </w:p>
    <w:p>
      <w:r>
        <w:t>Filming for The Rookie’s ninth season kicked off over the summer, and with Dancing With the Stars finally coming back, one would assume that Dewan wouldn’t be able to do much of the former. Luckily, since both The Rookie and Dancing With the Stars film in Los Angeles, Dewan is going to be pulling double duty.</w:t>
      </w:r>
    </w:p>
    <w:p>
      <w:r>
        <w:t>Dewan confirmed to TV Insider that she’s “doing both at the same time.” She continued, “They’re being amazing. They’re all so excited for this opportunity, and they’re really working it out between the two productions. But yes. I’m gonna be slightly insane going in between filming The Rookie and coming here and doing the shows, but it’s all exciting. I’m here for the challenge, and the best people in the world are working it out.”</w:t>
      </w:r>
    </w:p>
    <w:p>
      <w:r>
        <w:t>It’s unknown what this means for Bailey’s storylines for the upcoming season. Even though Dewan will be doing both, it’s possible that her screen time on The Rookie will be slightly cut down. Filming a show and doing Dancing With the Stars at the same time is not impossible. Glee star Harry Shum Jr. is in that same exact position this season. He’s currently starring in Grey’s Anatomy and will also be competing on Dancing With the Stars this fall.</w:t>
      </w:r>
    </w:p>
    <w:p>
      <w:r>
        <w:t>Who Is All Competing for the Len Goodman Mirrorball Trophy?</w:t>
      </w:r>
    </w:p>
    <w:p>
      <w:r>
        <w:t>Val Chmerkovskiy and Jenna Dewan posing for Season 35 of Dancing With the Stars. Image via Disney/Andrew Eccles</w:t>
      </w:r>
    </w:p>
    <w:p>
      <w:r>
        <w:t>On top of Dewan and Harry Shum Jr., Dancing With the Stars’ Season 35 cast is stacked. Olympic figure skater Amber Glenn, Summer House star Ciara Miller, The Secret Lives of Mormon Wives’ Conner Leavitt, influencer Connor Wood (Fibula), Paralympian Ezra Frech, chef and Giada at Home star Giada De Laurentiis, and Jimmy Kimmel Live! favorite Guillermo Rodriguez will all be competing in the ballroom this season.</w:t>
      </w:r>
    </w:p>
    <w:p>
      <w:r>
        <w:t>Savannah Bananas star Jackson Olson, actress Julia Stiles, Love Island finalist Maura Higgins, reality star Sarah Jane Nader, The Fresh Prince of Bel-Air star Tatyana Ali, musician Taylor Hanson, and The Bachelorette’s Tyler Cameron will also be vying for the Len Goodman Mirrorball Trophy. Hailey Bills and Adele Zaikman are the new pros, with Bills being promoted from Troupe and Zaikman winning DWTS: The Next Pro.</w:t>
      </w:r>
    </w:p>
    <w:p>
      <w:r>
        <w:t>Dewan, who has a long history as a professional dancer and who made her acting breakout with 2006's Step Up, defended her casting in the hit ABC dance competition. "I do not know how to ballroom dance. Let’s be clear. It’s two different languages," Dewan told Entertainment Weekly⁠. "It's a new technique, brand new technique. It almost threw me off initially because I had to unlearn a lot of – I don’t want to say bad habits – but just habits of the style that I’m used to."</w:t>
      </w:r>
    </w:p>
    <w:p>
      <w:r>
        <w:t>It will be another entertaining season to watch, and there is no telling who will truly win the Mirrorball. Fans will have to tune in this fall to see. The two-night Season 35 premiere of Dancing With the Stars will air on Tuesday, Sept. 15, and Wednesday, Sept. 16, at 8 p.m. ET on ABC and Disney+.</w:t>
      </w:r>
    </w:p>
    <w:p>
      <w:r>
        <w:t>Season 9 of The Rookie will premiere in early 2027 on ABC. All eight seasons are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