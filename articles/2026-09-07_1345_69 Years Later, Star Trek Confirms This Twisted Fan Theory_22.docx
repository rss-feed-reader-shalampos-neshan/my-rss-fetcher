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69 Years Later, Star Trek Confirms This Twisted Fan Theory</w:t>
      </w:r>
    </w:p>
    <w:p>
      <w:r>
        <w:t>منبع: https://www.cbr.com/star-trek-alien-spotlight-tribbles-fan-theory/</w:t>
      </w:r>
    </w:p>
    <w:p>
      <w:r>
        <w:t>نویسنده: Sam Fang</w:t>
      </w:r>
    </w:p>
    <w:p>
      <w:r>
        <w:t>تاریخ انتشار: 2026-09-07 13:05</w:t>
      </w:r>
    </w:p>
    <w:p>
      <w:r>
        <w:t>──────────────────────────────────────────────────</w:t>
      </w:r>
    </w:p>
    <w:p>
      <w:r>
        <w:t>When it comes to Star Trek, there's an entire world packed with ruthless empires and terror lurking in all corners of the universe. Fans have had plenty of dark theories over the years about some of the monsters lurking in the shadows, but now one of them has been confirmed — and it's more terrifying than thought possible.</w:t>
      </w:r>
    </w:p>
    <w:p>
      <w:r>
        <w:t>First introduced in The Original Series Season 2 episode 'The Trouble with Tribbles,' the soft, trilling little creatures quickly became fan favorites (all while simultaneously driving Starfleet officers to a point of total distraction). Underneath that cute and fluffy exterior was a much more horrifying biological reality that Star Trek has often leaned into over the decades, with even Dr. Leonard McCoy warning that Tribbles are able to do two things with remarkable efficiency: eat and reproduce. While the Tribbles have often been a lighthearted nightmare for Captain Kirk, one Star Trek story quietly confirmed the brutal truth that has been right in front of everyone's eyes for decades.</w:t>
      </w:r>
    </w:p>
    <w:p>
      <w:r>
        <w:t>NEW! Rip Mystery Packs of Graded Cards &amp; Collectibles $25.00 $25.00 $100.00 $100.00 $250.00 $250.00</w:t>
      </w:r>
    </w:p>
    <w:p>
      <w:r>
        <w:t>Star Trek's Tribbles Are a Planetary Nightmare in Alien: Spotlight's Story</w:t>
      </w:r>
    </w:p>
    <w:p>
      <w:r>
        <w:t>Star Trek: Alien Spotlight – Tribbles #1 Image via IDW Publishing</w:t>
      </w:r>
    </w:p>
    <w:p>
      <w:r>
        <w:t>Star Trek: Alien Spotlight – Tribbles #1 Image via IDW Publishing</w:t>
      </w:r>
    </w:p>
    <w:p>
      <w:r>
        <w:t>Close Star Trek: Alien Spotlight – Tribbles #1 Image via IDW Publishing</w:t>
      </w:r>
    </w:p>
    <w:p>
      <w:r>
        <w:t>Star Trek: Alien Spotlight – Tribbles #1 Image via IDW Publishing</w:t>
      </w:r>
    </w:p>
    <w:p>
      <w:r>
        <w:t>The 1967 Star Trek episode about Tribbles was full of comedy, but IDW Publishing's 2009 one-shot Star Trek: Alien Spotlight – Tribbles #1 leans much more into the offbeat horror surrounding the creatures. Written by Stuart Moore and featuring art by Mike Hawthorne, the story drops readers into Serjilla IV — a desolate, abandoned world entirely overrun by a population of over a billion hungry Tribbles.</w:t>
      </w:r>
    </w:p>
    <w:p>
      <w:r>
        <w:t>What starts off as a quiet and likely lonely existence for the furry Tribbles soon turns into a bloody siege when a human freighter boarded by hostile Klingons crash-lands on the planet and shatters expectations. IDW's solicit teases: "It's a simple situation, really — three desperate humans, a squadron of angry Klingons, and a billion hungry Tribbles. What could possibly go wrong?"</w:t>
      </w:r>
    </w:p>
    <w:p>
      <w:r>
        <w:t>The Alien: Spotlight story manages to flip the classic comedy associated with the Tribbles on its head, treating these billion starving creatures not as a quirky inconvenience like previously shown in Star Trek, but as an overwhelming natural disaster. While Star Trek has never been one to shy away from dark or unsettling nightmares, getting to see the Tribbles portrayed in this light shows just how dangerous they could have been.</w:t>
      </w:r>
    </w:p>
    <w:p>
      <w:r>
        <w:t>The story seemingly confirms the longstanding fan theories that the Tribbles could cause a total ecological disaster if left completely unchecked — and given the one-shot also sees the hostile Klingons taking part in the story, it gives even more credence to other theories about the creatures. In particular, fans have often believed that Tribbles are biologically tuned weapons or some sort of organic truth detectors, mainly due to how they have increased and intensified hostility toward Klingons.</w:t>
      </w:r>
    </w:p>
    <w:p>
      <w:r>
        <w:t>IDW Puts the Spotlight on Star Trek's Other Alien Races, Too</w:t>
      </w:r>
    </w:p>
    <w:p>
      <w:r>
        <w:t>Star Trek collectors and fans who want to revisit even more of the universe's dark lore might have difficulty tracking down a copy of the Alien Spotlight — Tribbles issue more than a decade later. Luckily, IDW has released Star Trek: Aliens - IDW Classic Collections, exploring the Tribbles, Ferengi, Andorians, Vulcans, and many more characters that have made the series a beloved sci-fi classic.</w:t>
      </w:r>
    </w:p>
    <w:p>
      <w:r>
        <w:t>The IDW Classics Collection is 400 pages long, featuring content from Star Trek: Alien Spotlight Volumes One and Two and content from Star Trek: Aliens. The terror of the Tribbles may not have ever played out on such a large scale in the mainline Star Trek stories, but IDW's classic one-shot and the other Alien: Spotlight stories, remain a great way to imagine what could have happened while exploring some of the Star Trek franchise's best non-human species.</w:t>
      </w:r>
    </w:p>
    <w:p>
      <w:r>
        <w:t>Star Trek: Alien Spotlight – Tribbles #1 is available now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