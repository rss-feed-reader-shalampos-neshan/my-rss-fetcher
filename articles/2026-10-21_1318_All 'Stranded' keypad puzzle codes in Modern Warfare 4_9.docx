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'Stranded' keypad puzzle codes in Modern Warfare 4</w:t>
      </w:r>
    </w:p>
    <w:p>
      <w:r>
        <w:t>منبع: https://www.polygon.com/mw4-modern-warfare-4-stranded-keypad-puzzle-code-locations/</w:t>
      </w:r>
    </w:p>
    <w:p>
      <w:r>
        <w:t>نویسنده: Ford James</w:t>
      </w:r>
    </w:p>
    <w:p>
      <w:r>
        <w:t>تاریخ انتشار: 2026-10-21 08:16</w:t>
      </w:r>
    </w:p>
    <w:p>
      <w:r>
        <w:t>──────────────────────────────────────────────────</w:t>
      </w:r>
    </w:p>
    <w:p>
      <w:r>
        <w:t>There are eight keypad puzzle codes to solve during "Stranded" in Call of Duty: Modern Warfare 4, but figuring out the number puzzles isn't easy. Inside each one, you'll find valuable supplies and equipment that will help you take down the three mandatory objectives, so it's worth exploring the entirety of this open-world section before tackling the bunker, jamming station, and SAM site.</w:t>
      </w:r>
    </w:p>
    <w:p>
      <w:r>
        <w:t>Inside each, you can find supplies, notes, and yellow supply crates. It doesn't matter which order you open the yellow crates in, as you'll always receive the same items in order. Here are all the keypad puzzle locations in "Stranded" and how to solve all the codes in Modern Warfare 4.</w:t>
      </w:r>
    </w:p>
    <w:p>
      <w:r>
        <w:t>All keypad puzzle locations in 'Stranded'</w:t>
      </w:r>
    </w:p>
    <w:p>
      <w:r>
        <w:t>Graphic: Ford James/Polygon Source images: Infinity Ward/Activision via Polygon</w:t>
      </w:r>
    </w:p>
    <w:p>
      <w:r>
        <w:t>The image above shows the location of all eight keypad puzzle locations. Below, we have the solutions for each puzzle.</w:t>
      </w:r>
    </w:p>
    <w:p>
      <w:r>
        <w:t>Keypad puzzle #1</w:t>
      </w:r>
    </w:p>
    <w:p>
      <w:r>
        <w:t>Graphic: Ford James/Polygon Source images: Infinity Ward/Activision via Polygon</w:t>
      </w:r>
    </w:p>
    <w:p>
      <w:r>
        <w:t>The first keypad puzzle can be found at the base of the pylon directly in front of you when you leave base camp. The old codes increase by six each time, which means the current code is 0024. Inside, you'll find a map showing you some of the other keypad puzzle locations and a bunch of supplies.</w:t>
      </w:r>
    </w:p>
    <w:p>
      <w:r>
        <w:t>Keypad puzzle #2</w:t>
      </w:r>
    </w:p>
    <w:p>
      <w:r>
        <w:t>Graphic: Ford James/Polygon Source images: Infinity Ward/Activision via Polygon</w:t>
      </w:r>
    </w:p>
    <w:p>
      <w:r>
        <w:t>This keypad puzzle is the "cliff near base camp" code, and can be accessed by climbing the broken stairs on the small cliff face. The previous three codes subtract 2900 from each entry, making this solution 0600. Inside is a yellow supply crate.</w:t>
      </w:r>
    </w:p>
    <w:p>
      <w:r>
        <w:t>Keypad puzzle #3</w:t>
      </w:r>
    </w:p>
    <w:p>
      <w:r>
        <w:t>Graphic: Ford James/Polygon Source images: Infinity Ward/Activision via Polygon</w:t>
      </w:r>
    </w:p>
    <w:p>
      <w:r>
        <w:t>Also known as the "big sign" keypad code due to the fact it's next to a big sign, this one can be reached via Grizzly if coming here directly from the second keypad. Each previous code here is simply adding the next number to replace a zero, so this code is 1234. Inside are some supplies and another yellow supply crate.</w:t>
      </w:r>
    </w:p>
    <w:p>
      <w:r>
        <w:t>Keypad puzzle #4</w:t>
      </w:r>
    </w:p>
    <w:p>
      <w:r>
        <w:t>Graphic: Ford James/Polygon Source images: Infinity Ward/Activision via Polygon</w:t>
      </w:r>
    </w:p>
    <w:p>
      <w:r>
        <w:t>Next up is a crate on a small island with two enemies in a guard tower. Take them down then look at the note. These codes are moving one along in sequence, so the answer is 6789. Inside is another yellow supply crate.</w:t>
      </w:r>
    </w:p>
    <w:p>
      <w:r>
        <w:t>Keypad puzzle #5</w:t>
      </w:r>
    </w:p>
    <w:p>
      <w:r>
        <w:t>Graphic: Ford James/Polygon Source images: Infinity Ward/Activision via Polygon</w:t>
      </w:r>
    </w:p>
    <w:p>
      <w:r>
        <w:t>Rather than a shipping container, this keypad is one of two bunker codes you'll need to solve, although it still uses a keypad. Referred to as the "farm field bunker code," the note here explains that the code is "all the outpost numbers of the logistics stations added together," which is 0330. Inside is a note detailing some of the equipment found within yellow supply crates, and a bunch of supplies.</w:t>
      </w:r>
    </w:p>
    <w:p>
      <w:r>
        <w:t>Keypad puzzle #6</w:t>
      </w:r>
    </w:p>
    <w:p>
      <w:r>
        <w:t>Graphic: Ford James/Polygon Source images: Infinity Ward/Activision via Polygon</w:t>
      </w:r>
    </w:p>
    <w:p>
      <w:r>
        <w:t>Also known as the "south of jamming station" keypad, you can get here quickly if you haven't completed that objective yet, because you can fast travel much closer. The code for this one is 8609, because the first digit increases by one, the second decreases by one, the third stays the same, and the fourth increased by two each time. Inside is another yellow supply crate.</w:t>
      </w:r>
    </w:p>
    <w:p>
      <w:r>
        <w:t>Keypad puzzle #7</w:t>
      </w:r>
    </w:p>
    <w:p>
      <w:r>
        <w:t>Graphic: Ford James/Polygon Source images: Infinity Ward/Activision via Polygon</w:t>
      </w:r>
    </w:p>
    <w:p>
      <w:r>
        <w:t>The seventh keypad is another bunker code in the southwest of the map, next to a small stream. The solution for this keypad is "the sum of all outpost numbers for infantry checkpoints along the river," which is 0008. Inside is a yellow supply crate, a bunch more supplies, and a note listing the rest of the yellow supply crate inventories throughout the island.</w:t>
      </w:r>
    </w:p>
    <w:p>
      <w:r>
        <w:t>Keypad puzzle #8</w:t>
      </w:r>
    </w:p>
    <w:p>
      <w:r>
        <w:t>Graphic: Ford James/Polygon Source images: Infinity Ward/Activision via Polygon</w:t>
      </w:r>
    </w:p>
    <w:p>
      <w:r>
        <w:t>The eighth and final keypad puzzle in "Stranded" is just north of the bunker objective, and the code is found by adding 22 to each previous code, making this one 0078. Inside is another yellow supply crate.</w:t>
      </w:r>
    </w:p>
    <w:p>
      <w:r>
        <w:t>Wondering how much longer you have to go in the campaign? Check out our guides to how long Modern Warfare 4 is, along with all the missions in the game. We also have guides on how to open the lockbox in "Following Orders" and the safe in "Escape."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