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 Cute Age Gap Romances In Manga</w:t>
      </w:r>
    </w:p>
    <w:p>
      <w:r>
        <w:t>منبع: https://www.cbr.com/cute-age-gap-manga-romances/</w:t>
      </w:r>
    </w:p>
    <w:p>
      <w:r>
        <w:t>نویسنده: Ashley Hagstrom, Grae Drake, Rachel Leishman, Tim Mcdonald, Sean O'Connell</w:t>
      </w:r>
    </w:p>
    <w:p>
      <w:r>
        <w:t>تاریخ انتشار: 2022-03-26 17:00</w:t>
      </w:r>
    </w:p>
    <w:p>
      <w:r>
        <w:t>──────────────────────────────────────────────────</w:t>
      </w:r>
    </w:p>
    <w:p>
      <w:r>
        <w:t>Age-gap romance manga treads a fine line between endearing and cringe-worthy, especially when the gap between characters is wide and one of them just so happens to be a minor. Fortunately, not every age-gap romance is the same, and there are plenty that deal with the issues and difficulties couples with an age-gap face in their relationship.</w:t>
      </w:r>
    </w:p>
    <w:p>
      <w:r>
        <w:t>Whether the distance between their ages has manga characters finding difficulty relating at times, or the people around them simply don't understand what they could possibly see in each other, these sometimes unorthodox love-stories leave a lasting impression. Even in the occasional romance manga, the controversial age gaps are written so well, it's hard for readers to deny that sometimes love just happens, and it doesn't always consider age.</w:t>
      </w:r>
    </w:p>
    <w:p>
      <w:r>
        <w:t>Fumi Oono &amp; Akatsuki Kibikino Are A Surprising Enemies-To-Lovers Couple</w:t>
      </w:r>
    </w:p>
    <w:p>
      <w:r>
        <w:t>16-year-old Fumi Oono, starts from a place of desperation in Tsubaki-chou Lonely Planet. Evicted from their apartment due to her father’s massive debt, Fumi settles for a position as a live-in housekeeper for Akatsuki Kibikino, an eccentric writer a decade her senior.</w:t>
      </w:r>
    </w:p>
    <w:p>
      <w:r>
        <w:t>Their relationship has a disastrous start, with Akatsuki insulting Fumi’s competence and treating her with blatant disrespect. Yet, in her attempts to prove her boorish employer wrong, Fumi begins to see the gentle and affectionate sides of Akatsuki she rather likes.</w:t>
      </w:r>
    </w:p>
    <w:p>
      <w:r>
        <w:t>Senagaki Isaku &amp; Utou Keiya Share A Bodyguard Romance With An Age Gap Twist</w:t>
      </w:r>
    </w:p>
    <w:p>
      <w:r>
        <w:t>Normalcy was all Senagaki Isaku from A Girl &amp; Her Guard Dog has ever wanted out of life. Unfortunately, her upbringing as the heir of a yakuza clan didn’t mix well with ordinary teenage merits. In the girl’s dreams, high school was the perfect opportunity for her to start from a clean slate.</w:t>
      </w:r>
    </w:p>
    <w:p>
      <w:r>
        <w:t>Unfortunately, the one she found entering high school beside her was none other than Utou Keiya, her 26-year-old yakuza guardian. However, a hectic school life with an unorthodox protector by her side might be a blessing in disguise for Isaku.</w:t>
      </w:r>
    </w:p>
    <w:p>
      <w:r>
        <w:t>Rinko Yoshitaka &amp; Ryo Arase's Relationship Is A Classic Trope Within Age Gap Romance</w:t>
      </w:r>
    </w:p>
    <w:p>
      <w:r>
        <w:t>Relationships between a student and their sensei are a classic trope of age gap manga. Its execution in The Teacher Can Not Tell Me Love is particularly endearing and refreshingly comical. At first glance, young teacher Rinko Yoshitaka treats Ryo Arase just as sternly as all her other students.</w:t>
      </w:r>
    </w:p>
    <w:p>
      <w:r>
        <w:t>Yet, when no one is looking, the two relish in the sweet moments of a forbidden romance. Yoshitaka is determined to keep their relationship a secret until Arase turns 20. However, concealing such passionate love is unexpectedly difficult in the close-knitted school environment.</w:t>
      </w:r>
    </w:p>
    <w:p>
      <w:r>
        <w:t>Hayame Katsuragi &amp; Issei Kataoka Share A Surprisingly Well-Developed Romance</w:t>
      </w:r>
    </w:p>
    <w:p>
      <w:r>
        <w:t>27-year-old housewife, Hayame Katsuragi from Promise Cinderella, doesn't tolerate the ill-treatment of others or herself. Yet, she never expected a confrontation with her cheating husband to leave her divorced and homeless. Desperate and alone, she accepts help from a rich, arrogant high school bully Issei Kataoka.</w:t>
      </w:r>
    </w:p>
    <w:p>
      <w:r>
        <w:t>The boy suggests Hayame tosses aside her pride and stays at his house – an irresistible offer for the older woman. While Hayame and Issei start off on the wrong foot, their individual character development and the progression of their romance are guaranteed to win the readers over.</w:t>
      </w:r>
    </w:p>
    <w:p>
      <w:r>
        <w:t>Itsuki Furuse &amp; Touma Hino's Relationship Is Controversial Yet Wholesome</w:t>
      </w:r>
    </w:p>
    <w:p>
      <w:r>
        <w:t>Strawberry Syndrome is an age gap manga focused on a secret established relationship between high school student Itsuki Furuse and her math teacher Touma Hino. Even after going out for 6 months, the couple is yet to even kiss, and every crumb of intimacy is always initiated by Itsuki.</w:t>
      </w:r>
    </w:p>
    <w:p>
      <w:r>
        <w:t>Despite loving his girlfriend very much, Hino acts distant, rarely reacting to Itsuki’s affectionate advances and declarations of love. Yet, the girl’s overwhelming cuteness is capable of shattering even the stoic teacher’s stone-cold facade and revealing the bashful boy beneath.</w:t>
      </w:r>
    </w:p>
    <w:p>
      <w:r>
        <w:t>Seiji Tajima &amp; Shin Nakamoto Have A Long-Time Friendship That Becomes Something More</w:t>
      </w:r>
    </w:p>
    <w:p>
      <w:r>
        <w:t>My Dearest Cop centers on the budding relationship between Seiji Tajima, a local shop owner in his 40s, and Shin Nakamoto, a young hot-blooded cop who's only just starting out. The two have known each other for years, stemming back to Shin's high school days, and Shin has always had a huge crush on his older friend.</w:t>
      </w:r>
    </w:p>
    <w:p>
      <w:r>
        <w:t>However, Shin convinced himself nothing will ever come of such feelings for several reasons, from their age difference to the fact that he's not even sure if Seiji likes men at all. All that changes when Shin discovers Seiji wants to try his luck dating other men, and from then on, he can't seem to hold back his feelings any longer.</w:t>
      </w:r>
    </w:p>
    <w:p>
      <w:r>
        <w:t>Sara Moritani &amp; Minori Sugiura Are Adorably Awkward Together</w:t>
      </w:r>
    </w:p>
    <w:p>
      <w:r>
        <w:t>Strawberry Love is a short and sweet romance manga starring Sara Moritani, a university student who moves to the countryside to help her grandfather out on his farm after he sustains an injury. However, she soon discovers there's more waiting for her in the fields than a simple country life.</w:t>
      </w:r>
    </w:p>
    <w:p>
      <w:r>
        <w:t>While working on the farm, Sara meets Minori Sugiura, a skilled strawberry farmer who teaches her all she needs to know about the business. As the two work together, their close relationship becomes much more and they both develop romantic feelings. However, because Minori is thirteen years older, neither is sure if they should truly pursue their feelings.</w:t>
      </w:r>
    </w:p>
    <w:p>
      <w:r>
        <w:t>🎌 Guess the</w:t>
      </w:r>
    </w:p>
    <w:p>
      <w:r>
        <w:t>Anime ⭐ Guess the anime from the emojis. Easy (120s) Medium (90s) Hard (60s) Start Guess the Anime Guess the anime from the emojis. Time Left: 00:00 Give Up Title — Clues — Previous Next Results 0 POINTS — Back Check Answers Play Again Answers Close Title — — Clues — —</w:t>
      </w:r>
    </w:p>
    <w:p>
      <w:r>
        <w:t>🎌 Guess the Anime ⭐ Guess the anime from the emojis. Easy (120s)Medium (90s)Hard (60s) Start Guess the anime from the emojis. Guess the Anime Guess the anime from the emojis. Time Left: 00:00 Give Up — Title — Clues Previous Next 0 POINTS — Back Check Answers Play Again Results Answers Close Title — — Clues — —</w:t>
      </w:r>
    </w:p>
    <w:p>
      <w:r>
        <w:t>Akira Tachibana &amp; Masami Kondou Help Each Other Heal In Unexpected Ways</w:t>
      </w:r>
    </w:p>
    <w:p>
      <w:r>
        <w:t>After the Rain features a rather controversial age gap romance. However, it presents it in a realistic and nuanced way that most readers can relate to, making it a surprisingly well-written love story. The series centers on Akira Tachibana, a soft-spoken high school student who struggles to fit in with her peers. While working part-time at a local café, she slowly falls in love with the shop's owner, a 45-year-old man named Masami Kondou.</w:t>
      </w:r>
    </w:p>
    <w:p>
      <w:r>
        <w:t>Despite their age gap, Kondou's kindness and sweet nature draw Akira to him, and against her better judgment, she embraces these developing feelings. Though the two realistically couldn't be together, Akira grapples with her feelings and wonders if she should throw caution to the wind and confess.</w:t>
      </w:r>
    </w:p>
    <w:p>
      <w:r>
        <w:t>Kiritani Yoshino &amp; Nishijima Rou Embrace Experience Love For The First Time</w:t>
      </w:r>
    </w:p>
    <w:p>
      <w:r>
        <w:t>There's no denying that, age gap or not, many BL anime romances are considered problematic nowadays. Luckily, many newer series feature much healthier and balanced relationships. Among these is I Didn't Mean to Fall in Love, a romantic drama centered on two men trying to learn the ins and outs of love while navigating their feelings for each other.</w:t>
      </w:r>
    </w:p>
    <w:p>
      <w:r>
        <w:t>The story follows Yoshino, an awkward 30-year-old man with absolutely no dating experience, and Rou, a beautifully charming college student who's only been on casual dates. Up until now, both have struggled to find true love and have essentially given up on it. However, this all changes when a chance encounter brings the two men together and sends them on a whirlwind love story.</w:t>
      </w:r>
    </w:p>
    <w:p>
      <w:r>
        <w:t>Chise Hatori &amp; Elias Ainsworth Stand Together As Equals</w:t>
      </w:r>
    </w:p>
    <w:p>
      <w:r>
        <w:t>While it's not exactly a love story, fans can't help but adore the budding romance between Chise Hatori and Elias Ainsworth in The Ancient Magus' Bride. Much of the story centers on these two and the relationship of trust and understanding they slowly build throughout the series. Their tale begins after Elias purchases Chise at a slave market.</w:t>
      </w:r>
    </w:p>
    <w:p>
      <w:r>
        <w:t>However, rather than keeping Chise as his property, Elias instead makes her his new apprentice — as well as his bride. Thus, their adventures together begin as Elias takes Chise to his peaceful English home, where magic is found at every turn. Here, Chise learns her own magic from her new betrothed and slowly builds a life for herself unlike anything she could have ever dreamed.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