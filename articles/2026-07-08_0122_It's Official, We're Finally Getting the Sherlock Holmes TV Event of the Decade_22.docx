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We're Finally Getting the Sherlock Holmes TV Event of the Decade</w:t>
      </w:r>
    </w:p>
    <w:p>
      <w:r>
        <w:t>منبع: https://www.cbr.com/new-moriarty-series-sherlock-holmes-tv-event/</w:t>
      </w:r>
    </w:p>
    <w:p>
      <w:r>
        <w:t>نویسنده: Joshua M. Patton</w:t>
      </w:r>
    </w:p>
    <w:p>
      <w:r>
        <w:t>تاریخ انتشار: 2026-07-08 00:30</w:t>
      </w:r>
    </w:p>
    <w:p>
      <w:r>
        <w:t>──────────────────────────────────────────────────</w:t>
      </w:r>
    </w:p>
    <w:p>
      <w:r>
        <w:t>Storytelling universes are built around the heroes, but everyone knows the villains are almost always more fun. This is why the recent announcement of a new Sherlock Holmes spinoff series starring Professor James Moriarty is perhaps the most exciting adaptation in a year full of them. In fact, Sir Arthur Conan Doyle's characters are still going strong 140 years later.</w:t>
      </w:r>
    </w:p>
    <w:p>
      <w:r>
        <w:t>Fremantle and Archery Pictures tapped writers Chris Cornwell, known for A Discovery of Witches, and Oliver Lansley, known for Where’s Wanda? for the new Moriarty spinoff series. The series actually sounds a bit more like Dexter than a Sherlock Holmes story, since Moriarty will both commit crimes and solve them with the police. Still, the captivating villain will finally lead his own epic story.</w:t>
      </w:r>
    </w:p>
    <w:p>
      <w:r>
        <w:t>There Were Several Sherlock Holmes-Inspired Stories on TV In 2026</w:t>
      </w:r>
    </w:p>
    <w:p>
      <w:r>
        <w:t>Hero Fiennes Tiffin as Sherlock Holmes on Young Sherlock Image via Prime Video</w:t>
      </w:r>
    </w:p>
    <w:p>
      <w:r>
        <w:t>Even though CBS ultimately canceled it, Watson climbed the Paramount+ charts as its second season debuted. Created by Craig Sweeny, the show reimagined John Watson as an American from Pittsburgh who solved medical mysteries after Sherlock Holmes's presumed death.</w:t>
      </w:r>
    </w:p>
    <w:p>
      <w:r>
        <w:t>In that series, Randall Park played Moriarty in the first season, and it was unlikely the character would have returned. Still, it was an inventive take on the Conan Doyle universe and proof that after nearly one and a half centuries, people still find new ways to tell stories with these characters.</w:t>
      </w:r>
    </w:p>
    <w:p>
      <w:r>
        <w:t>Then, on Prime Video, Young Sherlock from Guy Ritchie earned a Season 2 renewal, and the series follows the famous consulting detective in his youth. Dónal Finn plays Moriarty, who is Sherlock's partner in solving crimes, though he still seems set on a path towards villainy.</w:t>
      </w:r>
    </w:p>
    <w:p>
      <w:r>
        <w:t>Finn's performance was often singled out as a highlight in the series, so in the second season, Moriarty will surely still play a large role in the overall story. Just the same, Young Sherlock suffers from "the prequel problem." Fans already know on which side of the law Moriarty will land, and the experience is more about how he gets there than surprising the viewer.</w:t>
      </w:r>
    </w:p>
    <w:p>
      <w:r>
        <w:t>There is also Sherlock &amp; Daughter, a hit series from Brendan Foley on The CW and international broadcasters, which reportedly has a second season "in the works," according to Deadline. Notably, Moriarty is imprisoned in this show, though his son plays a significant role. So, the new Moriarty series joins these adaptations of Conan Doyle's famous characters, which now exist in the public domain.</w:t>
      </w:r>
    </w:p>
    <w:p>
      <w:r>
        <w:t>Though this is more of a 'cinematic multiverse' since none of these series are connected to the others. Still, while each of them provides a unique look at Holmes and the characters around him, the Moriarty spinoff seems poised to be the biggest adaptation since the BBC's 2010s sensation Sherlock.</w:t>
      </w:r>
    </w:p>
    <w:p>
      <w:r>
        <w:t>Why the Moriarty Series Could Be the Sherlock Holmes TV Event of the Decade</w:t>
      </w:r>
    </w:p>
    <w:p>
      <w:r>
        <w:t>BBC</w:t>
      </w:r>
    </w:p>
    <w:p>
      <w:r>
        <w:t>Despite the claims from some diehard fans that other Sherlock Holmes villains outshine James Moriarty, he is easily one of the most famous baddies in all of detective fiction.</w:t>
      </w:r>
    </w:p>
    <w:p>
      <w:r>
        <w:t>The 21st-century adaptations of the character have taken a "less is more" approach to using him in their stories. The Guy Ritchie Sherlock Holmes films introduced the character only in the sequel, in which both he and Holmes appeared to perish. Since a third movie never happened, that's where that iteration of the Holmes multiverse came to an end.</w:t>
      </w:r>
    </w:p>
    <w:p>
      <w:r>
        <w:t>Watson used the character sparingly in its first season, with his name and presence appearing more than Park's version of the character. Similarly, BBC's Sherlock used the character in just a handful of episodes, and the show definitively killed him off very early on in an episode that "broke the internet." The following episode even parodied this with characters obsessing over Sherlock's fate in the story.</w:t>
      </w:r>
    </w:p>
    <w:p>
      <w:r>
        <w:t>So, even though Moriarty laid a posthumous plan to menace his nemesis, the character himself was never fully explored in Sherlock. This is doubly a shame since the inimitable Andrew Lincoln played the character. The closest adaptation to the Moriarty spinoff series is the manga and eventual anime series, Moriarty the Patriot, which turns 10 years old this year.</w:t>
      </w:r>
    </w:p>
    <w:p>
      <w:r>
        <w:t>This story used Moriarty and Sherlock Holmes to explore class, imperialism, and other political issues. Like many of the modern adaptations reimagining the Conan Doyle characters, Holmes purists may find the characters too different to feel like a truly faithful adaptation.</w:t>
      </w:r>
    </w:p>
    <w:p>
      <w:r>
        <w:t>This is where the Moriarty spinoff series could carve out its niche. It has the chance to become the most popular Sherlock Holmes adaptation in a decade lousy with them.</w:t>
      </w:r>
    </w:p>
    <w:p>
      <w:r>
        <w:t>What Will the Moriarty Spinoff Series Be About and Will Sherlock Holmes Appear?</w:t>
      </w:r>
    </w:p>
    <w:p>
      <w:r>
        <w:t>Image via Warner Bros./MovieStillsDB</w:t>
      </w:r>
    </w:p>
    <w:p>
      <w:r>
        <w:t>According to the reports in the Hollywood trades, Moriarty is just a "working title." The announcement called the show a "modern reinvention of the crime procedural." Yet that doesn't necessarily mean that the show itself will be set in the modern day.</w:t>
      </w:r>
    </w:p>
    <w:p>
      <w:r>
        <w:t>Subscribe to the newsletter for Moriarty and Holmes coverage Get deeper perspective, subscribe to the newsletter for focused coverage and analysis of the Moriarty spinoff and the broader Holmes adaptation landscape, helping you understand each reinvention and what it means for the canon. Get Updates By subscribing, you agree to receive newsletter and marketing emails, and accept our Terms of Use and Privacy Policy . You can unsubscribe anytime.</w:t>
      </w:r>
    </w:p>
    <w:p>
      <w:r>
        <w:t>While Watson takes place in the present, both Young Sherlock and Sherlock &amp; Daughter are set in the 19th and very early 20th centuries, respectively. Moriarty will be a professor at Durham University, teaching Criminal Psychology. Alongside his academic life, he will be a secret criminal mastermind overseeing every significant and sophisticated criminal conspiracy in his part of England.</w:t>
      </w:r>
    </w:p>
    <w:p>
      <w:r>
        <w:t>Yet, when a rival organization arises, Moriarty will decide to use the police, specifically "stoic Yorkshire detective" Imogen Burrows, to combat them. The procedural element will come into play as Moriarty, working as a police consultant, dismantles his rivals' schemes and crimes. Though he will likely want to take down the mastermind behind this new group on his own in an extrajudicial way.</w:t>
      </w:r>
    </w:p>
    <w:p>
      <w:r>
        <w:t>The announcement about the Moriarty spinoff series was deliberately cagey about whether Sherlock Holmes would appear. The smart money suggests that the consulting detective will be absent from at least the first season. Watson took the same approach, though they did bring Sherlock in for the second season.</w:t>
      </w:r>
    </w:p>
    <w:p>
      <w:r>
        <w:t>It is a safe bet that Sherlock will appear at some point in the show, but as much as fans love John Watson, Moriarty could perhaps carry the series all on his own. Still, what makes this stand out from the other Sherlock Holmes stories in this decade will be its focus on James Moriarty, since other adaptations included the character sparingly. This show could define Moriarty for the modern day.</w:t>
      </w:r>
    </w:p>
    <w:p>
      <w:r>
        <w:t>The Moriarty series is still in early development, with no word on filming or a release window. Young Sherlock is expected to release Season 2 sometime in 2027 or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