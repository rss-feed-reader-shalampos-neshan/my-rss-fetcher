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Discontinuing physical discs is one thing, but the PlayStation Portal already hints at Sony's worrying ambitions for an all-digital future</w:t>
      </w:r>
    </w:p>
    <w:p>
      <w:r>
        <w:t>منبع: https://www.gamesradar.com/hardware/handhelds/discontinuing-physical-discs-is-one-thing-but-the-playstation-portal-already-hints-at-sonys-worrying-ambitions-for-an-all-digital-future/</w:t>
      </w:r>
    </w:p>
    <w:p>
      <w:r>
        <w:t>نویسنده: Phil Hayton,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2026-07-15 16:20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