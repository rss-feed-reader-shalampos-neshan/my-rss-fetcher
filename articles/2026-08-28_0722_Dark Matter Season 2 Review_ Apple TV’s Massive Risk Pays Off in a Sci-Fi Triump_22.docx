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Matter Season 2 Review: Apple TV’s Massive Risk Pays Off in a Sci-Fi Triumph</w:t>
      </w:r>
    </w:p>
    <w:p>
      <w:r>
        <w:t>منبع: https://www.cbr.com/dark-matter-season-2-review/</w:t>
      </w:r>
    </w:p>
    <w:p>
      <w:r>
        <w:t>نویسنده: Joshua M. Patton</w:t>
      </w:r>
    </w:p>
    <w:p>
      <w:r>
        <w:t>تاریخ انتشار: 2026-08-28 07:00</w:t>
      </w:r>
    </w:p>
    <w:p>
      <w:r>
        <w:t>──────────────────────────────────────────────────</w:t>
      </w:r>
    </w:p>
    <w:p>
      <w:r>
        <w:t>Apple TV's cerebral multiverse series Dark Matter Season 2 is, technically, no longer a one-to-one adaptation of the novel of the same name by Blake Crouch. That's particularly apropos for a show about choices not made and roads not taken: It's essentially the sequel Crouch never wrote. It was a risky choice, but one that paid off.</w:t>
      </w:r>
    </w:p>
    <w:p>
      <w:r>
        <w:t>The first season was essentially a perfect story, largely because the Dark Matter Season 1 finale carried the narrative through the book’s ending. Continuing the story risked destroying everything, much as other prestige TV adaptations, such as Game of Thrones, faltered after moving beyond their source material.</w:t>
      </w:r>
    </w:p>
    <w:p>
      <w:r>
        <w:t>Instead, Dark Matter elevates its storytelling with more complex, nonlinear narratives.</w:t>
      </w:r>
    </w:p>
    <w:p>
      <w:r>
        <w:t>Dark Matter's Second Season Changed the Show on a Fundamental Level</w:t>
      </w:r>
    </w:p>
    <w:p>
      <w:r>
        <w:t>In truth, it's not fair to say that Dark Matter Season 2 is the sequel the original author did not write. Crouch is the series’ creator, showrunner and an executive producer. He also co-wrote every episode with Jacquelyn Ben-Zekry, including the most emotional one-off installment since Frank and Bill's story in The Last of Us.</w:t>
      </w:r>
    </w:p>
    <w:p>
      <w:r>
        <w:t>The difference is that the first season could follow the book, which offered an easy-to-follow story about a complex scientific concept. Jason Dessen had to navigate the multiverse to find his wife and child after a version of him — dubbed "Jason 2" — tried to replace him. Season 2 of Dark Matter is not so simple.</w:t>
      </w:r>
    </w:p>
    <w:p>
      <w:r>
        <w:t>While Season 1 of Dark Matter exceeded fan expectations in many ways, some viewers may feel it failed to explore the full scope of the multiverse. Those fans will be particularly engaged with Season 2, because with the Dessen family reunited (well, at least, with one version of Jason Prime) that's all that's left to explore.</w:t>
      </w:r>
    </w:p>
    <w:p>
      <w:r>
        <w:t>The debut episode is called "A Quiet Life," because that is what the Dessen family struggles to find. Meanwhile, with the rest of the cast returning, the series' focus shifts to stories centered on Ryan Holder, Amanda Lucas, Leighton Vance, and Blair Caplan.</w:t>
      </w:r>
    </w:p>
    <w:p>
      <w:r>
        <w:t>In Season 1, Jason Prime's desperate search for his home reality and reunion with his family helped keep the high-concept drama grounded. Despite the series shifting from that simple central narrative, it actually unveils even more heartfelt storytelling opportunities.</w:t>
      </w:r>
    </w:p>
    <w:p>
      <w:r>
        <w:t>Viewers will see antagonistic characters like Jason 2 and the Leighton Vance from his world in more sympathetic ways. Meanwhile, Chris Diamantopoulos joins the cast in a new antagonistic role due to the fallout from the events of Season 1 — particularly the numerous corpses who look like Jason Dessen.</w:t>
      </w:r>
    </w:p>
    <w:p>
      <w:r>
        <w:t>The Conflict In Dark Matter Season 2 Remains Deeply Emotional and Personal</w:t>
      </w:r>
    </w:p>
    <w:p>
      <w:r>
        <w:t>Apple TV</w:t>
      </w:r>
    </w:p>
    <w:p>
      <w:r>
        <w:t>As a cerebral sci-fi drama, Dark Matter doesn't promise much action, but Season 2 ups that particular ante. Not every character that viewers see in the beginning of the season survives the finale.</w:t>
      </w:r>
    </w:p>
    <w:p>
      <w:r>
        <w:t>Although making decisions in the box invariably produces multiple versions of specific individuals, the show excels at making each life matter. Even if a character with multiple variants dies, the storytellers make viewers feel the heavy cost of that lost life.</w:t>
      </w:r>
    </w:p>
    <w:p>
      <w:r>
        <w:t>Yet, though the stakes are high, the physical, violent confrontations aren't even the main source of conflict in Season 2. Even as the story expands, Jason Prime, Daniela, and Charlie remain the central characters in Dark Matter's story. What they endured in Season 1 and the early parts of Season 2 weighs heavy on them. In fact, there will come a moment when viewers may find themselves unfairly angry with Daniela, reminiscent of the animus aimed at Skyler White in Breaking Bad.</w:t>
      </w:r>
    </w:p>
    <w:p>
      <w:r>
        <w:t>Even if viewers find themselves feeling that way, the show effectively contextualizes her decisions. In fact, Jason Prime and Charlie also make decisions that are almost designed to frustrate viewers.</w:t>
      </w:r>
    </w:p>
    <w:p>
      <w:r>
        <w:t>Dark Matter Season 2 requires viewers to remember the characters do not know they are in a TV show. People make questionable decisions all the time in real life. Every choice made by the Dessens, other Box travelers, and the characters caught in the middle feels grounded and earned.</w:t>
      </w:r>
    </w:p>
    <w:p>
      <w:r>
        <w:t>Dark Matter Season 2 Takes Far Bigger Risks Than the First</w:t>
      </w:r>
    </w:p>
    <w:p>
      <w:r>
        <w:t>Apple TV</w:t>
      </w:r>
    </w:p>
    <w:p>
      <w:r>
        <w:t>One reason two years have passed since Dark Matter Season 1 is the way the streaming model changed the entertainment business. Like many streaming series, Dark Matter wasn’t renewed until after it debuted — even though Apple TV is backed by one of the world’s wealthiest companies.</w:t>
      </w:r>
    </w:p>
    <w:p>
      <w:r>
        <w:t>The way the previous season ended worked so well because it matched the ending Crouch's novel. Season 2, however, ends in a way that will be comparatively unsatisfying without a third season. That's not the only risk the storytellers take with Season 2, but it's the only one that's questionable.</w:t>
      </w:r>
    </w:p>
    <w:p>
      <w:r>
        <w:t>Still, even if Apple TV closes the windows on these realities for good, Season 2 is mostly rewarding and a worthy sequel to a nearly perfect first season. Everything from the larger sci-fi concepts to the close, intimate character drama feels worthy of the often-overused prestige TV label.</w:t>
      </w:r>
    </w:p>
    <w:p>
      <w:r>
        <w:t>It remains fun, thrilling, and emotional, while delivering the kind of depth that many viewers want from non-procedural TV shows. In fact, it's only because everything works so well in Dark Matter Season 2 that its cliffhanger ending might feel unsatisfying. Viewers will yearn to know more and will likely have to wait another two years, at best, to find out what happens next — if the show even gets a third season at all.</w:t>
      </w:r>
    </w:p>
    <w:p>
      <w:r>
        <w:t>Shows without a procedural element often feel like they have an expiration date. In Dark Matter's case, it seemed that once Jason found his family, there was little left for the show to do. Season 2 dispels that notion in many ways, and it suggests this series could continue for many more years to come (a benefit of the infinite nature of the multiverse). Whether or not it continues for a third season, these 10 episodes are worth watching and as good as those of any prestige sci-fi series.</w:t>
      </w:r>
    </w:p>
    <w:p>
      <w:r>
        <w:t>Dark Matter Season 2 premieres Aug. 28 on Apple TV, with new episodes streaming Fridays.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