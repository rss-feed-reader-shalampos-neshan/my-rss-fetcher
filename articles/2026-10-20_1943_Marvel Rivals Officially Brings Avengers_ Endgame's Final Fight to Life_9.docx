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Officially Brings Avengers: Endgame's Final Fight to Life</w:t>
      </w:r>
    </w:p>
    <w:p>
      <w:r>
        <w:t>منبع: https://www.polygon.com/marvel-rivals-50-player-pve-avengers-endgame/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2026-10-20 18:13</w:t>
      </w:r>
    </w:p>
    <w:p>
      <w:r>
        <w:t>──────────────────────────────────────────────────</w:t>
      </w:r>
    </w:p>
    <w:p>
      <w:r>
        <w:t>Thanos has his work cut out for him. NetEase just revealed the first gameplay footage of Marvel Rivals’ new “Path to Doomsday - Avengers: Endgame” PvE mode, and it features a whopping 50 players taking on the Mad Titan at once. Heroes like Captain America and Iron Man face off against Thanos’ legion, as the big bad swings a massive dual-bladed sword that can instantly kill his foes. The scene loosely recreates the final battle scene in Avengers: Endgame, as the forces of good and evil clash on a desolate landscape next to a destroyed Avengers Tower. In practice, the mode looks a bit like a multiplayer version of Dynasty Warriors.</w:t>
      </w:r>
    </w:p>
    <w:p>
      <w:r>
        <w:t>There's one other notable change: Thanos is now Giant-Man-sized.</w:t>
      </w:r>
    </w:p>
    <w:p>
      <w:r>
        <w:t>While this 50-player PvE mode seems out of step with Marvel Rivals’ usual six-versus-six multiplayer matches, NetEase Games has been building toward this moment. The game previously added a PvE zombie mode where four players face off against a horde of undead that seems to behave like Thanos’ army of underlings. Rivals also already supports a chaotic 18-versus-18 player mode, as well as the Times Square Hub, where up to 100 players can gather. Still, combining the game’s larger-scale multiplayer with PvE will create a new kind of chaos. The mode will be released with Rivals’ upcoming Season 10.5 update on Oct. 23.</w:t>
      </w:r>
    </w:p>
    <w:p>
      <w:r>
        <w:t>What else is coming with Marvel Rivals Season 10.5?</w:t>
      </w:r>
    </w:p>
    <w:p>
      <w:r>
        <w:t>Marvel Rivals’ upcoming update unfortunately breaks one of the game’s most impressive streaks: for the first time in 17 months, it won't get two new heroes in a season. While Rivals has added a new character roughly every month for over a year (seasons generally last two months, with a big update at the middle point of a season), NetEase announced that Season 10 will have only one new character, Gorr the God Butcher, so the team can focus on the many new modes coming to the game.</w:t>
      </w:r>
    </w:p>
    <w:p>
      <w:r>
        <w:t>In addition to the 50-player Avengers: Endgame mode, Season 10 already brought the "Path to Doomsday - Avengers: Infinity War" mode, where six teams of two players battle it out while earning upgrades and Infinity Stones. The yet-unrevealed Halloween: Night of Illusions event is also on the way, described as an “interactive puzzle.” This season saw the release of the God Quarry map, alongside a long list of skins. NetEase has promised that after Season 10 ends, the studio will resume its breakneck pace of releasing roughly one new character every month.</w:t>
      </w:r>
    </w:p>
    <w:p>
      <w:r>
        <w:t>Marvel Rivals is available free-to-play on PlayStation 4, PlayStation 5, Windows PC, and Xbox Series X. A Nintendo Switch 2 release is in the works.</w:t>
      </w:r>
    </w:p>
    <w:p>
      <w:r>
        <w:t>The next Avengers movie, Avengers: Doomsday, hits theaters on Dec.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