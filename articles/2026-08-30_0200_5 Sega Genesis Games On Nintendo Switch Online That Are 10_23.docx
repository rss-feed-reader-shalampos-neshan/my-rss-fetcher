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Sega Genesis Games On Nintendo Switch Online That Are 10</w:t>
      </w:r>
    </w:p>
    <w:p>
      <w:r>
        <w:t>منبع: https://www.cbr.com/masterpiece-sega-genesis-games-on-nintendo-switch-online/</w:t>
      </w:r>
    </w:p>
    <w:p>
      <w:r>
        <w:t>نویسنده: Amber Frost, Shawn Wilken</w:t>
      </w:r>
    </w:p>
    <w:p>
      <w:r>
        <w:t>تاریخ انتشار: 2026-08-29 22:15</w:t>
      </w:r>
    </w:p>
    <w:p>
      <w:r>
        <w:t>──────────────────────────────────────────────────</w:t>
      </w:r>
    </w:p>
    <w:p>
      <w:r>
        <w:t>The 16-bit era sparked one of the most iconic rivalries in gaming history, with Sega's hardware delivering a sharp, action-heavy alternative to its competition. Through the Nintendo Switch Online Expansion Pack, modern players gain instant access to a curated digital vault celebrating the Genesis's peak achievements. These titles transcend simple nostalgic novelty, offering blast-processing speed, stellar synth-heavy FM soundtracks, and mechanical loops that remain incredibly satisfying to play today.</w:t>
      </w:r>
    </w:p>
    <w:p>
      <w:r>
        <w:t>Preserving these games on a modern hybrid console allows new generations to experience the golden age of arcade-style game design. Quality-of-life enhancements like instant rewind, custom button mapping, and online co-op breathe fresh accessibility into these classic 16-bit masterpieces without disrupting their original code.</w:t>
      </w:r>
    </w:p>
    <w:p>
      <w:r>
        <w:t>Shining Force Combines Strategic Play With Cinematic Cutscenes</w:t>
      </w:r>
    </w:p>
    <w:p>
      <w:r>
        <w:t>Shining Force key art Image via Climax Entertainment</w:t>
      </w:r>
    </w:p>
    <w:p>
      <w:r>
        <w:t>Climax Entertainment and Sonic Software Planning delivered a monumental achievement in tactical role-playing design, crafting a fantasy adventure that defined Sega's early strategy lineup. Players control Max, a swordsman leading the Shining Force to prevent Darksol from unsealing an ancient destructive force. The gameplay of Shining Force seamlessly blends traditional town exploration with turn-based grid battles, requiring players to position units strategically while managing a diverse roster of knights, mages, and winged warriors.</w:t>
      </w:r>
    </w:p>
    <w:p>
      <w:r>
        <w:t>The combat system centers around class promotions, terrain advantages, and managing individual character mobility across varied tactical battlefields. Transitioning from the overhead grid map into dramatic, full-screen battle animations gave every successful attack and spell cast an intense cinematic feel. Equipping custom weapons and balancing a twelve-member combat party allows for endless tactical variety, ensuring that every encounter feels like a rewarding puzzle.</w:t>
      </w:r>
    </w:p>
    <w:p>
      <w:r>
        <w:t>Related 5 Perfect Sega Genesis Games No One Remembers Today Classic Sega Genesis games like Landstalker and World of Illusion have been forgotten but deserve recognition for their unique gameplay.</w:t>
      </w:r>
    </w:p>
    <w:p>
      <w:r>
        <w:t>While tactical RPGs of the era often felt dry, Shining Force infused its fantasy campaign with bright visual charm and accessible mechanics. Experiencing the adventure on Nintendo Switch Online makes managing hard-fought battles significantly smoother thanks to instant suspend states. It stands as an enduring 16-bit strategic masterclass, establishing a beloved franchise framework that continues to inspire modern turn-based tactical games.</w:t>
      </w:r>
    </w:p>
    <w:p>
      <w:r>
        <w:t>Gunstar Heroes Gave Players Agency to Combine and Create Powerful Weapons</w:t>
      </w:r>
    </w:p>
    <w:p>
      <w:r>
        <w:t>Image via Sega</w:t>
      </w:r>
    </w:p>
    <w:p>
      <w:r>
        <w:t>Treasure established its legendary reputation for relentless, high-octane action with this explosive side-scrolling run-and-gun epic. Players control Red and Blue as they sprint, slide, throw, and shoot their way through chaotic levels to stop the Empire from reviving an ancient super weapon. Gunstar Heroes famously pushed the Genesis hardware to its physical limits, filling the screen with complex multijointed sprites, rotating pseudo-3D bosses, and screen-shaking explosions.</w:t>
      </w:r>
    </w:p>
    <w:p>
      <w:r>
        <w:t>The genius of the combat lies in its innovative dual-weapon combination system, allowing players to mix four distinct shot types into fourteen unique firearms. Combining the Homing shot with the Flame weapon creates a terrifying tracking firestorm, while pairing Lightning with Force unleashes a piercing beam. Adding to the roster of offense, the inclusion of melee grabs, dives, and tossing teammates adds an incredible layer of mobility and acrobatic freedom to every encounter.</w:t>
      </w:r>
    </w:p>
    <w:p>
      <w:r>
        <w:t>Playing this fast-paced action titan on modern hardware highlights just how ahead of its time Treasure's dynamic choreography truly was. Gunstar Heroes' online co-op integration on Nintendo Switch allows friends to team up regardless of where they are in the world, and relive classic couch-arcade madness from anywhere. It remains a peak achievement in side-scrolling shooter design, delivering frantic, non-stop thrills that earn a flawless rating.</w:t>
      </w:r>
    </w:p>
    <w:p>
      <w:r>
        <w:t>Phantasy Star IV Captivated RPG Fans With Unforgettable Story</w:t>
      </w:r>
    </w:p>
    <w:p>
      <w:r>
        <w:t>Phantasy Star IV Sega key art Image via Sega</w:t>
      </w:r>
    </w:p>
    <w:p>
      <w:r>
        <w:t>Widely celebrated as the crown jewel of Sega's traditional 16-bit RPG offerings, this epic sci-fi saga delivers a masterclass in narrative pacing and world-building. Set within the decaying Algo Star System, Phantasy Star IV follows the young hunter Chaz Ashley and his mentor Alys Brangwin as they investigate an outbreak of biological monsters that exposes a deeper cosmic threat. The game perfectly weaves tragic character arcs, planetary travel, and ancient lore into a profoundly moving adventure.</w:t>
      </w:r>
    </w:p>
    <w:p>
      <w:r>
        <w:t>The battle engine introduced revolutionary features for its era, including customizable battle macros that let players streamline party commands for lightning-fast combat turns. Experimenting with party spell combinations triggers devastating fusion attacks, encouraging players to discover hidden secret abilities by pairing complementary elemental skills. Story cutscenes are presented through gorgeous, manga-style comic panels that impart tremendous dramatic weight to every major plot beat.</w:t>
      </w:r>
    </w:p>
    <w:p>
      <w:r>
        <w:t>Experiencing this sci-fi titan today reveals a refined, zero-bloat role-playing experience that respects the player's time from start to finish. The quality-of-life additions on Nintendo Switch make grinding through optional dungeons and managing inventory arrangements exceptionally convenient. Phantasy Star IV reigns as an undisputed triumph of 16-bit Japanese RPG design, offering an unforgettable story that easily earns its legendary status.</w:t>
      </w:r>
    </w:p>
    <w:p>
      <w:r>
        <w:t>Streets of Rage 2 Captured the Pure Joy of the Beat-Em-Up Genre</w:t>
      </w:r>
    </w:p>
    <w:p>
      <w:r>
        <w:t>Streets of Rage 2 Axel punching an opponent Image via Sega</w:t>
      </w:r>
    </w:p>
    <w:p>
      <w:r>
        <w:t>Yuzo Koshiro and Motohiro Kawashima's legendary FM-synth soundtrack sets the tone for what is universally recognized as the definitive side-scrolling beat 'em up of the 16-bit era. Players hit the urban pavement as Axel, Blaze, Sammy, or Max to rescue their kidnapped friend Adam from the clutches of Mr. X's criminal syndicate. Streets of Rage 2 perfected arcade brawling through weightier combat physics, distinct character play styles, and refined special attack mechanics that sacrifice health for crowd control.</w:t>
      </w:r>
    </w:p>
    <w:p>
      <w:r>
        <w:t>Each playable character brings a distinct feel to the streets, ranging from Max's devastating grappling power to Sammy's high-speed rollerblade combos. Level environments flow logically through city streets, amusement parks, and secret underground hideouts, packed with destructible items and hidden weapons. The pixel art animation is crisp and expressive, delivering incredibly satisfying feedback with every landed punch, knee strike, and slam.</w:t>
      </w:r>
    </w:p>
    <w:p>
      <w:r>
        <w:t>Related 10 Hardest Sega Genesis Platformers, Officially Ranked The Sega Genesis console introduced an era of gamers to the platformer genre, producing some significantly difficult player experiences.</w:t>
      </w:r>
    </w:p>
    <w:p>
      <w:r>
        <w:t>On Nintendo Switch Online, the inclusion of rollback-assisted online multiplayer lets two players clean up the streets together with zero input delay. The arcade loop of Streets of Rage 2 remains endlessly replayable, offering players with a pristine balance of aggressive enemy AI, tight controls, and hypnotic musical energy. This beat-em-up experience stands as an immortal action masterpiece, defining the beloved genre at its absolute physical apex.</w:t>
      </w:r>
    </w:p>
    <w:p>
      <w:r>
        <w:t>Sonic the Hedgehog 2 Redefined What a High-Speed Platformer Should Look Like</w:t>
      </w:r>
    </w:p>
    <w:p>
      <w:r>
        <w:t>Sega's mascot perfected his speed-oriented platforming formula in this sequel, introducing his iconic sidekick Miles "Tails" Prower and the legendary Spin Dash move. Spanning eleven expansive zones filled with looping corkscrews, high-speed catapults, and branching pathways, Sonic the Hedgehog 2 captures an unparalleled sense of momentum. Level architecture rewards skilled players who master physics-based movement, allowing them to maintain top speed while discovering secret emerald vaults and hidden shortcuts.</w:t>
      </w:r>
    </w:p>
    <w:p>
      <w:r>
        <w:t>The addition of the Spin Dash fundamentally revolutionized platformer pacing, enabling Sonic to rev up instant speed from a dead stop to smash through obstacles. Collecting all seven Chaos Emeralds inside the pseudo-3D half-pipe special stages unlocks Super Sonic, transforming the blue hedgehog into an invincible, golden speedster. From the idyllic rolling hills of Emerald Hill Zone to the chaotic aerial battlefront of Sky Chase Zone, the campaign never loses its thrilling rhythm.</w:t>
      </w:r>
    </w:p>
    <w:p>
      <w:r>
        <w:t>Running this platforming triumph on Nintendo Switch Online showcases a masterclass in visual design, responsive physics, and timeless music composition. Local split-screen competition and online leaderboards add endless replay value for fans competing for the fastest stage clear times. Sonic the Hedgehog 2 remains an incredible masterpiece that solidifies Sega's legacy, representing the absolute gold standard of 16-bit platform gaming.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