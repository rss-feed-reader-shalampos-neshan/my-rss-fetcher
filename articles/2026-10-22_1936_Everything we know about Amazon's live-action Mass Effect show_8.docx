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Everything we know about Amazon's live-action Mass Effect show</w:t>
      </w:r>
    </w:p>
    <w:p>
      <w:r>
        <w:t>منبع: https://www.gamesradar.com/entertainment/sci-fi-shows/mass-effect-tv-show-release-date-cast-plot-news/</w:t>
      </w:r>
    </w:p>
    <w:p>
      <w:r>
        <w:t>نویسنده: Emma-Jane Betts,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2026-10-22 13:23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