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Zach Aguilar On Cyberpunk: Recall, Demon Slayer, And More</w:t>
      </w:r>
    </w:p>
    <w:p>
      <w:r>
        <w:t>منبع: https://www.thegamer.com/zach-aguilar-demon-slayer-cyberpunk-edgerunner-recall-interview/</w:t>
      </w:r>
    </w:p>
    <w:p>
      <w:r>
        <w:t>نویسنده: Rhiannon Bevan, Gabrielle Castania</w:t>
      </w:r>
    </w:p>
    <w:p>
      <w:r>
        <w:t>تاریخ انتشار: 2026-05-02 18:00</w:t>
      </w:r>
    </w:p>
    <w:p>
      <w:r>
        <w:t>──────────────────────────────────────────────────</w:t>
      </w:r>
    </w:p>
    <w:p>
      <w:r>
        <w:t>We’ve known for a while now that we’ll be getting more of Cyberpunk 2077’s animated spin-off Cyberpunk: Edgerunners , with a sequel announced in July 2025. The tale of original character David Martinez, the teenager forced into becoming an Edgerunner before the events of 2077 took place, took fans by storm when it arrived on Netflix in 2022. However, fans only recently caught wind of a whole new kind of project with the IP: a live-action fan film iteration, Cyberpunk: Recall.</w:t>
      </w:r>
    </w:p>
    <w:p>
      <w:r>
        <w:t>Zach Aguilar gave voice to Martinez in the Netflix animation and is slated to reprise his role in the second season, but when we chat over Zoom only an hour before the announcement of the live-action show, he’s coy about the news. At 28, he’s already played the protagonists in games like Fire Emblem: Three Houses and Genshin Impact, and his anime credits list is growing each month, but he hints that the upcoming announcement would be something relatively new.</w:t>
      </w:r>
    </w:p>
    <w:p>
      <w:r>
        <w:t>“It’s funny because there’s actually something I believe is getting announced literally in an hour,” he tells me. “I would love to do some kind of on-camera stuff. That’s something I’ve been branching into.”</w:t>
      </w:r>
    </w:p>
    <w:p>
      <w:r>
        <w:t>Auditioning For Everything From Commercials To Contests</w:t>
      </w:r>
    </w:p>
    <w:p>
      <w:r>
        <w:t>Aguilar grew up acting on-camera and off, spending his childhood darting between auditions and polishing his musical talents in his downtime. But says the reality of being something of a child star didn’t really hit him until later in life.</w:t>
      </w:r>
    </w:p>
    <w:p>
      <w:r>
        <w:t>“My mom would call up my kindergarten and say, ‘Hey, my son’s sick this week’, and then she’d get on the phone and talk to my manager and say, ‘Okay, we have him for a week; let’s book him on everything,” he says. “It was such a grind, and honestly, as a kid, I hated it. I really didn’t understand what I was doing or even what I was working towards. I ended up getting out of it, but I had a lot of acting training.”</w:t>
      </w:r>
    </w:p>
    <w:p>
      <w:r>
        <w:t>With this experience under his belt, Aguilar worked on his voice acting chops before marching nervously into Anime Expo as a teen. His plan was to stop by the Bang Zoom! Studios booth to try his hand at the open auditions the esteemed audio company holds at conventions across the US each year looking for new talent.</w:t>
      </w:r>
    </w:p>
    <w:p>
      <w:r>
        <w:t>“I always tell people who ask me how I got into this, yeah, I did do the competition, but I planned everything and I studied,” he clarifies, recalling the networking he’d done, classes he’d taken, hours he’d practiced. Even so, all the prep in the world couldn’t have made him less nervous for his time on stage that day. “My hand was shaking so hard trying to hold the script; I couldn’t even read the words.”</w:t>
      </w:r>
    </w:p>
    <w:p>
      <w:r>
        <w:t>But Aguilar pushed through and won the contest, recording a few lines for Magi: The Kingdom of Magic, a short-lived 2013 anime that ran for 25 episodes. He then spent the next several years marketing himself as a grassroots operation, refusing to take no for an answer when people told him to go to college before making any career decisions.</w:t>
      </w:r>
    </w:p>
    <w:p>
      <w:r>
        <w:t>“I think that was something people really respected about me,” he says. “Just my persistence and not giving up even when people told me no, I’m too young.”</w:t>
      </w:r>
    </w:p>
    <w:p>
      <w:r>
        <w:t>Breaking Records Across Mediums</w:t>
      </w:r>
    </w:p>
    <w:p>
      <w:r>
        <w:t>His decision to do so paid off in spades, eventually landing him some major roles. His most prominent is Tanjiro Kamado, fierce protagonist of the smash-hit anime series Demon Slayer: Kimetsu no Yaiba.</w:t>
      </w:r>
    </w:p>
    <w:p>
      <w:r>
        <w:t>“The casting director pulled me aside and was like, ‘Hey, I’m sending out auditions for this thing, just want to make sure you saw it’,” he recalls. “A couple weeks go by, and they say, ‘Hey, congrats, we’d like to cast you as Tanjiro’, and ever since, it’s been crazy watching this series turn into a global phenomenon.”</w:t>
      </w:r>
    </w:p>
    <w:p>
      <w:r>
        <w:t>The animated series began airing in English on Cartoon Network’s Tooonami in 2019, and the fanfare has only continued to swell since as it went on to spawn two video games, plenty of merchandise, and a planned trilogy of silver-screen films to close out the anime with a bang. One of the most widely beloved series of the decade so far, Demon Slayer has been smashing records consistently since its debut, winning more than 100 awards celebrating accomplishments in television and neatly smashing box office records with theatrical releases.</w:t>
      </w:r>
    </w:p>
    <w:p>
      <w:r>
        <w:t>Subscribe for in-depth anime, game and adaptation coverage Want smarter context on anime, voice actors and game adaptations? Subscribe to our newsletter for focused coverage, interviews, and behind-the-scenes reads on projects from Cyberpunk spin-offs to Demon Slayer and Genshin — perfect for passionate fans. Get Updates By subscribing, you agree to receive newsletter and marketing emails, and accept our Terms of Use and Privacy Policy . You can unsubscribe anytime.</w:t>
      </w:r>
    </w:p>
    <w:p>
      <w:r>
        <w:t>His work as Tanjiro has won him plenty of awards and accolades already. But while he appreciates the mention of it being a career highlight, Aguilar disagrees with one part of what his Wikipedia page says about him winning a Crunchyroll Anime Award for the role: that he’s the first member of Gen Z to do so.</w:t>
      </w:r>
    </w:p>
    <w:p>
      <w:r>
        <w:t>“Wait, I’m Gen Z?” he laughs in disbelief. “Does it really say that? Oh, no, I didn’t even know!”</w:t>
      </w:r>
    </w:p>
    <w:p>
      <w:r>
        <w:t>Regardless of where he falls into the generational divide, you’ll find Zach Aguilar in plenty of roles in the months ahead. Genshin Impact’s Aether will get new lines in the long-awaited Snezhnaya region, and Cyberpunk: Recall is in the early stages of marketing. Additionally, Aguilar and the rest of the Demon Slayer: Kimetsu no Yaiba are up for even more Crunchyroll Anime Awards this year, with Infinity Castle nominated eight times over in categories like Best Score, Best English VA Performance, and Film of the Year.</w:t>
      </w:r>
    </w:p>
    <w:p>
      <w:r>
        <w:t>“I grew up watching Naruto, and I couldn’t have dreamed I’d ever be part of an anime that’s kind of like the next generation’s Naruto, if that makes sense. I meet so many kids and families, and it’s just all been a huge blessing,” he says with a distinct and well-earned sense of pride. “Never in my wildest dreams did I think it would get to that level. It’s been so, so cool.”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