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Granblue Fantasy: Relink - Endless Ragnarok Review - Light on Story, Heavy on Action</w:t>
      </w:r>
    </w:p>
    <w:p>
      <w:r>
        <w:t>منبع: https://techraptor.net/gaming/reviews/granblue-fantasy-relink-endless-ragnarok-review-light-on-story-heavy-on-action</w:t>
      </w:r>
    </w:p>
    <w:p>
      <w:r>
        <w:t>نویسنده: Austin Suther</w:t>
      </w:r>
    </w:p>
    <w:p>
      <w:r>
        <w:t>تاریخ انتشار: 2026-07-07 11:00</w:t>
      </w:r>
    </w:p>
    <w:p>
      <w:r>
        <w:t>──────────────────────────────────────────────────</w:t>
      </w:r>
    </w:p>
    <w:p>
      <w:r>
        <w:t>On paper, there's a lot going for Granblue Fantasy: Relink - Endless Ragnarok, promising an incredible amount of new content, characters, and quality-of-life changes to an already robust experience. Looking to reignite my fervor for Granblue Fantasy, I was eagerly anticipating an extension to Relink's story.</w:t>
      </w:r>
    </w:p>
    <w:p>
      <w:r>
        <w:t>Granblue Fantasy: Relink - Endless Ragnarok is an expansion rather than a new game. My thoughts on the base game were very positive and can be read here. This review is, more or less, a thorough look at the new inclusions, most of which is endgame content.</w:t>
      </w:r>
    </w:p>
    <w:p>
      <w:r>
        <w:t>Sounds like the end times, alright.</w:t>
      </w:r>
    </w:p>
    <w:p>
      <w:r>
        <w:t>What's All This Ragnarok Hullabaloo?</w:t>
      </w:r>
    </w:p>
    <w:p>
      <w:r>
        <w:t>Now, you have to ask yourself, what do you want in an expansion for Granblue Fantasy: Relink? For some, it'll be more challenging missions to truly put their characters and builds to the test. For others, like me, I had hoped for more world- and character-building, and cinematic story moments.</w:t>
      </w:r>
    </w:p>
    <w:p>
      <w:r>
        <w:t>If you're there for the challenge, as I suspect most hardcore players that stuck with Granblue Fantasy: Relink will be, then Endless Ragnarok isn't going to disappoint. For anything beyond that, your reception to this expansion's offerings might be as lukewarm as mine.</w:t>
      </w:r>
    </w:p>
    <w:p>
      <w:r>
        <w:t>Indeed, although it's considered an epilogue to Granblue Fantasy: Relink's story, there is little in the way of story exposition. This is, more than anything else, a gauntlet of brutally difficult boss battles that have light sprinklings of story to give us the minimum amount of context to justify fighting mostly rehashed bosses.</w:t>
      </w:r>
    </w:p>
    <w:p>
      <w:r>
        <w:t>I'll be honest, I don't know what any of this means.</w:t>
      </w:r>
    </w:p>
    <w:p>
      <w:r>
        <w:t>The story is so sparse in places that most of it feels like an afterthought. To give you a general idea of the plot, in the Sky Realm there is a recent uptick in sightings of very powerful monsters called Ragnalia. While these are supposedly indicators of some sort of "Ragnarok" event, the story doesn't care to elaborate much.</w:t>
      </w:r>
    </w:p>
    <w:p>
      <w:r>
        <w:t>So yes, the goal is to essentially defeat a bunch of overpowered monsters and save the world, I guess? Much of the runtime for the expansion's Epilogue content is told through visual novel-like pages explaining the creation myth of the Sky Realm, or at least that's what I could surmise.</w:t>
      </w:r>
    </w:p>
    <w:p>
      <w:r>
        <w:t>The character moments I was looking for among the main crew and possibly new characters were few and far between. Fraux and Fedial, two highly anticipated new additions to the cast that are also playable, have some involvement but nothing that feels substantive.</w:t>
      </w:r>
    </w:p>
    <w:p>
      <w:r>
        <w:t>Hi Fraux.</w:t>
      </w:r>
    </w:p>
    <w:p>
      <w:r>
        <w:t>One quest for the expansion asks players to increase Fraux's power, and to do that, you literally just have to upgrade her weapon once. Other quest objectives for both Fraux and Fedial ask that you farm parts from different Ragnalia, though by the time you get these quests you probably already have them. It just feels so perfunctory.</w:t>
      </w:r>
    </w:p>
    <w:p>
      <w:r>
        <w:t>And I distinctly recall several cinematic moments during Granblue Fantasy: Relink's main campaign that excited me and looked amazing, visually. Usually this stemmed from visiting new areas in the Sky Realm with scripted events, but that's not really present here. Boss battles in Granblue Fantasy: Relink - Endless Ragnarok are, while flashy, not quite the same as what I had hoped to see.</w:t>
      </w:r>
    </w:p>
    <w:p>
      <w:r>
        <w:t>Smiley Ragnalia is not as friendly as he sounds.</w:t>
      </w:r>
    </w:p>
    <w:p>
      <w:r>
        <w:t>A Brutal Gauntlet of Bosses</w:t>
      </w:r>
    </w:p>
    <w:p>
      <w:r>
        <w:t>But yes, boss battles. That is and always will be a large component of Granblue Fantasy: Relink, tasking players with tackling gigantic and imposing foes with unimaginable power. The power of said foes is enhanced to an extreme degree in Endless Ragnarok, and it should prove to be a challenge for even the most seasoned players.</w:t>
      </w:r>
    </w:p>
    <w:p>
      <w:r>
        <w:t>With the inclusion of Chaos difficulty modes, enemy attacks are deadlier, and players absolutely must be on top of their game. Most attacks will kill weaker characters in a single hit, so dodging and patience are very much a necessity. As a casual player of Granblue Fantasy: Relink that only dabbled in the end-game, adapting to this style of play was difficult.</w:t>
      </w:r>
    </w:p>
    <w:p>
      <w:r>
        <w:t>Thanks for the help, Bahamut.</w:t>
      </w:r>
    </w:p>
    <w:p>
      <w:r>
        <w:t>For context, I was given a souped up account for review purposes only, so I had access to max level everything. Even then, the first major boss battle to simply unlock this new difficulty was a grueling and tedious effort of whittling down the health of my foes.</w:t>
      </w:r>
    </w:p>
    <w:p>
      <w:r>
        <w:t>I want to be fair and acknowledge that this is likely something that dedicated players will enjoy, but as someone who is more on the casual side of things, I didn't find these encounters very fun, especially having to rely on AI teammates and not other players.</w:t>
      </w:r>
    </w:p>
    <w:p>
      <w:r>
        <w:t>If you're like me and are looking to enjoy Granblue Fantasy: Relink - Endless Ragnarok as a regular player, I have a hard time recommending it. To even begin the expansion would require players to be maxed out in both character builds, seals, and weapons.</w:t>
      </w:r>
    </w:p>
    <w:p>
      <w:r>
        <w:t>Ever-changing might be a stretch, but it is useful.</w:t>
      </w:r>
    </w:p>
    <w:p>
      <w:r>
        <w:t>Grinding Out the Conflux</w:t>
      </w:r>
    </w:p>
    <w:p>
      <w:r>
        <w:t>If you are looking to fast-track your progress, the new Conflux mode included in Granblue Fantasy: Relink - Endless Ragnarok does a great deal to make the grind less of a hassle. This is a run-based, roguelite-inspired mode that grants players a large amount of materials for, among other things, enhancing weapons.</w:t>
      </w:r>
    </w:p>
    <w:p>
      <w:r>
        <w:t>The base game required players to repeat quest after quest to grind out rare materials, much like Monster Hunter. Conflux makes this process way less painful, and it's decently fun, even if it lacks complexity.</w:t>
      </w:r>
    </w:p>
    <w:p>
      <w:r>
        <w:t>Some of these can be pretty darn powerful.</w:t>
      </w:r>
    </w:p>
    <w:p>
      <w:r>
        <w:t>Each room in the Conflux tasks players with some sort of goal, some being combat-based challenges, while others being more dexterity-based, like requiring platforming. There aren't that many variations between rooms, so once you've done a few runs of Conflux, you've basically seen all it has to offer.</w:t>
      </w:r>
    </w:p>
    <w:p>
      <w:r>
        <w:t>That's not to say there isn't some satisfaction from going through the motions, clearing out monsters and getting temporary upgrades to beef up your characters. It's a great distraction and perfect for someone like me who loves grinding and listening to a podcast at the same time. With runs being around 20-or-so minutes each, you are rewarded well for your time.</w:t>
      </w:r>
    </w:p>
    <w:p>
      <w:r>
        <w:t>Cygames always cooks with character designs.</w:t>
      </w:r>
    </w:p>
    <w:p>
      <w:r>
        <w:t>A New Crew</w:t>
      </w:r>
    </w:p>
    <w:p>
      <w:r>
        <w:t>Granblue Fantasy: Relink - Endless Ragnarok also introduces six new characters to the mix, and all of them are quite enjoyable to play. Some are familiar faces, such as Gallanza and Maglielle, former foes from the base game. Other characters exist within Granblue Fantasy's lore, but are new to Relink, those being Beatrix, Eustace, Fraux, and Fediel.</w:t>
      </w:r>
    </w:p>
    <w:p>
      <w:r>
        <w:t>At first, I gravitated toward Beatrix, having greatly enjoyed her playstyle in Granblue Fantasy Versus: Rising. She's a quick and deadly damage dealer and makes use of the Delta Clock mechanic, which allows you to choose buffs to your attack, defense, or healing on the fly.</w:t>
      </w:r>
    </w:p>
    <w:p>
      <w:r>
        <w:t>Hi Beatrix. I'm a big fan.</w:t>
      </w:r>
    </w:p>
    <w:p>
      <w:r>
        <w:t>Ultimately, I settled on Maglielle, an unlikely pick since I typically prefer damage dealers over more support-based characters. Maglielle is a blast to play, with the ability to dish out attacks at range and control her flying weapons to take out groups of enemies from afar. Outside of that, her support abilities are invaluable and crucial for the party's survival, boasting a staff that heals and a shield that can grant complete invulnerability within an area.</w:t>
      </w:r>
    </w:p>
    <w:p>
      <w:r>
        <w:t>I tried all six of the new characters, and overall, Cygames does a fantastic job at making each one feel distinct from one another. Fraux and Fediel are two I'd love to invest more time into, and I'm sure most other players will be chomping at the bit to unlock them as soon as possible.</w:t>
      </w:r>
    </w:p>
    <w:p>
      <w:r>
        <w:t>A summon in action.</w:t>
      </w:r>
    </w:p>
    <w:p>
      <w:r>
        <w:t>Summons Turn the Tide</w:t>
      </w:r>
    </w:p>
    <w:p>
      <w:r>
        <w:t>While not new characters themselves, summons are another prominent addition to Granblue Fantasy: Relink - Endless Ragnarok. These take the form of powerful beasts and even smaller monsters, and they do anything from dealing massive damage to debuffing enemies in the middle of combat. Players also control them, so if you ever wanted to control a giant dragon in Granblue Fantasy: Relink, well, here you go.</w:t>
      </w:r>
    </w:p>
    <w:p>
      <w:r>
        <w:t>The sheer variety of summons actually took me by surprise. Most of them only have one or two attacks, but said attacks deal an insane amount of damage to bosses and are absolutely crucial to survive in the Chaos difficulty quests. Many of the most powerful summons are the size of actual bosses, and any one attack will be enough to knock down the health of a foe by a good amount.</w:t>
      </w:r>
    </w:p>
    <w:p>
      <w:r>
        <w:t>Even goblins can be powerful as summons!</w:t>
      </w:r>
    </w:p>
    <w:p>
      <w:r>
        <w:t>You can't summon them right away, but each subsequent summon becomes cheaper, so you're encouraged to use them. In total, you have access to four different summons and can use them once during a battle, so there's no reason to hold back.</w:t>
      </w:r>
    </w:p>
    <w:p>
      <w:r>
        <w:t>My only true gripe with summons is that they can be quite clunky to control. A good few of them are slow and awkward to move around. With battlefields being somewhat large, if a boss decides to move to the other side of the stage, there's potential to just waste your summon. On more than one occasion, I was frustrated by an agile boss moving behind me, making it very hard to control and get out an attack from my summon before the time ran out.</w:t>
      </w:r>
    </w:p>
    <w:p>
      <w:r>
        <w:t>Combat does have its moments, even when it's brutally difficult as this.</w:t>
      </w:r>
    </w:p>
    <w:p>
      <w:r>
        <w:t>Granblue Fantasy: Relink - Endless Ragnarok Review | Final Thoughts</w:t>
      </w:r>
    </w:p>
    <w:p>
      <w:r>
        <w:t>Granblue Fantasy: Relink - Endless Ragnarok was not the experience I hoped for, though I did start to have fun once I got around the brutal difficulty curve and just relish in the somewhat mindless grind of whittling down a boss' health. The combat is not as nuanced as Monster Hunter, so the drawn out battles feel repetitive -- even spongy -- at times, but I also acknowledge that this is an experience best had with other players and not AI teammates.</w:t>
      </w:r>
    </w:p>
    <w:p>
      <w:r>
        <w:t>To reiterate, if you're more of a casual player of Granblue Fantasy: Relink -- interested in story exploration -- this is not the expansion for you. But for someone diving into it as a hardcore player, yearning for more challenge, Endless Ragnarok is a worthwhile time investment.</w:t>
      </w:r>
    </w:p>
    <w:p>
      <w:r>
        <w:t>Granblue Fantasy: Relink - Endless Ragnarok was reviewed on PC with a code provided by the publisher over roughly 25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