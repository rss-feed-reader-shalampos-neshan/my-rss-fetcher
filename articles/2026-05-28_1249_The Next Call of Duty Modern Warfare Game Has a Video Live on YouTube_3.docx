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Call of Duty Modern Warfare Game Has a Video Live on YouTube</w:t>
      </w:r>
    </w:p>
    <w:p>
      <w:r>
        <w:t>منبع: https://www.ign.com/articles/activision-teases-imminent-call-of-duty-modern-warfare-reveal-with-video-showing-korean-setting</w:t>
      </w:r>
    </w:p>
    <w:p>
      <w:r>
        <w:t>نویسنده: Wesley Yin-Poole</w:t>
      </w:r>
    </w:p>
    <w:p>
      <w:r>
        <w:t>تاریخ انتشار: 2026-05-28 10:40</w:t>
      </w:r>
    </w:p>
    <w:p>
      <w:r>
        <w:t>──────────────────────────────────────────────────</w:t>
      </w:r>
    </w:p>
    <w:p>
      <w:r>
        <w:t>Activision has teased an imminent reveal of the next Call of Duty Modern Warfare game with a YouTube video that suggests Korea as a setting.</w:t>
      </w:r>
    </w:p>
    <w:p>
      <w:r>
        <w:t>The official Call of Duty YouTube channel has gone live with a video feed from “Camera 04,” showing what may be a multiplayer map set in urban Korea. The banner on the left of the footage includes a set of numbers, including 26-06-07, which is the day of Microsoft's upcoming Xbox Games Showcase (June 7, 2026). The other set of numbers, 04-13-26, could relate to the numbers of the alphabet, as they spell out DMZ, the name of Call of Duty's extraction mode.</w:t>
      </w:r>
    </w:p>
    <w:p>
      <w:r>
        <w:t>There’s not much else to go on, but this new video going live today, May 28, certainly suggests a reveal is imminent.</w:t>
      </w:r>
    </w:p>
    <w:p>
      <w:r>
        <w:t>Is this our first look at Call of Duty: Modern Warfare 4? Image credit: Call of Duty / YouTube.</w:t>
      </w:r>
    </w:p>
    <w:p>
      <w:r>
        <w:t>Developer Infinity Ward has already confirmed this year’s Call of Duty is a new Modern Warfare, which is rumored to be Modern Warfare 4. “Yes, we are making the definitive Modern Warfare,” Infinity Ward tweeted earlier this month.</w:t>
      </w:r>
    </w:p>
    <w:p>
      <w:r>
        <w:t>It’s worth noting that Infinity Ward has said that this year’s entry will not release on last-gen consoles, confirming that the hugely popular first-person shooter franchise has finally, properly moved onto the current generation (PlayStation 5 and Xbox Series X and S).</w:t>
      </w:r>
    </w:p>
    <w:p>
      <w:r>
        <w:t>What remains unknown at this time is whether the new game will be released on Nintendo Switch 2. A year ago, both Activision and Nintendo were said to be working on getting Call of Duty on Switch, but that never happened for 2025’s Black Ops 7. In February 2023, Microsoft signed a 10-year agreement to bring Call of Duty to Nintendo gamers “the same day as Xbox, with full feature and content parity.” The agreement was part of Microsoft’s effort to get its $69 billion acquisition of Activision Blizzard over the line in the face of resistance from the Federal Trade Commission (FTC) and other regulators across the globe. The concern was that Microsoft might have pulled Call of Duty from PlayStation, or made the game on rival platforms inferior in some way. Promising to release Call of Duty on Nintendo consoles was designed to show Microsoft’s commitment to making Call of Duty as accessible as possible to as many gamers as possible. Is now finally the time to make good on that promise?</w:t>
      </w:r>
    </w:p>
    <w:p>
      <w:r>
        <w:t>Every Video Game Franchise Xbox Owns After Acquiring Activision Blizzard View 70 Images</w:t>
      </w:r>
    </w:p>
    <w:p>
      <w:r>
        <w:t>It's also worth noting that this year's Call of Duty will not launch day one on Game Pass, Microsoft's subscription service. New Xbox boss Asha Sharma had decided to pull new Call of Duty launches out of Game Pass, instead adding them in a year later, while cutting the price of a sub as part of a wider effort to rebuild the brand in the eyes of hardcore fans.</w:t>
      </w:r>
    </w:p>
    <w:p>
      <w:r>
        <w:t>Infinity Ward has new co-studio heads going into the launch of this year’s game. Jack O’Hara, who came up in production, has been at Infinity Ward since 2012, while Mark Grigsby made his name in animation starting back in 2005, though he left for a stint at Respawn Entertainment before returning in 2012. IGN spoke to both in a recent interview that’s worth checking out while you wait for today’s reveal.</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