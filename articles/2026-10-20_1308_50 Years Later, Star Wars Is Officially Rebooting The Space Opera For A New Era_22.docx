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50 Years Later, Star Wars Is Officially Rebooting The Space Opera For A New Era</w:t>
      </w:r>
    </w:p>
    <w:p>
      <w:r>
        <w:t>منبع: https://www.cbr.com/star-wars-new-hope-manga-release-date-confirmed/</w:t>
      </w:r>
    </w:p>
    <w:p>
      <w:r>
        <w:t>نویسنده: Lauren Kells</w:t>
      </w:r>
    </w:p>
    <w:p>
      <w:r>
        <w:t>تاریخ انتشار: 2026-10-20 10:00</w:t>
      </w:r>
    </w:p>
    <w:p>
      <w:r>
        <w:t>──────────────────────────────────────────────────</w:t>
      </w:r>
    </w:p>
    <w:p>
      <w:r>
        <w:t>Widely considered the most iconic space opera of all time, almost everyone is at least somewhat familiar with the Star Wars franchise. Over the years, countless projects, including movies, television spin-off series like The Mandalorian and Andor, comic books, and other forms of media, have built up the extensive Star Wars universe to its current magnitude.</w:t>
      </w:r>
    </w:p>
    <w:p>
      <w:r>
        <w:t>Soon, a new graphic novel will join the list of exciting Star Wars stories, retelling some of the franchise's best scenes in an eye-catching manga format. George Lucas's epic adventures appear like never before in a new omnibus titled Star Wars: A New Hope (The Complete Manga).</w:t>
      </w:r>
    </w:p>
    <w:p>
      <w:r>
        <w:t>The Most Striking Star Wars Manga Will Debut in March 2027 in Omnibus Format</w:t>
      </w:r>
    </w:p>
    <w:p>
      <w:r>
        <w:t>Star Wars: A New Hope The Complete Manga by Hisao Tamaki Random House Worlds</w:t>
      </w:r>
    </w:p>
    <w:p>
      <w:r>
        <w:t>Star Wars: A New Hope (The Complete Manga) will be released on March 16, 2027, as a massive omnibus edition, compiling all four volumes of Hisao Tamaki's manga. In 1997, the manga retelling was originally released in Japan, offering a fresh take on the A New Hope film, which was released in the United States in 1977.</w:t>
      </w:r>
    </w:p>
    <w:p>
      <w:r>
        <w:t>The manga's popularity in Japan led Dark Horse Comics to release an English translation shortly afterward in 1998, distributing the adaptation to new audiences. Tamaki's manga exquisitely adapts the events of one of Star Wars' best and most timeless films, described by Penguin Random House as:</w:t>
      </w:r>
    </w:p>
    <w:p>
      <w:r>
        <w:t>Star Wars: A New Hope (The Manga) presents a complete manga adaptation of the iconic film, chronicling Luke Skywalker’s journey from his quiet life on Tatooine to his role in the Rebel Alliance, as he joins Princess Leia, Han Solo, and Obi-Wan Kenobi in a desperate struggle against the Galactic Empire and its ultimate weapon, the Death Star.</w:t>
      </w:r>
    </w:p>
    <w:p>
      <w:r>
        <w:t>The special omnibus edition will commemorate Star Wars: Episode IV - A New Hope's 50th anniversary. Additionally, a new graphic novel will also be released as part of the celebration.</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A Brand-New Star Wars Graphic Novel Will Celebrate A Massive Anniversary</w:t>
      </w:r>
    </w:p>
    <w:p>
      <w:r>
        <w:t>Luke Skywalker Flying in the Death Star Battle in Star Wars A New Hope Image via Lucasfilm</w:t>
      </w:r>
    </w:p>
    <w:p>
      <w:r>
        <w:t>Not only will all four volumes of the Star Wars: A New Hope manga be collected in one place, but an all-new Star Wars graphic novel is also on the way. Star Wars: A New Hope: Triple Take introduces another retelling of Star Wars: Episode IV — A New Hope, with a unique twist focusing on multiple pivotal characters from the movie.</w:t>
      </w:r>
    </w:p>
    <w:p>
      <w:r>
        <w:t>In the novel, Leia Organa, Han Solo, and Luke Skywalker all recount the story from their own points of view, providing deeper insight into the lives and experiences of these beloved Star Wars characters as they embark on one of the most heart-racing adventures in the franchise. Released by Papercutz, an imprint of Mad Cave Studios, Star Wars: A New Hope: Triple Take will be available starting April 27, 2027, with writing by Kim Shearer and Chas! Pangburn and art by Max Pinelli, Angela Sancono, David Stoll, and Elena Triolo.</w:t>
      </w:r>
    </w:p>
    <w:p>
      <w:r>
        <w:t>Between Star Wars: A New Hope (The Complete Manga), Star Wars: A New Hope: Triple Take, and the recently released Jar Jar Binks #1, a Marvel Comics one-shot, now is a phenomenal time to be a Star Wars fan. A New Hope's fiftieth anniversary represents a momentous occasion for fans of the series, and commemorative stories are a fantastic way to kick off the celebration.</w:t>
      </w:r>
    </w:p>
    <w:p>
      <w:r>
        <w:t>Star Wars: A New Hope (The Complete Manga) will be released on March 16,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