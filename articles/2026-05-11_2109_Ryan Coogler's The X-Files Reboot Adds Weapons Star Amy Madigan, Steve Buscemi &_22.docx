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Coogler's The X-Files Reboot Adds Weapons Star Amy Madigan, Steve Buscemi &amp; 7 Others</w:t>
      </w:r>
    </w:p>
    <w:p>
      <w:r>
        <w:t>منبع: https://www.cbr.com/ryan-cooglers-the-x-files-reboot-amy-madigan-steve-buscemi-new-cast/</w:t>
      </w:r>
    </w:p>
    <w:p>
      <w:r>
        <w:t>نویسنده: Monica Coman, Cbr Staff, Sean O'Connell, Grae Drake, Rachel Leishman</w:t>
      </w:r>
    </w:p>
    <w:p>
      <w:r>
        <w:t>تاریخ انتشار: 2026-05-11 19:54</w:t>
      </w:r>
    </w:p>
    <w:p>
      <w:r>
        <w:t>──────────────────────────────────────────────────</w:t>
      </w:r>
    </w:p>
    <w:p>
      <w:r>
        <w:t>Hulu's reboot of The X-Files is adding to the cast. The series comes from Black Panther and Sinners filmmaker Ryan Coogler, who will write and direct the pilot.</w:t>
      </w:r>
    </w:p>
    <w:p>
      <w:r>
        <w:t>The upcoming reboot of the cult classic sci-fi series has previously confirmed Danielle Deadwyler and Himesh Patel as the new leads of the show. So far, Gillian Anderson and David Duchovny are not attached to the reboot. However, it has just added several new high-profile stars to the cast, Deadline reports.</w:t>
      </w:r>
    </w:p>
    <w:p>
      <w:r>
        <w:t>Who Stars in The X-Files Reboot?</w:t>
      </w:r>
    </w:p>
    <w:p>
      <w:r>
        <w:t>x Your browser does not support the video tag.</w:t>
      </w:r>
    </w:p>
    <w:p>
      <w:r>
        <w:t>One of them is recent Oscar winner Amy Madigan (Weapons), as well as Steve Buscemi and Ben Foster. Other new cast members include Devery Jacobs, Lochlyn Munro, Tantoo Cardinal, Joel D. Montgrand, and Sofia Grace Clifton.</w:t>
      </w:r>
    </w:p>
    <w:p>
      <w:r>
        <w:t>The upcoming series follows Deadwyler and Patel's new characters, who are two highly decorated but vastly different FBI agents. They form an unlikely bond when they are assigned to a long-shuttered division devoted to cases involving unexplained phenomena.</w:t>
      </w:r>
    </w:p>
    <w:p>
      <w:r>
        <w:t>X-Files creator Chris Carter is an executive producer on the reboot, alongside Coogler. Jennifer Yale is the showrunner and executive producer. Deadwyler and Patel also co-executive produce.</w:t>
      </w:r>
    </w:p>
    <w:p>
      <w:r>
        <w:t>Madigan starred as Aunt Gladys in Zach Cregger’s hit horror film last summer, Weapons, which grossed $270 million worldwide, and became a critical and commercial success. Madigan won an Oscar for Best Supporting Actress. She also has a Golden Globe Award and an Emmy nomination for her role in Roe vs. Wade. Other TV credits include J.J. Abrams’ Fringe, Grey’s Anatomy, HBO’s The Laramie Project, Carnivale and Showtime’s Penny Dreadful: City of Angels, and will star in Amblin/Netflix limited series All the Sinners Bleed.</w:t>
      </w:r>
    </w:p>
    <w:p>
      <w:r>
        <w:t>Buscemi starred in HBO’s Boardwalk Empire as Atlantic City kingpin Nucky Thompson, and he recently appeared in Netflix’s Wednesday Season 2 as the new Nevermore principal.</w:t>
      </w:r>
    </w:p>
    <w:p>
      <w:r>
        <w:t>Is The Original X-Files Cast Attached?</w:t>
      </w:r>
    </w:p>
    <w:p>
      <w:r>
        <w:t>Mulder and Scully in The X-Files Season 1 Image via 20th Century Television</w:t>
      </w:r>
    </w:p>
    <w:p>
      <w:r>
        <w:t>The sci-fi drama series premiered in 1993, and it turned into one of the most influential shows of all time. Its original run ended in 2002 after nine seasons, but it received two more revival seasons and two feature films.</w:t>
      </w:r>
    </w:p>
    <w:p>
      <w:r>
        <w:t>The original show followed Federal Bureau of Investigation (FBI) Special Agents Fox Mulder (David Duchovny) and Dana Scully (Gillian Anderson), who investigate the eponymous "X-Files": marginalized, unsolved cases involving paranormal phenomena.</w:t>
      </w:r>
    </w:p>
    <w:p>
      <w:r>
        <w:t>In April, David Duchovny addressed a potential return as Fox Mulder. Asked if he read the pilot for the reboot, the actor replied, "No, I haven’t. I’ve spoken to Ryan, and I have a general sense of what it is, but I haven’t read the script."</w:t>
      </w:r>
    </w:p>
    <w:p>
      <w:r>
        <w:t>When it comes to a potential return, Duchovny teased, "There have been talks about certain things, but there’s nothing concrete at this point." Pushed further, the actor continued, "I don’t know what the world of his show is. I don’t know if my character exists in that show. It’s all hypothetical to me, so I can’t really address it."</w:t>
      </w:r>
    </w:p>
    <w:p>
      <w:r>
        <w:t>Anderson recently shared her excitement about the reboot after revealing that she's read the pilot script. "Yeah, we’ve had a few conversations [about Scully potentially appearing]," the actor revealed. "[Coogler's] such a cool guy and so talented, and the pilot script is really good."</w:t>
      </w:r>
    </w:p>
    <w:p>
      <w:r>
        <w:t>The X-Files reboot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