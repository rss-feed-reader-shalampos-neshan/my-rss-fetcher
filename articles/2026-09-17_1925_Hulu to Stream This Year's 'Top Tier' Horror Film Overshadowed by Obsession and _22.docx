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 to Stream This Year's 'Top Tier' Horror Film Overshadowed by Obsession and Backrooms</w:t>
      </w:r>
    </w:p>
    <w:p>
      <w:r>
        <w:t>منبع: https://www.cbr.com/hokum-hulu-streaming-release-date/</w:t>
      </w:r>
    </w:p>
    <w:p>
      <w:r>
        <w:t>نویسنده: Jeremy Dick</w:t>
      </w:r>
    </w:p>
    <w:p>
      <w:r>
        <w:t>تاریخ انتشار: 2026-09-17 17:20</w:t>
      </w:r>
    </w:p>
    <w:p>
      <w:r>
        <w:t>──────────────────────────────────────────────────</w:t>
      </w:r>
    </w:p>
    <w:p>
      <w:r>
        <w:t>This year has been stellar for low-budget horror movies, particularly with films like Obsession and Backrooms becoming blockbuster hits. While Neon's supernatural horror flick Hokum didn't reach the same levels at the box office, it'll have another chance to find a larger audience when it hits Hulu next month.</w:t>
      </w:r>
    </w:p>
    <w:p>
      <w:r>
        <w:t>On Oct. 10, Hokum will officially start streaming on Hulu. The film was a big success when it was released in theaters in May. It made $25 million, five times its production budget of just $5 million. It's certainly a strong result, but still far behind the record-setting numbers set by Obsession ($514 million) and Backrooms ($394 million). With the advantage of hitting Hulu in the midst of the Halloween season, Hokum has a great shot at becoming a major streaming hit by drawing in viewers who skipped the film in theaters.</w:t>
      </w:r>
    </w:p>
    <w:p>
      <w:r>
        <w:t>Hokum Is Among the Year's Top-Rated Horror Films</w:t>
      </w:r>
    </w:p>
    <w:p>
      <w:r>
        <w:t>Adam Scott in Hokum Image via Neon / Courtesy of Everett Collection</w:t>
      </w:r>
    </w:p>
    <w:p>
      <w:r>
        <w:t>Critically, Hokum was right up there as one of the best-reviewed horror movies of 2026. It has a Certified Fresh score of 90% on Rotten Tomatoes, comparable to Obsession at 93% and Backrooms at 86%. It's also close to director Damian McCarthy's last film, Oddity, which was also one of 2024's highest-rated horrors. Hokum was praised by critics for its horror, while the cast also was given a lot of credit in the reviews. Though it's a slow-burn story, its atmospheric horror keeps audiences captivated all throughout and may even stick with viewers when the 107-minute movie is over.</w:t>
      </w:r>
    </w:p>
    <w:p>
      <w:r>
        <w:t>"From top tier performances that influence pause, to brilliant cinematography and sound design that make our stay all the more terrifying to sit through," Pop Culture Leftovers' Connor Petrey said about the film.</w:t>
      </w:r>
    </w:p>
    <w:p>
      <w:r>
        <w:t>Brian Bisesi of the Horror Movie Club Podcast noted, "Hokum takes some familiar tropes and makes them feel fresh by giving us an intriguing main character that is perfectly cast with Adam Scott. McCarthy has a knack for crafting creatures and ghosts that lurk in our brains long after the film has ended."</w:t>
      </w:r>
    </w:p>
    <w:p>
      <w:r>
        <w:t>Hokum Blends Psychological and Supernatural Horror</w:t>
      </w:r>
    </w:p>
    <w:p>
      <w:r>
        <w:t>A scary looking bunny in the movie Hokum. © Neon / Courtesy Everett Collection</w:t>
      </w:r>
    </w:p>
    <w:p>
      <w:r>
        <w:t>Written and directed by McCarthy, Hokum follows Adam Scott (Severance) as Ohm Bauman, a horror novelist who travels to a remote Irish hotel to scatter his parents' ashes. He learns about a local legend of a witch haunting a sealed-off honeymoon suite, which fascinates the writer. As Ohm investigates the haunted room, he uncovers connections between the supernatural phenomena and his own traumatic past.</w:t>
      </w:r>
    </w:p>
    <w:p>
      <w:r>
        <w:t>The film also stars Peter Coonan (Dublin Murders), David Wilmot (The Tudors), Florence Ordesh (Departure), and Austin Amelio (The Walking Dead). It's produced by Roy Lee, Steven Schneider, Derek Dauchy, Ruth Treacy, Julianne Forde, and Mairtin de Barra.</w:t>
      </w:r>
    </w:p>
    <w:p>
      <w:r>
        <w:t>Hokum will be debuting on Hulu on Oct.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