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Shadow Frontier Is A New Horror Game From Silent Hill 2 Remake Dev Bloober Team Coming Next Year</w:t>
      </w:r>
    </w:p>
    <w:p>
      <w:r>
        <w:t>منبع: https://gameinformer.com/sgf-2026/2026/06/06/star-trek-shadow-frontier-is-a-new-horror-game-from-silent-hill-2-remake-dev</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Bloober Team, the studio behind Silent Hill 2 Remake and last year's Cronos: The New Dawn, and Paramount Games Studio, which recently revealed Teenage Mutant Ninja Turtles: The Last Ronin is being developed by Platinum Games, have unveiled Star Trek: Shadow Frontier, a psychological horror game launching next year. Revealed during IGN Live, Shadow Frontier puts players in control of Star Trek: The Next Generation's Ro Laren after she crash-lands on a mysterious planet to answer a distress call when it launches in 2027 on PlayStation 5, Xbox Series X/S, and PC.</w:t>
      </w:r>
    </w:p>
    <w:p>
      <w:r>
        <w:t>Michelle Forbes, who played the character in The Next Generation, returns to play the character in Shadow Frontier, and though she only appeared in just a handful of episodes across the series' seven seasons, she made an impact on Trekkies, making her reappearance in the first-ever Star Trek horror game an exciting one. "The planet [Ro Laren lands on] is a spaceship graveyard where nothing is as it seems," a press release reads. "As she explores the planet's corrupted surface and crosses paths with other survivors, she must face twisted creatures, a hostile ecosystem, and an entity that seeks to envelop her body and mind."</w:t>
      </w:r>
    </w:p>
    <w:p>
      <w:r>
        <w:t>Check it out in the Star Trek: Shadow Frontiers trailer below:</w:t>
      </w:r>
    </w:p>
    <w:p>
      <w:r>
        <w:t>Bloober Team CEO Piotr Babieno says many at the studio are lifelong Star Trek fans, and that the team looks forward to "combining that passion with what we do best, horror."</w:t>
      </w:r>
    </w:p>
    <w:p>
      <w:r>
        <w:t>"[We've] partnered with Paramount to create something truly unique: a new adventure set in a beloved universe, enriched with our own signature layer of dark, psychological thriller," Babieno writes in a press release. "We're genuinely excited about this journey, and our hope is to honor the legacy of Star Trek in a way that feels both respectful yet refreshingly different."</w:t>
      </w:r>
    </w:p>
    <w:p>
      <w:r>
        <w:t>Star Trek: Shadow Frontier doesn't have an exact release date, but Bloober Team and Paramount Games say it's due out next year on PlayStation 5, Xbox Series X/S, and PC.</w:t>
      </w:r>
    </w:p>
    <w:p>
      <w:r>
        <w:t>What do you think of this reveal?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