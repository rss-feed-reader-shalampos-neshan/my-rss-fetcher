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Star Wars Games of All Time, Ranked</w:t>
      </w:r>
    </w:p>
    <w:p>
      <w:r>
        <w:t>منبع: https://www.cbr.com/greatest-star-wars-games-kotor-the-force-unleashed/</w:t>
      </w:r>
    </w:p>
    <w:p>
      <w:r>
        <w:t>نویسنده: Marley Hughes, Jamie Parker, Cbr Staff, Grae Drake</w:t>
      </w:r>
    </w:p>
    <w:p>
      <w:r>
        <w:t>تاریخ انتشار: 2026-05-22 15:16</w:t>
      </w:r>
    </w:p>
    <w:p>
      <w:r>
        <w:t>──────────────────────────────────────────────────</w:t>
      </w:r>
    </w:p>
    <w:p>
      <w:r>
        <w:t>Star Wars is a treasured media franchise that will be celebrating its 50th anniversary in 2027. What started as a humble B-movie to the now-obscure The Other Side of Midnight turned into a cultural phenomenon. Other than the movies, there have also been Star Wars-related television programs, including The Mandalorian.</w:t>
      </w:r>
    </w:p>
    <w:p>
      <w:r>
        <w:t>More relevantly, there have been a myriad of Star Wars games released over the years, too many of them to count. To keep things easy, it's worth looking at the absolute best games the franchise had to offer, including TIE Fighter and Jedi Knight: Jedi Academy.</w:t>
      </w:r>
    </w:p>
    <w:p>
      <w:r>
        <w:t>CBR Presents Star Wars Week The force is strong with CBR's Star Wars Theme Week.</w:t>
      </w:r>
    </w:p>
    <w:p>
      <w:r>
        <w:t>Read our latest Features, News, and Reviews all centered around the galaxy far, far away. Explore Hub →</w:t>
      </w:r>
    </w:p>
    <w:p>
      <w:r>
        <w:t>Dark Forces Is an Excellent Star Wars FPS Game</w:t>
      </w:r>
    </w:p>
    <w:p>
      <w:r>
        <w:t>Star Wars: Dark Forces is an FPS game released during the genre's craze in the '90s following Doom's release. The main protagonist is Rebel mercenary Kyle Katarn, who is tasked with stopping an impending invasion by the Galactic Empire. This will not be easy, but the Force will always be with Kyle.</w:t>
      </w:r>
    </w:p>
    <w:p>
      <w:r>
        <w:t>For such an early FPS title, let alone one that rode the coattails of Doom, Dark Forces couldn't have aged better. It helps that even the soundtrack comes close to being cinematic for a game of the era, and the shooting mechanics are so satisfying to work with.</w:t>
      </w:r>
    </w:p>
    <w:p>
      <w:r>
        <w:t>X-Wing Alliance Is Space Sim Galore</w:t>
      </w:r>
    </w:p>
    <w:p>
      <w:r>
        <w:t>Ace Azzameen's cabin in Star Wars: X-Wing Alliance. Image via LucasArts</w:t>
      </w:r>
    </w:p>
    <w:p>
      <w:r>
        <w:t>Star Wars: X-Wing Alliance sees Ace Azzameen attempting to make his family proud by carrying out a series of transport missions. He inadvertently finds himself in the crossfire between the Galactic Empire and the Rebel Alliance, with whom his family is aligned.</w:t>
      </w:r>
    </w:p>
    <w:p>
      <w:r>
        <w:t>The game allows players to fly some of the most iconic Rebel ships in the Star Wars franchise. For the more pedantic fans who are enamored with the franchise's technology, this alone makes it worth picking up. For everyone else, the game remains an enjoyable space simulation romp that closely follows the lore of the original trilogy.</w:t>
      </w:r>
    </w:p>
    <w:p>
      <w:r>
        <w:t>Star Wars Jedi: Fallen Order Rises in the Ranks</w:t>
      </w:r>
    </w:p>
    <w:p>
      <w:r>
        <w:t>The Ninth Sister about to face off with Cal Kestis in Star Wars: Jedi - Fallen Order. Image via Respawn Entertainment</w:t>
      </w:r>
    </w:p>
    <w:p>
      <w:r>
        <w:t>Star Wars Jedi: Fallen Order is set several years after the conclusion of the franchise's prequel trilogy. It follows main protagonist Cal Kestis, a Jedi Padawan, battling to get the Galactic Empire off his back. The reason for the Empire's interest in him stems from the fact that he is one of the few survivors of the Great Jedi Purge.</w:t>
      </w:r>
    </w:p>
    <w:p>
      <w:r>
        <w:t>For Star Wars fans looking to play a character critical to the franchise's timeline, Star Wars Jedi: Fallen Order will not disappoint. The game is home to a cast of great characters, and its nature as a semi-open action-adventure game means there is little to stop players from exploring and battling enemies as they choose.</w:t>
      </w:r>
    </w:p>
    <w:p>
      <w:r>
        <w:t>Star Wars: The Force Unleashed Is More Than Just a Game</w:t>
      </w:r>
    </w:p>
    <w:p>
      <w:r>
        <w:t>Star Wars: The Force Unleashed promo art with Starkiller Force-pushing Stormtroopers. Image via LucasArts</w:t>
      </w:r>
    </w:p>
    <w:p>
      <w:r>
        <w:t>Star Wars: The Force Unleashed takes place amid the Galactic Empire's massive successes, which include the Great Jedi Purge that wiped out some of the brightest minds in the universe. Galen Marek, son of one of these purge victims, sets out to do the bidding of Darth Vader, who wants to see every last Jedi killed.</w:t>
      </w:r>
    </w:p>
    <w:p>
      <w:r>
        <w:t>The game was meant to be more than just that; it was designed as a whole multimedia project that would've included novels, comics, and other media. While such plans didn't exactly materialize, Star Wars: The Force Unleashed works marvelously as its own thing, with the game featuring a whole new plot that, in retrospect, had ramifications on the franchise's lore.</w:t>
      </w:r>
    </w:p>
    <w:p>
      <w:r>
        <w:t>Star Wars: Empire at War Marks Darth Vader’s Time in the Spotlight</w:t>
      </w:r>
    </w:p>
    <w:p>
      <w:r>
        <w:t>A battle on a planet with lava in Star Wars Empire At War Image via Petroglyph</w:t>
      </w:r>
    </w:p>
    <w:p>
      <w:r>
        <w:t>Star Wars: Empire at War sees the former Galactic Republic, now the Galactic Empire, at war with itself. Darth Vader, a rising figure in the Empire, is attempting to retain his position against other Sith Lords. Meanwhile, the Rebel Alliance sees an opening to go on the offense against the Empire.</w:t>
      </w:r>
    </w:p>
    <w:p>
      <w:r>
        <w:t>A lot goes on in Star Wars: Empire at War that players will not miss. As a strategy game, it helps that players will also have to carefully plan unit movements and attacks. It makes for an intense experience that will motivate players to continue on in order to unlock the story.</w:t>
      </w:r>
    </w:p>
    <w:p>
      <w:r>
        <w:t>TIE Fighter Ties Things Together</w:t>
      </w:r>
    </w:p>
    <w:p>
      <w:r>
        <w:t>A TIE Fighter launches from the hangar bay in Star Wars. Image via Lucasfilm</w:t>
      </w:r>
    </w:p>
    <w:p>
      <w:r>
        <w:t>Star Wars: TIE Fighter has players piloting one of the franchise's titular ships. The premise is that the player is helping to maintain the Galactic Empire's holdings following the Empire's victory on Hoth, which expanded their territories in the galaxy. There's also internal strife brewing in the Empire, forcing players to focus on that end as well.</w:t>
      </w:r>
    </w:p>
    <w:p>
      <w:r>
        <w:t>As a space simulator that has players fighting for the Dark Side, TIE Fighter couldn't be more appealing to Star Wars fans who enjoy the mayhem the Galactic Empire causes. It doesn't hurt that the game's combat mechanics are satisfying to toy with, with the many missions allowing players to put them to good use.</w:t>
      </w:r>
    </w:p>
    <w:p>
      <w:r>
        <w:t>Battlefront Is a Star Wars Fan’s Dream Come True</w:t>
      </w:r>
    </w:p>
    <w:p>
      <w:r>
        <w:t>A Clone Trooper fires on Battle Droids in Star Wars Battlefront (2004). Image via LucasArts</w:t>
      </w:r>
    </w:p>
    <w:p>
      <w:r>
        <w:t>Star Wars: Battlefront, as is the case with many Star Wars games, has players fighting on the side of the Galactic Empire, who are on a series of conquest missions. They have to help conquer planets filled with Rebel forces, and thankfully, the player has the artillery and weapons to do so.</w:t>
      </w:r>
    </w:p>
    <w:p>
      <w:r>
        <w:t>Games like this go to show why many Star Wars fans actually prefer fighting on the side of the Empire. In addition to the reinforcements that come to the aid of the player, there are also a plethora of ground vehicles available to help players move around much more easily.</w:t>
      </w:r>
    </w:p>
    <w:p>
      <w:r>
        <w:t>Republic Commando Has Players in Command</w:t>
      </w:r>
    </w:p>
    <w:p>
      <w:r>
        <w:t>Delta Squad in Star Wars: Republic Commando Image via LucasArts</w:t>
      </w:r>
    </w:p>
    <w:p>
      <w:r>
        <w:t>Star Wars: Republic Commando centers around the Delta Squad, an elite special ops unit within the Galactic Empire's Clone Army. The player character is one of these four soldiers, all of whom are given a series of missions that have them eliminate their specified targets.</w:t>
      </w:r>
    </w:p>
    <w:p>
      <w:r>
        <w:t>Republic Commando isn't any ordinary FPS; it combines tactical shooter elements as well. This means that, on top of just gunning down enemies, there is a level of strategy involved meant to maximize the Delta Squad's advantages. Players may end up investing more time in Republic Commando as a result.</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Star Wars Jedi Knight: Jedi Academy Trains Players to the Fullest</w:t>
      </w:r>
    </w:p>
    <w:p>
      <w:r>
        <w:t>star-wars-jedi-knight-jedi-academy-may-the-4th (1) Image via LucasArts</w:t>
      </w:r>
    </w:p>
    <w:p>
      <w:r>
        <w:t>Star Wars Jedi Knight: Jedi Academy, as the title suggests, deals with Jaden Korr as he trains in Luke Skywalker's Jedi Academy. This training goes awry when a Sith cult, the quasi-Jedi organization Disciples of Ragnos, begins infiltrating the academy and tries to sway Jaden into joining the Dark Side.</w:t>
      </w:r>
    </w:p>
    <w:p>
      <w:r>
        <w:t>This is one of those Star Wars games that could have been adapted into a TV series, but it works so well as a game. The sudden contrast from training to be a Jedi master to having to take on Sith cultists is nothing short of delightful, with the game's hack-and-slash elements making combat feel so satisfying.</w:t>
      </w:r>
    </w:p>
    <w:p>
      <w:r>
        <w:t>Knights of the Old Republic Marked a New Era of Star Wars Games</w:t>
      </w:r>
    </w:p>
    <w:p>
      <w:r>
        <w:t>A Mandalorian threatens a citizen in Star Wars: Knights of the Old Republic. Image via LucasArts</w:t>
      </w:r>
    </w:p>
    <w:p>
      <w:r>
        <w:t>Star Wars: Knights of the Old Republic takes place long before the prequel trilogy. The main protagonist is a Jedi who must go out and stop the Sith from overthrowing the Galactic Republic. Heading this invasion is Darth Malak, a particularly nefarious Sith who has plans for universal domination.</w:t>
      </w:r>
    </w:p>
    <w:p>
      <w:r>
        <w:t>Knights of the Old Republic, or KOTOR, helped change the face of Star Wars games. From then on, Star Wars games could tell wholly original stories for players to enjoy. Even with that aside, KOTOR remains revered for its open-ended gameplay, with players being able to explore the world around them and fight against enemies that block their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