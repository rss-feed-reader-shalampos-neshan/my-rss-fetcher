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Kirkman's Bestselling Superhero Series Gets Rush Reprint After Selling Out</w:t>
      </w:r>
    </w:p>
    <w:p>
      <w:r>
        <w:t>منبع: https://www.cbr.com/terminal-1-reprint-release-date-confirmed/</w:t>
      </w:r>
    </w:p>
    <w:p>
      <w:r>
        <w:t>نویسنده: John Dodge</w:t>
      </w:r>
    </w:p>
    <w:p>
      <w:r>
        <w:t>تاریخ انتشار: 2026-07-31 01:00</w:t>
      </w:r>
    </w:p>
    <w:p>
      <w:r>
        <w:t>──────────────────────────────────────────────────</w:t>
      </w:r>
    </w:p>
    <w:p>
      <w:r>
        <w:t>The following contains spoilers for Terminal #1, on sale now from Skybound and Image Comics.</w:t>
      </w:r>
    </w:p>
    <w:p>
      <w:r>
        <w:t>Robert Kirkman's latest fan-favorite superhero series is officially getting a second printing, and the next run of Terminal #1 from Skybound and Image Comics is coming soon.</w:t>
      </w:r>
    </w:p>
    <w:p>
      <w:r>
        <w:t>Skybound and Image Comics have confirmed that Terminal #1 by writers Robert Kirkman and Joe Casey and artist Andy Kubert is heading back to the presses for a second printing after the title's initial run sold out at the distributor level. The second printing of Terminal #1 is currently slated to arrive in stores on August 26, and will feature two new covers by artist Rick Leonardi and colorist Neeraj Menon, as seen below.</w:t>
      </w:r>
    </w:p>
    <w:p>
      <w:r>
        <w:t>The Second Print Covers for Terminal #1 Might Be the Coolest Yet</w:t>
      </w:r>
    </w:p>
    <w:p>
      <w:r>
        <w:t>Image via Skybound/Image Comics</w:t>
      </w:r>
    </w:p>
    <w:p>
      <w:r>
        <w:t>Image via Skybound/Image Comics</w:t>
      </w:r>
    </w:p>
    <w:p>
      <w:r>
        <w:t>Close Image via Skybound/Image Comics</w:t>
      </w:r>
    </w:p>
    <w:p>
      <w:r>
        <w:t>Image via Skybound/Image Comics</w:t>
      </w:r>
    </w:p>
    <w:p>
      <w:r>
        <w:t>Written by ROBERT KIRKMAN &amp; JOE CASEY</w:t>
      </w:r>
    </w:p>
    <w:p>
      <w:r>
        <w:t>Art by ANDY KUBERT</w:t>
      </w:r>
    </w:p>
    <w:p>
      <w:r>
        <w:t>Colors by DAVE McCAIG</w:t>
      </w:r>
    </w:p>
    <w:p>
      <w:r>
        <w:t>Letters by RUS WOOTON</w:t>
      </w:r>
    </w:p>
    <w:p>
      <w:r>
        <w:t>Design by ANDRES JUAREZ</w:t>
      </w:r>
    </w:p>
    <w:p>
      <w:r>
        <w:t>Second printing covers by RICK LEONARDI &amp; NEERAJ MENON</w:t>
      </w:r>
    </w:p>
    <w:p>
      <w:r>
        <w:t>Main cover art by ANDY KUBERT &amp; DAVE McCAIG</w:t>
      </w:r>
    </w:p>
    <w:p>
      <w:r>
        <w:t>Variant covers by DAVID FINCH &amp; DAVE McCAIG; ANDY KUBERT &amp; DAVE McCAIG; ARTHUR ADAMS &amp; DAVE McCAIG; ARTHUR ADAMS, ANDREZ JUAREZ &amp; DAVE McCAIG; BILL SIENKIEWICZ; ROB LIEFELD &amp; JAY DAVID RAMOS; FRANK MILLER &amp; ALEX SINCLAIR; GODTAIL; TIAGO DA SILVA; BJÖRN BARENDS; RILEY BROWN; ITO; and CREEES LEE</w:t>
      </w:r>
    </w:p>
    <w:p>
      <w:r>
        <w:t>"I’m so happy and excited that Terminal has been received this well to be awarded a second printing on our first issue," artist Andy Kubert said. "After working on it for the last few years, fans are finally getting to see all the passion that Robert, Joe, Dave, Rus, Alex, and I have put into it. The best is yet to come!"</w:t>
      </w:r>
    </w:p>
    <w:p>
      <w:r>
        <w:t>The enthusiasm for Terminal's return is shared across the creative team. "It's really gratifying to see the early response to a book we've all worked so hard on for so long," writer Joe Casey added. "Now we can add Rick Leonardi to the list of legendary artists we're bringing aboard the Terminal train. And this is only the first issue — it only gets better from here!"</w:t>
      </w:r>
    </w:p>
    <w:p>
      <w:r>
        <w:t>Skybound Editorial Director Alex Antone even promised a series of similar second print variants to come should Terminal continue to be a bestseller, stating, "Surprise! Another legend is drawing Terminal. This time it's Rick Leonardi, joined by colorist Neeraj Menon. He'll be doing a whole series of second printing covers, so let’s get those sell-outs going so we can reveal even more amazing art!"</w:t>
      </w:r>
    </w:p>
    <w:p>
      <w:r>
        <w:t>What Is Robert Kirkman's Terminal All About?</w:t>
      </w:r>
    </w:p>
    <w:p>
      <w:r>
        <w:t>Image via Skybound/Image Comics</w:t>
      </w:r>
    </w:p>
    <w:p>
      <w:r>
        <w:t>Terminal #1 was released on July 22, and introduced readers to a whole new kind of pulse-pounding superhero thriller. As noted by the official solicit synopsis for the series' first issue from Skybound and Image Comics, "There is a secret war being waged across the world by two violent forces with superhuman abilities who blur the lines between good and evil."</w:t>
      </w:r>
    </w:p>
    <w:p>
      <w:r>
        <w:t>The solicit text continues, "When Marilyn Howe's search for her missing sister Alessandra puts her in the center of this conflict, she'll learn that the power to save the world comes from unlocking your genetic code and giving up everything you thought you knew about yourself... if you survive the experience."</w:t>
      </w:r>
    </w:p>
    <w:p>
      <w:r>
        <w:t>Since its release, Terminal #1 has been widely lauded by both readers and critics, making the fact that it sold out within barely a week of its debut even less surprising. Apart from all the praise that Terminal has received from its wider audience, co-creator and writer Robert Kirkman himself recently described the series as "one of the coolest comics ever made from the coolest creative teams in comics."</w:t>
      </w:r>
    </w:p>
    <w:p>
      <w:r>
        <w:t>Terminal #1 from Skybound and Image Comics is on sale now. Second print editions are slated to arrive in stores on Aug.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