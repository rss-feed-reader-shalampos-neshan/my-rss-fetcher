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 Pokémon Game on the Nintendo Switch and Switch 2 in 2026</w:t>
      </w:r>
    </w:p>
    <w:p>
      <w:r>
        <w:t>منبع: https://www.ign.com/articles/all-pokemon-games-on-nintendo-switch</w:t>
      </w:r>
    </w:p>
    <w:p>
      <w:r>
        <w:t>نویسنده: Blythe Dujardin, Noah Hunter</w:t>
      </w:r>
    </w:p>
    <w:p>
      <w:r>
        <w:t>تاریخ انتشار: 2026-08-19 18:02</w:t>
      </w:r>
    </w:p>
    <w:p>
      <w:r>
        <w:t>──────────────────────────────────────────────────</w:t>
      </w:r>
    </w:p>
    <w:p>
      <w:r>
        <w:t>Often cited as one of the world's most valuable media franchises, Pokémon is a household name that's been a Nintendo staple since the Game Boy. The beloved series is home to hundreds of amazing creatures you can catch in-game or collect as trading cards, with each new generation bringing loads more to discover. Every console released by Nintendo has had plenty of Pokémon games released for it, and the Nintendo Switch is no exception.</w:t>
      </w:r>
    </w:p>
    <w:p>
      <w:r>
        <w:t>Pokémon Day brought tons of new announcements about what's next for the franchise. Below, we've compiled every Pokémon game that has been released on Nintendo Switch and the information we have on a number of upcoming Pokémon games releasing on the Switch 2.</w:t>
      </w:r>
    </w:p>
    <w:p>
      <w:r>
        <w:t>How Many Pokémon Games Are There on Nintendo Switch?</w:t>
      </w:r>
    </w:p>
    <w:p>
      <w:r>
        <w:t>In total, 16 Pokémon games have been released for the Nintendo Switch. This includes the mainline games for the 8th and 9th Pokémon generations as well as plenty of spinoffs. For the sake of this list, we've counted mainline entries with two versions as a single release. We also don't include the Pokémon games offered through Nintendo Switch Online, but you can check out that list below.</w:t>
      </w:r>
    </w:p>
    <w:p>
      <w:r>
        <w:t>All Pokémon Games on Nintendo Switch (in Release Order)</w:t>
      </w:r>
    </w:p>
    <w:p>
      <w:r>
        <w:t>Pokkén Tournament DX (2017)</w:t>
      </w:r>
    </w:p>
    <w:p>
      <w:r>
        <w:t>Pokkén Tournament was originally released for the Wii U in 2016. A year later, Nintendo and Bandai Namco prepared a deluxe version of the game for Nintendo Switch, adding new characters and updated visuals to take advantage of better hardware. This three-on-three battle system is a blast to play with friends both in person and online.</w:t>
      </w:r>
    </w:p>
    <w:p>
      <w:r>
        <w:t>Pokkén Tournament DX - Nintendo Switch 33 See it at Best Buy</w:t>
      </w:r>
    </w:p>
    <w:p>
      <w:r>
        <w:t>Pokémon Quest (2018)</w:t>
      </w:r>
    </w:p>
    <w:p>
      <w:r>
        <w:t>Pokémon Quest turns all your favorite Pokémon into miniature cube form. This free-to-play Switch game features a fun and simple combat system where you send Pokémon on expeditions. Equip different abilities to your Pokémon to handle all types of encounters.</w:t>
      </w:r>
    </w:p>
    <w:p>
      <w:r>
        <w:t>Pokémon: Let's Go, Pikachu! &amp; Let's Go, Eevee! (2018)</w:t>
      </w:r>
    </w:p>
    <w:p>
      <w:r>
        <w:t>Pokémon: Let's Go, Pikachu! &amp; Pokémon: Let's Go, Eevee! are remakes of the beloved 1998 Pokémon Yellow. These titles were the first mainline Pokémon games ever to release on a home console, since none made it to the Wii U. Set in the Kanto region, all 151 original Pokémon appear with varying forms from previous mainline installments. With heavy accessibility features, these remakes were a great first step for the series on Nintendo Switch for newcomers and veterans of the series.</w:t>
      </w:r>
    </w:p>
    <w:p>
      <w:r>
        <w:t>Pokémon Sword &amp; Shield (2019)</w:t>
      </w:r>
    </w:p>
    <w:p>
      <w:r>
        <w:t>Pokémon Sword &amp; Shield marked the first installment in the series to feature aspects of an open world. Dubbed the Wild Areas, these regions allowed for free traversal and battles with wild Pokémon. Gyms also made a return for the first time since X &amp; Y. Additionally, Sword &amp; Shield introduced the eigth generation of Pokémon, which included Dynamax and Gigantamax forms of previous Pokémon.</w:t>
      </w:r>
    </w:p>
    <w:p>
      <w:r>
        <w:t>Pokémon Mystery Dungeon: Rescue Team DX (2020)</w:t>
      </w:r>
    </w:p>
    <w:p>
      <w:r>
        <w:t>Pokémon Mystery Dungeon: Rescue Team DX is a remake of the 2005 titles Pokémon Mystery Dungeon: Red Rescue Team &amp; Blue Rescue Team. Surprisingly, this is the first Pokémon spinoff remake ever, with development handled by Spike Chunsoft. The gameplay consists of completing jobs in different dungeons and unlocking new Pokémon along the way.</w:t>
      </w:r>
    </w:p>
    <w:p>
      <w:r>
        <w:t>Pokémon Mystery Dungeon: Rescue Team DX - Nintendo Switch 21 See it at Amazon</w:t>
      </w:r>
    </w:p>
    <w:p>
      <w:r>
        <w:t>Pokémon Café ReMix (2020)</w:t>
      </w:r>
    </w:p>
    <w:p>
      <w:r>
        <w:t>The other Pokémon release of 2020 was Pokémon Café ReMix featuring similar gameplay to other puzzle games like Disney Tsum Tsum, which requires you to connect Pokémon together to solve puzzles. In Pokémon Café ReMix, you and Eevee own a café and must serve the Pokémon who come for food or a little drink. This charming service game is free-to-play via the Nintendo eShop.</w:t>
      </w:r>
    </w:p>
    <w:p>
      <w:r>
        <w:t>New Pokémon Snap (2021)</w:t>
      </w:r>
    </w:p>
    <w:p>
      <w:r>
        <w:t>After more than 20 years, the Nintendo Switch is the console that finally received a sequel to Pokémon Snap. Developed by Bandai Namco, you traverse around different biomes and areas with an on-rails camera to capture pictures Pokémon in the wild. You can unlock new courses by taking good pictures in New Pokémon Snap, leaving for a sizeable amount of content to unlock and discover. You never know what you might find during each session!</w:t>
      </w:r>
    </w:p>
    <w:p>
      <w:r>
        <w:t>New Pokémon Snap - Nintendo Switch 20 See it at Amazon</w:t>
      </w:r>
    </w:p>
    <w:p>
      <w:r>
        <w:t>Pokémon Unite (2021)</w:t>
      </w:r>
    </w:p>
    <w:p>
      <w:r>
        <w:t>This free-to-play game marked Pokémon's first entry into the MOBA genre. You command and control a team of five Pokémon in head-to-head battles against other players online. There's a solid amount of Pokémon to choose from, so you can adjust your team to best fit your needs. Pokémon Unite went on to be featured in different esports tournaments, with multiple championships held for the game.</w:t>
      </w:r>
    </w:p>
    <w:p>
      <w:r>
        <w:t>Pokémon Brilliant Diamond &amp; Shining Pearl (2021)</w:t>
      </w:r>
    </w:p>
    <w:p>
      <w:r>
        <w:t>Pokémon Brilliant Diamond &amp; Pokémon Shining Pearl are remakes of Pokémon Diamond &amp; Pearl, which originally released in 2006 for the Nintendo DS. As the fourth generation of Pokémon, Diamond &amp; Pearl feature a wide variety of Pokémon to battle against and discover. The remakes feature a new chibi art style that was created to stay faithful to the original titles while still remaining fresh.</w:t>
      </w:r>
    </w:p>
    <w:p>
      <w:r>
        <w:t>Pokémon Brilliant Diamond &amp; Pokémon Shining Pearl Double Pack - Nintendo Switch 27 See it at Amazon</w:t>
      </w:r>
    </w:p>
    <w:p>
      <w:r>
        <w:t>Pokémon Legends: Arceus (2022)</w:t>
      </w:r>
    </w:p>
    <w:p>
      <w:r>
        <w:t>Pokémon Legends: Arceus is often praised as one of the best Pokémon games available on the Switch. This original title takes place far in the past, somewhere in the Hisui region. With a focus on exploration, you can freely walk all around the map to capture Pokémon, explore different environments, and so much more. Pokémon can be spotted wandering around all over the map, which requires you to be strategic if you're looking to avoid battle.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