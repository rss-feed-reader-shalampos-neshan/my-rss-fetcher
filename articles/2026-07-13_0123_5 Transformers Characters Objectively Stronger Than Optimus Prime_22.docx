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Transformers Characters Objectively Stronger Than Optimus Prime</w:t>
      </w:r>
    </w:p>
    <w:p>
      <w:r>
        <w:t>منبع: https://www.cbr.com/transformers-more-powerful-than-optimus-prime-list/</w:t>
      </w:r>
    </w:p>
    <w:p>
      <w:r>
        <w:t>نویسنده: Areeba Khan</w:t>
      </w:r>
    </w:p>
    <w:p>
      <w:r>
        <w:t>تاریخ انتشار: 2026-07-13 00:45</w:t>
      </w:r>
    </w:p>
    <w:p>
      <w:r>
        <w:t>──────────────────────────────────────────────────</w:t>
      </w:r>
    </w:p>
    <w:p>
      <w:r>
        <w:t>The incredibly popular Optimus Prime carries the Matrix of Leadership and commands respect throughout the Transformers franchise. Yet, the mythology stacks several beings above him in raw power. Cosmic gods, timeless guardians, and corrupted Primes operate on a scale that leaves Optimus Prime's strength and tactics looking small by comparison. This reality remains true no matter how many Decepticons he topples or how many worlds he saves through sheer determination.</w:t>
      </w:r>
    </w:p>
    <w:p>
      <w:r>
        <w:t>Transformers comics, cartoons, and games consistently rank cosmic gods and ancient Primes above any single Autobot leader. Their power scales run from planetary combat to full reality manipulation. Optimus Prime wins fights through willpower and strategy, but scale settles these matchups before a punch even lands, and lineage settles the rest.</w:t>
      </w:r>
    </w:p>
    <w:p>
      <w:r>
        <w:t>Unicron Devours Planets And Nearly Erases Optimus Prime From Existence</w:t>
      </w:r>
    </w:p>
    <w:p>
      <w:r>
        <w:t>Unicron from Transformers with schematics in the background. Image via Hasbro</w:t>
      </w:r>
    </w:p>
    <w:p>
      <w:r>
        <w:t>Unicron transforms into a planet-sized machine capable of consuming entire worlds. Optimus Prime has flown directly into Unicron's body, only to barely survive an encounter with the Chaos Bringer.</w:t>
      </w:r>
    </w:p>
    <w:p>
      <w:r>
        <w:t>Unicron's power set includes reality warping, dark energon manipulation, telekinesis, and the ability to rebuild a destroyed form into something new, a level of resilience Optimus Prime cannot match through willpower alone. Even Unicron's heralds, Cybertronians whom his spark corrupted and empowered, hit harder than most Autobots Optimus Prime has ever led into battle.</w:t>
      </w:r>
    </w:p>
    <w:p>
      <w:r>
        <w:t>Optimus Prime has only ever defeated versions of Unicron with help from the Matrix of Leadership, a weapon Primus forged from his own essence rather than from Optimus Prime's personal strength. Megatron has repeatedly gained enormous power through direct connections to Unicron, reinforcing how overwhelming the Chaos Bringer's power truly is. Unicron's status as a multiversal singularity means that destroying one incarnation barely slows him down, since his astral form simply reconstitutes itself in another reality.</w:t>
      </w:r>
    </w:p>
    <w:p>
      <w:r>
        <w:t>Primus Created Optimus Prime's Entire Species And Outranks Him By Design</w:t>
      </w:r>
    </w:p>
    <w:p>
      <w:r>
        <w:t>Primus from the Transformers comic IDW Publishing</w:t>
      </w:r>
    </w:p>
    <w:p>
      <w:r>
        <w:t>Primus stands as the creator god behind every Cybertronian, transforming himself into the planet Cybertron and forging the Thirteen Primes through the power of Vector Sigma. Optimus Prime's own Matrix of Leadership holds only a fragment of Primus's essence, meaning that Optimus Prime's greatest weapon is a small piece of a far larger being.</w:t>
      </w:r>
    </w:p>
    <w:p>
      <w:r>
        <w:t>Primus is widely regarded as the ultimate source of Cybertronian life, including the sparks that power future generations. Primus battled Unicron at the dawn of creation, a conflict that shaped the destiny of the universe before both cosmic beings ultimately assumed physical forms.</w:t>
      </w:r>
    </w:p>
    <w:p>
      <w:r>
        <w:t>Optimus Prime draws strength from Primus during moments of crisis, a dynamic that places Primus firmly above Optimus Prime rather than beside him. Optimus Prime's resurrections are repeatedly tied to the Matrix and Primus' power, reinforcing Primus' place above him and underscoring how little agency Optimus Prime actually holds compared to the being who authored his existence.</w:t>
      </w:r>
    </w:p>
    <w:p>
      <w:r>
        <w:t>Vector Prime Bends Time And Space Beyond Optimus Prime's Reach</w:t>
      </w:r>
    </w:p>
    <w:p>
      <w:r>
        <w:t>Vector Prime flying through space with a sword in Transformers Cybertron comics Image via Dreamwave</w:t>
      </w:r>
    </w:p>
    <w:p>
      <w:r>
        <w:t>Vector Prime holds the title of guardian of time and space, a role that allows Vector Prime to open portals across the multiverse, navigate temporal pathways, and safeguard countless timelines beyond Optimus Prime's reach. His sword Rhisling slices through reality itself, a power unmatched in Optimus Prime's arsenal of blasters and battlefield tactics.</w:t>
      </w:r>
    </w:p>
    <w:p>
      <w:r>
        <w:t>Vector Prime's status as one of the original Thirteen Primes places him among the oldest and most powerful Cybertronians ever created, long before Optimus Prime rose to lead the Autobots. Optimus Prime fights within a single timeline, drawing on strength, leadership, and the Matrix, while Vector Prime operates beyond conventional space and time as one of the original Thirteen Primes.</w:t>
      </w:r>
    </w:p>
    <w:p>
      <w:r>
        <w:t>His mastery over temporal and dimensional forces allows him to intervene in crises that no ordinary Cybertronian could hope to influence, placing his abilities well beyond anything Optimus Prime has ever demonstrated. Optimus Prime relies on courage and determination, while Vector Prime commands powers that reshape the battlefield before any fight truly begins.</w:t>
      </w:r>
    </w:p>
    <w:p>
      <w:r>
        <w:t>Megatronus Prime Ranks As The Strongest Warrior Among The Thirteen Primes</w:t>
      </w:r>
    </w:p>
    <w:p>
      <w:r>
        <w:t>Images of the Blokees Transformers One Megatronus model kit in the foreground and background. Image by Yéred García Oseguera</w:t>
      </w:r>
    </w:p>
    <w:p>
      <w:r>
        <w:t>Primus forged Megatronus Prime, later known across most continuities as the Fallen, as one of the original Thirteen Primes whose unmatched combat ability earned him a fearsome reputation. Megatronus Prime wields the Requiem Blaster, a weapon fueled by stellar fusion that channels the destructive force of a dying star into every blast, alongside fire manipulation and advanced combat skills that Optimus Prime has no answer for.</w:t>
      </w:r>
    </w:p>
    <w:p>
      <w:r>
        <w:t>Solus Prime built that blaster specifically for Megatronus Prime, trusting him with an artifact she considered too dangerous for any of the other twelve. Megatronus Prime fought alongside the other Thirteen against Unicron during the earliest days of Cybertronian history, a legacy that predates Optimus Prime's own existence by untold ages. Across multiple continuities, defeating Megatronus Prime demands extraordinary power, ancient relics, or the combined efforts of multiple heroes, underscoring the gap between him and Optimus Prime.</w:t>
      </w:r>
    </w:p>
    <w:p>
      <w:r>
        <w:t>Megatronus Prime's immense strength, experience, and command of destructive energies place him among the most formidable beings ever created by Primus. His fearsome reputation endured across generations, influencing countless Cybertronians long after his original betrayal of the Thirteen.</w:t>
      </w:r>
    </w:p>
    <w:p>
      <w:r>
        <w:t>Nova Prime Wielded The Matrix Before Optimus Prime And Turned It Into A Weapon Of Conquest</w:t>
      </w:r>
    </w:p>
    <w:p>
      <w:r>
        <w:t>Nova Prime walking through the Dark Universe; from IDW Publishing Image via IDW Publishing</w:t>
      </w:r>
    </w:p>
    <w:p>
      <w:r>
        <w:t>Nova Prime held the Matrix of Leadership generations before Optimus Prime, using it to conquer the Benzuli Expanse and lead an expansionist campaign that treated other species as raw material for Cybertronian glory. He commanded Cybertron's forces with a ruthlessness Optimus Prime has never shown, backing every decision with the same divine power source Optimus Prime later inherited.</w:t>
      </w:r>
    </w:p>
    <w:p>
      <w:r>
        <w:t>Nova Prime led ambitious expeditions beyond known space and pursued Cybertronian supremacy on a scale few leaders ever attempted. After the Darkness, an anti-Matrix that ruled the Dead Universe, absorbed Nova Prime, he transformed into the being known as Nemesis Prime and gained powers capable of threatening entire universes.</w:t>
      </w:r>
    </w:p>
    <w:p>
      <w:r>
        <w:t>Optimus Prime has clashed with corrupted members of the Prime lineage before, and Nova Prime's combination of raw Matrix power and unchecked ambition puts him in a different weight class entirely. Even long after his fall, Nova Prime's legacy remained one of the greatest threats to Cybertron and the wider multiverse, eclipsing nearly every challenge Optimus Prime had previously faced.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