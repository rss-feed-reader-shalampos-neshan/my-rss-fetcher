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MCU X-Men Who Should Start As Villains</w:t>
      </w:r>
    </w:p>
    <w:p>
      <w:r>
        <w:t>منبع: https://www.cbr.com/mcu-x-men-start-as-villains-list/</w:t>
      </w:r>
    </w:p>
    <w:p>
      <w:r>
        <w:t>نویسنده: Kai Young</w:t>
      </w:r>
    </w:p>
    <w:p>
      <w:r>
        <w:t>تاریخ انتشار: 2026-08-23 16:00</w:t>
      </w:r>
    </w:p>
    <w:p>
      <w:r>
        <w:t>──────────────────────────────────────────────────</w:t>
      </w:r>
    </w:p>
    <w:p>
      <w:r>
        <w:t>Marvel Studios has finally started to introduce mutants to the Marvel Cinematic Universe ahead of the X-Men reboot, but some iconic characters could be villains before transforming into beloved heroes. Marvel boss Kevin Feige confirmed the first few actors cast in Jake Schreier's upcoming X-Men reboot at the recent D23 presentation, including Sadie Sink, who will be reprising her role as Jean Grey. After Spider-Man: Brand New Day, however, Jean's story in the MCU will be different than what we've seen before.</w:t>
      </w:r>
    </w:p>
    <w:p>
      <w:r>
        <w:t>Jean Grey was introduced to Spider-Man: Brand New Day as something of a villain, carrying out relentless attacks against the Department of Damage Control and even Spider-Man (Tom Holland) in search of her sister (Olivia Booth-Ford). She may have eventually seen the error of her ways, but other upcoming mutants could follow in her footsteps. In fact, some of the most iconic and beloved X-Men members could be villains in the MCU before joining the team, making their evolutions even more satisfying and surprising.</w:t>
      </w:r>
    </w:p>
    <w:p>
      <w:r>
        <w:t>Rogue Is the Textbook Villain-to-Hero Character</w:t>
      </w:r>
    </w:p>
    <w:p>
      <w:r>
        <w:t>Rogue flying in Marvel Comics Image via Marvel Comics</w:t>
      </w:r>
    </w:p>
    <w:p>
      <w:r>
        <w:t>Alongside Sadie Sink, Christopher Abbott, Maya Boyd, Adam Driver, Kit Connor, and Samara Weaving, Obsession star Inde Navarette has been cast in the MCU's X-Men reboot as Rogue, taking over the role from Anna Paquin. Navarette's version of Rogue has the opportunity to do something that Paquin's never did, and that is to show the character's full villain-to-hero trajectory. When she was introduced to Marvel Comics in 1981's The Avengers Annual #10, Rogue was an antagonist, originally depicted as having no conscience.</w:t>
      </w:r>
    </w:p>
    <w:p>
      <w:r>
        <w:t>It was later revealed that, after running away from home to escape her domineering sister, Rogue was adopted by the mutant shape-shifter Mystique and raised as her daughter. Mystique taught her how to use her emerging mutant powers, including energy and power absorption through physical touch, and Rogue eventually joined her surrogate mother in her criminal activities and in the Brotherhood of Evil Mutants. This led to an altercation with Carol Danvers, culminating in Rogue stealing Ms. Marvel's powers and memories.</w:t>
      </w:r>
    </w:p>
    <w:p>
      <w:r>
        <w:t>Not long after this, Rogue asked Professor X to help her learn how to control her powers, and he allowed her to join the X-Men, starting her journey to becoming a bona fide hero. None of this backstory has ever been explored in live-action, so it would be fantastic to finally show this evolution in the MCU. Navarette's performance in Obsession proves she has the range to pull off such an intense and dramatic transformation, so seeing Rogue go from villain to hero is essential.</w:t>
      </w:r>
    </w:p>
    <w:p>
      <w:r>
        <w:t>Changeling Became Morph in Marvel's Animated Shows</w:t>
      </w:r>
    </w:p>
    <w:p>
      <w:r>
        <w:t>Morph in a cape in Marvel Comics Image via Marvel Comics</w:t>
      </w:r>
    </w:p>
    <w:p>
      <w:r>
        <w:t>Kevin Sydney was introduced as the mutant shape-shifter Changeling in Marvel Comics' The X-Men #35 in 1967 as an adversary for the X-Men. Originally acting as the second-in-command to the villainous Mutant Master, who led the organization Factor Three in hopes of triggering World War III, Changeling fights alongside the X-Men and ultimately seeks to reform when Factor Three turns against the Mutant Master. However, Changeling reveals that a terminal illness gives them only a few months left to live.</w:t>
      </w:r>
    </w:p>
    <w:p>
      <w:r>
        <w:t>While Professor X isolates himself on a personal mission, he asks Changeling to masquerade as him and lead the X-Men in his absence. Changeling leads the X-Men against the villainous Grotesk, but is killed in battle—the first X-Men member to die in action. Changeling's life in Marvel Comics may have been short-lived, but the character has become a far more prominent hero and X-Men member in X-Men: The Animated Series and X-Men '97, voiced by Ron Rubin and J.P. Karliak, respectively.</w:t>
      </w:r>
    </w:p>
    <w:p>
      <w:r>
        <w:t>These animated series have proven just how formidable Morph can be as a heroic member of the X-Men team, so it would be great to feature the shape-shifter as a significant member of the live-action team. Before joining the X-Men, Morph, as Changeling, was a sinister villain, and the character later embraces a dual identity as a hero and villain in more recent issues of Marvel Comics, presenting some interesting storytelling opportunities for Marvel Studios if bringing the character into live-action.</w:t>
      </w:r>
    </w:p>
    <w:p>
      <w:r>
        <w:t>Magik's Time in Limbo Makes Her Much Darker</w:t>
      </w:r>
    </w:p>
    <w:p>
      <w:r>
        <w:t>Magik in limbo in Marvel Comics Image via Marvel Comics</w:t>
      </w:r>
    </w:p>
    <w:p>
      <w:r>
        <w:t>Primarily known as a member of the X-Men and the New Mutants superhero teams, Illyana Rasputina, the mutant also known as Magik, has also sometimes been overwhelmed by her darker qualities. Illyana was introduced to Marvel Comics as a child in 1975 before being aged up and transformed into the mutant Magik in 1983's Magik (Storm and Illyana) #1, when she was called to the Limbo dimension by the demon Belasco, who sought to free himself with bloodstones created by corrupting Illyana's soul.</w:t>
      </w:r>
    </w:p>
    <w:p>
      <w:r>
        <w:t>After several years, Illyana creates the Soulsword and takes control of Limbo, banishing Belasco but returning to Earth with ever-increasing demonic powers. Her demonic side, known as Darkchylde, opposes her heroic moral values and makes her a significant threat on occasion, but she often successfully fights against being overwhelmed by this side of her personality. Even so, she often operates in moral gray areas, utilizing brutal demonic summoning or questionable tactics to protect mutantkind.</w:t>
      </w:r>
    </w:p>
    <w:p>
      <w:r>
        <w:t>This makes her something of an antihero, which could offer a unique voice of cynicism among the traditionally heroic X-Men team. Magik was previously portrayed by Anya Taylor-Joy in 2020's The New Mutants, who may now be too old to return alongside the MCU's younger X-Men roster, so someone new could take over to embody some of Illyana's more questionable and darker traits. This also means Marvel could explore the darker aspects of her backstory, perhaps as a new horror installment in the MCU.</w:t>
      </w:r>
    </w:p>
    <w:p>
      <w:r>
        <w:t>Gambit's Life in the Thieves' Guild Has Seldom Been Explored</w:t>
      </w:r>
    </w:p>
    <w:p>
      <w:r>
        <w:t>Gambit throwing cards in Marvel Comics Image via Marvel Comics</w:t>
      </w:r>
    </w:p>
    <w:p>
      <w:r>
        <w:t>Gambit is at the tip of everyone's tongue when considering which mutants could join the live-action MCU. The character has arguably never been done justice in live-action, with Taylor Kitsch's version in 2009's X-Men Origins: Wolverine falling flat and Channing Tatum's appearance in 2024's Deadpool &amp; Wolverine having little chance to explore backstory or personality. The hero demands a reinvention in the MCU, and Remy LeBeau could be one of Marvel Studios' most interesting and evolving new characters.</w:t>
      </w:r>
    </w:p>
    <w:p>
      <w:r>
        <w:t>Long before joining the X-Men as a hero, Gambit had a significantly darker backstory. Born in New Orleans, he was raised in the Thieves' Guild, where he was referred to as Le Diable Blanc​​​​​​, the White Devil, because of his devilish black and red eyes. LeBeau became a gifted thief before his bio-kinetic charging abilities manifested in his teens, and he was later hired by Mister Sinister to retrieve files on the Weapon X program, where he witnessed Wolverine escaping from his adamantium procedure.</w:t>
      </w:r>
    </w:p>
    <w:p>
      <w:r>
        <w:t>After being exiled from New Orleans, Gambit formed the Marauders and continued to work for Mister Sinister, but he eventually learned the error of his ways and turned against Sinister to join the X-Men. Adam Driver will portray Mister Sinister in X-Men, creating the perfect opportunity for a villainous Gambit to debut as his lieutenant. The likes of Austin Butler, Tom Blyth, Jacob Elordi, and more have been fan-cast in the role, suggesting Gambit's entire history and transformation could finally be told in the MCU.</w:t>
      </w:r>
    </w:p>
    <w:p>
      <w:r>
        <w:t>Wolverine's Weapon X History Makes Him the Perfect Villain</w:t>
      </w:r>
    </w:p>
    <w:p>
      <w:r>
        <w:t>Wolverine as a dark character in Marvel Comics Image via Marvel Comics</w:t>
      </w:r>
    </w:p>
    <w:p>
      <w:r>
        <w:t>First seen in battle against the Hulk in 1974's The Incredible Hulk #180, Wolverine is one of the most iconic, notable, and beloved X-Men members in Marvel's roster. He has pretty much exclusively fought on the side of good, but the nature of his animalistic powers and the trauma of his lengthy history mean it would be easy for Marvel Studios to introduce a darker iteration of Wolverine, with a new actor taking over from Hugh Jackman after almost three decades in the role.</w:t>
      </w:r>
    </w:p>
    <w:p>
      <w:r>
        <w:t>James Howlett's mutations give him enhanced, animalistic senses and reflexes, as well as three retractable claws in each arm and a regenerative healing factor. The latter allows him to survive a process that bonds the metal alloy adamantium to his skeleton, giving him even more power. Before this process, he fought in the Canadian military during World War I, teamed up with Captain America in World War II, and spent time in Madripoor and Japan before joining the black ops unit Team X.</w:t>
      </w:r>
    </w:p>
    <w:p>
      <w:r>
        <w:t>Wolverine's time with Team X and experimentation as part of the Weapon X program could see him introduced to the MCU as a villain. A younger actor, such as Taron Egerton, Daniel Radcliffe, or more, could find new layers of the character that Jackman never explored, including a darker and grittier backstory that shapes him into a different adult hero. Wolverine's reinvention is necessary to set the MCU's X-Men team apart, and would be even more satisfying if he debuted as a villain.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