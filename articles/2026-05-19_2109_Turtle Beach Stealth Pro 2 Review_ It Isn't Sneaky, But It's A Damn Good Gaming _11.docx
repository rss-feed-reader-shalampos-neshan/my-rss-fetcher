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Turtle Beach Stealth Pro 2 Review: It Isn't Sneaky, But It's A Damn Good Gaming Headset</w:t>
      </w:r>
    </w:p>
    <w:p>
      <w:r>
        <w:t>منبع: https://www.thegamer.com/turtle-beach-stealth-pro-2-review/</w:t>
      </w:r>
    </w:p>
    <w:p>
      <w:r>
        <w:t>نویسنده: Allyson Cochran, Jade King</w:t>
      </w:r>
    </w:p>
    <w:p>
      <w:r>
        <w:t>تاریخ انتشار: 2026-05-19 18:00</w:t>
      </w:r>
    </w:p>
    <w:p>
      <w:r>
        <w:t>──────────────────────────────────────────────────</w:t>
      </w:r>
    </w:p>
    <w:p>
      <w:r>
        <w:t>When I was growing up, I often associated the Turtle Beach brand with budget headsets that my school friends would use when playing Modern Warfare 2. But in the decades since, the peripheral giant has matured to offer more premium goods that rival the products created by the likes of Razer and SteelSeries. Cheap plastics have been replaced by smooth metals, while sound quality went from tinny inconsistency to stellar showcases of depth and bass.</w:t>
      </w:r>
    </w:p>
    <w:p>
      <w:r>
        <w:t>And in the case of the recently revealed Turtle Beach Stealth Pro 2, it might be the greatest headset this company has ever produced. It works out of the box in an instant, boasts huge levels of comfort even for someone who wears glasses like me, and its build quality has just the right mixture of metal and plastic to justify its lofty $350 price tag. It also sounds terrific, which I guess is paramount when it comes to what you’ll actually be using it for.</w:t>
      </w:r>
    </w:p>
    <w:p>
      <w:r>
        <w:t>Game Like A Ninja</w:t>
      </w:r>
    </w:p>
    <w:p>
      <w:r>
        <w:t>The marketing campaign for the Turtle Beach Stealth Pro 2 has made abundant use of ninja imagery, including an extensive video in which gamers are tasked with tracking down what the company claims is a classically trained ninja in a specific environment both with and without the headset. This idea is meant to express how the headset is capable of outputting clear audio where every single strain of sound from the game you’re playing can be singled out or focused on. If an enemy player is nearby or the objective is awaiting around the next corner, its 60mm audio drivers are more than powerful enough to get the job done.</w:t>
      </w:r>
    </w:p>
    <w:p>
      <w:r>
        <w:t>The Stealth Pro 2 feels premium right out of the box with its own finely crafted case that houses your headset, the detachable microphone, a USB Bluetooth receiver, and an extra battery alongside its own charging cradle.</w:t>
      </w:r>
    </w:p>
    <w:p>
      <w:r>
        <w:t>While I don’t think I’ll be outsmarting ancient Japanese warriors using the Stealth Pro 2 any time soon, I understand what Turtle Beach was going for here. The headset is very precise, whether you are playing intense games, listening to Spotify or simply watching The Boys in your lunch break. After two weeks of putting it through normal use cases, it has grown to be an immovable part of my gaming setup. The bass from bombing down a neighbourhood road in Mixtape was tremendously pristine, while the recent adventure game’s diverse soundtrack was also a great excuse to see how Stealth Pro 2 handled a variety of different genres in both music and gameplay.</w:t>
      </w:r>
    </w:p>
    <w:p>
      <w:r>
        <w:t>Other recent games I took for a spin using the headset included Dead as Disco, a rhythm action title all about beating up bad guys to the sound of incredibly curated music, and the latest season of Overwatch. Very different experiences, but both rely on consistent audio if you want to perform well and have a great time.</w:t>
      </w:r>
    </w:p>
    <w:p>
      <w:r>
        <w:t>Situational awareness while playing as my favourite support heroes in Blizzard’s shooter was made much more pronounced thanks to the noise cancellation and layered sound of the Stealth Pro 2. I found everything worked as expected right out of the box, but if you want to make specific profiles for different genres or games, you can download the bespoke Swarm 2 companion app and customise things to an absurd degree.</w:t>
      </w:r>
    </w:p>
    <w:p>
      <w:r>
        <w:t>You can also take complete advantage of Dolby Atmos on Xbox and PC, alongside the 3D Audio capabilities on PlayStation 5. I’d recommend setting up specific profiles to avoid things becoming too muddy or inconsistent, though.</w:t>
      </w:r>
    </w:p>
    <w:p>
      <w:r>
        <w:t>Stop, Look, Listen, Game</w:t>
      </w:r>
    </w:p>
    <w:p>
      <w:r>
        <w:t>Like many other modern gaming headsets, the Stealth Pro 2 supports multiple platforms out of the box. You can choose a specific model tailored to support Xbox, but testing for me was spread across my PC and PS5 Pro. If you play across a number of different systems, you can make effective use of the Crossplay 2.0 feature, which, with a single button press, can change whether you're connected to either your PC or PS5. It’s a great feature that meant I wasn’t having to constantly swap dongles around or alter the primary connection, but you will need to plug the included USB receiver into one of the sources for it to work. This feature supports up to four devices at once, although more transmitters will need to be purchased separately to make extended use of it</w:t>
      </w:r>
    </w:p>
    <w:p>
      <w:r>
        <w:t>As for battery life, with the headset comes a second battery and a charging dock, which can be used to charge an additional battery while the device is in use. This means that when you do run down the 40 hours of battery life, an extra will immediately be around to sub in. During my testing, I only had to replace the battery once, and that was after constant use during a work day and then into an evening of solid gaming. Replacing it is easy too, with the left ear cup housing the battery behind a small anodized aluminium plate.</w:t>
      </w:r>
    </w:p>
    <w:p>
      <w:r>
        <w:t>This is probably a good time for me to talk about the overall design of the Stealth Pro 2, and to my delight, it is largely devoid of garish plastic accents. When it is used, it blends nicely in with the metal frame and wire netting that comfortably hugs the top of your head alongside a duo of memory foam ear cups that make long-term use a breeze. I especially like how metal curves around the top of the speakers, helping to make the design feel attractive and subtle in equal measure. I’d keep a microfiber cloth around though, since it’s easy for the headset to attract dust while resting on your desk.</w:t>
      </w:r>
    </w:p>
    <w:p>
      <w:r>
        <w:t>Subscribe to our newsletter for Turtle Beach Stealth Pro 2 insights Explore hands-on reviews by subscribing to our newsletter: in-depth coverage of sound performance, build, and cross-platform compatibility for gaming headsets — including detailed analysis of models like the Turtle Beach Stealth Pro 2. Get Updates By subscribing, you agree to receive newsletter and marketing emails, and accept our Terms of Use and Privacy Policy . You can unsubscribe anytime.</w:t>
      </w:r>
    </w:p>
    <w:p>
      <w:r>
        <w:t>Not everyone is going to be able to drop $350 on the Turtle Beach Stealth 2 Pro, but if you have the money to spare and want a seriously impressive gaming set that works across the vast majority of platforms, you can’t go wrong with this one. It sounds excellent, is instantly comfortable to wear, and offers an out-of-the-box versatility that is impossible to deny.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