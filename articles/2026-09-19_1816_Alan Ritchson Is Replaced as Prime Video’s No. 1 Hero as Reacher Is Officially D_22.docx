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 Is Replaced as Prime Video’s No. 1 Hero as Reacher Is Officially Dethroned</w:t>
      </w:r>
    </w:p>
    <w:p>
      <w:r>
        <w:t>منبع: https://www.cbr.com/alan-ritchson-reacher-replaced-as-prime-video-no-1-hero/</w:t>
      </w:r>
    </w:p>
    <w:p>
      <w:r>
        <w:t>نویسنده: Patrik Walker</w:t>
      </w:r>
    </w:p>
    <w:p>
      <w:r>
        <w:t>تاریخ انتشار: 2026-09-19 18:12</w:t>
      </w:r>
    </w:p>
    <w:p>
      <w:r>
        <w:t>──────────────────────────────────────────────────</w:t>
      </w:r>
    </w:p>
    <w:p>
      <w:r>
        <w:t>The king of Prime Video has fallen. It isn't a long tumble, to be fair, but the fact Reacher is no longer sitting atop the streaming platform is kind of a big deal because, to this point, even the most worthy contenders have found it difficult to budge Alan Ritchson's smash-hit series from its throne.</w:t>
      </w:r>
    </w:p>
    <w:p>
      <w:r>
        <w:t>It's rather apropos that the one to do it is none other than Neagley, the Reacher spinoff that is hot off the presses and off to the races. It's enough to make Ritchson smile, making that one of the few times he has ever.</w:t>
      </w:r>
    </w:p>
    <w:p>
      <w:r>
        <w:t>Neagley Moves Reacher Out of Prime Video's Top Streaming Spot</w:t>
      </w:r>
    </w:p>
    <w:p>
      <w:r>
        <w:t>The release of Season 4 of Reacher put the series in the No. 1 spot on Prime Video for a total of 37 consecutive days. Releasing on Sept. 16, it took Neagley only two days to commandeer that spot and, in the process, moved Reacher to the No. 2 seat which is nothing to shake a stick at — the top two shows on the platform coming from the same universe.</w:t>
      </w:r>
    </w:p>
    <w:p>
      <w:r>
        <w:t>Per the official logline for Neagley: "Frances Neagley is a private investigator in Chicago and former military colleague of Jack Reacher in the Army's 110th Special Investigations Unit. When she learns that a beloved friend from her past has been killed in a suspicious accident, she becomes hell-bent on justice."</w:t>
      </w:r>
    </w:p>
    <w:p>
      <w:r>
        <w:t>Starring Maria Sten (Swamp Thing) in her reprisal of the private investigator that first appeared in Season 1 of Reacher, the titular character has the utmost loyalty to Jack Reacher and routinely helps him solve crimes, but she has her own to contend with as well; and that's what makes her standalone series such an anticipated watch (along with the fact she's also an ass-kicker with psychological layers to peel back).</w:t>
      </w:r>
    </w:p>
    <w:p>
      <w:r>
        <w:t>What Is the Reacher Spinoff Neagley About?</w:t>
      </w:r>
    </w:p>
    <w:p>
      <w:r>
        <w:t>Reacher, wearing a black hoodie, holds popcorn while walking with Neagley in a park from Reacher Image via Prime Video</w:t>
      </w:r>
    </w:p>
    <w:p>
      <w:r>
        <w:t>"I think because Neagley is the female version of Reacher, a lot of the DNA for the show is carried over from Reacher," Wren told Men's Journal. "I think a male audience will still love it because she's still kicking ass. She's still, in a lot of ways, a righteous avenger. That's part of why Reacher is successful. But Neagley is vulnerable in this series, and I think the portrayal of meaningful relationships is universal to everyone."</w:t>
      </w:r>
    </w:p>
    <w:p>
      <w:r>
        <w:t>The reviews for Neagley are also just as high as the ones awarded to Reacher — garnering a 92 percent approval rating from critics and an 85 percent approval rating from audiences on Rotten Tomatoes. For comparison, Reacher received a 95 percent and 77 percent approval rating from critics and audiences, respectively, and that's telling of the potential of Neagley for Prime Video.</w:t>
      </w:r>
    </w:p>
    <w:p>
      <w:r>
        <w:t>Neagley's inaugural season will include eight episodes for viewers, and it's challenging Reacher to a friendly fight that it's winning in the first 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