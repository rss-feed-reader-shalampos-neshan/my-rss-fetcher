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Primetime Review: Robert Pattinson's Chris Hansen Biopic Is Disturbing, Tense, and Miserable</w:t>
      </w:r>
    </w:p>
    <w:p>
      <w:r>
        <w:t>منبع: https://www.cbr.com/a24-primetime-review/</w:t>
      </w:r>
    </w:p>
    <w:p>
      <w:r>
        <w:t>نویسنده: Annie Banks</w:t>
      </w:r>
    </w:p>
    <w:p>
      <w:r>
        <w:t>تاریخ انتشار: 2026-09-23 11:00</w:t>
      </w:r>
    </w:p>
    <w:p>
      <w:r>
        <w:t>──────────────────────────────────────────────────</w:t>
      </w:r>
    </w:p>
    <w:p>
      <w:r>
        <w:t>This article contains spoilers for Primetime.</w:t>
      </w:r>
    </w:p>
    <w:p>
      <w:r>
        <w:t>A24's experimental filmmaking has proven it's willing to keep testing boundaries and the elasticity of how far divisive entertainment will push itself. Director Lance Oppenehimer's Primetime has caught the attention of curious moviegoers and self-proclaimed cinephiles alike after it brought To Catch a Predator host Chris Hansen back into the limelight, this time through a more captivating lens. Through captivating marketing and gripping teasers, Primetime hinted that it would dive into the more unsavory realities of NBC's cutting-edge programming while allowing Robert Pattinson to leave another outstanding performance in the movie's wake.</w:t>
      </w:r>
    </w:p>
    <w:p>
      <w:r>
        <w:t>Inspired by To Catch a Predator, Primetime settles into the uncomfortable heart of To Catch a Predator's success, forcing moviegoers to relive reality television's most nauseating moments. To Catch a Predator's entire purpose was to nationally broadcast child predators soliciting minors for physical relationships, where a decoy would invite them into a home occupied by a television crew ready to deploy Hansen as he "interviews" those who have been lured into the trap. Primetime spirals beyond Hansen's chillingly calm approach to catching predators and explores the egoism, corruption, selfishness, and greed behind pursuing the coveted "prime time" television spot.</w:t>
      </w:r>
    </w:p>
    <w:p>
      <w:r>
        <w:t>Primetime Emphasizes The Uneasy Reality of Reality Television</w:t>
      </w:r>
    </w:p>
    <w:p>
      <w:r>
        <w:t>Through stylistic filmmaking, Primetime shakes off the notion that it wants to tell an early 2000s tale through a modern point of view. Instead, A24 leans into atmospheric aesthetics that those who watched television in the earlier years of the decade will feel a strange nostalgia for: grainy filters, washes of color, and feathered lighting invite audiences back into the years of television when technology was advancing, yet not completely perfected. That clean picture is abandoned for a grittier visual appeal, which makes Primetime's most unshakable scenes even more disturbing. Primetime makes an effort to feel immersive from its very beginning, with multiscreen monitor layouts that capture the heightened intensity behind every shot in To Catch A Predator. Strained lighting and oversaturated color grading wordlessly speak for themselves; visually, they ensure that each scene has more weight to carry than just what Ajon Singh's screenplay conveys through its dialogue.</w:t>
      </w:r>
    </w:p>
    <w:p>
      <w:r>
        <w:t>While Chris Hansen (Robert Pattinson) insists that pedophiles are the greatest evil in Primetime, the film is a chilling and introspective, dramatized portrait of how fame and capitalist gain are equally unforgiving beasts. Merritt Wever's interpretation of To Catch a Predator producer Andie Bender is obsessed with ensuring that the television show retains the coveted airtime slot flawlessly, and her fixation on the extremes is portrayed venomously and recklessly. Much like Hansen, her only true desire is to expose the most disgusting child predators on national television, revel gleefully in their guilt, and continue to hunt down the most reprehensible internet dwellers. Nothing is more holy than being known as the program that secured NBC's "prime time" hour. Snarling through chaotic television sets, Hansen and Bender illustrate the superficiality of television ratings, the instant gratification of popularity, and the moral compromises they'd make to ensure that their fame remains untouched. Primetime personifies the mercilessness of the television industry in a way that rivals the depiction of each predator that's hunted down when it comes to individual evils. The entertainment industry can be seen as a secondary antagonist, as Primetime shamelessly revisits To Catch a Predator's most infamous episode in its third act.</w:t>
      </w:r>
    </w:p>
    <w:p>
      <w:r>
        <w:t>Primetime Is Bold, But Could Be More Controversial</w:t>
      </w:r>
    </w:p>
    <w:p>
      <w:r>
        <w:t>Despite what A24's marketing insists upon, Primetime wants to feel too similar to Nightcrawler without taking bolder swings at Chris Hansen. Robert Pattinson's performance is pitch-perfect as he dives deeper into madness, though the film feels particularly lacking when criticizing Hansen's hypocrisy through the depiction of his romantic affairs. If Primetime really wanted to be an exposé, Oppenheimer and co. wouldn't have exhibited such restraint. Primetime and To Catch a Predator pivoted wholeheartedly around the idea of scandal, yet Primetime's most disturbing moments are punctuated by suicide or nudity. Truly heinous and disgusting dialogue illustrates how explicit Primetime wants to be, yet it feels far too gentle on Hansen's true character. Through the mention of his Silk Trade investigation, there's an attempt to humanize Hansen as he falls further into desperation to retain his public image, but that sympathy cannot be sold completely through the contradictory actions of major investigations.</w:t>
      </w:r>
    </w:p>
    <w:p>
      <w:r>
        <w:t>Primetime heavily uses mirrors as part of its set dressing, and perhaps that's intentionally rich with symbolism. It was understood that Primetime wants to reflect the "real" Chris Hansen and those who brought To Catch a Predator to life; the motif of reflections can be interpreted as a means of exposing true selves. Primetime explores the consequences of unethical ambition and the price of superficiality, underlining the complicated conversation of exploitation versus personal justice. Vanity and heroism in the public eye are depicted in a misguided light, showing how personal fulfillment cannot always be transactional. The true cost is the parts of ourselves that we're willing to sell in order to keep public images unscathed, even if it comes at the cost of destroying others' lives.</w:t>
      </w:r>
    </w:p>
    <w:p>
      <w:r>
        <w:t>Skyler Gisondo's Daniel "Decoy Dan" Plum is so caught up in the glamor of acting that he's traded real trauma for being seen on screen. Unfortunately, Plum's terrifying first interaction with a predator is quickly reduced to a starkly unfunny punchline delivered by a supporting cast member; the desire for Primetime to be perceived as a dark comedy undercuts the true severity of what the movie should truly focus on, and cheapens scenes with unwelcome humor. If anything, Primetime would thrive as a true drama, not distracted by its own off-putting remarks that tonally challenge the intentions of the movie as a whole. Primetime wants to be perceived as nightmarish and miserable as it faces its own man-made horrors. The second it strays away from its strongest narrative beats, the framework starts to thin. As the film slugs through an uneven second and third act, it becomes clear that Primetime is at its best when it's controversial.</w:t>
      </w:r>
    </w:p>
    <w:p>
      <w:r>
        <w:t>Primetime releases on September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