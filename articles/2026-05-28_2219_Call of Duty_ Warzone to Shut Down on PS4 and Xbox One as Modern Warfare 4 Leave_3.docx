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Warzone to Shut Down on PS4 and Xbox One as Modern Warfare 4 Leaves Last-Gen Consoles Behind</w:t>
      </w:r>
    </w:p>
    <w:p>
      <w:r>
        <w:t>منبع: https://www.ign.com/articles/call-of-duty-warzone-to-shut-down-on-ps4-and-xbox-one-as-modern-warfare-4-leaves-last-gen-consoles-behind</w:t>
      </w:r>
    </w:p>
    <w:p>
      <w:r>
        <w:t>نویسنده: Wesley Yin-Poole</w:t>
      </w:r>
    </w:p>
    <w:p>
      <w:r>
        <w:t>تاریخ انتشار: 2026-05-28 15:54</w:t>
      </w:r>
    </w:p>
    <w:p>
      <w:r>
        <w:t>──────────────────────────────────────────────────</w:t>
      </w:r>
    </w:p>
    <w:p>
      <w:r>
        <w:t>Activision has confirmed that Call of Duty: Warzone will soon shut down on PlayStation 4 and Xbox One, as part of the upcoming Modern Warfare 4 leaving last-gen consoles behind.</w:t>
      </w:r>
    </w:p>
    <w:p>
      <w:r>
        <w:t>Modern Warfare 4, due out in October, is set for release on PC, Xbox Series X and S, PlayStation 5, and Nintendo Switch 2 only. There is no version for PS4 or Xbox One. (For more on Modern Warfare 4, check out our roundup of all the information announced so far.)</w:t>
      </w:r>
    </w:p>
    <w:p>
      <w:r>
        <w:t>Season 1 of Modern Warfare 4 kicks off shortly after the game itself launches on October 23. And with that, Warzone will integrate with Modern Warfare 4 content and seasonal progression.</w:t>
      </w:r>
    </w:p>
    <w:p>
      <w:r>
        <w:t>The Best Call of Duty Campaigns View 11 Images</w:t>
      </w:r>
    </w:p>
    <w:p>
      <w:r>
        <w:t>But the big news here is that Warzone on PS4 and Xbox One will no longer be playable starting with Season 1. Even before then, from June 4, the battle royale will no longer be available for new downloads on those consoles, though existing players can continue to play until Season 1 launches. Some Call of Duty microtransactions won’t be available on those platforms either.</w:t>
      </w:r>
    </w:p>
    <w:p>
      <w:r>
        <w:t>Meanwhile, on June 25, the in-game store for Call of Duty: Warzone on PS4 and Xbox One will be removed. Players can still progress through free Battle Pass tiers, including unlocking new weapons in remaining Black Ops 7 seasons, Activision said.</w:t>
      </w:r>
    </w:p>
    <w:p>
      <w:r>
        <w:t>The PS4 and Xbox One are nearly 13 years old now, and with Call of Duty moving onto current-gen only with Modern Warfare 4, Warzone following suit was probably inevitable for Activision, given it's sharing content across both games. But it does feel like something of an end of an era, given Warzone's huge launch in early 2020, before the PS5 and Xbox Series X and S came out.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