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Games That Let You Run a Kingdom</w:t>
      </w:r>
    </w:p>
    <w:p>
      <w:r>
        <w:t>منبع: https://www.cbr.com/best-games-that-let-you-run-a-kingdom/</w:t>
      </w:r>
    </w:p>
    <w:p>
      <w:r>
        <w:t>نویسنده: George Chrysostomou</w:t>
      </w:r>
    </w:p>
    <w:p>
      <w:r>
        <w:t>تاریخ انتشار: 2026-08-24 17:15</w:t>
      </w:r>
    </w:p>
    <w:p>
      <w:r>
        <w:t>──────────────────────────────────────────────────</w:t>
      </w:r>
    </w:p>
    <w:p>
      <w:r>
        <w:t>Running a kingdom is a fantasy the video game landscape has experimented with to varying degrees of quality and success over the years. Each title featured here has taken a slightly different approach to that concept. Because some have gone down the strategy path, asking players, in real-time, to make key choices that will influence resources, conflicts and diplomacy. Other titles have a more narrative approach, with player choices meaning less in the grand scheme of things.</w:t>
      </w:r>
    </w:p>
    <w:p>
      <w:r>
        <w:t>Regardless of how these concepts are portrayed, one thing is clear. Players love indulging in the power trip of creating and running the kind of kingdom they have always loved in fantasy and sci-fi storytelling. These games allow players to step into another world, complete with a sandbox that lets them tell their own stories.</w:t>
      </w:r>
    </w:p>
    <w:p>
      <w:r>
        <w:t>Crusader Kings III Asks Players To Manage Their Realm</w:t>
      </w:r>
    </w:p>
    <w:p>
      <w:r>
        <w:t>Player information HUD and kingdom overview in Crusader Kings III Image via Paradox</w:t>
      </w:r>
    </w:p>
    <w:p>
      <w:r>
        <w:t>Aside from the Game of Thrones mod, which fans of the title have been loving, Crusader Kings III is perhaps one of the best of the series and celebrates the idea of one putting a personal touch on their realm. Developed by Paradox Interactive and released back in 2020, this strategy RPG title puts players in the heart of the job.</w:t>
      </w:r>
    </w:p>
    <w:p>
      <w:r>
        <w:t>Set in the middle-ages, players either rule in 867, 1066 or 1178, taking on the role of a family dynasty. From there, players guide them through multiple generations, as their kingdom evolves with the times. The death of a dynasty can mean bad things for the kingdom though, so a crucial part of the title is simply ensuring the succession is protected.</w:t>
      </w:r>
    </w:p>
    <w:p>
      <w:r>
        <w:t>The Sims Introduced Fantasy Overlays With Great Kingdom-Building</w:t>
      </w:r>
    </w:p>
    <w:p>
      <w:r>
        <w:t>Image via EA</w:t>
      </w:r>
    </w:p>
    <w:p>
      <w:r>
        <w:t>The Sims is a title that has changed upon each release, but the premise is always the same. EA has developed a concept where players all around the world can create their own villages, storylines and romances. They get to send their characters off to jobs and create familial dramas, all from their very own kingdom.</w:t>
      </w:r>
    </w:p>
    <w:p>
      <w:r>
        <w:t>However, for those who still want a specifically fantasy overlay, there are mods and official additions to the title that have allowed it to take on some of those more medieval aspects. Thus, those who want a kingdom like the stories of old, can move a little closer with The Sims, which has one of the best creation suites in the world.</w:t>
      </w:r>
    </w:p>
    <w:p>
      <w:r>
        <w:t>Lord of the Rings: Battle for Middle-earth II Invites New Conflicts</w:t>
      </w:r>
    </w:p>
    <w:p>
      <w:r>
        <w:t>Screenshot shows armies clashing in Lord of the Rings Battle for Middle Earth II. Image via Danger Close</w:t>
      </w:r>
    </w:p>
    <w:p>
      <w:r>
        <w:t>There are rumors that Lord of the Rings: Battle for Middle-earth II might be returning, after its absence for many years. The title might have been a follow-up to a classic, but the 2006, Danger Close gem was able to give players more freedom in the way they designed their fortresses and waded into battle.</w:t>
      </w:r>
    </w:p>
    <w:p>
      <w:r>
        <w:t>Using the Lord of the Rings' lore as a backdrop, players manage their own kingdom based on one of the major factions. They then had to protect their kingdom at all costs as goblins, orcs, Rohan, Gondor and a great many other threats tried to tear down what they had created. The real-time strategy title might be more about conflict, but it is a dream title for fantasy fans.</w:t>
      </w:r>
    </w:p>
    <w:p>
      <w:r>
        <w:t>Kingdoms Reborn Is A Brilliant City-Builder</w:t>
      </w:r>
    </w:p>
    <w:p>
      <w:r>
        <w:t>Image via Earthshine</w:t>
      </w:r>
    </w:p>
    <w:p>
      <w:r>
        <w:t>In 2020, the indie title Kingdoms Reborn was released by Earthshine. It was the kind of title that players had been looking for, even if they hadn't realized it yet. Experiencing great success on Steam, the game was partially defined by its fantastic aesthetic, which allowed players to craft a really clear and pleasing kingdom.</w:t>
      </w:r>
    </w:p>
    <w:p>
      <w:r>
        <w:t>Set on a procedurally generated map, players created their own city and kingdom, with citizens that roamed through the streets. There are so many directions players could take their creations in, as the title celebrated the diversity of ideas. There's a card system to use, a progression of eras and even multiplayer options, which fans have been loving.</w:t>
      </w:r>
    </w:p>
    <w:p>
      <w:r>
        <w:t>Fable III Changed The Premise</w:t>
      </w:r>
    </w:p>
    <w:p>
      <w:r>
        <w:t>Image via Lionhead Studios</w:t>
      </w:r>
    </w:p>
    <w:p>
      <w:r>
        <w:t>The Fable games have always been about player choice. But those first two Lionhead Studios experiences were a little more focused on the hero experience. It was all about utilizing a character who was learning about the bizarre lore of this world and crafting a reputation for themselves as one of the kingdom's great warriors, or evildoers.</w:t>
      </w:r>
    </w:p>
    <w:p>
      <w:r>
        <w:t>However, the 2010 release, Fable III, created a narrative experience in which players must run a whole kingdom. While property ownership and other light management was always a part of the series, that's taken to the next level here. Throughout the game, players are faced with choices that define whether they are a good monarch or a selfish king.</w:t>
      </w:r>
    </w:p>
    <w:p>
      <w:r>
        <w:t>Spore Sees Civilization Progress</w:t>
      </w:r>
    </w:p>
    <w:p>
      <w:r>
        <w:t>A player-created creature fleeing others in Spore game. Image via Maxis</w:t>
      </w:r>
    </w:p>
    <w:p>
      <w:r>
        <w:t>Spore is one of those strange titles that has been lost to time, despite its early popularity. It partially acts as a kingdom title and partially showcases an evolving civilization, unlike anything the medium has portrayed before. Spore was released back in 2008 and was developed by Maxis, who imagined a genuine, simulation game.</w:t>
      </w:r>
    </w:p>
    <w:p>
      <w:r>
        <w:t>While players first create their own species, they then see it grow, much like human evolution dictates. From there, Spore invites players to help build civilizations, first medieval-style kingdoms when the creatures are at their most primitive state, and then towards more sci-fi-style societies, where their technology has advanced massively.</w:t>
      </w:r>
    </w:p>
    <w:p>
      <w:r>
        <w:t>Total War: Warhammer III Is Great For Real-Time Strategy</w:t>
      </w:r>
    </w:p>
    <w:p>
      <w:r>
        <w:t>Total War Warhammer 3 Marked Units Of Nurgle Image via Games Workshop</w:t>
      </w:r>
    </w:p>
    <w:p>
      <w:r>
        <w:t>The Total Wars series is one that will be revisited, but there is a subsection of those titles that can't be missed out. That's the Warhammer run by Games Workshop and specifically Warhammer III, which is a great real-time strategy game from Creative Assembly, which was released back in 2022.</w:t>
      </w:r>
    </w:p>
    <w:p>
      <w:r>
        <w:t>Just like other Total War games, this is all about the battles, as players prepare themselves for the wars to come. However, the turn-based title also involves diplomacy elements and city-building mechanics, perfect for those that adore the Warhammer world and would love to interact with it in more detail. From the economy to the people, there's more to manage here than just an army.</w:t>
      </w:r>
    </w:p>
    <w:p>
      <w:r>
        <w:t>Assassin's Creed Valhalla Sees Settlements Step Up</w:t>
      </w:r>
    </w:p>
    <w:p>
      <w:r>
        <w:t>Eivor wears the Thor Set in Assassin's Creed Valhalla. Image via Ubisoft</w:t>
      </w:r>
    </w:p>
    <w:p>
      <w:r>
        <w:t>It might seem strange to some to include an Assassin's Creed game in this write-up. But to tell the truth, as the title has leaned further towards RPG elements, ideas like kingdom management have also started to bleed into those worlds. Ubisoft's 2020 action title went all-in on that style of play, with an unexpected addition.</w:t>
      </w:r>
    </w:p>
    <w:p>
      <w:r>
        <w:t>Players take their small home and upgrade it into a settlement and then a bustling village as the kingdom builds itself anew. Set in the days of the Vikings with plenty of Norse mythology influencing gameplay, this is such an unusual use of the mechanics and lore, but it works tremendously. Complete raids and players will find their resources increasing to carry on their build.</w:t>
      </w:r>
    </w:p>
    <w:p>
      <w:r>
        <w:t>Total War Redefines The Genre</w:t>
      </w:r>
    </w:p>
    <w:p>
      <w:r>
        <w:t>Image via SEGA</w:t>
      </w:r>
    </w:p>
    <w:p>
      <w:r>
        <w:t>Creative Assembly has crafted such a good array of kingdom management titles that it's hard to pick a favorite. Total War spans different eras and worlds and while the Warhammer iteration is a must-play, there are plenty of other great options to choose from in the real-time strategy series. In each instance, players are creating their own settlements designed for conflict.</w:t>
      </w:r>
    </w:p>
    <w:p>
      <w:r>
        <w:t>Players will build their cities, upgrade their buildings, control the economy, manage any local diplomatic obligations and try their best to keep the peace, all while preparing for war and waging it. It's one of the most definitive takes on the genre and other competitors have been trying to follow on from those successes ever since.</w:t>
      </w:r>
    </w:p>
    <w:p>
      <w:r>
        <w:t>Age of Empires IV Is One Of The Best</w:t>
      </w:r>
    </w:p>
    <w:p>
      <w:r>
        <w:t>Image via Climax Studios</w:t>
      </w:r>
    </w:p>
    <w:p>
      <w:r>
        <w:t>Age of Empires is another legacy series at this point. One that fans know they can turn to for a satisfying gameplay experience. Age of Empires IV is perhaps one of the most intricate and best of the series. Released in 2021 by Relic Entertainment, the studio was able to put years of experience to good use.</w:t>
      </w:r>
    </w:p>
    <w:p>
      <w:r>
        <w:t>Players can advance through eras, micromanage their armies and build a village or town at relative speed. While one always knows that the aim of the game is to stop their kingdom from crumbling after an attack, it's hard not to get lost in the creative sandbox of it all. Again, resources are important, as is the layout of one's infrastructure and how one puts their villagers to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