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 GTA 6 Leaker Releases Game Store, Nightclub and Beach Gameplay Videos, Defends Crypto Scheme</w:t>
      </w:r>
    </w:p>
    <w:p>
      <w:r>
        <w:t>منبع: https://www.ign.com/articles/gta-6-leaker-releases-nightclub-gameplay-video-defends-crypto-scheme</w:t>
      </w:r>
    </w:p>
    <w:p>
      <w:r>
        <w:t>نویسنده: Wesley Yin-Poole</w:t>
      </w:r>
    </w:p>
    <w:p>
      <w:r>
        <w:t>تاریخ انتشار: 2026-08-25 10:52</w:t>
      </w:r>
    </w:p>
    <w:p>
      <w:r>
        <w:t>──────────────────────────────────────────────────</w:t>
      </w:r>
    </w:p>
    <w:p>
      <w:r>
        <w:t>UPDATE: CyberLeek has dropped a third GTA 6 leak video today following on fast from this morning's early releases featuring a nightclub and a beach scene — marking a significant escalation in the amount of footage hitting the internet.</w:t>
      </w:r>
    </w:p>
    <w:p>
      <w:r>
        <w:t>This latest release of leaked material also continues to push CyberLeek's supposed agenda behind the leaks: an apparent dislike of the fact that physical media is being abandoned. "People are confused," reads the latest message watermarked into the footage. "This is not about actual discs. It is about ownership. Resale rights still matter — even in a digital-only era."</w:t>
      </w:r>
    </w:p>
    <w:p>
      <w:r>
        <w:t>Fittingly, this message is overlaid on gameplay that shows GTA 6 protagonist Jason exploring a video game store, complete with spoof consoles (that look a lot like PS5) and game cases (I wonder if they include the discs!) There's even a sign in the store advertising "ex-rental games and movies for sale." Titles on offer in the fictional shop include games such as Glory Souls 2, Desolate Rim, We Came Together.</w:t>
      </w:r>
    </w:p>
    <w:p>
      <w:r>
        <w:t>The leaks certainly appear to be ramping up ahead of Netflix's official GTA 6 reveal (check out the global release times here).</w:t>
      </w:r>
    </w:p>
    <w:p>
      <w:r>
        <w:t>UPDATE: Hot on the heels of the nightclub gameplay leak, CyberLeek has released a 13th video, this time showing off Jason cycling on a beach packed with NPCs.</w:t>
      </w:r>
    </w:p>
    <w:p>
      <w:r>
        <w:t>This new video includes the same watermarked memecoin advertisement and crypto statement detailed in the original story, below.</w:t>
      </w:r>
    </w:p>
    <w:p>
      <w:r>
        <w:t>ORIGINAL STORY: The GTA 6 leaks have continued, this time with a new gameplay video and a message from the leaker defending their crypto scheme.</w:t>
      </w:r>
    </w:p>
    <w:p>
      <w:r>
        <w:t>This 12th video leak shows relatively unremarkable nightclub gameplay, and includes the now standard advertisement of the 'CyberLeek' token at the heart of the cryptocurrency scheme that is believed to be the motivating factor behind all this.</w:t>
      </w:r>
    </w:p>
    <w:p>
      <w:r>
        <w:t>But this new video also includes a watermarked message that defends the crypto scheme. “Stop the hate,” the message reads. “Channel that energy into protests. Not at those actually fighting for you. CL is taking huge risks in this battle. Leeks are free and donations cover operational costs. Using crypto is the only way. CL can’t win alone. Today is the day to show support and protest.”</w:t>
      </w:r>
    </w:p>
    <w:p>
      <w:r>
        <w:t>Every Detail in the GTA 6 Cover Art Explained View 10 Images</w:t>
      </w:r>
    </w:p>
    <w:p>
      <w:r>
        <w:t>CyberLeek has launched paid-for polls with a number of gameplay video choices people can vote on by sending tokens. People have spent hundreds of dollars' worth of the tokens to vote . This crypto scheme is ostensibly about protesting our all-digital future and Rockstar’s decision not to sell GTA 6 on-disc. At least one person showed up at Rockstar North in Scotland, filming themselves eating a leek outside the office.</w:t>
      </w:r>
    </w:p>
    <w:p>
      <w:r>
        <w:t>There is growing concern that CyberLeek will release damaging story spoilers, with one poll option a prologue featuring Lucia. So far, the leaked gameplay videos have shown dual protagonist Jason only.</w:t>
      </w:r>
    </w:p>
    <w:p>
      <w:r>
        <w:t>CyberLeek has continued to release GTA 6 gameplay videos for eight days straight despite Take-Two's subpoenas of Microsoft, Discord, and X / Twitter as part of the company's hunt for identifying information. We are now just two days away from Netflix’s timed-exclusive GTA 6 reveal, which is set to show gameplay officially for the first time.</w:t>
      </w:r>
    </w:p>
    <w:p>
      <w:r>
        <w:t>From a Take-Two and Rockstar perspective, significant damage is being done. According to Bloomberg , Rockstar still doesn’t know how these leaks happened, nor who is behind them. And while there are no plans to shift this week’s big Netflix reveal, Bloomberg reported that there is frustration and anger internally at recent events, with management sending morale-boosting emails to staff.</w:t>
      </w:r>
    </w:p>
    <w:p>
      <w:r>
        <w:t>Former Rockstar Games technical director Obbe Vermeij, however, downplayed the damage caused by the leaks. Vermeij, who worked at Rockstar North from 1995 to 2009, took to social media to say the Hot Coffee scandal was much more damaging than these GTA 6 leaks.</w:t>
      </w:r>
    </w:p>
    <w:p>
      <w:r>
        <w:t>Neither Take-Two nor Rockstar has issued a statement on the GTA 6 leaks. IGN has asked for comment.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