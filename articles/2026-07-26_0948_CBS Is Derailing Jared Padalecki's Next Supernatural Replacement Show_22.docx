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Is Derailing Jared Padalecki's Next Supernatural Replacement Show</w:t>
      </w:r>
    </w:p>
    <w:p>
      <w:r>
        <w:t>منبع: https://www.cbr.com/cbs-fire-country-jared-padalecki-spinoff-in-doubt/</w:t>
      </w:r>
    </w:p>
    <w:p>
      <w:r>
        <w:t>نویسنده: Melissa Sarnowski</w:t>
      </w:r>
    </w:p>
    <w:p>
      <w:r>
        <w:t>تاریخ انتشار: 2026-07-26 03:30</w:t>
      </w:r>
    </w:p>
    <w:p>
      <w:r>
        <w:t>──────────────────────────────────────────────────</w:t>
      </w:r>
    </w:p>
    <w:p>
      <w:r>
        <w:t>Fire Country, which has been renewed for a fifth season, is apparently CBS' primary focus for the network's next long-term franchise, but a spinoff headed by Jared Padalecki is currently unconfirmed. However, that's not exactly the slight toward Jared it sounds like on the surface, and the move instead indicates that CBS wants the franchise to be about more than firefighters.</w:t>
      </w:r>
    </w:p>
    <w:p>
      <w:r>
        <w:t>The drama follows Bode Donovan (Max Thieriot), a convict who joins a firefighting program that partners convicts with professional firefighters to fight wildfires. CBS is looking to expand beyond Bode's story. While this would have been a notable new leading vehicle for the actor following Supernatural and Walker, plans for what's next don't seem to include a spinoff with Padalecki's Camden Casey.</w:t>
      </w:r>
    </w:p>
    <w:p>
      <w:r>
        <w:t>CBS Wants Fire Country To Be the Next One Chicago</w:t>
      </w:r>
    </w:p>
    <w:p>
      <w:r>
        <w:t>Images from Fire Country Season 4 Image via CBS</w:t>
      </w:r>
    </w:p>
    <w:p>
      <w:r>
        <w:t>CBS has been conspicuous in its silence on Padalecki's proposed spinoff, so it's hard not to assume it's dead in the water when the network is looking to make the next entry in the Fire Country universe a medical drama offshoot.</w:t>
      </w:r>
    </w:p>
    <w:p>
      <w:r>
        <w:t>This decision would mirror the path NBC took with Chicago Fire, which started the One Chicago franchise and was followed by both a medical and police drama, titled Chicago Med and Chicago P.D., respectively. It's not surprising to see CBS capitalize on Fire Country as it approaches Season 5 by expanding that universe and hoping fans embrace other similar entries.</w:t>
      </w:r>
    </w:p>
    <w:p>
      <w:r>
        <w:t>Since the franchise began with firefighters, it also tracks to see offshoots branch into other emergency services, and those would likely include their own versions of Bode—people who have done wrong and are now seeking redemption. At the same time, this could lead to shows that are trying too hard to copy One Chicago.</w:t>
      </w:r>
    </w:p>
    <w:p>
      <w:r>
        <w:t>CBS would be wise to put a spin on the way it expands Fire Country by also including spinoffs that focus on other characters from the original show and any offshoots as miniseries to avoid oversaturation. This would also give fans of similar procedurals like 9-1-1 even more viewing options.</w:t>
      </w:r>
    </w:p>
    <w:p>
      <w:r>
        <w:t>Jared Padalecki's Spinoff Remains In Limbo For Now</w:t>
      </w:r>
    </w:p>
    <w:p>
      <w:r>
        <w:t>It's important to note that Jared Padalecki's spinoff hasn't been officially denied. This means CBS could decide to move forward with the project and give it the green light down the road.</w:t>
      </w:r>
    </w:p>
    <w:p>
      <w:r>
        <w:t>However, the direction of Fire Country moving toward a medical-themed spinoff next, with its current spinoff being Sheriff Country, raises many doubts. Overall, the industry trend seems to be shifting toward this style of franchise, where the focus is on the show's universe instead of star-driven spinoffs, which is what the latest Jared Padalecki show would be.</w:t>
      </w:r>
    </w:p>
    <w:p>
      <w:r>
        <w:t>Turn to our newsletter for Fire Country franchise insight Subscribe to the newsletter for focused coverage and analysis of TV franchise moves like CBS expanding Fire Country. Get context on spinoff prospects, casting consequences, and the industry strategies shaping these shows. Get Updates By subscribing, you agree to receive newsletter and marketing emails, and accept our Terms of Use and Privacy Policy . You can unsubscribe anytime.</w:t>
      </w:r>
    </w:p>
    <w:p>
      <w:r>
        <w:t>This shift brings with it some interesting consequences, which is a focus on stories and how they fit together in a larger scope. The shift to a franchise-driven expansion rather than a star-driven style also brings with it challenges and considerations, especially for actors like Padalecki, whose next long-term role might not be a spinoff using an existing character.</w:t>
      </w:r>
    </w:p>
    <w:p>
      <w:r>
        <w:t>At the same time, more characters being created means more roles available for actors. The popularity of Fire Country makes being in any part of its franchise valuable.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