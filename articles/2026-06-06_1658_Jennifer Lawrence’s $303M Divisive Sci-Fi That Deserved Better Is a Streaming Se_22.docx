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Jennifer Lawrence’s $303M Divisive Sci-Fi That Deserved Better Is a Streaming Sensation 10 Years Later</w:t>
      </w:r>
    </w:p>
    <w:p>
      <w:r>
        <w:t>منبع: https://www.cbr.com/jennifer-lawrence-passengers-sci-fi-netflix-success-june-2026/</w:t>
      </w:r>
    </w:p>
    <w:p>
      <w:r>
        <w:t>نویسنده: John Dodge</w:t>
      </w:r>
    </w:p>
    <w:p>
      <w:r>
        <w:t>تاریخ انتشار: 2026-06-06 16:00</w:t>
      </w:r>
    </w:p>
    <w:p>
      <w:r>
        <w:t>──────────────────────────────────────────────────</w:t>
      </w:r>
    </w:p>
    <w:p>
      <w:r>
        <w:t>A wildly controversial sci-fi flick is taking over the streaming charts ten years after dividing audiences. It might even be required viewing after hearing how close it could have come to being a perfect Jennifer Lawrence movie.</w:t>
      </w:r>
    </w:p>
    <w:p>
      <w:r>
        <w:t>Per FlixPatrol, 2016's Passengers has officially claimed the number seven spot on the list of the top streaming films currently available on Netflix in the United States. Although Passengers has lost two positions on the list in recent days, so too have hit films like Creed following the debuts of the likes of David and The Murder of Rachel Nickell.</w:t>
      </w:r>
    </w:p>
    <w:p>
      <w:r>
        <w:t>How Some Fans Think Passengers Could Have Been Saved</w:t>
      </w:r>
    </w:p>
    <w:p>
      <w:r>
        <w:t>x Your browser does not support the video tag.</w:t>
      </w:r>
    </w:p>
    <w:p>
      <w:r>
        <w:t>Directed by Morten Tyldum from a screenplay by Jon Spaihts, Passengers stars Chris Pratt as James "Jim" Preston, a mechanical engineer aboard the sleeper ship known as the Avalon, aboard which more than 5,000 passengers and crew are kept in a state of hibernation in order to make the 120-year journey across the cosmos. When Jim's pod malfunctions just three decades into the journey, he is forced to stare down a near totally isolate existence from which there is no escaping.</w:t>
      </w:r>
    </w:p>
    <w:p>
      <w:r>
        <w:t>At least, that is until Jim takes it upon himself to wake up Jennifer Lawrence's Aurora Lane, a journalist who is initially led to believe that her own pod malfunctioned as well. Eventually, Aurora learns the truth of her situation, utterly shattering the trust she had slowly built up with Jim as the revelation completely reframes their relationship.</w:t>
      </w:r>
    </w:p>
    <w:p>
      <w:r>
        <w:t>In spite of how the film's plot reads on the surface, Passengers is played out like a genuine sci-fi romantic dramedy, much to the chagrin of many critics and audiences. As a matter of fact, a vast number of viewers have suggested that the film would have fared far better both at the box office and in terms of critical response had Passengers been edited into a steamy thriller, beginning with Aurora waking up while the truth slowly unfolds.</w:t>
      </w:r>
    </w:p>
    <w:p>
      <w:r>
        <w:t>The sci-fi film grossed $303.1 million at the box office on a budget estimated between $110 million and $150 million, and received a "rotten" 30% score from critics with 63% from the audience.</w:t>
      </w:r>
    </w:p>
    <w:p>
      <w:r>
        <w:t>What's Next for Jennifer Lawrence and Chris Pratt?</w:t>
      </w:r>
    </w:p>
    <w:p>
      <w:r>
        <w:t>Caesar Flickerman (Kieran Culkin) surrounded by dancers in The Hunger Games: Sunrise on the Reaping. Image via Lionsgate</w:t>
      </w:r>
    </w:p>
    <w:p>
      <w:r>
        <w:t>Fortunately, Jennifer Lawrence's next cinematic outing is almost assuredly going to be a massive success where Passengers was not. As of the time of writing, Lawrence is lined up to reprise her iconic role as Katniss Everdeen in The Hunger Games: Sunrise on the Reaping, which will serve as both a follow-up to 2023's The Ballad of Songbirds &amp; Snakes and a prequel to the events of the first film in the franchise.</w:t>
      </w:r>
    </w:p>
    <w:p>
      <w:r>
        <w:t>Although Lawrence will be returning to the role of Katniss, it is likely that she will be doing so via flash-forward sequences rather than getting to take center stage in Sunrise on the Reaping. This is also presumably true of her fellow returning original The Hunger Games star Josh Hutcherson, who will be reprising his role as Peeta right alongside her for the next entry in the series. After that, she reteams with Leonardo DiCaprio on Martin Scorsese's What Happens at Night.</w:t>
      </w:r>
    </w:p>
    <w:p>
      <w:r>
        <w:t>Subscribe for deeper takes on Passengers and streaming hits Prefer deeper context on films like Passengers? Subscribe to the newsletter for thoughtful analysis of plot choices, casting what-ifs, box-office perspective and streaming trend breakdowns that deepen your understanding of cinematic hits. Get Updates By subscribing, you agree to receive newsletter and marketing emails, and accept our Terms of Use and Privacy Policy . You can unsubscribe anytime.</w:t>
      </w:r>
    </w:p>
    <w:p>
      <w:r>
        <w:t>Chris Pratt, on the other hand, is slated to return to the silver screen for a decidedly different feature film experience. Fans are currently awaiting Pratt's return to the role of Garfield for the upcoming sequel to the 2024 film of the same name. Despite some truly abysmal reviews, Garfield still managed to rake in over $257 million at the box office against a budget of just $60 million, more than enough to secure the development of another animated adventure for the fan-favorite feline. He will also reprise his role as James Reece in Prime Video's hit series The Terminal List Season 2.</w:t>
      </w:r>
    </w:p>
    <w:p>
      <w:r>
        <w:t>Passengers is currently available for streaming on Netflix in the United States.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