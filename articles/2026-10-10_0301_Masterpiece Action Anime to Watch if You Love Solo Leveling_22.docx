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Masterpiece Action Anime to Watch if You Love Solo Leveling</w:t>
      </w:r>
    </w:p>
    <w:p>
      <w:r>
        <w:t>منبع: https://www.cbr.com/masterpiece-action-anime-if-you-love-solo-leveling/</w:t>
      </w:r>
    </w:p>
    <w:p>
      <w:r>
        <w:t>نویسنده: Demi Phillips</w:t>
      </w:r>
    </w:p>
    <w:p>
      <w:r>
        <w:t>تاریخ انتشار: 2026-10-10 02:45</w:t>
      </w:r>
    </w:p>
    <w:p>
      <w:r>
        <w:t>──────────────────────────────────────────────────</w:t>
      </w:r>
    </w:p>
    <w:p>
      <w:r>
        <w:t>Solo Leveling was made for anyone who enjoys watching a protagonist become terrifyingly powerful. Sung Jinwoo begins as the weakest hunter around, barely surviving dungeons that stronger fighters would consider routine. Receiving the System gives him the unique ability to level up continuously while everyone else remains restricted by the power they originally awakened with.</w:t>
      </w:r>
    </w:p>
    <w:p>
      <w:r>
        <w:t>That progression is only half the fun. Solo Leveling surrounds Jinwoo with enormous dungeon bosses, dangerous enemies and battles that test his limits. Fortunately, a good number of exceptional action anime deliver a similar rush. These action masterpieces offer monstrous enemies, incredible fight choreography, and dangerous power systems. Anyone missing the adrenaline of Jinwoo's biggest fights should find plenty to obsess over next.</w:t>
      </w:r>
    </w:p>
    <w:p>
      <w:r>
        <w:t>Kafka Hibino Gets the Kind of Second Chance Jinwoo Fans Will Appreciate</w:t>
      </w:r>
    </w:p>
    <w:p>
      <w:r>
        <w:t>Close Hibino Kafka in his Kaiju No. 8 form, running and about to throw a punch in the Kaiju No. 8 anime Image via Production I.G</w:t>
      </w:r>
    </w:p>
    <w:p>
      <w:r>
        <w:t>Hibino Kafka with a glowing blue eyes in Kaiju No. 8 Season 2. Image via Production I.G</w:t>
      </w:r>
    </w:p>
    <w:p>
      <w:r>
        <w:t>Hoshina preparing to use his blades in Kaiju No. 8 Episode 9. Image via Production I.G</w:t>
      </w:r>
    </w:p>
    <w:p>
      <w:r>
        <w:t>Kafka Hibino once dreamed of joining the Defense Force. Years later, he is cleaning up the remains of kaiju after other people defeat them. The gap between where Kafka wanted to be and where his life actually ends up gives Kaiju No. 8 an immediately sympathetic protagonist. The story changes dramatically when Kafka becomes a kaiju himself.</w:t>
      </w:r>
    </w:p>
    <w:p>
      <w:r>
        <w:t>The transformation gives Kafka power far beyond anything he previously possessed, but it also creates a dangerous secret. The very organization he wants to join exists to eliminate creatures like him. For anyone who loves seeing Jinwoo go from an underestimated underling to a frighteningly powerful fighter, Kafka offers another satisfying underdog story with significantly larger monsters.</w:t>
      </w:r>
    </w:p>
    <w:p>
      <w:r>
        <w:t>Chainsaw Man Is Monster Hunting at Its Most Unhinged</w:t>
      </w:r>
    </w:p>
    <w:p>
      <w:r>
        <w:t>chainsaw man reze arc shark scene Image via MAPPA</w:t>
      </w:r>
    </w:p>
    <w:p>
      <w:r>
        <w:t>Denji does not want to become the strongest person alive. He would settle for decent food and somewhere comfortable to sleep. His modest ambition does not stop Chainsaw Man from throwing him into some of modern anime's most chaotic supernatural battles. After merging with Pochita, Denji gains the ability to transform into Chainsaw Man.</w:t>
      </w:r>
    </w:p>
    <w:p>
      <w:r>
        <w:t>That dramatic increase in power feels familiar. However, his life does not become much better. Public Safety brings Denji into an organization dedicated to hunting Devils. Jinwoo's power progression makes him increasingly intimidating, but Denji's power somehow makes his life even stranger. Chainsaw Man offers the same uncertainty as Solo Leveling, but with considerably more insanity.</w:t>
      </w:r>
    </w:p>
    <w:p>
      <w:r>
        <w:t>Hunter x Hunter Treats Power Like Something That Has to Be Understood</w:t>
      </w:r>
    </w:p>
    <w:p>
      <w:r>
        <w:t>Bisky training Gon and Killua in Hunter x Hunter. Image via Madhouse</w:t>
      </w:r>
    </w:p>
    <w:p>
      <w:r>
        <w:t>Gon Freecss is naturally talented, but Hunter x Hunter spends a great deal of time showing him why talent is nowhere near enough. The introduction of Nen in the Heavens Arena Arc completely changes the series. Aura can be developed into highly individual abilities, but power depends on far more than simply having a larger energy reserve.</w:t>
      </w:r>
    </w:p>
    <w:p>
      <w:r>
        <w:t>Conditions, restrictions and match-ups matter. That complexity separates Hunter x Hunter from a straightforward power fantasy. It also makes progression deeply satisfying. The series excels at establishing new levels of strength. Gon and Killua repeatedly encounter characters who demonstrate levels they are nowhere near reaching. Instead of instantly overcoming that difference, they train harder to close the gap.</w:t>
      </w:r>
    </w:p>
    <w:p>
      <w:r>
        <w:t>Shangri-La Frontier Has the Kind of Progression Solo Leveling Fans Crave</w:t>
      </w:r>
    </w:p>
    <w:p>
      <w:r>
        <w:t>Sunraku with a grin on his face as he rises his hand in victory after a success in Shangri-La Frontier Image via C2C</w:t>
      </w:r>
    </w:p>
    <w:p>
      <w:r>
        <w:t>Rakuro Hizutome actively seeks terrible games, and playing Shangri-La Frontier is supposed to be a change of pace. Instead, he finds a virtual world good enough to become obsessed with. Rakuro, better known as Sunraku, is already an excellent player when the series begins, but Shangri-La Frontier still gives him room to improve.</w:t>
      </w:r>
    </w:p>
    <w:p>
      <w:r>
        <w:t>Rare encounters unlock new possibilities, and powerful monsters require actual preparation. Unique scenarios reward curiosity rather than simply following whatever objective appears next. The battles benefit enormously from that structure. That scratches a similar itch to watching Jinwoo enter a dungeon and test his latest upgrades. The stakes are obviously different, but still fun.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Hell's Paradise Sends Elite Fighters Into a Monster-Filled Nightmare</w:t>
      </w:r>
    </w:p>
    <w:p>
      <w:r>
        <w:t>Close Yuzuriha and Gabimaru team up in Hell’s Paradise Season 2 Image via MAPPA</w:t>
      </w:r>
    </w:p>
    <w:p>
      <w:r>
        <w:t>Tao Fa smiles in Hell’s Paradise Season 2 Episode 8 Image via MAPPA</w:t>
      </w:r>
    </w:p>
    <w:p>
      <w:r>
        <w:t>Gabimaru and Sagiri's Tao flows in Hell's Paradise Season 2 Image via MAPPA</w:t>
      </w:r>
    </w:p>
    <w:p>
      <w:r>
        <w:t>Gabimaru is introduced as one of the deadliest shinobi alive in Hell’s Paradise. That does not make the island of Shinsenkyo safe. After receiving the possibility of a pardon, Gabimaru joins a mission to recover the Elixir of Life from a mysterious island where previous expeditions have failed to return.</w:t>
      </w:r>
    </w:p>
    <w:p>
      <w:r>
        <w:t>The location initially looks beautiful, but that impression does not last. Grotesque creatures, strange plant life, and enemies operating under unfamiliar supernatural rules quickly turn the expedition into a nightmare. The discovery of Tao transforms the series. The combination of deadly environments, escalating supernatural power and monstrous enemies makes Hell's Paradise an excellent next watch after Solo Leveling.</w:t>
      </w:r>
    </w:p>
    <w:p>
      <w:r>
        <w:t>Saitama Has Already Reached the Level Jinwoo Is Chasing</w:t>
      </w:r>
    </w:p>
    <w:p>
      <w:r>
        <w:t>Saitama getting ready to punch in One Punch Man Image via Madhouse</w:t>
      </w:r>
    </w:p>
    <w:p>
      <w:r>
        <w:t>Most action protagonists spend years growing stronger, but in One-Punch Man, Saitama has already finished. He has trained so successfully that almost anything standing in front of him can be destroyed with one punch. The world surrounding him keeps producing stronger monsters, higher-ranked heroes and catastrophic threats that would serve as final bosses in almost any other anime.</w:t>
      </w:r>
    </w:p>
    <w:p>
      <w:r>
        <w:t>For everyone else, these battles are life-threatening. For Saitama, they are usually disappointing. That contrast gives One-Punch Man its comedy. It also allows the anime to deliver spectacular action without constantly inventing another transformation. Jinwoo gradually develops into someone who has entered a completely different category from the people surrounding him. Saitama lives there permanently.</w:t>
      </w:r>
    </w:p>
    <w:p>
      <w:r>
        <w:t>Bleach: Thousand Year Blood War Lives for Impossible Matchups</w:t>
      </w:r>
    </w:p>
    <w:p>
      <w:r>
        <w:t>Blood Chain Ichigo looking serious in Bleach TYBW Season 4 Episode 5 Image via Pierrot Films</w:t>
      </w:r>
    </w:p>
    <w:p>
      <w:r>
        <w:t>Bleach has always understood the thrill of revealing another level of power. Thousand Year Blood War pushes that philosophy to its extreme. The Soul Reapers enter a conflict against the Sternritter, a collection of Quincy fighters whose abilities are completely unlike the Hollows and Arrancar they previously faced. That gives every confrontation a sense of discovery.</w:t>
      </w:r>
    </w:p>
    <w:p>
      <w:r>
        <w:t>A captain can enter battle with abilities viewers already know, and still reveal something new about them. Characters who seemed impossibly strong are forced to find another level. This arc of the anime also looks spectacular. Pierrot Films gives major confrontations a cinematic presentation, allowing Bankai releases and enormous attacks to feel appropriately monumental.</w:t>
      </w:r>
    </w:p>
    <w:p>
      <w:r>
        <w:t>Demon Slayer Delivers Blockbuster Action Against Monstrous Enemies</w:t>
      </w:r>
    </w:p>
    <w:p>
      <w:r>
        <w:t>Tanjiro Kamado is staring intensely at his enemy before engaging in battle in Demon Slayer: Kimetsu no Yaiba – The Movie: Infinity Castle. Image via Ufotable</w:t>
      </w:r>
    </w:p>
    <w:p>
      <w:r>
        <w:t>In Demon Slayer, Tanjiro and the Demon Slayer Corps continually encounter demons whose Blood Demon Arts force them to adapt quickly or die. Early enemies establish how lethal the world is, but as the story goes on, stronger demons reveal just how much further Tanjiro has to climb.</w:t>
      </w:r>
    </w:p>
    <w:p>
      <w:r>
        <w:t>The Twelve Kizuki create especially obvious benchmarks. Defeating an ordinary demon means very little once an Upper Rank enters the picture. That constantly moving ceiling gives the action real momentum. Tanjiro does not become overwhelmingly powerful as quickly as Jinwoo, but that difference arguably makes the victories even more satisfying.</w:t>
      </w:r>
    </w:p>
    <w:p>
      <w:r>
        <w:t>Mob Psycho 100 Puts Overwhelming Power Inside the Last Person Who Wants It</w:t>
      </w:r>
    </w:p>
    <w:p>
      <w:r>
        <w:t>Mob using rainbow colored psychic abilities in Mob Psycho 100. Image via Studio Bones</w:t>
      </w:r>
    </w:p>
    <w:p>
      <w:r>
        <w:t>Shigeo “Mob” Kageyama does not need to level up. He is already absurdly powerful in Mob Psycho 100. Mob can overwhelm most espers and supernatural threats once he actually decides to use his full ability. The question is usually what will force him to reach that point. Mob's emotional percentage climbing toward 100 is one of anime's most effective visual countdowns.</w:t>
      </w:r>
    </w:p>
    <w:p>
      <w:r>
        <w:t>Everyone watching knows something enormous is about to happen. When the release finally arrives, Studio Bones delivers extraordinary action. Solo Leveling fans who enjoy seeing an opponent realize they had badly underestimated Jinwoo should appreciate Mob. While Jinwoo accepts his terrifying reputation, Mob believes his power is the least interesting thing about him.</w:t>
      </w:r>
    </w:p>
    <w:p>
      <w:r>
        <w:t>Jujutsu Kaisen Has the Monsters, Rankings and Elite Fighters Solo Leveling Fans Need</w:t>
      </w:r>
    </w:p>
    <w:p>
      <w:r>
        <w:t>Close Yuji Itadori looks down at his hands as cursed energy flares up around him in Jujutsu Kaisen. Image via MAPPA</w:t>
      </w:r>
    </w:p>
    <w:p>
      <w:r>
        <w:t>Rika Fully Manifested with Yuta Image via MAPPA</w:t>
      </w:r>
    </w:p>
    <w:p>
      <w:r>
        <w:t>Jujutsu Kaisen's Nobara, Yuji and Megumi Image via MAPPA</w:t>
      </w:r>
    </w:p>
    <w:p>
      <w:r>
        <w:t>Yuji Itadori enters the world of jujutsu sorcery after swallowing one of Sukuna's fingers. That single decision places him inside a hidden war against Curses born from humanity's negative emotions. The setup gives Jujutsu Kaisen plenty of immediate similarities to Solo Leveling. Regular humans largely remain unaware of the monsters threatening them.</w:t>
      </w:r>
    </w:p>
    <w:p>
      <w:r>
        <w:t>Specialized fighters operate within organizations designed to eliminate those threats, and rankings help communicate just how dangerous individual enemies can become. The similarities become more interesting once the fighting starts and the animation completes the package. When its strongest characters finally stop holding back, the results rank among modern anime's most spectacular action sequences.</w:t>
      </w:r>
    </w:p>
    <w:p>
      <w:r>
        <w:t>Quiz 5 Questions From Underdog to Unstoppable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