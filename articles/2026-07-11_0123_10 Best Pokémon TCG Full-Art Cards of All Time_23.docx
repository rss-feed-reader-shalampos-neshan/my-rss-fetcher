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Pokémon TCG Full-Art Cards of All Time</w:t>
      </w:r>
    </w:p>
    <w:p>
      <w:r>
        <w:t>منبع: https://www.cbr.com/best-pokemon-tcg-full-art-cards/</w:t>
      </w:r>
    </w:p>
    <w:p>
      <w:r>
        <w:t>نویسنده: Amber Frost</w:t>
      </w:r>
    </w:p>
    <w:p>
      <w:r>
        <w:t>تاریخ انتشار: 2026-07-11 00:00</w:t>
      </w:r>
    </w:p>
    <w:p>
      <w:r>
        <w:t>──────────────────────────────────────────────────</w:t>
      </w:r>
    </w:p>
    <w:p>
      <w:r>
        <w:t>The Pokémon Trading Card Game (TCG) is celebrating its 30th anniversary this year, and with 30 years of Pokémon, it's safe to say that there are thousands upon thousands of incredible cards on the market. From Evolving Skies' "Moonbreon" to Prismatic Evolutions' "Sunbreon," there are so many incredible and valuable Pokémon cards out there for fans to collect.</w:t>
      </w:r>
    </w:p>
    <w:p>
      <w:r>
        <w:t>These ten full-art Pokémon cards feature some of the best artwork ever seen in Pokémon TCG. What some fans love, other fans might hate, but these cards really should be adored by everyone. This ranking is purely focused on the art of the cards, and has nothing to do with in-game power or monetary value.</w:t>
      </w:r>
    </w:p>
    <w:p>
      <w:r>
        <w:t>Froslass (174/167) Feels Like a Pokémon That Came Straight From Silent Hill</w:t>
      </w:r>
    </w:p>
    <w:p>
      <w:r>
        <w:t>Pokemon TCG Marketplace Froslass 174 167 SV06: Twilight Masquerade Weakness Mx2 Retreat Cost 1 Resistance None HP 90 Stage Stage 1 Attack 1 [WC] Frost Smash (60) [WC] Frost Smash (60) $4.90 90 Days Low $6.60 Daily Low $9.31 Market Price</w:t>
      </w:r>
    </w:p>
    <w:p>
      <w:r>
        <w:t>Froslass (174/167) is an Illustration Rare from Scarlet &amp; Violet's Twilight Masquerade expansion. Twilight Masquerade hit shelves on May 24, 2024, making this card a relatively new card in the face of 30 years of Pokémon. As an Illustration Rare, the card features full artwork across the entire card, but it isn't worth much. Currently, the market price for this card hovers at around $8.</w:t>
      </w:r>
    </w:p>
    <w:p>
      <w:r>
        <w:t>Despite Froslass' low value, the artwork displayed here is absolutely breathtaking. Artist Matazo designed this card to feature Froslass sliding open the door of a home and slowly sneaking inside in the dead of a cold winter's night. It's hard not to find this beautiful card somewhat unsettling too. The muted colors, foggy details, and ominous expression in Froslass' eyes give the entire card a Silent Hill vibe.</w:t>
      </w:r>
    </w:p>
    <w:p>
      <w:r>
        <w:t>Grotle (164/162) Is One of the Most Chipper Cards One Will Ever See</w:t>
      </w:r>
    </w:p>
    <w:p>
      <w:r>
        <w:t>Pokemon TCG Marketplace Grotle 164 162 SV05: Temporal Forces Weakness Rx2 Retreat Cost 4 Resistance None HP 120 Stage Stage 1 Attack 1 [G] Cut (20) [G] Cut (20) Attack 2 [G][C][C] Ramming Shell (50) During your opponent's next turn, this Pokémon takes 20 less damage from attacks (after applying Weakness and Resistance). [G][C][C] Ramming Shell (50) During your opponent's next turn, this Pokémon takes 20 less damage from attacks (after applying Weakness and Resistance). $8.48 90 Days Low $9.00 Daily Low $14.56 Market Price</w:t>
      </w:r>
    </w:p>
    <w:p>
      <w:r>
        <w:t>Grotle is a tragically overlooked Grass-type Pokémon. It is the second evolution in Turtwig's evolution line, and like many middle children all over the world, it's tragically underrepresented. That said, Scarlet &amp; Violet's Temporal Forces expansion did give fans an incredible Grotle (164/162) Illustration Rare that is too cute not to fall in love with.</w:t>
      </w:r>
    </w:p>
    <w:p>
      <w:r>
        <w:t>This Grotle Illustration Rare was designed by artist Uninori, who decided to show Grotle trudging through an overgrown meadow. Grotle carries a Marill on top of its shell, with another Marill following in its wake in the shortened grass Grotle has managed to clear out. This bright and cheerful card is sure to put a smile on any collector's face, and it's worth a little bit of money, too. Currently, the market price for this card sits at $18.</w:t>
      </w:r>
    </w:p>
    <w:p>
      <w:r>
        <w:t>Team Rocket's Mewtwo ex (231/182) Might Be the Best Mewtwo Card Out There</w:t>
      </w:r>
    </w:p>
    <w:p>
      <w:r>
        <w:t>Pokemon TCG Marketplace Team Rockets Mewtwo ex 231 182 SV10: Destined Rivals Weakness Dx2 Retreat Cost 3 Resistance F-30 HP 280 Stage Basic Attack 1 [PPC] Erasure Ball (160+)</w:t>
      </w:r>
    </w:p>
    <w:p>
      <w:r>
        <w:t>You may discard up to 2 Energy from your Benched Pokémon. This attack does 60 more damage for each card you discarded in this way. [PPC] Erasure Ball (160+)</w:t>
      </w:r>
    </w:p>
    <w:p>
      <w:r>
        <w:t>You may discard up to 2 Energy from your Benched Pokémon. This attack does 60 more damage for each card you discarded in this way. $449.74 90 Days Low $483.82 Daily Low $536.97 Market Price</w:t>
      </w:r>
    </w:p>
    <w:p>
      <w:r>
        <w:t>Mewtwo is a Legendary Pokémon from the very first generation and has maintained its fan-favorite status for decades. Fans can't help but love this Psychic Pokémon thanks to its tragic backstory as a genetic experiment and a clone of the much more adorable Mythical Pokémon, Mew. Thanks to Mewtwo's popularity, it gets a lot of incredible cards, but one of the best comes from Scarlet &amp; Violet's Destined Rivals expansion.</w:t>
      </w:r>
    </w:p>
    <w:p>
      <w:r>
        <w:t>Team Rocket's Mewtwo ex (231/182) is a Special Illustration Rare (SIR) that showcases artwork from artist Iwamoto05. This intimidating card features a giant Mewtwo hovering in a red backlit sky, with Giovanni, the leader of Team Rocket, standing in the forefront. Between Mewtwo's serious and angry expression, and Giovanni's smirk, it's safe to say that the duo is about to cause some trouble. This SIR is a highly desirable card, so the current market price is $484.</w:t>
      </w:r>
    </w:p>
    <w:p>
      <w:r>
        <w:t>Mega Greninja ex (116/086) Is New, but It Packs a Punch</w:t>
      </w:r>
    </w:p>
    <w:p>
      <w:r>
        <w:t>Image via The Pokémon Company</w:t>
      </w:r>
    </w:p>
    <w:p>
      <w:r>
        <w:t>Mega Greninja ex (116/086) is the newest card on this list. It comes from Mega Evolution's Chaos Rising expansion, which came out on May 22, 2026. Chaos Rising is currently the newest expansion on the market, but Mega Evolutions Pitch Black expansion will be released on July 17. Mega Greninja ex is an SIR and also the most valuable card in Chaos Rising, coming in at a current market price of $265.</w:t>
      </w:r>
    </w:p>
    <w:p>
      <w:r>
        <w:t>Mega Greninja ex was designed by artist Susumu Maeya, who decided to use bright, summery colors to help Mega Greninja jump off the cardboard. This Pokémon flips through the air above a sunlit ocean. It could be sunrise or sunset, but Mega Greninja looks incredible either way.</w:t>
      </w:r>
    </w:p>
    <w:p>
      <w:r>
        <w:t>Eevee (188/167) Is an Eevee Lover's Dream</w:t>
      </w:r>
    </w:p>
    <w:p>
      <w:r>
        <w:t>Pokemon TCG Marketplace Eevee 188 167 SV06: Twilight Masquerade Weakness Fx2 Retreat Cost 1 Resistance None HP 50 Stage Basic Attack 1 [C] Ascension Search your deck for a card that evolves from this Pokémon and put it onto this Pokémon to evolve it. Then, shuffle your deck. [C] Ascension Search your deck for a card that evolves from this Pokémon and put it onto this Pokémon to evolve it. Then, shuffle your deck. Attack 2 [CCC] Quick Attack (20+) Flip a coin. If heads, this attack does 20 more damage. [CCC] Quick Attack (20+) Flip a coin. If heads, this attack does 20 more damage. $65.91 90 Days Low $83.28 Daily Low $86.72 Market Price</w:t>
      </w:r>
    </w:p>
    <w:p>
      <w:r>
        <w:t>Eevee (188/167) is an Illustration Rare from Scarlet &amp; Violet's Twilight Masquerade expansion. Although this card is just an Illustration Rare, it's actually gained quite a bit of value since its 2024 release date. Currently, Eevee goes for around $92, which is a pretty big price tag for an Illustration Rare. It's not hard to see why collectors would be dying to get their hands on this adorable card, though.</w:t>
      </w:r>
    </w:p>
    <w:p>
      <w:r>
        <w:t>Artist Narumi Sato designed this card to depict not one, and not even two, but eight Eevees hanging out in a sunlit room. The Eevees sit on a large armchair, snooze in a lined basket, sit on a window sill, and even curiously play with toys and coffee mugs. This artwork looks more like a room full of curious and adorable kittens than a Pokémon card, and it is just delightful.</w:t>
      </w:r>
    </w:p>
    <w:p>
      <w:r>
        <w:t>Umbreon &amp; Darkrai GX (SM241) Is an Overlooked Promo Gem</w:t>
      </w:r>
    </w:p>
    <w:p>
      <w:r>
        <w:t>Pokemon TCG Marketplace Umbreon and Darkrai GX SM241 SM Promos Weakness Fx2 Retreat Cost 2 Resistance P-20 HP 270 Stage Basic Attack 1 [1DD] Black Lance (150)</w:t>
      </w:r>
    </w:p>
    <w:p>
      <w:r>
        <w:t>This attack does 60 damage to 1 of your opponent's Benched Pokémon-GX or Benched Pokémon-EX. (Don't apply Weakness and Resistance for Benched Pokémon.) [1DD] Black Lance (150)</w:t>
      </w:r>
    </w:p>
    <w:p>
      <w:r>
        <w:t>This attack does 60 damage to 1 of your opponent's Benched Pokémon-GX or Benched Pokémon-EX. (Don't apply Weakness and Resistance for Benched Pokémon.) Attack 2 [1+] Dark Moon GX</w:t>
      </w:r>
    </w:p>
    <w:p>
      <w:r>
        <w:t>Your opponent can't play any Trainer cards from their hand during their next turn. If this Pokémon has at least 5 extra Darkness Energy attached to it (in addition to this attack's cost), your opponent's Active Pokémon is Knocked Out. (You can't use more than 1 GX attack in a game.) [1+] Dark Moon GX</w:t>
      </w:r>
    </w:p>
    <w:p>
      <w:r>
        <w:t>Your opponent can't play any Trainer cards from their hand during their next turn. If this Pokémon has at least 5 extra Darkness Energy attached to it (in addition to this attack's cost), your opponent's Active Pokémon is Knocked Out. (You can't use more than 1 GX attack in a game.) $121.94 90 Days Low $172.00 Daily Low $230.45 Market Price</w:t>
      </w:r>
    </w:p>
    <w:p>
      <w:r>
        <w:t>Umbreon &amp; Darkrai GX (SM241) is a little bit different from most of the other cards on this list because it's actually a promo card from Sun &amp; Moon, which came out all the way back in October 2017. This "Tag Team" card features both Umbreon and Darkrai, two Dark-type Pokémon that look incredible side-by-side. The card also has a market price of $193.</w:t>
      </w:r>
    </w:p>
    <w:p>
      <w:r>
        <w:t>When it comes to Umbreon cards, there are a lot of great options, like the previously mentioned Moonbreon and Sunbreon cards. Artist so-taro designed this card to show off both Umbreon and Darkrai charging into battle with looks of fierce determination on their faces, making it one of the best of all.</w:t>
      </w:r>
    </w:p>
    <w:p>
      <w:r>
        <w:t>Charizard VMAX (SWSH261) Is Another Criminally Underrated Promo Card</w:t>
      </w:r>
    </w:p>
    <w:p>
      <w:r>
        <w:t>Pokemon TCG Marketplace Charizard VMAX SWSH261 SWSH: Sword &amp; Shield Promo Cards Weakness Wx2 Retreat Cost 3 HP 330 Stage VMAX Attack 1 [3] Claw Slash (100) [3] Claw Slash (100) Attack 2 [2RRR] G-Max Wildfire (300)</w:t>
      </w:r>
    </w:p>
    <w:p>
      <w:r>
        <w:t>Discard 2 Energy from this Pokémon. [2RRR] G-Max Wildfire (300)</w:t>
      </w:r>
    </w:p>
    <w:p>
      <w:r>
        <w:t>Discard 2 Energy from this Pokémon. $29.06 90 Days Low $37.39 Daily Low $42.34 Market Price</w:t>
      </w:r>
    </w:p>
    <w:p>
      <w:r>
        <w:t>Charizard VMAX (SWSH261) is another promo card, but this time for Sword &amp; Shield, which came out in February 2020. Surprisingly, this card has been tragically overlooked despite being an incredible Charizard card. Charizard usually becomes a fast chase card due to its long-term popularity, but this Charizard VMAX promo only has a market price of $39.</w:t>
      </w:r>
    </w:p>
    <w:p>
      <w:r>
        <w:t>Artist Shiburingaru decided to take an interesting approach to this card by making Charizard a massive, monstrous dragon-like Pokémon. It breathes a deadly beam of fire like Godzilla, and its massive wings are completely engulfed in flames, making Charizard look more like a kaiju than a Pokémon. Charizard VMAX is beautiful and truly unique, so it's genuinely baffling that more people don't talk about it.</w:t>
      </w:r>
    </w:p>
    <w:p>
      <w:r>
        <w:t>Sylveon VMAX (212/203) Is Tragically Overshadowed By Moonbreon</w:t>
      </w:r>
    </w:p>
    <w:p>
      <w:r>
        <w:t>Pokemon TCG Marketplace Sylveon VMAX Alternate Art Secret SWSH07: Evolving Skies Weakness Mx2 Retreat Cost 2 Resistance None HP 310 Stage VMAX Attack 1 [P] Precious Touch</w:t>
      </w:r>
    </w:p>
    <w:p>
      <w:r>
        <w:t>Attach an Energy card from your hand to 1 of your Benched Pokemon. If you do, heal 120 damage from that Pokemon. [P] Precious Touch</w:t>
      </w:r>
    </w:p>
    <w:p>
      <w:r>
        <w:t>Attach an Energy card from your hand to 1 of your Benched Pokemon. If you do, heal 120 damage from that Pokemon. Attack 2 [3] Max Harmony (70+)</w:t>
      </w:r>
    </w:p>
    <w:p>
      <w:r>
        <w:t>This attack does 30 more damage for each different type of Pokemon on your Bench. [3] Max Harmony (70+)</w:t>
      </w:r>
    </w:p>
    <w:p>
      <w:r>
        <w:t>This attack does 30 more damage for each different type of Pokemon on your Bench. $291.42 90 Days Low $399.69 Daily Low $363.59 Market Price</w:t>
      </w:r>
    </w:p>
    <w:p>
      <w:r>
        <w:t>Sylveon VMAX (212/203) is a Secret Rare from Sword &amp; Shield's Evolving Skies expansion. Unfortunately, Sylveon VMAX comes from the same expansion that Umbreon VMAX (215/203), aka "Moonbreon," is in. Moonbreon is an incredible card, but it often distracts from other Eeveelutions that are just as deserving of praise.</w:t>
      </w:r>
    </w:p>
    <w:p>
      <w:r>
        <w:t>Sylveon VMAX is definitely that card. This Secret Rare has a market price of $258, which is more than $1,000 less than Moonbreon. The card was designed by artist Taira Akitsu, who utilized bright colors, a sunny, clear sky, and various other adorable Pokémon to emphasize just how beautiful Sylveon truly is. With Marshadow, several Eevees, and even a Vaporeon on the card, Sylveon still manages to be the most dazzling Pokémon in sight.</w:t>
      </w:r>
    </w:p>
    <w:p>
      <w:r>
        <w:t>Latias &amp; Latios GX (170/181) Is Worth More Than $1,000 For a Reason</w:t>
      </w:r>
    </w:p>
    <w:p>
      <w:r>
        <w:t>Pokemon TCG Marketplace Latias and Latios GX Alternate Full Art Team Up Weakness Yx2 Retreat Cost 1 Resistance None HP 250 Stage Basic Attack 1 [1WPP] Buster Purge (240)</w:t>
      </w:r>
    </w:p>
    <w:p>
      <w:r>
        <w:t>Discard 3 Energy from this Pokemon. [1WPP] Buster Purge (240)</w:t>
      </w:r>
    </w:p>
    <w:p>
      <w:r>
        <w:t>Discard 3 Energy from this Pokemon. Attack 2 [P+] Aero Unit GX</w:t>
      </w:r>
    </w:p>
    <w:p>
      <w:r>
        <w:t>Attach 5 basic Energy cards from your discard pile to your Pokemon in any way you like. If this Pokemon has at least 1 extra Energy attached to it (in addition to this attack's cost), prevent all effects of attacks, including damage, done to it during your opponent's next turn. (You can't use more than 1 GX attack in a game.) [P+] Aero Unit GX</w:t>
      </w:r>
    </w:p>
    <w:p>
      <w:r>
        <w:t>Attach 5 basic Energy cards from your discard pile to your Pokemon in any way you like. If this Pokemon has at least 1 extra Energy attached to it (in addition to this attack's cost), prevent all effects of attacks, including damage, done to it during your opponent's next turn. (You can't use more than 1 GX attack in a game.) $1,004.02 90 Days Low $2,299.99 Daily Low $2,588.69 Market Price</w:t>
      </w:r>
    </w:p>
    <w:p>
      <w:r>
        <w:t>Latias &amp; Latios GX (170/181) is an Ultra Rare from Sun &amp; Moon's Team Up expansion. Despite its age, Latias &amp; Latios GX is still one of the most sought-after cards of the modern age, with a current market price of $1,180. Collectors are desperate to get their hands on this gorgeous card, delightfully nicknamed "the Lovebirds."</w:t>
      </w:r>
    </w:p>
    <w:p>
      <w:r>
        <w:t>Latias &amp; Latios GX features Latias and Latios flying over an ocean together as the sun rises behind them. The two Pokémon face one another so they can press their foreheads together. In doing so, their necks form a heart shape that frames the rising sun behind them, hence earning them the "Lovebirds" nickname. With so much love on a card, it's not difficult to see why so many collectors want this in their binders.</w:t>
      </w:r>
    </w:p>
    <w:p>
      <w:r>
        <w:t>Rayquaza VMAX (218/203) Is an Epic Card for an Unforgettable Legendary Pokémon</w:t>
      </w:r>
    </w:p>
    <w:p>
      <w:r>
        <w:t>Pokemon TCG Marketplace Rayquaza VMAX Alternate Art Secret SWSH07: Evolving Skies Weakness None Retreat Cost 2 Resistance None HP 320 Stage VMAX Attack 1 [RL] Max Burst (20+)</w:t>
      </w:r>
    </w:p>
    <w:p>
      <w:r>
        <w:t>You may discard any amount of basic Fire Energy or basic Lightning Energy from this Pokemon. This attack does 80 more damage for each card you discarded in this way. [RL] Max Burst (20+)</w:t>
      </w:r>
    </w:p>
    <w:p>
      <w:r>
        <w:t>You may discard any amount of basic Fire Energy or basic Lightning Energy from this Pokemon. This attack does 80 more damage for each card you discarded in this way. $544.28 90 Days Low $1,167.63 Daily Low $862.87 Market Price</w:t>
      </w:r>
    </w:p>
    <w:p>
      <w:r>
        <w:t>Rayquaza VMAX (218/203) is another Secret Rare from Evolving Skies, but this time, it features the Legendary Pokémon, Rayquaza. This massive Pokémon flies through the sky, twisting and turning between tall peaks covered in trees. The sheer scale of this giant Pokémon is enough to leave collectors' jaws on the floor, but there's also a tranquil quality to it that makes it beautiful, calming, and just a tiny bit mysterious.</w:t>
      </w:r>
    </w:p>
    <w:p>
      <w:r>
        <w:t>Artist Anesaki Dynamic designed this stunning piece, and it has become one of the most valuable chase cards in Evolving Skies. The current market price for this card is $1,168. Its monetary value isn't what makes it so breathtaking, though; it's the undeniably beautiful artwork.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