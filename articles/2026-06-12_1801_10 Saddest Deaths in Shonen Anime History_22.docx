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Saddest Deaths in Shonen Anime History</w:t>
      </w:r>
    </w:p>
    <w:p>
      <w:r>
        <w:t>منبع: https://www.cbr.com/saddest-shonen-anime-deaths-all-time/</w:t>
      </w:r>
    </w:p>
    <w:p>
      <w:r>
        <w:t>نویسنده: Shawn Wilken</w:t>
      </w:r>
    </w:p>
    <w:p>
      <w:r>
        <w:t>تاریخ انتشار: 2026-06-12 17:15</w:t>
      </w:r>
    </w:p>
    <w:p>
      <w:r>
        <w:t>──────────────────────────────────────────────────</w:t>
      </w:r>
    </w:p>
    <w:p>
      <w:r>
        <w:t>The death of a major character is a crucial turning point in shonen anime. Instead of using these moments for cheap shock value, these series deploy tragedy to force their protagonists to grow and learn from the tragedy. Losing a mentor, sibling, or close friend shatters the illusion of safety, proving to the audience and the cast that fighting for a better world comes with a permanent, devastating cost. For many series, the profound loss of a beloved character is felt for the duration of the story and called back to on several occasions.</w:t>
      </w:r>
    </w:p>
    <w:p>
      <w:r>
        <w:t>These losses leave an enduring legacy because they completely rewrite the trajectory of their respective stories. A great anime death doesn't just make the viewer sad in the moment, it fundamentally alters character motivations and sets a serious tone for the rest of the franchise. When a central pillar of strength is removed from the canvas, it forces the surviving characters to step up, turning grief into the ultimate motivation to move forward and succeed in honoring the legacy left behind.</w:t>
      </w:r>
    </w:p>
    <w:p>
      <w:r>
        <w:t>The Death of Jiraiya Forced Naruto to Mature in Naruto Shippuden</w:t>
      </w:r>
    </w:p>
    <w:p>
      <w:r>
        <w:t>Jiraiya's last moments in Naruto Shippuden Image via Studio Pierrot</w:t>
      </w:r>
    </w:p>
    <w:p>
      <w:r>
        <w:t>The boisterous toad sage meets his tragic end during a dangerous infiltration mission deep within the Hidden Rain Village. Driven by his lifelong responsibility as a teacher and his desperate desire to uncover the true identity of the mysterious leader of the Akatsuki, Jiraiya ventures alone into enemy lines. This investigative path forces him into a confrontation with Pain, a Godlike entity who is revealed to be Nagato, one of Jiraiya's former orphaned students whom he once nurtured and trained in the hopes of bringing peace to the ninja world.</w:t>
      </w:r>
    </w:p>
    <w:p>
      <w:r>
        <w:t>The confrontation descends into a test of endurance that highlights the tragedy of a mentor facing his own flawed legacy. Despite losing his arm and his throat being crushed, Jiraiya summons his remaining life force to decipher the secret behind Pain's multiple bodies, inscribing a coded message onto the back of his toad companion before slipping beneath the dark waters. Moving forward, this profound loss forces Naruto to mature instantly, abandoning his childish impulses to master Sage Mode and break the cycle of hatred.</w:t>
      </w:r>
    </w:p>
    <w:p>
      <w:r>
        <w:t>Portgas D. Ace's Passing Broke Luffy D. Monkey's Psyche in One Piece</w:t>
      </w:r>
    </w:p>
    <w:p>
      <w:r>
        <w:t>Image via Toei Animation</w:t>
      </w:r>
    </w:p>
    <w:p>
      <w:r>
        <w:t>The grand geopolitical landscape of One Piece fractures completely during the historic battle at Marineford. Portgas D. Ace is captured by the world authorities and scheduled for public execution, triggering a massive, full-scale military conflict as the legendary Whitebeard Pirates launch a desperate raid to rescue their beloved commander. Luffy throws himself directly into the jaws of danger to save his brother, successfully breaking Ace out of his sea-prism stone restraints amidst the absolute chaos of the battlefield.</w:t>
      </w:r>
    </w:p>
    <w:p>
      <w:r>
        <w:t>The triumph turns to horror when Admiral Akainu insults Whitebeard, provoking Ace into turning back to defend his captain's honor. As Akainu maneuvers to execute a defenseless Luffy, Ace deliberately throws his own body into the path of the magma-infused fist, suffering a lethal wound through his torso to shield his younger brother. This devastating loss shatters Luffy's psyche, forcing Luffy to realize that he is too weak to protect his loved ones, leading to a two-year training hiatus that redefines the power dynamics of the entire global era.</w:t>
      </w:r>
    </w:p>
    <w:p>
      <w:r>
        <w:t>The Loss of Maes Hughes Impacted Everyone in Fullmetal Alchemist: Brotherhood</w:t>
      </w:r>
    </w:p>
    <w:p>
      <w:r>
        <w:t>The family-oriented military investigator becomes the first major casualty in a conspiracy that reaches the highest levels of the state government. Maes Hughes utilizes his intellect to piece together a pattern of historical conflicts, deducing the sinister purpose behind the nation's geometric shape and the existence of a massive human transmutation circle. Realizing the danger this information poses to his best friend Roy Mustang and the Elric brothers, Hughes rushes to a public phone booth to transmit his findings to a secure location.</w:t>
      </w:r>
    </w:p>
    <w:p>
      <w:r>
        <w:t>His brilliant deductive work in Fullmetal Alchemist: Brotherhood proves fatal when he is intercepted by the shape-shifting Homunculus known as Envy. Exploiting Hughes' love for his family, Envy assumes the appearance of Hughes' wife Gracia, causing a moment of hesitation that allows the monster to execute him at point-blank range. The impact of this departure stems from how it transforms Mustang into a vengeance-driven avenger and establishes a baseline of mortality that hovers over every investigation into the secrets of alchemy.</w:t>
      </w:r>
    </w:p>
    <w:p>
      <w:r>
        <w:t>Kite's Tragic Death in Hunter x Hunter Led Gon Down a Dark Path</w:t>
      </w:r>
    </w:p>
    <w:p>
      <w:r>
        <w:t>Kite's head sits in the lap of Pitou in Hunter x Hunter Image via Madhouse</w:t>
      </w:r>
    </w:p>
    <w:p>
      <w:r>
        <w:t>The seasoned pro hunter serves as the ultimate wake-up call regarding the terrifying evolutionary threat brewing within Neo-Green Life. Kite acts as a vital mentor figure to Gon and Killua, guiding them into the dangerous quarantine zone to investigate the rapidly spreading Chimera Ant infestation. Their ecological survey turns into an absolute nightmare when Neferpitou, a newly born royal guard member possessing an overwhelming aura of pure malice, launches a sudden, blinding assault from miles away on the group.</w:t>
      </w:r>
    </w:p>
    <w:p>
      <w:r>
        <w:t>Kite realizes the gap in power, sacrificing his own arm in the opening seconds of the ambush to buy time for Killua to knock Gon out and retreat from the area. The off-screen slaughter of Kite culminates in a horrifying reveal where his severed head is cradled by the monster, dismantling the traditional safety nets of the adventure genre. The psychological trauma of this event drives Gon down a dark path of obsession, culminating in a horrific transformation that compromises his own life force just to secure an empty victory of pure revenge.</w:t>
      </w:r>
    </w:p>
    <w:p>
      <w:r>
        <w:t>Kento Nanami Left a Lasting Message on Yuji in Jujutsu Kaisen</w:t>
      </w:r>
    </w:p>
    <w:p>
      <w:r>
        <w:t>Kento Nanami's final moments in Jujutsu Kaisen Image via MAPPA</w:t>
      </w:r>
    </w:p>
    <w:p>
      <w:r>
        <w:t>The pragmatic sorcerer concludes his relentless battle against the supernatural during the apocalyptic Shibuya Incident. Kento Nanami enters the shifting labyrinth of the subterranean subway station already suffering from horrific, near-fatal burns across half of his body following a series of brutal encounters with ancient curses. Exhausted and acting purely on muscle memory, he single-handedly cuts down a massive horde of transfigured humans, focusing entirely on protecting the young students who represent the future of the sorcery world.</w:t>
      </w:r>
    </w:p>
    <w:p>
      <w:r>
        <w:t>His final stand in Jujutsu Kaisen is cut short when Mahito manifests directly behind him, placing a hand onto his chest to trigger the rearrangement of his soul. In his final moments, Nanami catches sight of Yuji Itadori, deliberately choosing to leave an encouraging parting message rather than letting his internal curse of despair infect Yuji before his body violently ruptures. This loss completely shatters Yuji's naive illusions about heroism, forcing him to view his role as a clinical cog in a grim machine built to eradicate curses at all costs.</w:t>
      </w:r>
    </w:p>
    <w:p>
      <w:r>
        <w:t>Kyojuro Rengoku Fought With Fire and Passion Until the Very End</w:t>
      </w:r>
    </w:p>
    <w:p>
      <w:r>
        <w:t>The radiant Flame Hashira anchors the emotional core of the historical train expedition before facing a sudden escalation of demonic hostility. After single-handedly protecting hundreds of passengers from a lower-rank threat without suffering a single casualty, Rengoku is confronted by Akaza, an upper-rank demon who represents the peak of violence. Rengoku refuses multiple offers to abandon his humanity and become an immortal demon, choosing to engage in a spectacular duel of endurance to protect the young slayers under his watch.</w:t>
      </w:r>
    </w:p>
    <w:p>
      <w:r>
        <w:t>The battle reaches its conclusion as Akaza pierces directly through Rengoku's chest cavity just as the morning sun begins to break over the horizon. Even with a mortal wound, Rengoku uses his remaining strength to lock the demon in place, forcing the creature to rip its own arms off to flee into the safety of the shadows. This sacrifice leaves a permanent blueprint of dedication for Tanjiro and his peers, setting a high standard of personal responsibility that defines the struggles of the entire organization as they move toward the final confrontation.</w:t>
      </w:r>
    </w:p>
    <w:p>
      <w:r>
        <w:t>Hannes' Sudden Death Couldn't Be Prevented By Eren in Attack on Titan</w:t>
      </w:r>
    </w:p>
    <w:p>
      <w:r>
        <w:t>Hannes defends Mikasa and Eren moments before his death in Attack on Titan Image via Wit Studio</w:t>
      </w:r>
    </w:p>
    <w:p>
      <w:r>
        <w:t>The deeply flawed, protective stationary guard soldier finds his path to redemption cut short during a chaotic military retreat across open fields. Hannes spent years drowning his personal guilt in alcohol after failing to save Eren's mother from being eaten during the initial breach of the Shiganshina district. When the very same smiling titan shows up on the battlefield years later, threatening an immobilized Eren and Mikasa, Hannes draws his blades with determination to correct the ultimate failure of his past and avenge Eren's mother.</w:t>
      </w:r>
    </w:p>
    <w:p>
      <w:r>
        <w:t>The confrontation is a brutal display of human vulnerability against nature. Despite executing a series of skilled maneuvers with his equipment, Hannes is eventually caught midair, crushed, and consumed as Eren watches from the ground in a state of complete helplessness. This second layer of familial loss acts as the catalyst that unlocks Eren's latent coordinate ability, shifting the narrative direction away from simple survival toward an era of unyielding geopolitical warfare and the uncovering of a generational mystery.</w:t>
      </w:r>
    </w:p>
    <w:p>
      <w:r>
        <w:t>The Death of Future Gohan Set Future Trunks on a War Path in Dragon Ball Z</w:t>
      </w:r>
    </w:p>
    <w:p>
      <w:r>
        <w:t>Future Gohan's lifeless body is left face down in a pool of water in Dragon Ball Z Image via Toei Animation</w:t>
      </w:r>
    </w:p>
    <w:p>
      <w:r>
        <w:t>The sole remaining protector of a post-apocalyptic timeline meets his end during a torrential downpour, sparking the growth of a young fighter. Having lost his arm in a previous encounter with Android 17 and 18, Gohan spends his remaining days trying to train the young Trunks to become the next savior of humanity. Realizing that a dual confrontation against Android 17 and 18 is a suicide mission, Gohan knocks his young student unconscious to ensure the survival of the future race before flying off to face the mechanical threat alone.</w:t>
      </w:r>
    </w:p>
    <w:p>
      <w:r>
        <w:t>The battle is a bleak display of a warrior fighting an impossible war against enemies who experience no fatigue or drop in energy. Gohan fights with desperation, but he is eventually overwhelmed by the sheer numerical advantage, falling beneath a relentless barrage of energy blasts in the mud. The discovery of his cold, lifeless body provides the emotional trauma necessary to trigger Trunks' initial Super Saiyan transformation, establishing a dark baseline of consequence that defines the entire history of this tragic alternate world.</w:t>
      </w:r>
    </w:p>
    <w:p>
      <w:r>
        <w:t>Antagonists Haku and Zabuza Dying Left the Naruto Fanbase in Tears</w:t>
      </w:r>
    </w:p>
    <w:p>
      <w:r>
        <w:t>The tragic bond between a mercenary rogue ninja and his fiercely loyal orphan companion concludes on a bridge in the Land of Waves. Haku spends his entire life viewing his own existence purely as a weapon to be utilized by Zabuza, completely discarding his personal desires to serve his master's ambitions. During the climax of their confrontation against Team Seven, Haku deliberately throws his own body in front of Kakashi's lethal Lightning Blade, sacrificing his life to shield Zabuza from a fatal blow.</w:t>
      </w:r>
    </w:p>
    <w:p>
      <w:r>
        <w:t>Zabuza attempts to dismiss this sacrifice as a tactical advantage, but Naruto's outburst forces the mercenary to break down in tears, revealing the affection hidden beneath his exterior. Armed with a kunai in his mouth after losing the use of both arms, Zabuza launches a charge through a mob of corporate mercenaries to execute their employer before collapsing next to his companion. This double departure serves as the foundation for Naruto's personal philosophy, teaching him that ninjas are human beings whose bonds must be protected.</w:t>
      </w:r>
    </w:p>
    <w:p>
      <w:r>
        <w:t>The Killing of Koro-Sensei Was Necessary but Devastating</w:t>
      </w:r>
    </w:p>
    <w:p>
      <w:r>
        <w:t>Koro Sensei's final roll call in assassination classroom Image via Lerche</w:t>
      </w:r>
    </w:p>
    <w:p>
      <w:r>
        <w:t>Designed as an anti-matter entity capable of destroying the planet, Koro-Sensei deliberately chose to spend his final months teaching a classroom of rejected students, transforming them into skilled assassins capable of ending his life before the government launches a global strike. Following a massive confrontation against corporate assassins and artificial entities, the exhausted teacher collapses onto the podium, signaling that it is finally time for his students to execute their ultimate assignment and earn their roles as assassins.</w:t>
      </w:r>
    </w:p>
    <w:p>
      <w:r>
        <w:t>The final execution is a beautifully orchestrated ceremony of grief and gratitude, with the entire class holding down his tentacles as Nagisa drives a knife into his core. Koro-Sensei dissolves into a cascade of glowing particles, leaving behind a set of individualized advice books for each student. This departure completely shifts the series away from its comedic premise, forcing the young cast to carry the educational and moral lessons of their mentor into adulthood, proving that true guidance can emerge from the strangest circumstances.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