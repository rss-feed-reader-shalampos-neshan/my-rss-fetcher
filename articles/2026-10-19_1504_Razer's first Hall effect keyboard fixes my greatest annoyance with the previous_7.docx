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Razer's first Hall effect keyboard fixes my greatest annoyance with the previous generation</w:t>
      </w:r>
    </w:p>
    <w:p>
      <w:r>
        <w:t>منبع: https://www.gamesradar.com/hardware/gaming-keyboards/razer-huntsman-v3-he-review/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2026-10-19 13:29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