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'90s Anime With the Coolest Art Style</w:t>
      </w:r>
    </w:p>
    <w:p>
      <w:r>
        <w:t>منبع: https://www.cbr.com/90s-anime-with-coolest-art-styles/</w:t>
      </w:r>
    </w:p>
    <w:p>
      <w:r>
        <w:t>نویسنده: Molly Wilson</w:t>
      </w:r>
    </w:p>
    <w:p>
      <w:r>
        <w:t>تاریخ انتشار: 2026-07-10 01:00</w:t>
      </w:r>
    </w:p>
    <w:p>
      <w:r>
        <w:t>──────────────────────────────────────────────────</w:t>
      </w:r>
    </w:p>
    <w:p>
      <w:r>
        <w:t>'90s anime set the foundation for the modern medium. The thing anime fans love the most about animation from the era is its distinctive art styles that immediately transport fans back to a simpler time. There's just something charming about the fuzzy, retro appearances on display across every series.</w:t>
      </w:r>
    </w:p>
    <w:p>
      <w:r>
        <w:t>The aesthetic of '90s anime were influenced by the painstaking method of hand coloring, which led to thick, defined line work and shadows, and assured design quality. Analog video technology was still being used for '90s anime, taking cutting-edge cel animation and giving it a lo-fi feel. Some of the greatest art styles in all of anime come from stylish series like Cowboy Bebop and Sailor Moon.</w:t>
      </w:r>
    </w:p>
    <w:p>
      <w:r>
        <w:t>Cowboy Bebop's Neo-Noir Influences Create a Moody Atmosphere</w:t>
      </w:r>
    </w:p>
    <w:p>
      <w:r>
        <w:t>Close Spike smoking in a car in Cowboy Bebop. Image via Studio Sunrise</w:t>
      </w:r>
    </w:p>
    <w:p>
      <w:r>
        <w:t>Image via Sunrise</w:t>
      </w:r>
    </w:p>
    <w:p>
      <w:r>
        <w:t>Cowboy Bebop Spike vs Vicious Image via Sunrise</w:t>
      </w:r>
    </w:p>
    <w:p>
      <w:r>
        <w:t>For many fans, the artwork and music of Cowboy Bebop stand out even more than the plot. Director Shinichiro Watanabe was inspired by several films, such as 2001: A Space Odyssey and Alien, to create the anime's interstellar world. This, combined with influences from western and noir genres, make Cowboy Bebop's atmosphere decidedly moody and dark, emphasizing its theme of existentialism.</w:t>
      </w:r>
    </w:p>
    <w:p>
      <w:r>
        <w:t>Accompanied by an unforgettable jazz score, Cowboy Bebop feels brooding and thoughtful in its quiet moments and frenzied during fast-paced action sequences. Despite its futuristic setting, many elements of Cowboy Bebop still feel analogous, tying it to the '90s in a way that many fans fondly remember it – a time before the ubiquity of modern technology.</w:t>
      </w:r>
    </w:p>
    <w:p>
      <w:r>
        <w:t>Ghost in the Shell Defines The '90s Cyberpunk Aesthetic</w:t>
      </w:r>
    </w:p>
    <w:p>
      <w:r>
        <w:t>The cyborg Motoko looks pensive against a cyberpunk skyline in Ghost in the Shell. Image via Production I.G, Bandai Visual, Manga Entertainment</w:t>
      </w:r>
    </w:p>
    <w:p>
      <w:r>
        <w:t>The cyberpunk anime genre hit its peak in the '90s, led by none other than Ghost in the Shell. The film's muted color scheme of inky blue and black is synonymous with retro-futurism and late 20th century technology. This dark palette heightens Ghost in the Shell's themes of dehumanization and technological advancement, as the entire city looks like it exists inside a computer.</w:t>
      </w:r>
    </w:p>
    <w:p>
      <w:r>
        <w:t>Ghost in the Shell's digital aesthetic has been borrowed many times within the cyberpunk and science fiction genres, which proves just how influential the art style has become. The new 2026 Ghost in the Shell anime series aims to be closer to the manga source material, but that iconic blue and black color scheme has certainly not been forgotten.</w:t>
      </w:r>
    </w:p>
    <w:p>
      <w:r>
        <w:t>Neon Genesis Evangelion's Character Designs are Instantly Recognizable</w:t>
      </w:r>
    </w:p>
    <w:p>
      <w:r>
        <w:t>Close Shinji Ikari pilots Unit-01 in Neon Genesis Evangelion 1995 anime Image via Gainax</w:t>
      </w:r>
    </w:p>
    <w:p>
      <w:r>
        <w:t>Rei Ayanami staring down and to the side in Neon Genesis Evangelion. Image via Gainax</w:t>
      </w:r>
    </w:p>
    <w:p>
      <w:r>
        <w:t>Asuka Langley Soryu looks smug after putting on her plugsuit in Neon Genesis Evangelion. Image via Gainax</w:t>
      </w:r>
    </w:p>
    <w:p>
      <w:r>
        <w:t>As the anime's name suggests, Neon Genesis Evangelion uses bright, neon colors for the EVAs and the main characters' plugsuits, which has led to blue, red, green, and purple becoming a core part of the franchise's identity. The mecha genre has long made use of bright colors for a futuristic aesthetic, but Evangelion's deconstruction of mecha conventions has made it stand out over time.</w:t>
      </w:r>
    </w:p>
    <w:p>
      <w:r>
        <w:t>Not only are the individual body shapes, hairstyles, and identifying colors of each EVA pilot iconic, but they do more to defy common anime tropes than at first glance. For example, character designer Yoshiyuki Sadamoto chose to give Shinji a girl's eyes and haircut, which highlights themes of puberty and gender. Neon Genesis Evangelion's art style is just one of the anime's many elements that have captivated fans for decades.</w:t>
      </w:r>
    </w:p>
    <w:p>
      <w:r>
        <w:t>Perfect Blue Creates Horror With Haunting Realism</w:t>
      </w:r>
    </w:p>
    <w:p>
      <w:r>
        <w:t>Pop idol Mima Kirigoe lays in blue foliage in Perfect Blue Image via Madhouse</w:t>
      </w:r>
    </w:p>
    <w:p>
      <w:r>
        <w:t>Unlike many of its contemporaries, Perfect Blue embraces a grounded, realistic art style that makes its psychological horror even more unsettling. Character designer and animation director Hideki Hamasu favored realistic proportions and subtle facial expressions, allowing small changes in emotion to carry enormous weight as Mima's grip on reality begins to unravel.</w:t>
      </w:r>
    </w:p>
    <w:p>
      <w:r>
        <w:t>Rather than relying on exaggerated imagery commonly associated with anime, Perfect Blue's ordinary city streets, apartments, and television sets become increasingly oppressive as the boundaries between fiction and reality dissolve. Combined with carefully framed shots and subdued color palettes, Perfect Blue proves that an unforgettable art style doesn't always need to be flashy.</w:t>
      </w:r>
    </w:p>
    <w:p>
      <w:r>
        <w:t>Serial Experiments Lain's Art Style Blurs Reality and The Internet</w:t>
      </w:r>
    </w:p>
    <w:p>
      <w:r>
        <w:t>Close Lain Iwakura uploads herself to The Wired in Serial Experiments Lain. Image via Triangle Staff</w:t>
      </w:r>
    </w:p>
    <w:p>
      <w:r>
        <w:t>Lain Iwakura in the Wired in Serial Experiments Lain. Image via Triangle Staff</w:t>
      </w:r>
    </w:p>
    <w:p>
      <w:r>
        <w:t>Lain Iwakura grieves while connected to The Wired in Serial Experiments Lain. Image via Triangle Staff</w:t>
      </w:r>
    </w:p>
    <w:p>
      <w:r>
        <w:t>A muted color palette and sparse backgrounds make Serial Experiments Lain's art style built on the same isolation and mystery of its narrative. The eerie sense of nothingness perfectly compliments the series' exploration of identity, technology, and the internet. Rather than using overwhelming futuristic spectacle, quiet details like heavy shadows and surreal imagery capture the Wired's foreboding nature.</w:t>
      </w:r>
    </w:p>
    <w:p>
      <w:r>
        <w:t>The minimalist character designs of Serial Experiments Lain were achieved by artist Yoshitoshi Abe, whose understated aesthetic forms the anime's striking visual identity. He reportedly used just his finger and an iPad to sketch Lain's character design. For the '90s, this tech-savvy approach was not the industry norm, and was very in keeping with Serial Experiments Lain's technological themes.</w:t>
      </w:r>
    </w:p>
    <w:p>
      <w:r>
        <w:t>Revolutionary Girl Utena Made Shojo Beauty Remarkably Surreal</w:t>
      </w:r>
    </w:p>
    <w:p>
      <w:r>
        <w:t>Utena Tenjou wields a sword in Revolutionary Girl Utena. Image via J.C. Staff</w:t>
      </w:r>
    </w:p>
    <w:p>
      <w:r>
        <w:t>Revolutionary Girl Utena boasts one of the most artistic and unconventional visual styles of the '90s. Its elegant, shojo-inspired character designs, vibrant rose motifs, and theatrical backdrops create a world that feels more like a stage play than a traditional anime. Nearly every scene is filled with visual symbolism, using recurring imagery, dramatic lighting, and stylized settings to reinforce themes of identity, power, and revolution.</w:t>
      </w:r>
    </w:p>
    <w:p>
      <w:r>
        <w:t>The iconic duel arena, complete with impossible architecture and surreal transformations, remains one of anime's most memorable locations. Rather than striving for realism, Revolutionary Girl Utena embraces abstraction to create a timeless aesthetic that continues to influence artists and animators of shojo and magical girl series to this day.</w:t>
      </w:r>
    </w:p>
    <w:p>
      <w:r>
        <w:t>Dear Brother's Elegant Character Designs Elevate Its Drama</w:t>
      </w:r>
    </w:p>
    <w:p>
      <w:r>
        <w:t>Close Nanako MIsonoo surrounded by the cast of Dear Brother anime. Image via Tezuka Productions</w:t>
      </w:r>
    </w:p>
    <w:p>
      <w:r>
        <w:t>Mariko Shinobu and her friends from Dear Brother Image via Tezuka Productions</w:t>
      </w:r>
    </w:p>
    <w:p>
      <w:r>
        <w:t>Mariko Shinobu and Nanako Misonoo from the anime Dear Brother. Image via Tezuka Productions</w:t>
      </w:r>
    </w:p>
    <w:p>
      <w:r>
        <w:t>The refined beauty of classic shojo manga is captured in Dear Brother, otherwise known as Oniisama e..., through its graceful character designs, soft color palette, and expressive animation. Adapted from Riyoko Ikeda's 1974 manga series, the series features delicate line work, flowing hair, elaborate school uniforms, and floral imagery that reinforce its atmosphere of romance and emotional intensity.</w:t>
      </w:r>
    </w:p>
    <w:p>
      <w:r>
        <w:t>Director Osamu Dezaki elevated Dear Brother's visual presentation with his signature cinematic techniques, including dramatic lighting, freeze-frame postcard memories, and layered compositions that heighten every emotional confrontation. While its aesthetic is undeniably beautiful, it also reflects the anime's darker themes of obsession, jealousy, and social pressure.</w:t>
      </w:r>
    </w:p>
    <w:p>
      <w:r>
        <w:t>Trigun Has a Wild West Look With Sci-Fi Fair</w:t>
      </w:r>
    </w:p>
    <w:p>
      <w:r>
        <w:t>Vash looks forward with a sorrowful look in his eye while holding his hand in front of his face in Trigun Image via Madhouse</w:t>
      </w:r>
    </w:p>
    <w:p>
      <w:r>
        <w:t>Vash the Stampede's unmistakable design, complete with his bright red coat, gravity-defying blond hair, and oversized sunglasses, set him apart as one of the coolest anime protagonists of the era. Trigun's characters have expressive faces and memorable silhouettes that effortlessly balance slapstick comedy with the series' darker themes.</w:t>
      </w:r>
    </w:p>
    <w:p>
      <w:r>
        <w:t>Blending classic Western iconography with colorful science fiction gave Trigun a visual identity unlike anything else on television in the late '90s. Rugged landscapes contrast with futuristic cities, advanced weaponry, and imaginative technology, creating a world that feels both familiar and original. Dynamic action scenes and intricate mechanical designs fit smoothly against such distinctive backdrops.</w:t>
      </w:r>
    </w:p>
    <w:p>
      <w:r>
        <w:t>Sailor Moon Helped Magical Girl Fashion Become Timeless</w:t>
      </w:r>
    </w:p>
    <w:p>
      <w:r>
        <w:t>Close Sailor Moon Looking Serious. Image via Toei Animation</w:t>
      </w:r>
    </w:p>
    <w:p>
      <w:r>
        <w:t>Usagi uses her Spiral Heart Moon Rod against her enemy in Sailor Moon. Image via Toei Animation</w:t>
      </w:r>
    </w:p>
    <w:p>
      <w:r>
        <w:t>Sailor Moon and the Sailor Guardians in normal street clothes Image via Toei Animation</w:t>
      </w:r>
    </w:p>
    <w:p>
      <w:r>
        <w:t>An entire generation of anime fans can attest to the influence Sailor Moon has had on the industry, thanks to her vibrant '90s fashion choices and iconic transformation sequences. Every Sailor Guardian sports a distinctive color scheme, complete with hairstyle and uniform that make each member of the cast instantly recognizable, while also reinforcing their personalities.</w:t>
      </w:r>
    </w:p>
    <w:p>
      <w:r>
        <w:t>Inspired by fashion, mythology, and shojo manga, Sailor Moon balances everyday school life with dazzling fantasy imagery. Long ribbons, sparkle effects, celestial motifs, and fluid animation created a bright, optimistic aesthetic that has influenced not just the magical girl genre, but anime as a whole. Sailor Moon was a trailblazer for the shojo demographic and for female main characters.</w:t>
      </w:r>
    </w:p>
    <w:p>
      <w:r>
        <w:t>The Vision of Escaflowne Depicts a Stunning World of Fantasy and Mecha</w:t>
      </w:r>
    </w:p>
    <w:p>
      <w:r>
        <w:t>Hitomi smiles at Van atop a mecha dragon in The Vision of Escaflowne. Image via Sunrise</w:t>
      </w:r>
    </w:p>
    <w:p>
      <w:r>
        <w:t>Few '90s anime combined fantasy and science fiction as seamlessly as The Vision of Escaflowne. Its world is filled with medieval kingdoms, towering castles, lush forests, and the imposing Guymelef mecha, creating a setting unlike anything else from the era. Character designs by Nobuteru Yuki compliment the series' European-inspired costumes and architecture, giving every character a refined, storybook quality.</w:t>
      </w:r>
    </w:p>
    <w:p>
      <w:r>
        <w:t>Expansive painted backgrounds and cinematic direction further elevate the adventurous feel of The Vision of Escaflowne, making both quiet character moments and large-scale battles feel equally breathtaking. The result is a high-concept aesthetic that balances romance, fantasy, and mecha action without sacrificing visual identity to conform to the decade's conventional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