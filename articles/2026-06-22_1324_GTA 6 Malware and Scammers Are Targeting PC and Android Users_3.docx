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Malware and Scammers Are Targeting PC and Android Users</w:t>
      </w:r>
    </w:p>
    <w:p>
      <w:r>
        <w:t>منبع: https://www.ign.com/articles/scammers-are-dangling-the-one-thing-pc-gamers-wont-get-anytime-soon-gta-6</w:t>
      </w:r>
    </w:p>
    <w:p>
      <w:r>
        <w:t>نویسنده: Wesley Yin-Poole</w:t>
      </w:r>
    </w:p>
    <w:p>
      <w:r>
        <w:t>تاریخ انتشار: 2026-06-22 10:49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GTA 6 malware and scams are on the rise, and they’re targeting PC and Android users because Rockstar is skipping those platforms for the game’s launch.</w:t>
      </w:r>
    </w:p>
    <w:p>
      <w:r>
        <w:t>NordVPN said that the hype around GTA 6, which launches pre-orders this week, had provided the perfect opportunity for scammers — who are going after fans set to miss out on the game when it launches only on PlayStation 5 and Xbox Series X and S in November.</w:t>
      </w:r>
    </w:p>
    <w:p>
      <w:r>
        <w:t>“The title will initially launch on PlayStation 5 and Xbox Series X/S, with the PC version expected later — and that gap is exactly what scammers are weaponizing,” NordVPN said in a post on its website. The scammers are “dangling the one thing those users won’t get anytime soon: GTA 6," NordVPN added.</w:t>
      </w:r>
    </w:p>
    <w:p>
      <w:r>
        <w:t>Every Detail in the GTA 6 Cover Art Explained View 10 Images</w:t>
      </w:r>
    </w:p>
    <w:p>
      <w:r>
        <w:t>NordVPN had detected fake GTA 6 beta keys and subscription traps, and to make them feel more legit scammers have even asked their targets to fill out a short form or go through a fake “Are you a bot?” verification step. It’s also worth being mindful of Android adware masquerading as a GTA 6 beta. These fake apps lead to websites that may include infostealers, banking trojans, adware, and ransomware. There are also trojanized GTA 6 repacks, where threat actors build clones of well-known piracy and repack sites to distribute Windows malware disguised as game files.</w:t>
      </w:r>
    </w:p>
    <w:p>
      <w:r>
        <w:t>“Scammers play on curiosity and fear of missing out (FOMO), so avoid any GTA 6-related offers, links, and messages that awaken such emotions,” NordVPN recommended. “Using link checkers to test suspicious links can also help avoid getting scammed.”</w:t>
      </w:r>
    </w:p>
    <w:p>
      <w:r>
        <w:t>Obviously, there is no GTA 6 beta or subscription plan, and there’s no GTA 6 on PC — yet — or on mobile. So it’s better to ignore anything that promises either of those things. We are expecting a PC version of GTA 6 at some point officially from Rockstar, although when remains a mystery. It’s one of the seven burning questions we have for GTA 6 we’re hoping the launch of pre-orders on June 25 finally answers. That, and how much the game will cost.</w:t>
      </w:r>
    </w:p>
    <w:p>
      <w:r>
        <w:t>The lack of a PC version of GTA 6 at launch is one of the biggest talking points around GTA 6. Strauss Zelnick, boss of Rockstar owner Take-Two, has always answered in vague terms when asked why GTA 6 is launching on console only, pointing to the eventual PC releases for Rockstar games in the past. Clearly, there is a huge appetite for GTA 6 on PC, which is why malware and scammers are targeting PC gamers.</w:t>
      </w:r>
    </w:p>
    <w:p>
      <w:r>
        <w:t>While we wait for answers to these questions and more, check out IGN’s analysis of the GTA 6 cover art , our report on the fresh look at Vice City , and how fans are finally accepting that GTA 6 won’t get delayed again .</w:t>
      </w:r>
    </w:p>
    <w:p>
      <w:r>
        <w:t>Will You Double Dip on GTA 6 When It Comes to PC? Yes No Answer See Results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