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All 8 Eevee evolutions in Pokémon, ranked from worst to best</w:t>
      </w:r>
    </w:p>
    <w:p>
      <w:r>
        <w:t>منبع: https://www.polygon.com/best-eevee-evolutions-pokemon-ranked/</w:t>
      </w:r>
    </w:p>
    <w:p>
      <w:r>
        <w:t>نویسنده: Chris Guest</w:t>
      </w:r>
    </w:p>
    <w:p>
      <w:r>
        <w:t>تاریخ انتشار: 2026-10-25 08:00</w:t>
      </w:r>
    </w:p>
    <w:p>
      <w:r>
        <w:t>──────────────────────────────────────────────────</w:t>
      </w:r>
    </w:p>
    <w:p>
      <w:r>
        <w:t>​Eevee, the adorable Normal-type Pokémon first introduced in Pokémon Red and Blue, has become something of an unofficial second mascot for the franchise, thanks to its supreme cuteness and near-ubiquity throughout the mainline games. Beyond that, Eevee's ability to evolve into a whopping eight distinct forms (or Eeveelutions, as they're affectionately known), each with a different typing, makes it something of a blank canvas for exploring different battle styles and strategies.</w:t>
      </w:r>
    </w:p>
    <w:p>
      <w:r>
        <w:t>Of course, the video game aspect of Eeveelutions is just one reason why people adore them. Eeveelutions are also hot commodities in the Pokémon TCG, with some of the most valuable Eeveelution cards ranking among the most beautiful and coveted chase cards in the game's history.</w:t>
      </w:r>
    </w:p>
    <w:p>
      <w:r>
        <w:t>Ultimately, though, what is the definitive order of the best Eeveelutions? As you might expect, such a list is deeply subjective, as one person's favorite might be another's least beloved. Just know that there are no wrong answers, as each of Eevee's evolutions is a precious angel that should be protected at all costs. Since ranking them is the name of the game, though, let's get to it.</w:t>
      </w:r>
    </w:p>
    <w:p>
      <w:r>
        <w:t>8 ​Glaceon</w:t>
      </w:r>
    </w:p>
    <w:p>
      <w:r>
        <w:t>Image: The Pokémon Company</w:t>
      </w:r>
    </w:p>
    <w:p>
      <w:r>
        <w:t>Each Eeveelution is its own special snowflake, and when referencing the Ice-type Glaceon, that's quite literal. One of Eevee's evolutions had to be ranked last, and in this case, Glaceon's elegant design and formidable 130 base Special Attack stat weren't quite enough to save it from drawing the short straw (or icicle).</w:t>
      </w:r>
    </w:p>
    <w:p>
      <w:r>
        <w:t>Glaceon debuted in the Generation Four Pokémon games (Diamond, Pearl, and Platinum), where it could only be obtained by leveling up Eevee near an Ice Rock, conveniently located south of Snowpoint City on Sinnoh's Route 217. Thankfully, later games simplified the process, with an Ice Stone doing the trick in more recent entries like Pokémon Legends: Z-A, as detailed in Polygon's Eevee evolution guide.</w:t>
      </w:r>
    </w:p>
    <w:p>
      <w:r>
        <w:t>7 Leafeon</w:t>
      </w:r>
    </w:p>
    <w:p>
      <w:r>
        <w:t>Image: The Pokémon Company</w:t>
      </w:r>
    </w:p>
    <w:p>
      <w:r>
        <w:t>The choice between Glaceon and Leafeon is more or less a coin flip, as both have their merits. In fact, Glaceon might be the more formidable offensive Pokémon thanks to its towering Special Attack stat and reasonable bulk. However, this writer simply prefers Leafeon and "thinks they're neat."</w:t>
      </w:r>
    </w:p>
    <w:p>
      <w:r>
        <w:t>Leafeon, alongside its Generation Four compatriot Glaceon, has also been featured on a number of gorgeous full-art Pokémon TCG cards. Notable standouts include the Alternate Art Leafeon V from Evolving Skies, as well as the Galarian Gallery version of Leafeon VSTAR from Crown Zenith.</w:t>
      </w:r>
    </w:p>
    <w:p>
      <w:r>
        <w:t>6 Flareon</w:t>
      </w:r>
    </w:p>
    <w:p>
      <w:r>
        <w:t>Image: The Pokémon Company</w:t>
      </w:r>
    </w:p>
    <w:p>
      <w:r>
        <w:t>The first Kanto Eeveelution arrives pretty early on this list, but Flareon has always been the weakest and least interesting of Eevee's original three evolutions.</w:t>
      </w:r>
    </w:p>
    <w:p>
      <w:r>
        <w:t>While its original Pokémon TCG Jungle printing boasts inarguably the best artwork of the three, Flareon has historically struggled to distinguish itself in the video games. Even its monstrous 130 base Attack stat can't quite overcome its middling Speed and frequently underwhelming movepool. Beyond that, its design simply isn't as distinctive as either Eevee's Water- or Electric-type evolution (or its Generation Two additions, for that matter). Sorry, Flareon.</w:t>
      </w:r>
    </w:p>
    <w:p>
      <w:r>
        <w:t>5 Sylveon</w:t>
      </w:r>
    </w:p>
    <w:p>
      <w:r>
        <w:t>Image: The Pokémon Company</w:t>
      </w:r>
    </w:p>
    <w:p>
      <w:r>
        <w:t>The most recent Eeveelution debuted in the Generation Six Pokémon games (Pokémon X and Y), bringing the then-new Fairy typing to Eevee's ever-expanding evolutionary repertoire. Pixilate FTW.</w:t>
      </w:r>
    </w:p>
    <w:p>
      <w:r>
        <w:t>While Sylveon's evolutionary method has, ahem, evolved over the years, the gist is that Eevee needs to adore its trainer and know a Fairy-type move when it levels up. Originally, that meant raising its affection through Pokémon-Amie, while newer games rely on high friendship instead. Meet those criteria, and you'll be the proud trainer of (debatably) the most objectively adorable Eeveelution in Pokémon history. Those flowing ribbons and baby-blue eyes certainly make a compelling case. Again, no wrong answers on that front, either.</w:t>
      </w:r>
    </w:p>
    <w:p>
      <w:r>
        <w:t>4 Vaporeon</w:t>
      </w:r>
    </w:p>
    <w:p>
      <w:r>
        <w:t>Image: The Pokémon Company</w:t>
      </w:r>
    </w:p>
    <w:p>
      <w:r>
        <w:t>Smack-dab in the middle sounds just about right for Vaporeon, which boasts a lofty 130 base HP stat combined with a respectable 95 base Special Defense. That combination makes it one of the bulkiest Eeveelutions, capable of soaking up considerable punishment while dishing out plenty of its own.</w:t>
      </w:r>
    </w:p>
    <w:p>
      <w:r>
        <w:t>Seeing as Water is the most populous typing in Pokémon, it makes perfect sense that Eevee would have an aquatic evolution. Resembling an elegant fox-mermaid hybrid, Vaporeon's design is wonderfully simple, yet distinctive enough to establish its place among Eevee's iconic original trio.</w:t>
      </w:r>
    </w:p>
    <w:p>
      <w:r>
        <w:t>3 Jolteon</w:t>
      </w:r>
    </w:p>
    <w:p>
      <w:r>
        <w:t>Image: The Pokémon Company</w:t>
      </w:r>
    </w:p>
    <w:p>
      <w:r>
        <w:t>The fastest Eeveelution is the very definition of a glass cannon, capable of outrunning countless opponents and delivering devastating blows with its 110 base Special Attack stat. The trade-off? Wafer-thin physical defenses, including a laughably low 65 base HP stat.</w:t>
      </w:r>
    </w:p>
    <w:p>
      <w:r>
        <w:t>Despite that fragility, Jolteon's spiky, electrically charged design is tremendous, and battling with Eevee's Electric-type evolution remains a thoroughly enjoyable experience. Just make sure to keep some healing items readily available, because Jolteon isn't particularly fond of taking a hit. Also, Jolteon Gold Star is surely a thing of beauty.</w:t>
      </w:r>
    </w:p>
    <w:p>
      <w:r>
        <w:t>2 Umbreon</w:t>
      </w:r>
    </w:p>
    <w:p>
      <w:r>
        <w:t>Image: The Pokémon Company</w:t>
      </w:r>
    </w:p>
    <w:p>
      <w:r>
        <w:t>The Generation Two Pokémon games, Gold and Silver, introduced two new Eeveelutions to Eevee's branching evolutionary tree. Perhaps the more immediately intriguing of the pair was Umbreon, which boasted the then-new Dark typing and could be obtained by leveling up a highly friendly Eevee at night.</w:t>
      </w:r>
    </w:p>
    <w:p>
      <w:r>
        <w:t>Umbreon's sleek black design, glowing yellow rings, and impressive defensive stats make it a perennial fan favorite. While its relatively feeble offensive capabilities can make battles a prolonged affair, its remarkable staying power and plethora of support options still provide an intriguing battle style in-game.</w:t>
      </w:r>
    </w:p>
    <w:p>
      <w:r>
        <w:t>Umbreon's popularity also extends directly into the Pokémon TCG, where it stars on some of the most coveted modern grails. These include Evolving Skies' iconic "Moonbreon" (Umbreon VMAX Alternate Art) and Prismatic Evolutions' striking "Sunbreon" (Umbreon ex Special Illustration Rare). Both cards command prices well into the four figures, even ungraded, with pristine graded examples fetching considerably more.</w:t>
      </w:r>
    </w:p>
    <w:p>
      <w:r>
        <w:t>Indeed, the obsession with Umbreon cards has reached rather extraordinary heights. One collector even traded a $130,000 car for a collection of miscut Evolving Skies cards featuring an unusual Umbreon VMAX. That's quite a premium for Eevee’s fetching Dark-type evolution.</w:t>
      </w:r>
    </w:p>
    <w:p>
      <w:r>
        <w:t>1 Espeon</w:t>
      </w:r>
    </w:p>
    <w:p>
      <w:r>
        <w:t>Image: The Pokémon Company</w:t>
      </w:r>
    </w:p>
    <w:p>
      <w:r>
        <w:t>Eevee's Psychic-type evolution, Espeon, boasts arguably the most elegant and striking design of the entire Eeveelution family. It's also a fearsome special attacker, with its 130 base Special Attack tied with Glaceon for the highest among Eeveelutions, while its impressive 110 Speed allows it to dispatch many opponents before they can retaliate.</w:t>
      </w:r>
    </w:p>
    <w:p>
      <w:r>
        <w:t>While Umbreon certainly boasts a gorgeous design, formidable defenses, and a cool typing, its more supporting role in battle isn't quite as satisfying as Espeon's sheer offensive prowess. Espeon can hit hard and fast, and its combination of speed, special attacks, and the always-useful Magic Bounce ability makes it a delight to deploy in-game.</w:t>
      </w:r>
    </w:p>
    <w:p>
      <w:r>
        <w:t>In the Pokémon TCG, Espeon's chase cards aren't quite as famous as those of its nocturnal brethren, but stunning pieces of cardboard like Espeon ex from Unseen Forces and the Holo Aquapolis Espeon certainly make it a notable grail subject for collectors. The latter shares a set with the magnificent Crystal Lugia, which recently tied its $360,000 auction record, further demonstrating the enduring appeal of the TCG's early e-Reader era.</w:t>
      </w:r>
    </w:p>
    <w:p>
      <w:r>
        <w:t>Eight evolutions, eight devoted fan clubs, and absolutely no chance everyone agrees. Who knew one little Normal-type could cause so much disagreement?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