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Harlan Coben’s 8-Part Crime Drama Jumps Up Netflix's Most Prestigious List</w:t>
      </w:r>
    </w:p>
    <w:p>
      <w:r>
        <w:t>منبع: https://www.cbr.com/i-will-find-you-harlan-coben-crime-drama-netflix-success-august-2026/</w:t>
      </w:r>
    </w:p>
    <w:p>
      <w:r>
        <w:t>نویسنده: Deena Elgenaidi</w:t>
      </w:r>
    </w:p>
    <w:p>
      <w:r>
        <w:t>تاریخ انتشار: 2026-08-19 23:21</w:t>
      </w:r>
    </w:p>
    <w:p>
      <w:r>
        <w:t>──────────────────────────────────────────────────</w:t>
      </w:r>
    </w:p>
    <w:p>
      <w:r>
        <w:t>Harlan Coben's I Will Find You has been one of Netflix's most successful TV shows to date. Currently, the crime drama is No. 7 on Netflix's English TV list this week, with 2.7 million views. But even more impressive, I Will Find You is No. 8 on Netflix's ranking of the Most Popular Shows of All Time. The series had 112.9 million views across its first nine weeks.</w:t>
      </w:r>
    </w:p>
    <w:p>
      <w:r>
        <w:t>On the Most Popular Shows of All Time list, I Will Find You sits alongside shows like Wednesday, Stranger Things, Bridgerton, and The Queen's Gambit. The crime series, which premiered on June 18, has been dominating the streaming charts in recent weeks. A little over a week ago, I Will Find You celebrated a major milestone, spending over 50 days in the Top 10 in the U.S. After its premiere, Netflix also confirmed that the show had the biggest series release this year.</w:t>
      </w:r>
    </w:p>
    <w:p>
      <w:r>
        <w:t>Netflix's Partnership with Harlan Coben Has Been a Successful One</w:t>
      </w:r>
    </w:p>
    <w:p>
      <w:r>
        <w:t>I Will Find You is based on the 2023 novel of the same name by Harlan Coben. Coben is the author of several best-selling novels, and his partnership with Netflix has been ongoing since 2018, allowing them to adapt some of his most famous novels.</w:t>
      </w:r>
    </w:p>
    <w:p>
      <w:r>
        <w:t>Currently, the author has 13 Netflix adaptations available: Safe (2018), The Stranger (2020), The Woods (2020), The Innocent (2021), Gone for Good (2021), Stay Close (2021), Hold Tight (2022), Fool Me Once (2024), Missing You (2025), Just One Look (2025), Caught (2025), Run Away (2026), and finally, I Will Find You (2026). All of Coben's shows have done very well, and as a result, Netflix is extending its collaboration with the author.</w:t>
      </w:r>
    </w:p>
    <w:p>
      <w:r>
        <w:t>Coben Has More Shows Coming Out With Netflix</w:t>
      </w:r>
    </w:p>
    <w:p>
      <w:r>
        <w:t>Image via Netflix</w:t>
      </w:r>
    </w:p>
    <w:p>
      <w:r>
        <w:t>In July, filming began on Myron Bolitar, a new series based on Coben's book series of the same name. Coben has published 12 Myron Bolitar books, with the first one, Deal Breaker, released in 1995. For years, Coben described the Myron Bolitar books as his most precious art, and he's been reluctant to give up the rights. However, his collaboration with Netflix seems to have finally convinced him.</w:t>
      </w:r>
    </w:p>
    <w:p>
      <w:r>
        <w:t>The story follows a former basketball player who becomes a sports agent, only to find himself risking his life for his clients. Myron Bolitar will star KJ Apa (Riverdale), Diane Guerrero (Orange Is the New Black), Chloe Fineman (Saturday Night Live), Jabari Banks (Bel-Air), Jamie McShane (Sons of Anarchy), and Ra'Mya Latiah Aikens.</w:t>
      </w:r>
    </w:p>
    <w:p>
      <w:r>
        <w:t>Also in production is a new adaptation of The Woods. This is not the first time Netflix has adapted The Woods into a miniseries, having previously streamed the Polish version in 2020. The new series, however, will be an English-language adaptation of Coben's book starring Tom Bateman (The Love Hypothesis), Michelle Keegan (Fool Me Once), and Mandeep Dhillon (MobLand).</w:t>
      </w:r>
    </w:p>
    <w:p>
      <w:r>
        <w:t>The Woods tells the story of Paul 'Cope' Copeland's sister, Camille, vanishing from a summer camp in the woods. Cope assumes his sister has died, but years later, the body of a man turns up — twenty years after he was supposedly murdered alongside Camille. Cope then becomes convinced that Camille may have made it out of the woods alive, too, and he begins a search for the truth.</w:t>
      </w:r>
    </w:p>
    <w:p>
      <w:r>
        <w:t>Coben told Tudum, "[The Woods is] one of my most personal novels. Like the story's hero, Paul Copeland, I worked as a counselor at a sleepaway camp when I was too young for the job."</w:t>
      </w:r>
    </w:p>
    <w:p>
      <w:r>
        <w:t>I Will Find You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