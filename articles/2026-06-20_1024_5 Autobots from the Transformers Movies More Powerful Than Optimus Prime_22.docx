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Autobots from the Transformers Movies More Powerful Than Optimus Prime</w:t>
      </w:r>
    </w:p>
    <w:p>
      <w:r>
        <w:t>منبع: https://www.cbr.com/transformers-movie-autobots-stronger-than-optimus-prime-list/</w:t>
      </w:r>
    </w:p>
    <w:p>
      <w:r>
        <w:t>نویسنده: Nicholas Brooks</w:t>
      </w:r>
    </w:p>
    <w:p>
      <w:r>
        <w:t>تاریخ انتشار: 2026-06-20 10:01</w:t>
      </w:r>
    </w:p>
    <w:p>
      <w:r>
        <w:t>──────────────────────────────────────────────────</w:t>
      </w:r>
    </w:p>
    <w:p>
      <w:r>
        <w:t>Transformers' Optimus Prime is a powerful leader and the most trustworthy Autobot of them all. He packs a punch, especially in the movies, and has proved on more than one occasion that almost no one could challenge him, save for a few.</w:t>
      </w:r>
    </w:p>
    <w:p>
      <w:r>
        <w:t>There are many Autobots who have appeared in the Transformers movies, some stronger than others. But only a handful of Autobots could be dubbed more powerful than the legendary Optimus Prime.</w:t>
      </w:r>
    </w:p>
    <w:p>
      <w:r>
        <w:t>Ironhide Is the Autobot Weapons Specialist for a Reason</w:t>
      </w:r>
    </w:p>
    <w:p>
      <w:r>
        <w:t>Image via Paramount/courtesy Everett Collection</w:t>
      </w:r>
    </w:p>
    <w:p>
      <w:r>
        <w:t>Ironhide was one of Optimus Prime's most trusted allies and also the Autobots' weapons specialist. He packed a punch and was seasoned in battle. The two would often work together, and it's difficult to say who has the higher Decepticon body count. In fact, it took someone more powerful to kill Ironhide, and even then, it was a shot in the back.</w:t>
      </w:r>
    </w:p>
    <w:p>
      <w:r>
        <w:t>When it comes to pure firepower, there were no other Autobots who could compare to Ironhide. He was brutal and held no quarter to anyone who harmed those he cared about, and if he had to face Optimus, it's likely he could make the Autobot Leader yield.</w:t>
      </w:r>
    </w:p>
    <w:p>
      <w:r>
        <w:t>Grimlock Isn't an Easy Dinobot To Take Down</w:t>
      </w:r>
    </w:p>
    <w:p>
      <w:r>
        <w:t>Grimlock and Optimus Prime in Transformers The Last Knight Image via Paramount</w:t>
      </w:r>
    </w:p>
    <w:p>
      <w:r>
        <w:t>Transformers: Age of Extinction gave fans the one thing they always wanted: the introduction of the Dinobots. While their live-action origin went against the source material, it was still fun to see a fire-breathing Grimlock trade blows with Optimus Prime.</w:t>
      </w:r>
    </w:p>
    <w:p>
      <w:r>
        <w:t>Though Optimus traded blows with the famed Dinobot, it was a battle he knew he couldn't easily win. Optimus may be strong, but nothing can compare to the incredible strength and power of the titanic robotic T. rex, Grimlock.</w:t>
      </w:r>
    </w:p>
    <w:p>
      <w:r>
        <w:t>Sentinel Prime Trained Optimus Prime</w:t>
      </w:r>
    </w:p>
    <w:p>
      <w:r>
        <w:t>Sentinel Prime in Transformers: Dark of the Moon. Image via Paramount Pictures</w:t>
      </w:r>
    </w:p>
    <w:p>
      <w:r>
        <w:t>Sentinel Prime was an incredibly revered Prime who trained Optimus back on Cybertron and was trusted by all those below him. Before Optimus got to Earth, he thought that Sentinel Prime was someone he could trust. However, Transformers: Dark of the Moon revealed that he had defected to the Decepticons with the hope of saving Cybertron his own way.</w:t>
      </w:r>
    </w:p>
    <w:p>
      <w:r>
        <w:t>Optimus and Sentinel Prime fought more than once, and every time, the latter decimated the Autobots' fearless leader. It was no secret who the master still was, and it took the combined efforts of Optimus and Megatron to stop Sentinel in the end. It's not a bad thing to have an unbeatable villain, but it did show how Optimus was always more of a thinker than a fighter.</w:t>
      </w:r>
    </w:p>
    <w:p>
      <w:r>
        <w:t>Optimus Prime's Combined Form With Jetfire Was a Powerhouse</w:t>
      </w:r>
    </w:p>
    <w:p>
      <w:r>
        <w:t>Image via Paramount Pictures</w:t>
      </w:r>
    </w:p>
    <w:p>
      <w:r>
        <w:t>Transformers: Revenge of the Fallen saw Optimus Prime have to face the first Decepticon, The Fallen, an ancient and powerful enemy; it would've been impossible for him to do it alone. An older ex-Decepticon, Jetfire, sacrificed his spark so that Prime could use his parts to get an upgraded form with jet boosters and weapons.</w:t>
      </w:r>
    </w:p>
    <w:p>
      <w:r>
        <w:t>Against a base-level Optimus Prime, it would be impossible for him to get the upper hand on a seasoned Autobot leader who could also fly. It's likely why he got a trailer and used it as a flight pack in Transformers: Dark of the Moon, considering the boost in power he got.</w:t>
      </w:r>
    </w:p>
    <w:p>
      <w:r>
        <w:t>Alpha Trion Is an Ancient Prime Who Fought for Good</w:t>
      </w:r>
    </w:p>
    <w:p>
      <w:r>
        <w:t>Transformers One gave audiences a glimpse at one of the wisest Primes in Alpha Trion. Awakened by Orion Pax and his friends, Alpha Trion explained the history of the Matrix of Leadership and how they were betrayed. As a gift, he also gave Orion and the others transformation cogs.</w:t>
      </w:r>
    </w:p>
    <w:p>
      <w:r>
        <w:t>Though he was killed by Sentinel Prime in this universe, it was only because Alpha Trion was in a weakened state; able to transform into a beast, he was incredibly powerful against his foes. Against Optimus Prime, his battle knowledge and experience alone would make him the winner.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