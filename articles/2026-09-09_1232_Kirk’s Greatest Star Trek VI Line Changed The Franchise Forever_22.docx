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Kirk’s Greatest Star Trek VI Line Changed The Franchise Forever</w:t>
      </w:r>
    </w:p>
    <w:p>
      <w:r>
        <w:t>منبع: https://www.cbr.com/star-trek-vi-the-next-generation-kirk-quote-changed-franchise/</w:t>
      </w:r>
    </w:p>
    <w:p>
      <w:r>
        <w:t>نویسنده: Rebecca Budgen</w:t>
      </w:r>
    </w:p>
    <w:p>
      <w:r>
        <w:t>تاریخ انتشار: 2026-09-09 10:00</w:t>
      </w:r>
    </w:p>
    <w:p>
      <w:r>
        <w:t>──────────────────────────────────────────────────</w:t>
      </w:r>
    </w:p>
    <w:p>
      <w:r>
        <w:t>Celebrating its 60th anniversary, Star Trek continues to evolve over the years. Stemming from The Original Series that premiered in 1966, starring William Shatner as Captain Kirk and Leonard Nimoy as the logical Mister Spock, Star Trek has always been at the forefront of progressive science fiction storytelling. With inclusive themes and radical social commentary, Gene Roddenberry created a peaceful, egalitarian future free of racism, sexism, or prejudice.</w:t>
      </w:r>
    </w:p>
    <w:p>
      <w:r>
        <w:t>Undoubtedly, one of Star Trek's most iconic quotes is Kirk's opening monologue in TOS that has been reused in several of its films and television shows. While the original introductory speech ends with "Where no man has gone before," Star Trek VI: The Undiscovered Country concludes with Kirk's final, heart-wrenching captain's log that offers a more inclusive, gender- and species-neutral term.</w:t>
      </w:r>
    </w:p>
    <w:p>
      <w:r>
        <w:t>Star Trek VI Ushered In a New Frontier For the Franchise</w:t>
      </w:r>
    </w:p>
    <w:p>
      <w:r>
        <w:t>Bidding farewell to the original cast of Star Trek was always going to be a difficult undertaking, but Star Trek VI: The Undiscovered Country was the perfect bon voyage for the beloved crew. While Star Trek: The Next Generation had already been on screens for four years, the film acted as the official passing of the torch and initiated a new era for the franchise. The film's last line, spoken by Captain James T. Kirk, looked to the future in an emotional sign-off.</w:t>
      </w:r>
    </w:p>
    <w:p>
      <w:r>
        <w:t>“This is the final cruise of the Starship Enterprise under my command. This ship and her history will shortly become the care of another crew... They will continue the voyages we have begun and journey to all the undiscovered countries, boldly going where no man, where no one... has gone before.”</w:t>
      </w:r>
    </w:p>
    <w:p>
      <w:r>
        <w:t>This line is a more inclusive variant on the classic quote from Kirk's introductory monologue with which every episode began. Though the change from "no man" to "no one" was first used in The Next Generation's introduction sequence, spoken by Patrick Stewart as Captain Jean-Luc Picard, this usage by Kirk signified the dawning of a new age in the Star Trek franchise.</w:t>
      </w:r>
    </w:p>
    <w:p>
      <w:r>
        <w:t>Star Trek Was Light Years Ahead of Its Time</w:t>
      </w:r>
    </w:p>
    <w:p>
      <w:r>
        <w:t>Captain Kirk in the chair, Uhura at navigation and Sulu at the helm on the bridge from Star Trek The Original Series Image via Paramount</w:t>
      </w:r>
    </w:p>
    <w:p>
      <w:r>
        <w:t>Despite contemporary opinions that the franchise's more recent sci-fi adventures have become "woke", Star Trek has never shied away from championing progressive social values, diversity, and political commentary since its debut 60 years ago. Gene Roddenberry created The Original Series to show that a future without racism, poverty, or prejudice was possible.</w:t>
      </w:r>
    </w:p>
    <w:p>
      <w:r>
        <w:t>During the height of global racial tension, the show featured an international and multicultural crew — with Nichelle Nichols as Lieutenant Uhura and George Takei as Mister Sulu at the forefront. It also included a landmark interracial kiss between Uhura and Kirk in the 1968 episode "Plato's Stepchildren." Though often incorrectly credited as the first interracial kiss on television, it is still a historic first between a black person and a white person on a US scripted TV show.</w:t>
      </w:r>
    </w:p>
    <w:p>
      <w:r>
        <w:t>Through various alien cultures, TOS explored contemporary socio-political issues and tackled Cold War fears, civil rights, slavery, and warfare. Star Trek frequently addressed and critiqued discrimination using "thinly veiled allegories," particularly the Klingon and Romulan conflicts with the Federation, which served as obvious metaphorical stand-ins for the geopolitical tensions surrounding the Soviet Union.</w:t>
      </w:r>
    </w:p>
    <w:p>
      <w:r>
        <w:t>Star Trek: The Original Series Was Still a Product of Its Time</w:t>
      </w:r>
    </w:p>
    <w:p>
      <w:r>
        <w:t>While Star Trek has always been at the forefront of progressive representation, philosophical and political themes, and inclusive storytelling, its views — much like its charmingly terrible special effects — remain a product of its time. Shaped by a male-dominated industry, even TOS was a victim of deep-seated sexist attitudes prevalent in the 1960s that often relegated female characters to damsels in distress, emotional wrecks, or evil seductresses.</w:t>
      </w:r>
    </w:p>
    <w:p>
      <w:r>
        <w:t>Severely underrepresented in command and engineering, network executives pushed back against portrayals of women in positions of leadership. Most notably, they rejected Majel Barrett's initial role of "Number One", a female second-in-command from the original pilot, before downgrading her character to Nurse Chapel — a subordinate of Dr. McCoy who was almost solely defined by her unrequited affection for Mister Spock.</w:t>
      </w:r>
    </w:p>
    <w:p>
      <w:r>
        <w:t>The show's most infamous case of blatant sexism was its series finale "Turnabout Intruder," which has been widely panned for its explicit messaging that women are too emotional for command. Depicting them as incapable of captaining a starship, this was the first instance in this fictional utopian future that framed gender restriction as a rule in the progressive world of Starfleet.</w:t>
      </w:r>
    </w:p>
    <w:p>
      <w:r>
        <w:t>Star Trek VI Paved the Way For Inclusivity &amp; Diversity</w:t>
      </w:r>
    </w:p>
    <w:p>
      <w:r>
        <w:t>Michael Burnham looks skeptically at Hugh Culber on the USS Discovery bridge in Star Trek: Discovery Image via Paramount</w:t>
      </w:r>
    </w:p>
    <w:p>
      <w:r>
        <w:t>In spite of its previous failings of female characters in TOS, the continuing films and spin-off TV shows always attempted to improve inclusivity. As demonstrated in Star Trek's first spin-off, women were elevated to command positions. The Next Generation embraced more feminist themes with 3-dimensional female main characters, like Dr. Beverly Crusher, Counselor Deanna Troi, and security chief Tasha Yar.</w:t>
      </w:r>
    </w:p>
    <w:p>
      <w:r>
        <w:t>Representing different backgrounds and species dynamics, future iterations of Star Trek have endeavored to expand the progressive framework set by TOS to include disability representation and LGBTQIA+ visibility. While TNG was the first to put these new views in place, the change to the iconic monologue in Star Trek VI: The Undiscovered Country is crucial as it rewrote its unfortunate past.</w:t>
      </w:r>
    </w:p>
    <w:p>
      <w:r>
        <w:t>With a 60-year history, it comes as no surprise that Star Trek has evolved with the times. Not only with better examples of diverse representation, but the franchise has also frequently retconned its own lore. In addition to altering character history and drastically redesigning species' appearances (like the Trill and Klingons), it has retroactively recontextualized its own sexist storylines to better reflect Roddenberry's vision of an egalitarian future.</w:t>
      </w:r>
    </w:p>
    <w:p>
      <w:r>
        <w:t>While subsequent series depict a time period after TOS with female captains such as Star Trek: Voyager's Kathryn Janeway (played by Kate Mulgrew), prequel shows ignored or actively retconned this decision. This allowed prominent female characters like Star Trek: Enterprise's Captain Erika Hernandez and Captain Philippa Georgiou from Star Trek: Discovery to command starships.</w:t>
      </w:r>
    </w:p>
    <w:p>
      <w:r>
        <w:t>In response, many fans acknowledge TOS' sexism as an outdated mistake of 1960s writing that the franchise chose to leave behind. Others view Janice Lester from "The Turnabout Intruder", who swapped bodies with Kirk in order to command the Enterprise, as deeply unstable and delusional — meaning her statement that Starfleet doesn't allow female captains is her unfounded bitter rationalization rather than actual Starfleet policy.</w:t>
      </w:r>
    </w:p>
    <w:p>
      <w:r>
        <w:t>Star Trek's Utopian Future Is the Undiscovered Country</w:t>
      </w:r>
    </w:p>
    <w:p>
      <w:r>
        <w:t>Star Trek the original series cast in their red uniforms on the bridge from Star Trek VI the Undiscovered Country Image via Paramount</w:t>
      </w:r>
    </w:p>
    <w:p>
      <w:r>
        <w:t>One of the main themes in Star Trek VI: The Undiscovered Country is the evolution of society and the slow march to progress in changing times. With the original cast's characters grappling with the twilight of their careers and waning relevance, they are forced to confront a rapidly modernizing galaxy where their traditional, black-and-white worldview no longer applies.</w:t>
      </w:r>
    </w:p>
    <w:p>
      <w:r>
        <w:t>Compelled to adapt or be left behind, Star Trek VI acts as an explicit allegory for the changing geopolitical landscape of the early 1990s. The title itself, "The Undiscovered Country", is borrowed from Shakespeare's Hamlet. Though the term originally referenced the afterlife, its use in Star Trek serves as a metaphor for the unknown future. It perfectly encapsulates both the hope and anxious uncertainty as they transition into an era without familiar conflicts to define them.</w:t>
      </w:r>
    </w:p>
    <w:p>
      <w:r>
        <w:t>Marking the final feature film appearance of the entire main cast from the original 1966 television series, its core theme explores how the old guard must step aside to let a new era begin and hand the reins over to the younger generation. Allowing them to step up and take charge of their own lives, it serves as a bittersweet farewell to the original crew as they head towards retirement and leave the future of the undiscovered country to a new frontier.</w:t>
      </w:r>
    </w:p>
    <w:p>
      <w:r>
        <w:t>Not only does this final line pointedly change "no man" to become more inclusive of other genders, but it is also meant to encompass alien species in order to address the franchise's history of human-centric storytelling. Referenced earlier in the film, this line uniquely addresses the series' overt Earth-centric nature by openly confronting institutional prejudice, speciesism, and cultural bias within Starfleet itself.</w:t>
      </w:r>
    </w:p>
    <w:p>
      <w:r>
        <w:t>Shifting away from the pristine, utopian facade, Star Trek VI is a timeless story that confronts institutionalized xenophobia with the explicit hatred of Klingons and challenges the Federation's universal norms, such as alien physiology and homo-sapien-centric vocabulary. Kirk's changing of the famous quote to "where no one has gone before" shows how he has learned how to better value both non-human and non-male perspectives, background, and history.</w:t>
      </w:r>
    </w:p>
    <w:p>
      <w:r>
        <w:t>Highlighting the Vulcan concept of IDIC — Infinite Diversity in Infinite Combinations — introduced in TOS season 3, this quote addresses the changing views of the time and highlights its history at the forefront of progressive storytelling. While TNG featured the female commander in the franchise, The Undiscovered Country ushered in a new era of acceptance and inclusivity that led to the eventual inclusion of Captain Kathryn Janeway as Voyager's iconic lead character just 4 years later. Changing Star Trek forever, Kirk's final line perfectly encapsulates Roddenberry's inclusive and egalitarian view of a utopian future that everyone should strive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