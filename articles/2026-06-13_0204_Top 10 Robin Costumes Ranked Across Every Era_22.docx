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Robin Costumes Ranked Across Every Era</w:t>
      </w:r>
    </w:p>
    <w:p>
      <w:r>
        <w:t>منبع: https://www.cbr.com/best-robin-costumes-every-era-ranked/</w:t>
      </w:r>
    </w:p>
    <w:p>
      <w:r>
        <w:t>نویسنده: Maxwell Pishny</w:t>
      </w:r>
    </w:p>
    <w:p>
      <w:r>
        <w:t>تاریخ انتشار: 2026-06-13 01:00</w:t>
      </w:r>
    </w:p>
    <w:p>
      <w:r>
        <w:t>──────────────────────────────────────────────────</w:t>
      </w:r>
    </w:p>
    <w:p>
      <w:r>
        <w:t>While Batman is easily one of the most iconic comic book superheroes of all time, he is only made better by those around him. The Bat-family has become an integral part of the Caped Crusader's comic book history, and arguably the most important member is Robin, the iconic hero's trusty sidekick.</w:t>
      </w:r>
    </w:p>
    <w:p>
      <w:r>
        <w:t>There have been multiple characters who have taken on the Robin mantle over the years, and they've each had numerous unique costumes and visual designs. Over the years, there have been countless legendary Robin costumes, and these ten stand out as the very best of the best.</w:t>
      </w:r>
    </w:p>
    <w:p>
      <w:r>
        <w:t>The New 52's Robin Suit Modernized A Classic</w:t>
      </w:r>
    </w:p>
    <w:p>
      <w:r>
        <w:t>The image depicts Dick Grayson's Robin costume in the New 52.</w:t>
      </w:r>
    </w:p>
    <w:p>
      <w:r>
        <w:t>The original Robin costume is one of the most iconic looks in comic book history. There's no doubt about that. However, there are some fans who consider the look somewhat dated, and that led to DC Comics reinventing the costume for the modern age during their New 52 era. Forgoing the booty shorts and dainty shoes, the New 52's Robin costume is more tactical, more sleek, and more modern.</w:t>
      </w:r>
    </w:p>
    <w:p>
      <w:r>
        <w:t>Clearly taking influence from prior interpretations of the iconic Boy Wonder, the New 52 Robin costume was given to Dick Grayson in flashbacks to his past alongside the Caped Crusader. Since the New 52 already had Grayson in the role of Nightwing, readers didn't get to see this suit too often, but it has stuck in fans' heads for years since its initial reveal.</w:t>
      </w:r>
    </w:p>
    <w:p>
      <w:r>
        <w:t>Carrie Kelley's Robin Costume Perfectly Tweaks The Original</w:t>
      </w:r>
    </w:p>
    <w:p>
      <w:r>
        <w:t>Carrie Kelley as Robin in Batman: The Dark Knight Returns Image via DC Comics</w:t>
      </w:r>
    </w:p>
    <w:p>
      <w:r>
        <w:t>Frank Miller's The Dark Knight Returns is one of the single greatest Batman comics ever written, and arguably one of the finest comic books in general. Featuring an alternate future version of the DC Universe, where Bruce Wayne has retired from the role of Batman and has since wallowed in aging misery, The Dark Knight Returns brings the iconic hero back into the spotlight. By his side, instead of prior sidekicks like Jason Todd or Dick Grayson, is Carrie Kelley.</w:t>
      </w:r>
    </w:p>
    <w:p>
      <w:r>
        <w:t>A teenaged girl who dresses up in a Robin costume and inadvertently saves Batman's life, Carrie Kelley became an instant fan-favorite, and her look suits her perfectly. Her Robin costume is nearly identical to the classic look worn by Dick Grayson, but with one key difference. Instead of a traditional domino mask, Carrie wears a pair of bulky, futuristic glasses. Paired with her bright red hair, the goggle-like glasses are the perfect way to differentiate her from the Robins of the past, and they have cemented her costume as one of the finest Robin designs ever.</w:t>
      </w:r>
    </w:p>
    <w:p>
      <w:r>
        <w:t>Red Robin Is The Ultimate Evolution For Tim Drake</w:t>
      </w:r>
    </w:p>
    <w:p>
      <w:r>
        <w:t>Red Robin from Kingdom Come Image via DC Comics</w:t>
      </w:r>
    </w:p>
    <w:p>
      <w:r>
        <w:t>DC Comics has a bit of a Tim Drake problem. The third Robin has had some difficulty remaining relevant and engaging in the modern landscape of the DC Universe, and that is, in large part, due to the fact that they simply haven't allowed him to evolve. Drake has been stuck as a stagnant piece of the Bat-family for too long, but that wasn't always the case.</w:t>
      </w:r>
    </w:p>
    <w:p>
      <w:r>
        <w:t>After Damian Wayne came onto the scene, Tim Drake evolved into a new kind of street-level vigilante, Red Robin. Donning a full head cowl, a black cape, and a brand-new insignia, Red Robin became the perfect evolution for Tim Drake, giving him independence and agency away from the shadow of Batman. It's an incredible costume design, and one of the best ever for Robin.</w:t>
      </w:r>
    </w:p>
    <w:p>
      <w:r>
        <w:t>Damian Wayne's Gray Costume Suits Him Perfectly</w:t>
      </w:r>
    </w:p>
    <w:p>
      <w:r>
        <w:t>Gotham City's skyscrapers loom behind Damian Wayne's Robin in DC Comics. Image via DC Comics</w:t>
      </w:r>
    </w:p>
    <w:p>
      <w:r>
        <w:t>Damian Wayne, the son of Batman, is the current Boy Wonder, and one of the best characters introduced by DC Comics in the last twenty-five years. As Robin, Damian has had numerous iconic looks, but perhaps the one that most exemplifies his character's evolution over the years is his gray costume, first introduced in 2021.</w:t>
      </w:r>
    </w:p>
    <w:p>
      <w:r>
        <w:t>Moving away from the traditional Robin color scheme and towards something that fits Damian's more ninja-like persona, the gray suit immediately became loved by fans. It differentiated Damian from Tim Drake, the other Robin currently operating in Gotham City, and it acted as a visual way of showing his growth and evolution. It has, unfortunately, since been replaced by a more standard design, but it remains an all-time great.</w:t>
      </w:r>
    </w:p>
    <w:p>
      <w:r>
        <w:t>Tim Drake's Current Design Is A Wonderful Balance of Old and New</w:t>
      </w:r>
    </w:p>
    <w:p>
      <w:r>
        <w:t>Image via DC Comics</w:t>
      </w:r>
    </w:p>
    <w:p>
      <w:r>
        <w:t>Tim Drake might just be the Robin with the most truly excellent designs. From his very first appearance, just about every Tim Drake Robin costume has been utterly spectacular, and his current look is no exception. Combining the tactical, armored look of the New 52's suit with the more simplified design of his first costume, Drake's current Robin look is perfect for the modern DC Universe.</w:t>
      </w:r>
    </w:p>
    <w:p>
      <w:r>
        <w:t>Utilizing greens and reds to expertly juxtapose against the darker parts of the suit, Tim Drake's current look is his best in years. It narrowly beats out Damian's gray costume, if only because it feels so much more classic in its approach to the Boy Wonder and his look.</w:t>
      </w:r>
    </w:p>
    <w:p>
      <w:r>
        <w:t>Dick Grayson's World's Finest Design Is The Ultimate Modernization</w:t>
      </w:r>
    </w:p>
    <w:p>
      <w:r>
        <w:t>Image via DC Comics</w:t>
      </w:r>
    </w:p>
    <w:p>
      <w:r>
        <w:t>Like the New 52's approach to Dick Grayson's early Robin look, the Robin costume featured in Batman / Superman: World's Finest is an expertly handled redesign of the hero's classic look. Giving the legendary sidekick full-length pants instead of the short shorts of old, as well as streamlining some of the more dated elements of the costume, Robin's World's Finest look is nothing short of fantastic.</w:t>
      </w:r>
    </w:p>
    <w:p>
      <w:r>
        <w:t>Dick Grayson is the most iconic hero to ever take on the role of Robin, but, because he was first introduced so long ago, his earliest looks have arguably not aged particularly well in the eyes of many fans. The World's Finest look is the perfect modernization of Dick Grayson's first Robin costume.</w:t>
      </w:r>
    </w:p>
    <w:p>
      <w:r>
        <w:t>The Very First Robin Look Is Still Undeniably Influential</w:t>
      </w:r>
    </w:p>
    <w:p>
      <w:r>
        <w:t>Image via DC Comics</w:t>
      </w:r>
    </w:p>
    <w:p>
      <w:r>
        <w:t>Here's the thing: so many people believe that Dick Grayson's first Robin suit is dated and goofy, and they aren't all that far from being right. However, despite the fact that numerous modernizations of the first Robin costume have taken it to new heights for contemporary audiences, the first suit changed the game for superhero costumes.</w:t>
      </w:r>
    </w:p>
    <w:p>
      <w:r>
        <w:t>Without the very first Robin costume, there would be no Robin as fans know and love him today. The fact that the costume has only been minorly redesigned over the years speaks volumes about just how great it was all those years ago, and even if it wouldn't quite work in comic books coming out today, it's still one of the finest costume designs in DC history.</w:t>
      </w:r>
    </w:p>
    <w:p>
      <w:r>
        <w:t>Tim Drake's Red and Black Costume Changed The Game</w:t>
      </w:r>
    </w:p>
    <w:p>
      <w:r>
        <w:t>Tim Drake sports new Robin costume in Tim Drake: Robin</w:t>
      </w:r>
    </w:p>
    <w:p>
      <w:r>
        <w:t>In the aftermath of DC's 52 event and the One Year Later story, Tim Drake strayed away from his classic Robin costume and donned a brand-new, darker suit. Completely doing away with any and all green, a staple color of just about every Robin suit that came before, Drake's One Year Later suit is perfect.</w:t>
      </w:r>
    </w:p>
    <w:p>
      <w:r>
        <w:t>Subscribe to the newsletter for deeper Robin insights Want more deep dives on superhero style? Subscribe to the newsletter for focused explorations of iconic costumes, design evolutions, and expert takes on Robins past and present — curated reads that sharpen your appreciation of comic-book design. Get Updates By subscribing, you agree to receive newsletter and marketing emails, and accept our Terms of Use and Privacy Policy . You can unsubscribe anytime.</w:t>
      </w:r>
    </w:p>
    <w:p>
      <w:r>
        <w:t>A darker suit for a darker age, Tim Drake's red and black look remains one of his very best. Though it didn't last nearly as long as some fans would've liked, the costume has remained absolutely iconic, and an all-time great addition to the magnificent lineup of Robin costumes over the years.</w:t>
      </w:r>
    </w:p>
    <w:p>
      <w:r>
        <w:t>Damian Wayne's First Robin Costume Is His Best Look</w:t>
      </w:r>
    </w:p>
    <w:p>
      <w:r>
        <w:t>Though Damian's gray costume is an excellent evolution for the iconic young hero, his very first look is still his best. Featuring a black hood, a red tunic, and gray tights under the tunic, Damian's first Robin costume is instantly recognizable as belonging to the son of Batman.</w:t>
      </w:r>
    </w:p>
    <w:p>
      <w:r>
        <w:t>It's the perfect reimagining of the Robin costumes that had come before, and it works so well for the character of Damian Wayne in particular. He is a more violent, more actively nefarious Robin than those who came before, and his costume fits that perfectly. Damian is one of best new additions to the DC Universe, and this suit has been cemented as one of the very best.</w:t>
      </w:r>
    </w:p>
    <w:p>
      <w:r>
        <w:t>Tim Drake's First Robin Costume Is The Character's All-Time Greatest</w:t>
      </w:r>
    </w:p>
    <w:p>
      <w:r>
        <w:t>Tim Drake's classic Robin costume in DC Comics Image via DC Comics</w:t>
      </w:r>
    </w:p>
    <w:p>
      <w:r>
        <w:t>Dick Grayson might have kicked off the Robin role with a bang, but Tim Drake redefined the character (and his look) forever. In the wake of the Death in the Family storyline, as well as the A Lonely Place of Dying book, which introduced Tim Drake and saw him vying for the role of Robin, the brand-new teen hero finally got his wish, and was provided with the single greatest Robin costume of all time.</w:t>
      </w:r>
    </w:p>
    <w:p>
      <w:r>
        <w:t>Perfectly mixing the color scheme and visual style of Dick Grayson and Jason Todd's original Robin looks while still bringing a sense of modernity and style to the look, Tim Drake's first Robin costume is a breathtaking achievement in character design. It has been the gold standard for Robin costumes ever since its inception, and, even after all these years, it seems nearly impossible that it well ever truly be topped.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