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Watch BlizzCon 2026 and What to Expect</w:t>
      </w:r>
    </w:p>
    <w:p>
      <w:r>
        <w:t>منبع: https://www.polygon.com/blizzcon-2026-schedule-when-live-stream-start-time/</w:t>
      </w:r>
    </w:p>
    <w:p>
      <w:r>
        <w:t>نویسنده: Willa Rowe</w:t>
      </w:r>
    </w:p>
    <w:p>
      <w:r>
        <w:t>تاریخ انتشار: 2026-09-11 15:47</w:t>
      </w:r>
    </w:p>
    <w:p>
      <w:r>
        <w:t>──────────────────────────────────────────────────</w:t>
      </w:r>
    </w:p>
    <w:p>
      <w:r>
        <w:t>This weekend, Blizzard will host BlizzCon 2026, where fans can expect a plethora of announcements for franchises like World of Warcraft, StarCraft, Overwatch, and Diablo. While fans can attend the show in person, those not able to make it to the Anaheim Convention Center can tune in online to watch some of the convention's events.</w:t>
      </w:r>
    </w:p>
    <w:p>
      <w:r>
        <w:t>This year's BlizzCon already has a lot of buzz, with rumors of a new StarCraft game in the works surfacing just weeks before the event. Here's how to watch the show so you don't miss out on anything.</w:t>
      </w:r>
    </w:p>
    <w:p>
      <w:r>
        <w:t>BlizzCon 2026 opening ceremony and event schedule</w:t>
      </w:r>
    </w:p>
    <w:p>
      <w:r>
        <w:t>The dates of this year's BlizzCon are Sept. 12–13. The Opening Ceremony, where Blizzard is likely to make the biggest announcements of the weekend, will kick off the convention at 10:30 a.m. PDT / 1:30 p.m. EDT and run for an hour and 15 minutes on the convention's main stage. You can watch the Opening Ceremony and subsequent events on Blizzard's official YouTube channel or Blizzard's Twitch channel.</w:t>
      </w:r>
    </w:p>
    <w:p>
      <w:r>
        <w:t>There will be a number of events held on various stages throughout the weekend, but the most important stuff will happen on the main stage. Here's a rundown of the schedule. Note that all times are listed in PDT.</w:t>
      </w:r>
    </w:p>
    <w:p>
      <w:r>
        <w:t>BlizzCon Day 1</w:t>
      </w:r>
    </w:p>
    <w:p>
      <w:r>
        <w:t>10:30 a.m. — Opening Ceremony</w:t>
      </w:r>
    </w:p>
    <w:p>
      <w:r>
        <w:t>12:00 p.m. — World of Warcraft: What's Next</w:t>
      </w:r>
    </w:p>
    <w:p>
      <w:r>
        <w:t>1:45 p.m. — Diablo: Developer Update</w:t>
      </w:r>
    </w:p>
    <w:p>
      <w:r>
        <w:t>2:45 p.m. — World of Warcraft: What's Next II</w:t>
      </w:r>
    </w:p>
    <w:p>
      <w:r>
        <w:t>3:45 p.m. — Overwatch: Hero Deep Dive</w:t>
      </w:r>
    </w:p>
    <w:p>
      <w:r>
        <w:t>4:45 p.m. — BlizzCon Community Night</w:t>
      </w:r>
    </w:p>
    <w:p>
      <w:r>
        <w:t>BlizzCon Day 2</w:t>
      </w:r>
    </w:p>
    <w:p>
      <w:r>
        <w:t>10:00 a.m. — World of Warcraft: Deep Dive</w:t>
      </w:r>
    </w:p>
    <w:p>
      <w:r>
        <w:t>11:00 a.m. — Diablo IV: What's Next</w:t>
      </w:r>
    </w:p>
    <w:p>
      <w:r>
        <w:t>12:00 p.m. — QuestWatch: Live!!!</w:t>
      </w:r>
    </w:p>
    <w:p>
      <w:r>
        <w:t>2:15 p.m. — World of Warcraft: Design Deep Dive</w:t>
      </w:r>
    </w:p>
    <w:p>
      <w:r>
        <w:t>3:15 p.m. — Voices of Blizzard</w:t>
      </w:r>
    </w:p>
    <w:p>
      <w:r>
        <w:t>5:30 p.m. — Closing Remarks</w:t>
      </w:r>
    </w:p>
    <w:p>
      <w:r>
        <w:t>What to expect at BlizzCon 2026</w:t>
      </w:r>
    </w:p>
    <w:p>
      <w:r>
        <w:t>Image: Blizzard Entertainment</w:t>
      </w:r>
    </w:p>
    <w:p>
      <w:r>
        <w:t>Blizzard will likely lead with plenty of announcements about World of Warcraft: Midnight. The current expansion was released earlier this year, and now is the time to reveal where upcoming patches will take the evolving story. Fans can hope for news on the next expansion, The Last Titan, but it isn't a sure thing. The expansion is set to conclude the Worldsoul Saga, which includes The War Within and Midnight. Blizzard typically doesn't announce new expansions the same year the current expansion releases, and there were two years between The War Within and Midnight. So don't get too excited.</w:t>
      </w:r>
    </w:p>
    <w:p>
      <w:r>
        <w:t>One or two new heroes are sure to be announced for Overwatch. Blizzard promised that 10 new heroes would be released this year, leaving two still missing in action. Expect an official reveal. As far as Diablo 4 is concerned, expect some updates, but with an expansion having been released just this year, it probably won't be anything big.</w:t>
      </w:r>
    </w:p>
    <w:p>
      <w:r>
        <w:t>All eyes, however, are on StarCraft. Reports claim that Blizzard is making a deal with Korean publisher Nexon to develop a new entry in the series. Following these rumors, Blizzard began teasing news by hiding messages on the game's official website. This could be a new mainline RTS game or the rumored shooter that is in the works. You'll have to tune in to find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