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Anime Tournament Arcs of All Time, Ranked</w:t>
      </w:r>
    </w:p>
    <w:p>
      <w:r>
        <w:t>منبع: https://www.cbr.com/greatest-anime-tournament-arcs-all-time-ranked-list/</w:t>
      </w:r>
    </w:p>
    <w:p>
      <w:r>
        <w:t>نویسنده: Demi Phillips</w:t>
      </w:r>
    </w:p>
    <w:p>
      <w:r>
        <w:t>تاریخ انتشار: 2026-10-24 01:45</w:t>
      </w:r>
    </w:p>
    <w:p>
      <w:r>
        <w:t>──────────────────────────────────────────────────</w:t>
      </w:r>
    </w:p>
    <w:p>
      <w:r>
        <w:t>There is a good reason why tournament arcs in anime have been one of the most reliable storytelling devices for years. They create a natural way to bring large casts together, introduce new rivals, and reveal hidden abilities. They also force characters into match-ups that might never happen under normal circumstances. At their best, they are much more than a string of fights.</w:t>
      </w:r>
    </w:p>
    <w:p>
      <w:r>
        <w:t>A great tournament arc can entirely redefine the viewer’s perception of a certain character and even the entire series. Some anime portray tournaments as fairly easy competitions, while others turn them into battles where losing can mean death. These arcs are some of the most iconic storylines in anime history.</w:t>
      </w:r>
    </w:p>
    <w:p>
      <w:r>
        <w:t>Black Clover's Royal Knights Selection Exam Makes Team Battles Surprisingly Strategic</w:t>
      </w:r>
    </w:p>
    <w:p>
      <w:r>
        <w:t>Finral and Langris face each other during the Royal Knights Exam in Black Clover. Image via Studio Pierrot</w:t>
      </w:r>
    </w:p>
    <w:p>
      <w:r>
        <w:t>Black Clover's Royal Knights Selection Exam may not have the same enormous scale as some other tournaments, but it makes excellent use of the anime’s large cast. Rather than relying on straightforward one-on-one matches, the exam divides the Magic Knights into teams and forces them to protect crystals while simultaneously destroying their opponents’.</w:t>
      </w:r>
    </w:p>
    <w:p>
      <w:r>
        <w:t>This format immediately makes the battles more strategic. The arc also gives several supporting characters a chance to stand out. Magna, Luck, Mimosa, Kirsch and others all receive meaningful moments, while Asta and Yuno continue demonstrating why they are quickly becoming two of the Clover Kingdom's most promising young knights.</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Kengan Ashura Builds Its Tournament Around Survival</w:t>
      </w:r>
    </w:p>
    <w:p>
      <w:r>
        <w:t>Close A bloodied Ohma Tokita takes his stance in Kengan Ashura Season 2 Part 2 Image via Larx Entertainment</w:t>
      </w:r>
    </w:p>
    <w:p>
      <w:r>
        <w:t>Cosmo Imai extends a handshake in Kengan Ashura Season 2 Part 2 Image via Larx Entertainment</w:t>
      </w:r>
    </w:p>
    <w:p>
      <w:r>
        <w:t>Hatsumi Sen with a broken finger in Kengan Ashura Season 2 Part 2 Image via Larx Entertainment</w:t>
      </w:r>
    </w:p>
    <w:p>
      <w:r>
        <w:t>Kengan Ashura takes the tournament formula and strips away almost everything except fighting. The Kengan Annihilation Tournament brings together representatives employed by some of Japan’s top companies, and their business deals are determined through violent one-on-one battles. Tokita Ohma sits at the center of the story, but the real appeal of the tournament is its enormous roster.</w:t>
      </w:r>
    </w:p>
    <w:p>
      <w:r>
        <w:t>The characters have unique fighting styles and philosophies. The violence is also what makes the whole story very different from more common shonen tournament settings. Fighters routinely leave matches broken, unconscious, or barely alive. There is little illusion that the tournament is safe. The Annihilation Tournament feels like a survival competition.</w:t>
      </w:r>
    </w:p>
    <w:p>
      <w:r>
        <w:t>Hunter x Hunter's Heavens Arena Arc Is One of Its Best</w:t>
      </w:r>
    </w:p>
    <w:p>
      <w:r>
        <w:t>Gon vs Hisoka in Heavens Arena in Hunter x Hunter. Image via Madhouse</w:t>
      </w:r>
    </w:p>
    <w:p>
      <w:r>
        <w:t>Heavens Arena is somewhat different from traditional tournament arcs. The enormous tower is used for a continuous fighting competition where contestants climb higher by defeating increasingly dangerous opponents. This structure allows Hunter x Hunter to use the familiar tournament setting to introduce Nen. Until Heavens Arena, Gon and Killua have survived largely through physical talent, instinct and cleverness.</w:t>
      </w:r>
    </w:p>
    <w:p>
      <w:r>
        <w:t>Once they reach the higher floors, they discover that none of those qualities matter if they cannot understand the supernatural system used by experienced fighters. The arc also gives Gon his first significant rematch against Hisoka. Simply landing the punch he promised Hisoka is proof of how much he has progressed.</w:t>
      </w:r>
    </w:p>
    <w:p>
      <w:r>
        <w:t>Yu-Gi-Oh!'s Battle City Tournament Raises the Stakes of Every Duel</w:t>
      </w:r>
    </w:p>
    <w:p>
      <w:r>
        <w:t>Yugi drawing a card with serious expression in Yu-Gi-Oh! Duel Monsters. Image via Studio Gallop</w:t>
      </w:r>
    </w:p>
    <w:p>
      <w:r>
        <w:t>Yu-Gi-Oh! already had several great duels before Battle City, but this arc takes the anime’s card battles into a much broader territory. Seto Kaiba organizes the Battle City tournament partly to gather powerful Duel Monsters cards. Naturally, things quickly become much more complicated once Yugi and the Egyptian God Cards become involved.</w:t>
      </w:r>
    </w:p>
    <w:p>
      <w:r>
        <w:t>The tournament format gives the arc a tremendous amount of variety. Rather than keeping everyone confined to a single arena, competitors duel throughout Domino City before the surviving players eventually advance to the finals. The arc also contains several of the franchise's most memorable duels. The Battle City Tournament Arc has had a lasting impact because every round feels more dangerous than the last.</w:t>
      </w:r>
    </w:p>
    <w:p>
      <w:r>
        <w:t>Fairy Tail's Grand Magic Games Lets an Entire Guild Fight for Its Pride</w:t>
      </w:r>
    </w:p>
    <w:p>
      <w:r>
        <w:t>Fairy Tail Grand Magic Games Image via A-1 Pictures</w:t>
      </w:r>
    </w:p>
    <w:p>
      <w:r>
        <w:t>After Natsu and several of the guild's strongest members disappear for seven years, Fairy Tail loses its position as Fiore's most respected guild. The Grand Magic Games give them a chance to restore that reputation. Fairy Tail enters as an underdog despite viewers knowing exactly how powerful its members can be.</w:t>
      </w:r>
    </w:p>
    <w:p>
      <w:r>
        <w:t>Watching Natsu, Erza and the others gradually remind everyone what their guild is capable of is one of Fairy Tail's greatest pleasures. The Grand Magic Games also benefits from variety. Its challenges give characters who might not dominate straightforward fights opportunities to contribute. Fairy Tail proved that seven years away did not erase what made them special.</w:t>
      </w:r>
    </w:p>
    <w:p>
      <w:r>
        <w:t>The U.A. Sports Festival Expands My Hero Academia’s Cast Brilliantly</w:t>
      </w:r>
    </w:p>
    <w:p>
      <w:r>
        <w:t>Close UA High Students get ready for Sports Festival in My Hero Academia. Image via Studio Bones</w:t>
      </w:r>
    </w:p>
    <w:p>
      <w:r>
        <w:t>Students from Class 1-B talking ab out what just happened during the Sports Festival. Image via Studio Bones</w:t>
      </w:r>
    </w:p>
    <w:p>
      <w:r>
        <w:t>All Might presenting the winners of the U.A. Sports Festival. Image via Studio Bones</w:t>
      </w:r>
    </w:p>
    <w:p>
      <w:r>
        <w:t>The U.A. Sports Festival is one of the earliest moments when My Hero Academia truly demonstrates the potential of its enormous cast. Until this point, Izuku Midoriya's journey naturally dominated the series. The festival expands the focus by giving nearly every student a chance to demonstrate what makes their Quirk interesting.</w:t>
      </w:r>
    </w:p>
    <w:p>
      <w:r>
        <w:t>The tournament's opening stages are especially effective because they reward more than simple combat ability. The obstacle course forces the students to think outside the box, and the cavalry race requires them to form alliances. Despite the tournament being low-stakes in comparison to later conflicts, the battles change several characters in meaningful ways.</w:t>
      </w:r>
    </w:p>
    <w:p>
      <w:r>
        <w:t>Pokémon's Indigo League Captures the Excitement of Finally Reaching the Big Stage</w:t>
      </w:r>
    </w:p>
    <w:p>
      <w:r>
        <w:t>Misty, Ash, and Brock traveling together in the Pokémon anime. Image via OLM</w:t>
      </w:r>
    </w:p>
    <w:p>
      <w:r>
        <w:t>From the beginning of Pokémon, Ash Ketchum dreams of becoming a Pokémon Master. The Indigo League is the first major opportunity to see how far he has come. Having made his way through Kanto, caught Pokémon, and battled Trainers, Ash finally arrives on the stage of the contest where all of his efforts should pay off.</w:t>
      </w:r>
    </w:p>
    <w:p>
      <w:r>
        <w:t>The tournament works because viewers have already spent so much time watching him grow. The arc is also notable for refusing to give Ash the fairytale ending viewers might expect. His defeat against Ritchie is frustrating, but that failure ultimately reinforces one of the anime’s central ideas. Ash still has an enormous amount to learn.</w:t>
      </w:r>
    </w:p>
    <w:p>
      <w:r>
        <w:t>Dragon Ball Super's Tournament of Power Pushes the Franchise's Scale to Its Limit</w:t>
      </w:r>
    </w:p>
    <w:p>
      <w:r>
        <w:t>Angry Ultra Instinct Goku fights Jiren in the Tournament of Power in Dragon Ball Super. Image via Toei Animation</w:t>
      </w:r>
    </w:p>
    <w:p>
      <w:r>
        <w:t>Dragon Ball has used tournaments throughout its history, but the Tournament of Power takes the concept to an absurd extreme. Instead of martial artists fighting for prestige or prize money, warriors from multiple universes compete with their entire realities at stake. Losing means erasure. That premise immediately creates enormous tension.</w:t>
      </w:r>
    </w:p>
    <w:p>
      <w:r>
        <w:t>The Tournament of Power succeeds because it does not rely entirely on Goku. Universe 7's team brings together heroes and former enemies. The battle royale format also distinguishes the tournament from earlier Dragon Ball competitions. The Tournament of Power is excessive in almost every possible way, but that excess is also exactly what makes it memorable.</w:t>
      </w:r>
    </w:p>
    <w:p>
      <w:r>
        <w:t>Choose the anime series with the higher MyAnimeList score. Easy Medium Hard Play Leaderboard Sign in to claim your place on the leaderboard! Score: 0 Best: 0 Medium or MyAnimeList /10 MyAnimeList /10 Restart Back Results 0 Points High Score: 0 Sign in to claim your place on the leaderboard! Play Again Leaderboard Back Leaderboard × No scores yet. Be the first. Leaderboard × No scores yet. Be the first.</w:t>
      </w:r>
    </w:p>
    <w:p>
      <w:r>
        <w:t>Naruto's Chunin Exams Are Packed With Iconic Match-ups</w:t>
      </w:r>
    </w:p>
    <w:p>
      <w:r>
        <w:t>Naruto and his friends gather for the chunin exam Image via Studio Pierrot</w:t>
      </w:r>
    </w:p>
    <w:p>
      <w:r>
        <w:t>Naruto’s Chunin Exams Arc is one of the clearest examples of a tournament arc doing almost everything right. The arc introduces characters like Gaara, Temari, Kankuro and Orochimaru while giving members of the Rookie Nine their first real opportunities to distinguish themselves. The written exam, Forest of Death, preliminary battles, and tournament finals all test completely different qualities.</w:t>
      </w:r>
    </w:p>
    <w:p>
      <w:r>
        <w:t>That variety keeps the arc from ever feeling like a repetitive sequence of fights. When the battles do arrive, they are exceptional. Rock Lee dropping his weights against Gaara remains one of anime's most recognizable tournament moments. Even fights that do not determine the tournament's eventual outcome matter enormously for character development.</w:t>
      </w:r>
    </w:p>
    <w:p>
      <w:r>
        <w:t>Yu Yu Hakusho's Dark Tournament Remains the Gold Standard</w:t>
      </w:r>
    </w:p>
    <w:p>
      <w:r>
        <w:t>Close Yusuke, Jin, and Touya in the Dark World Tournament Image via Studio Pierrot</w:t>
      </w:r>
    </w:p>
    <w:p>
      <w:r>
        <w:t>Yu Yu Hakusho -- Younger Toguro fighting Yusuke Image via Studio Pierrot</w:t>
      </w:r>
    </w:p>
    <w:p>
      <w:r>
        <w:t>Kuwabara defeats Risho in the Dark Tournament with his spirit sword in Yu Yu Hakusho. Image via Studio Pierrot</w:t>
      </w:r>
    </w:p>
    <w:p>
      <w:r>
        <w:t>The Dark Tournament in Yu Yu Hakusho is what many anime fans picture when they hear the words “tournament arc.” Team Urameshi is forced into a brutal competition against dangerous demon teams, with Yusuke ultimately moving toward a rematch against Younger Toguro. Each round offers memorable opponents without making them feel like disposable obstacles.</w:t>
      </w:r>
    </w:p>
    <w:p>
      <w:r>
        <w:t>Yusuke's journey ties everything together. His fear of Toguro, his relationship with Genkai, and his struggle to unlock greater power give the tournament an emotional throughline that prevents the endless battles from ever feeling empty. The combination of character development, escalating fights, memorable villains, and emotional stakes is why the Dark Tournament Arc has endured for so long.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