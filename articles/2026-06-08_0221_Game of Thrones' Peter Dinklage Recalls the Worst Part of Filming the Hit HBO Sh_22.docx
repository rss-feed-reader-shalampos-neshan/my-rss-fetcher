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of Thrones' Peter Dinklage Recalls the Worst Part of Filming the Hit HBO Show</w:t>
      </w:r>
    </w:p>
    <w:p>
      <w:r>
        <w:t>منبع: https://www.cbr.com/peter-dinklage-game-of-thrones-filming-issue/</w:t>
      </w:r>
    </w:p>
    <w:p>
      <w:r>
        <w:t>نویسنده: Jeremy Dick</w:t>
      </w:r>
    </w:p>
    <w:p>
      <w:r>
        <w:t>تاریخ انتشار: 2026-06-08 01:27</w:t>
      </w:r>
    </w:p>
    <w:p>
      <w:r>
        <w:t>──────────────────────────────────────────────────</w:t>
      </w:r>
    </w:p>
    <w:p>
      <w:r>
        <w:t>Filming HBO's hit series Game of Thrones was not without its challenges for the cast. Series star Peter Dinklage, well known for playing his fan favorite role of Tyrion Lannister, can still recall the most miserable part of the experience.</w:t>
      </w:r>
    </w:p>
    <w:p>
      <w:r>
        <w:t>Dinklage and co-star Kit Harington (Jon Snow) recently reunited for an "Actors on Actors" conversation published by Variety. During the chat, Dinklage remembered how badly he was burning up while wearing heavy clothing while shooting in Spain. Though the actor did not want to be the kind to voice complaints on the set, he often couldn't help himself, as he wondered how someone as brilliant as Tyrion would willingly dress himself up in such a way.</w:t>
      </w:r>
    </w:p>
    <w:p>
      <w:r>
        <w:t>Peter Dinklage Was Burning Up Filming Game of Thrones</w:t>
      </w:r>
    </w:p>
    <w:p>
      <w:r>
        <w:t>x Your browser does not support the video tag.</w:t>
      </w:r>
    </w:p>
    <w:p>
      <w:r>
        <w:t>As Dinklage says, "It’s a heavy cloak. There’s nothing worse than an actor complaining, but Spain was very hot, and I often would raise my hand going, 'If Tyrion’s so smart, why is he wearing these clothing in this 100 degree weather?'”</w:t>
      </w:r>
    </w:p>
    <w:p>
      <w:r>
        <w:t>Harington mentioned how the actors had access to "cold vests" with tubes that ran through them, cooling down the performers from the inside of the clothing. Dinklage admitted that he turned this down in order to best commit to the role, but after about a week, he realized the mistake he'd made, especially upon observing just how "comfortable" everyone else was.</w:t>
      </w:r>
    </w:p>
    <w:p>
      <w:r>
        <w:t>"I was like, 'No, thank you,' for a week. I was like, 'I’m going to suffer,'” he says. "And then at the end I was like, 'No way,' because everybody else was nodding off because they felt so comfortable. Rory [McCann, who played The Hound] especially. Jesus Christ. He was under a lot of stuff."</w:t>
      </w:r>
    </w:p>
    <w:p>
      <w:r>
        <w:t>Peter Dinklage Is More Choosy After Game of Thrones</w:t>
      </w:r>
    </w:p>
    <w:p>
      <w:r>
        <w:t>Daenerys Targaryen talking to Tyrion Lannister on Game of Thrones. Image via HBO</w:t>
      </w:r>
    </w:p>
    <w:p>
      <w:r>
        <w:t>Of course, Dinklage is grateful for his time on Game of Thrones, as he reaffirmed in the interview. He shared that ever since the success of the HBO series, he's been able to be more picky about the roles he takes on in his career, from the Toxic Avenger reboot to Alien: Earth. Ever since playing Tyrion, he has never accepted a role that he didn't want to do. That includes one of his more recent roles, which saw him appear for an episode of The Lowdown alongside his longtime friend, Ethan Hawke.</w:t>
      </w:r>
    </w:p>
    <w:p>
      <w:r>
        <w:t>"With that gig, which was really fun, I went to Tulsa for a week and came into a show that was already going for six months," Dinklage explains. "Everybody knows each other. But Ethan Hawke, who I had known for 35 years — he was the first famous person my age that I knew and became friends with — he’s the lead of that show. So I think what you’re seeing is that history reflected, him and I. We’re older now, and that whole episode was all about our past, about a mutual friend. We already had that built in. It felt so natural and easygoing."</w:t>
      </w:r>
    </w:p>
    <w:p>
      <w:r>
        <w:t>Subscribe for Behind-the-Scenes Game of Thrones Insights Join the newsletter to get curated Game of Thrones coverage: firsthand cast anecdotes, on-set wardrobe and filming stories, and updates on actors' careers — plus related entertainment insights that expand this topic. Get Updates By subscribing, you agree to receive newsletter and marketing emails, and accept our Terms of Use and Privacy Policy . You can unsubscribe anytime.</w:t>
      </w:r>
    </w:p>
    <w:p>
      <w:r>
        <w:t>He adds, "It’s like the early days of Thrones. We bonded. A lot of it had to do with being out in the rain together, not in a studio. Nobody fussing with us. And we had the luxury of a decade together."</w:t>
      </w:r>
    </w:p>
    <w:p>
      <w:r>
        <w:t>Game of Thrones is streaming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