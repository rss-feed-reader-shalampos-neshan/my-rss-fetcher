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update 2.0.0 adds loads of fantastic quality-of-life improvements</w:t>
      </w:r>
    </w:p>
    <w:p>
      <w:r>
        <w:t>منبع: https://www.polygon.com/pokemon-pokopia-update-2-0-0-patch-notes/</w:t>
      </w:r>
    </w:p>
    <w:p>
      <w:r>
        <w:t>نویسنده: Ford James</w:t>
      </w:r>
    </w:p>
    <w:p>
      <w:r>
        <w:t>تاریخ انتشار: 2026-08-05 09:46</w:t>
      </w:r>
    </w:p>
    <w:p>
      <w:r>
        <w:t>──────────────────────────────────────────────────</w:t>
      </w:r>
    </w:p>
    <w:p>
      <w:r>
        <w:t>Pokémon Pokopia update 2.0.0 is finally here, and the biggest addition by far is that Ditto is now able to dive underwater. Not only that, if you buy the Pokopia expansion pass, you'll get access to the Bubbly Basin region, which includes a new storyline and a bunch of new Pokémon.</w:t>
      </w:r>
    </w:p>
    <w:p>
      <w:r>
        <w:t>However, alongside the big additions, there are also a number of small improvements that dedicated Pokopia players will absolutely love. Here are some of the highlights, followed by the full list of patch notes, as per the official Nintendo support page.</w:t>
      </w:r>
    </w:p>
    <w:p>
      <w:r>
        <w:t>Firstly, the portal pod is a new item that anyone who has faced storage woes in Pokopia will rejoice at, as it's essentially a universal chest that persists throughout regions. This means you can access the items inside no matter where you are. Long gone are the days of constantly traveling from one area to another because you forgot essential building materials.</w:t>
      </w:r>
    </w:p>
    <w:p>
      <w:r>
        <w:t>One quality-of-life improvement is the fact that you can now appraise up to 10 lost relics at once, either when speaking to Professor Tangrowth or via the computer in Palette Town. Also, if you're searching for a specific Pokémon but they're in another region, you can now directly return to your home in that region without having to exit the Pokédex.</w:t>
      </w:r>
    </w:p>
    <w:p>
      <w:r>
        <w:t>Need to destroy a Pokémon's habitat? If you rebuild that habitat within the same area, it will move back in automatically. Also, if you remove furniture and make a Pokémon sad, they'll notice much quicker if that furniture is replaced.</w:t>
      </w:r>
    </w:p>
    <w:p>
      <w:r>
        <w:t>Of course, there's plenty more to find in the latest update. Check out the full patch notes from Nintendo below:</w:t>
      </w:r>
    </w:p>
    <w:p>
      <w:r>
        <w:t>Added the move Dive, allowing players to move freely underwater.</w:t>
      </w:r>
    </w:p>
    <w:p>
      <w:r>
        <w:t>The Build specialty can now be used to build houses underwater.</w:t>
      </w:r>
    </w:p>
    <w:p>
      <w:r>
        <w:t>Added new items such as the portal pod and safe.</w:t>
      </w:r>
    </w:p>
    <w:p>
      <w:r>
        <w:t>Recipes can be purchased after increasing Palette Town’s environment level.</w:t>
      </w:r>
    </w:p>
    <w:p>
      <w:r>
        <w:t>Added the new pattern, dynamic Ditto print.</w:t>
      </w:r>
    </w:p>
    <w:p>
      <w:r>
        <w:t>Can be obtained by talking to Smearguru after acquiring the diploma.</w:t>
      </w:r>
    </w:p>
    <w:p>
      <w:r>
        <w:t>Added new emotes: Lie Down and Ready, Set, Go!</w:t>
      </w:r>
    </w:p>
    <w:p>
      <w:r>
        <w:t>Can be obtained in Bleak Beach and on Dream Islands.</w:t>
      </w:r>
    </w:p>
    <w:p>
      <w:r>
        <w:t>Added five new hair colors: orange, light pink, yellow-green, blue-green, and brown.</w:t>
      </w:r>
    </w:p>
    <w:p>
      <w:r>
        <w:t>Added a function to move items in bulk between the storage box and bag.</w:t>
      </w:r>
    </w:p>
    <w:p>
      <w:r>
        <w:t>Added a function to delete items placed inside objects such as the garbage bin.</w:t>
      </w:r>
    </w:p>
    <w:p>
      <w:r>
        <w:t>Added the ability to fine-tune depth placement when placing windows, doors, and similar items.</w:t>
      </w:r>
    </w:p>
    <w:p>
      <w:r>
        <w:t>Added an option in Settings to hide the confirmation message shown when canceling Magnet Rise.</w:t>
      </w:r>
    </w:p>
    <w:p>
      <w:r>
        <w:t>Added an option in Settings allowing movement while the move wheel is open.</w:t>
      </w:r>
    </w:p>
    <w:p>
      <w:r>
        <w:t>Added motion-sickness reduction settings for the camera.</w:t>
      </w:r>
    </w:p>
    <w:p>
      <w:r>
        <w:t>The following items can now be painted: stylish stool, handrail, metal chain, workbench, vending machine, bike, bookcase, Pokémon Center counter, arrow sign, rope.</w:t>
      </w:r>
    </w:p>
    <w:p>
      <w:r>
        <w:t>The following improvements have been implemented.</w:t>
      </w:r>
    </w:p>
    <w:p>
      <w:r>
        <w:t>Even if a Pokémon’s habitat is destroyed, it will move back in if the same habitat is rebuilt within a certain area.</w:t>
      </w:r>
    </w:p>
    <w:p>
      <w:r>
        <w:t>Pokémon that are sad because furniture was removed will now notice more quickly when the same furniture is replaced.</w:t>
      </w:r>
    </w:p>
    <w:p>
      <w:r>
        <w:t>Pokémon that taught you an emote will now respond with the same emote when you use it.</w:t>
      </w:r>
    </w:p>
    <w:p>
      <w:r>
        <w:t>If a Pokémon being searched for in the Pokédex is in another town, you can now travel to that town using Return Home.</w:t>
      </w:r>
    </w:p>
    <w:p>
      <w:r>
        <w:t>Reduced ordinary conversation indicators so that special Pokémon conversations and requests directed at Ditto stand out more clearly.</w:t>
      </w:r>
    </w:p>
    <w:p>
      <w:r>
        <w:t>Lost relics can now be appraised in batches of up to 10 at a time.</w:t>
      </w:r>
    </w:p>
    <w:p>
      <w:r>
        <w:t>Paint, Gather Honey, and Collect can now be performed multiple times in the same interaction.</w:t>
      </w:r>
    </w:p>
    <w:p>
      <w:r>
        <w:t>During crafting, materials in the storage box next to the workbench will be consumed before materials in the bag.</w:t>
      </w:r>
    </w:p>
    <w:p>
      <w:r>
        <w:t>Increased the placement limit for power generators (excluding furnaces) from 64 to 128.</w:t>
      </w:r>
    </w:p>
    <w:p>
      <w:r>
        <w:t>Increased the number of different photos that can be displayed in a town from 10 to 40.</w:t>
      </w:r>
    </w:p>
    <w:p>
      <w:r>
        <w:t>When sucking up liquid, a short press of the move button to hold liquids in Ditto’s mouth will allow liquid to be held in their mouth without removing it from the environment.</w:t>
      </w:r>
    </w:p>
    <w:p>
      <w:r>
        <w:t>When releasing stored water, adjusted water levels now automatically match nearby water levels.</w:t>
      </w:r>
    </w:p>
    <w:p>
      <w:r>
        <w:t>Smearguru can now learn patterns from photos stored in References.</w:t>
      </w:r>
    </w:p>
    <w:p>
      <w:r>
        <w:t>Improved visibility of the target item when painting with paint balloons.</w:t>
      </w:r>
    </w:p>
    <w:p>
      <w:r>
        <w:t>Increased the amount of treasure discoverable with the Dowsing Machine on Dream Islands.</w:t>
      </w:r>
    </w:p>
    <w:p>
      <w:r>
        <w:t>Pokémon companions can now follow you while moving with Surf, Glide, Rollout, or Magnet Rise.</w:t>
      </w:r>
    </w:p>
    <w:p>
      <w:r>
        <w:t>Inhaling items and opening the bag are now possible while rolling using Rollout.</w:t>
      </w:r>
    </w:p>
    <w:p>
      <w:r>
        <w:t>Rollout can now destroy certain natural objects such as large boulders.</w:t>
      </w:r>
    </w:p>
    <w:p>
      <w:r>
        <w:t>Surf can now be activated on land by pressing the Surf button while holding the focus button.</w:t>
      </w:r>
    </w:p>
    <w:p>
      <w:r>
        <w:t>Improved activation conditions for Surf and Waterfall so they occur more smoothly.</w:t>
      </w:r>
    </w:p>
    <w:p>
      <w:r>
        <w:t>Leafage can now be used on farm soil to revert it to a normal soil block.</w:t>
      </w:r>
    </w:p>
    <w:p>
      <w:r>
        <w:t>Strength can now be used underwater.</w:t>
      </w:r>
    </w:p>
    <w:p>
      <w:r>
        <w:t>Added an All tab to both the Pokédex and Habitat Dex.</w:t>
      </w:r>
    </w:p>
    <w:p>
      <w:r>
        <w:t>Made it clearer that buildings can still be remodeled even when items such as the Ditto Flag are attached to roofs or walls.</w:t>
      </w:r>
    </w:p>
    <w:p>
      <w:r>
        <w:t>During construction, any Pokémon not assigned to the Build role in a building project can now help with cooking.</w:t>
      </w:r>
    </w:p>
    <w:p>
      <w:r>
        <w:t>Prevented treasures in Sparkling Skylands from appearing when using the Dowsing Machine in locations where breaking terrain would cause them to fall.</w:t>
      </w:r>
    </w:p>
    <w:p>
      <w:r>
        <w:t>Improved messaging when there are insufficient materials for copying items using the 3D Printer.</w:t>
      </w:r>
    </w:p>
    <w:p>
      <w:r>
        <w:t>Items can now be placed on top of square plants.</w:t>
      </w:r>
    </w:p>
    <w:p>
      <w:r>
        <w:t>Hide-and-sneak can now be canceled midway.</w:t>
      </w:r>
    </w:p>
    <w:p>
      <w:r>
        <w:t>Adjusted in-game event notifications shown at startup so they are displayed only during specific remaining-day periods.</w:t>
      </w:r>
    </w:p>
    <w:p>
      <w:r>
        <w:t>Certain roof items now block water.</w:t>
      </w:r>
    </w:p>
    <w:p>
      <w:r>
        <w:t>Increased output when crafting curved eaves to 10.</w:t>
      </w:r>
    </w:p>
    <w:p>
      <w:r>
        <w:t>Tidal Bell and Clear Bell can now be triggered using laser sensors and switches.</w:t>
      </w:r>
    </w:p>
    <w:p>
      <w:r>
        <w:t>Adjusted sound effects for camping chair and sleeping bag.</w:t>
      </w:r>
    </w:p>
    <w:p>
      <w:r>
        <w:t>Improved performance for certain rendering processes.</w:t>
      </w:r>
    </w:p>
    <w:p>
      <w:r>
        <w:t>The following issues have been fixed.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