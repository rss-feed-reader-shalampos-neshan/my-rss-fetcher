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May Finally Get Its Own Version Of PlayStation Platinum Trophies</w:t>
      </w:r>
    </w:p>
    <w:p>
      <w:r>
        <w:t>منبع: https://www.polygon.com/xbox-platinum-trophy-equivalent-mythic-achievement/</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2026-09-19 14:59</w:t>
      </w:r>
    </w:p>
    <w:p>
      <w:r>
        <w:t>──────────────────────────────────────────────────</w:t>
      </w:r>
    </w:p>
    <w:p>
      <w:r>
        <w:t>When players unlock all trophies on PlayStation, they receive a Platinum Trophy. On Xbox, players earn achievements instead, but there is currently no reward for getting all of a game's achievements. This might all be about to change, as an Xbox Insider reported that he recently saw a "Mythic Achievement" filter.</w:t>
      </w:r>
    </w:p>
    <w:p>
      <w:r>
        <w:t>Players in the Xbox Insider program get access to beta features while they're still in testing, before the full release. It's thanks to these Insiders that we've gotten to know so much about the disc-to-digital program. Insider-only features aren't available to the wider public at first, so Insiders can test and help Xbox improve them.</w:t>
      </w:r>
    </w:p>
    <w:p>
      <w:r>
        <w:t>Recently, an Insider in the Alpha Skip-Ahead tier was going through their achievements and selected the Filters option. They noticed that the Game Completion filters had an option for "Completed/Incomplete Mythic Achievement." Enabling this filter made only the games they had 100% completed appear on their achievements page. While Xbox has made no official announcement or blog post about Mythic Achievements, this makes it seem like they are Xbox's Platinum Trophy equivalent.</w:t>
      </w:r>
    </w:p>
    <w:p>
      <w:r>
        <w:t>Xbox Alpha Skip-Ahead Insiders may have access to a Platinum Trophy equivalent</w:t>
      </w:r>
    </w:p>
    <w:p>
      <w:r>
        <w:t>At the moment, Xbox has not publicly announced this addition to its achievement system or confirmed when it will be widely released. Polygon could also not find this filter when checking on our own Xbox Series X. We have contacted Xbox to confirm whether Mythic Achievements are in the works. If we get a response, we will update this post with new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