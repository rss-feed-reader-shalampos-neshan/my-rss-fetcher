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After 130+ Hours – Was It Worth It? | GI Podcast</w:t>
      </w:r>
    </w:p>
    <w:p>
      <w:r>
        <w:t>منبع: https://gameinformer.com/video-podcast/2026/09/19/fire-emblem-fortunes-weave-after-130-hours-was-it-worth-it-gi-podcast</w:t>
      </w:r>
    </w:p>
    <w:p>
      <w:r>
        <w:t>نویسنده: Video Editor, Eric Joined Game Informer In, Enjoys Making Videos, Telling Stories About The People Who Make The Games He Loves To Play.</w:t>
      </w:r>
    </w:p>
    <w:p>
      <w:r>
        <w:t>تاریخ انتشار: 2026-09-19 00:00</w:t>
      </w:r>
    </w:p>
    <w:p>
      <w:r>
        <w:t>──────────────────────────────────────────────────</w:t>
      </w:r>
    </w:p>
    <w:p>
      <w:r>
        <w:t>A lot of hours went into this week's episode of The Game Informer Show, as Eric joins up with Alex, Kyle, and Charles to talk about the literal full days he spent working his way through Fire Emblem: Fortune's Weave. Intelligent Systems' latest strategy-RPG is a big one, but thankfully, it's also a good one.</w:t>
      </w:r>
    </w:p>
    <w:p>
      <w:r>
        <w:t>After the break, we briefly touch on some early impressions of Control Resonant, ahead of our review impressions arriving another time. And Alex reports back from Blizzcon 2026, where he got to see the all the big news and reveals, as well as go hands-on with the new World of Warcraft: Forever beta. It's a big new episode of The Game Informer Show, so grab a cold beverage and settle in for some pod.</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 Submit a question or topic you'd like to hear us discuss: [email protected].</w:t>
      </w:r>
    </w:p>
    <w:p>
      <w:r>
        <w:t>Watch or listen here:</w:t>
      </w:r>
    </w:p>
    <w:p>
      <w:r>
        <w:t>Follow our hosts on social media:</w:t>
      </w:r>
    </w:p>
    <w:p>
      <w:r>
        <w:t>Alex Van Aken (@itsvanaken.games)</w:t>
      </w:r>
    </w:p>
    <w:p>
      <w:r>
        <w:t>Kyle Hilliard (@kylehilliard)</w:t>
      </w:r>
    </w:p>
    <w:p>
      <w:r>
        <w:t>Charles Harte (@chuckduck365)</w:t>
      </w:r>
    </w:p>
    <w:p>
      <w:r>
        <w:t>Eric Van Allen (@seamoosi)</w:t>
      </w:r>
    </w:p>
    <w:p>
      <w:r>
        <w:t>Timestamps: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