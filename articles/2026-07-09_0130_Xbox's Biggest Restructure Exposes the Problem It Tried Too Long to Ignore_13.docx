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Xbox's Biggest Restructure Exposes the Problem It Tried Too Long to Ignore</w:t>
      </w:r>
    </w:p>
    <w:p>
      <w:r>
        <w:t>منبع: https://gamerant.com/xbox-layoffs-restructure-game-pass-problem/</w:t>
      </w:r>
    </w:p>
    <w:p>
      <w:r>
        <w:t>نویسنده: Adrian Morales, Lb Beistad, Christian Buckley, Casey David Muir-Taylor, Naomi Kyle</w:t>
      </w:r>
    </w:p>
    <w:p>
      <w:r>
        <w:t>تاریخ انتشار: 2026-07-08 18:45</w:t>
      </w:r>
    </w:p>
    <w:p>
      <w:r>
        <w:t>──────────────────────────────────────────────────</w:t>
      </w:r>
    </w:p>
    <w:p>
      <w:r>
        <w:t>Xbox has seen some huge changes this year, and the biggest shake-up of 2026 so far has arrived in the form of mass layoffs and shocking restructuring efforts. The past few years have been really rocky for Xbox, and the company's plans to cut 1,600 jobs immediately (and 3,200 in total within the next year) put a huge spotlight on just how dire of a state the company is in. Mass layoffs are devastating in any industry, and the company-wide memo sent out to employees and shared via Twitter even admitted that it's a consequence of Xbox betting too much on Game Pass, expanding to other platforms, and growing its gaming portfolio to the point of being bloated.</w:t>
      </w:r>
    </w:p>
    <w:p>
      <w:r>
        <w:t>Ever since Phil Spencer and his expected successor, Sarah Bond, stepped away from the company in early 2026, new Xbox CEO Asha Sharma has been making big swings that have mostly been seen as positive. Lowering the price of Game Pass Ultimate and reassuring gamers that Xbox will go back to embracing exclusivity have been celebrated, but this move to "reset" is her first truly controversial decision.</w:t>
      </w:r>
    </w:p>
    <w:p>
      <w:r>
        <w:t>Related Insider Shares Xbox's Current Halo Plans A notable industry insider shares what Xbox currently has planned for Halo, and it seems that the company might be reevaluating the franchise.</w:t>
      </w:r>
    </w:p>
    <w:p>
      <w:r>
        <w:t>Asha Sharma's Restructuring Memo Highlights a Festering Wound That Xbox Has Been Trying to Hide for Years</w:t>
      </w:r>
    </w:p>
    <w:p>
      <w:r>
        <w:t>Close Asha Sharma Matt Booty Image via Microsoft</w:t>
      </w:r>
    </w:p>
    <w:p>
      <w:r>
        <w:t>Image via Xbox</w:t>
      </w:r>
    </w:p>
    <w:p>
      <w:r>
        <w:t>Image via Microsoft</w:t>
      </w:r>
    </w:p>
    <w:p>
      <w:r>
        <w:t>Basically, Sharma's official statement regarding the planned changes admits that Xbox has been trying to bite off way more than it can chew for a long time. Controversial moves like Xbox's notorious Activision Blizzard acquisition caused a significant amount of legal drama, while taking over a blend of AAA and indie studios proved to be too much on the company's plate.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Xbox Trying to Be Everything at Once Ultimately Backfired</w:t>
      </w:r>
    </w:p>
    <w:p>
      <w:r>
        <w:t>There is one specific quote from Sharma's memo that has really stuck out to me. She states, "We know that great technology gets better when it gets simpler, not bigger." This quote alone is a great summary of what these restructuring efforts are trying to accomplish. Xbox was growing at a rate that simply didn't make sense when comparing it to the declining player base. The Xbox mass layoffs are impacting an upsetting number of people, but layoffs wouldn't have even had to have happened in the first place if past Xbox leadership hadn't tried to expand beyond its means.</w:t>
      </w:r>
    </w:p>
    <w:p>
      <w:r>
        <w:t>We know that great technology gets better when it gets simpler, not bigger. Today, in some parts of the company, work passes through as many as 14 layers of management. Our platform teams are 40% larger than they were at the start of this generation, even as our player base and playtime have declined. That complexity has slowed decisions, blurred accountability, and made it harder to deliver for players. As we reset XBOX, we will simplify.</w:t>
      </w:r>
    </w:p>
    <w:p>
      <w:r>
        <w:t>Instead of sticking to what made it so successful in the first place, Xbox lost sight of itself. Trying to be a first-party juggernaut, third-party publisher, mobile powerhouse, PC standout, and home to indie studios may look like growth on paper, but it made Xbox's operations way more complicated than they needed to be. The Xbox layoff details are eye-opening, and it's incredibly sad that it came to a point where people's livelihoods had to be impacted.</w:t>
      </w:r>
    </w:p>
    <w:p>
      <w:r>
        <w:t>Xbox's Portfolio Is Going to See Some Major Changes, But It Might Be the Necessary Step Forward for Every Studio Involved</w:t>
      </w:r>
    </w:p>
    <w:p>
      <w:r>
        <w:t>Image via Xbox</w:t>
      </w:r>
    </w:p>
    <w:p>
      <w:r>
        <w:t>Leading up to this announcement, it was already expected that Xbox would be enacting layoffs this month. The question that remained unanswered until recently, though, is what studios would specifically be impacted. Rumors suggested that smaller studios like Double Fine and Compulsion Games would be shut down, but that isn't the case. Even though Xbox exclusive franchises and major company-owned IP are being made the main priority, there is still hope for the smaller studios.</w:t>
      </w:r>
    </w:p>
    <w:p>
      <w:r>
        <w:t>This Is the Fate of Xbox's Smaller Studios</w:t>
      </w:r>
    </w:p>
    <w:p>
      <w:r>
        <w:t>Double Fine - Transitioning back to an independent operation</w:t>
      </w:r>
    </w:p>
    <w:p>
      <w:r>
        <w:t>- Transitioning back to an independent operation Compulsion Games - Transitioning back to an independent operation</w:t>
      </w:r>
    </w:p>
    <w:p>
      <w:r>
        <w:t>- Transitioning back to an independent operation Ninja Theory - Seeking new ownership</w:t>
      </w:r>
    </w:p>
    <w:p>
      <w:r>
        <w:t>- Seeking new ownership Undead Labs - Seeking new ownership</w:t>
      </w:r>
    </w:p>
    <w:p>
      <w:r>
        <w:t>- Seeking new ownership Arkane Lyon - Working with the French government to find a solution</w:t>
      </w:r>
    </w:p>
    <w:p>
      <w:r>
        <w:t>There was once a time not so long ago when Xbox would have simply shut down studios. Just last year, Xbox canceled the Perfect Dark reboot and also closed its developer, The Initiative, in the process. Other studios like Arkane Austin, Tango Gameworks (saved and bought by Krafton), and Alpha Dog Games (managed to go indie after originally being shuttered) have all been victims of Xbox's past decision to simply close down studios instead of letting them go.</w:t>
      </w:r>
    </w:p>
    <w:p>
      <w:r>
        <w:t>Xbox Tried to Fix Its Problems By Adding More to Its Operations, But It Ended Up Making a Bigger Mess in the Long Run</w:t>
      </w:r>
    </w:p>
    <w:p>
      <w:r>
        <w:t>Acquiring a huge portfolio, adding layers upon layers of management to internal operations, and growing the company's ambitions instead of acknowledging that it was too much ultimately backfired. It's going to be incredibly hard to fix, but downsizing Xbox and refocusing might be the necessary step for every studio involved to move forward. There is a chance that Double Fine and Compulsion Games might be able to thrive even better as indie studios without Xbox's oversight, and Arkane Lyon's Blade game could finally leave development hell if it can find a new path.</w:t>
      </w:r>
    </w:p>
    <w:p>
      <w:r>
        <w:t>Image via Xbox, Ninja Theory</w:t>
      </w:r>
    </w:p>
    <w:p>
      <w:r>
        <w:t>Image via Undead Labs</w:t>
      </w:r>
    </w:p>
    <w:p>
      <w:r>
        <w:t>Image via Xbox, Marvel</w:t>
      </w:r>
    </w:p>
    <w:p>
      <w:r>
        <w:t>Close</w:t>
      </w:r>
    </w:p>
    <w:p>
      <w:r>
        <w:t>Image via Xbox, Ninja Theory</w:t>
      </w:r>
    </w:p>
    <w:p>
      <w:r>
        <w:t>Image via Undead Labs</w:t>
      </w:r>
    </w:p>
    <w:p>
      <w:r>
        <w:t>Image via Xbox, Marvel</w:t>
      </w:r>
    </w:p>
    <w:p>
      <w:r>
        <w:t>With the anticipation surrounding State of Decay 3's release and the announcement of a new Hellblade game, Undead Labs and Ninja Theory hopefully won't have to look too hard for new ownership, either. I want to remain optimistic for the sake of all the employees that are finding themselves floating in open water.</w:t>
      </w:r>
    </w:p>
    <w:p>
      <w:r>
        <w:t>Trying to be a first-party juggernaut, third-party publisher, mobile powerhouse, PC standout, and home to indie studios may look like growth on paper, but it made Xbox's operations way more complicated than they needed to be.</w:t>
      </w:r>
    </w:p>
    <w:p>
      <w:r>
        <w:t>Now, the main studios that will be watched even closer are Xbox's heavy hitters. The Coalition has Gears of War: E-Day on the way, while Halo: Campaign Evolved is right around the corner. Of course, there's also Call of Duty: Modern Warfare 4 set for October. One of Xbox's biggest potential moneymakers is taking a long time to produce something significant for the company, though. Xbox and Bethesda have been together since 2021, and the latter has been slow to bring forth the games that many of its longtime fans have been wanting.</w:t>
      </w:r>
    </w:p>
    <w:p>
      <w:r>
        <w:t>After Starfield didn't meet a lot of gamers' expectations, fans are craving The Elder Scrolls 6 and Fallout 5. Xbox has made it clear that a large portion of these layoffs are intended to cut down excessive management in order to streamline operations, and that could help Bethesda move things along. At the moment, all gamers can do is wait and see how Xbox's restructuring decisions affect the company down the road.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