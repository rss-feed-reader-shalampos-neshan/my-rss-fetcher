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6 Strongest One Piece Characters From the Void Century, Ranked</w:t>
      </w:r>
    </w:p>
    <w:p>
      <w:r>
        <w:t>منبع: https://www.cbr.com/strongest-one-piece-characters-void-century/</w:t>
      </w:r>
    </w:p>
    <w:p>
      <w:r>
        <w:t>نویسنده: Bidisha Mitra</w:t>
      </w:r>
    </w:p>
    <w:p>
      <w:r>
        <w:t>تاریخ انتشار: 2026-08-24 15:15</w:t>
      </w:r>
    </w:p>
    <w:p>
      <w:r>
        <w:t>──────────────────────────────────────────────────</w:t>
      </w:r>
    </w:p>
    <w:p>
      <w:r>
        <w:t>The Void Century is a mysterious 100-year period in One Piece, with records of it being intentionally erased by the World Government. With people forbidden to learn about it, the World Government goes to extreme measures to prevent them from poking around, as seen with the Ohara Incident.</w:t>
      </w:r>
    </w:p>
    <w:p>
      <w:r>
        <w:t>Eiichiro Oda has revealed very little about the era over the decades One Piece's manga and anime have been running. What is known is that the Void Century occurred around 900 to 800 years before modern events. A few characters from that era have been introduced in One Piece, either through glimpses or by fully appearing in the present timeline.</w:t>
      </w:r>
    </w:p>
    <w:p>
      <w:r>
        <w:t>Nefertari D. Lili is the Earliest Will of D. Bearer</w:t>
      </w:r>
    </w:p>
    <w:p>
      <w:r>
        <w:t>Nefertari D. Lili's silhouette in One Piece Image via Toei Animation</w:t>
      </w:r>
    </w:p>
    <w:p>
      <w:r>
        <w:t>Nefertari D. Lili is the ancestor of Nefertari Cobra and Vivi, and the queen of the Alabasta Kingdom during the Void Century. She was also one of the First Twenty who founded the World Government, but chose not to become a Celestial Dragon and reside in Mary Geoise. However, Lili mysteriously disappeared before she returned to Alabasta, and an unnamed brother took the throne.</w:t>
      </w:r>
    </w:p>
    <w:p>
      <w:r>
        <w:t>Eiichiro Oda hasn't revealed much about Nefertari D. Lili in One Piece. The little revealed doesn't prove her strength or hint at her abilities. However, Lili is the earliest known holder of the Will of D. and, according to Saint Nerona Imu, played a central role in the scattering of the Poneglyphs throughout the world. While she may not be the strongest character of the era, Nefertari D. Lili is evidently a major driving force in One Piece's ​​​​​​overarching plot.</w:t>
      </w:r>
    </w:p>
    <w:p>
      <w:r>
        <w:t>Poseidon Can Command the Sea Kings</w:t>
      </w:r>
    </w:p>
    <w:p>
      <w:r>
        <w:t>Poseidon speaking to the Sea Kings in One Piece Image via Toei Animation</w:t>
      </w:r>
    </w:p>
    <w:p>
      <w:r>
        <w:t>The Fish-Man Island Arc revealed that Poseidon, one of the three Ancient Weapons, isn't an object but a living being. Pluton is a battleship, and Uranus' form is unconfirmed. Poseidon, on the other hand, was a legendary mermaid from the Ryugu Kingdom during the Void Century. It's unclear whether her name was originally Poseidon, or if it was the title bestowed upon her. She can communicate with and command the Sea Kings.</w:t>
      </w:r>
    </w:p>
    <w:p>
      <w:r>
        <w:t>Poseidon's title and powers are currently manifested in Shirahoshi, the mermaid princess of the Ryugu Kingdom. While Poseidon isn't implied to have much physical strength or other powers, the ability to command the Sea Kings has the potential for great destruction. The little information about Poseidon in One Piece is told through the Shandora Poneglyph in Skypiea and the Ryugu Poneglyph in the Sea Forest.</w:t>
      </w:r>
    </w:p>
    <w:p>
      <w:r>
        <w:t>The legendary mermaid also made a pact with Joy Boy, another Void Century figure, to raise Noah to the surface and carry out its intended purpose. However, as the Ryugu Poneglyph indicates, Joy Boy failed to uphold his promise. Overall, Poseidon possesses a powerful ability, but might not be the strongest physically.</w:t>
      </w:r>
    </w:p>
    <w:p>
      <w:r>
        <w:t>Zunesha's Colossal Size is Capable of Destroying Fleets</w:t>
      </w:r>
    </w:p>
    <w:p>
      <w:r>
        <w:t>Zunesha wipes out Jack's fleet in One Piece Image via Toei Animation</w:t>
      </w:r>
    </w:p>
    <w:p>
      <w:r>
        <w:t>Zunesha is the first living being from the Void Century to fully appear in One Piece. Being over a 1000 years old, Zunesha precedes the Void Century. However, he was closely associated with Joy Boy and recognized the Drums of Liberation during Luffy's awakening, even after 800 years. The Naitame-Norida elephant was discovered wandering through the New World, carrying Zou on his back as punishment for an unknown crime. It's one of the biggest mysteries in One Piece.</w:t>
      </w:r>
    </w:p>
    <w:p>
      <w:r>
        <w:t>Owing to the colossal size of Zunesha, who is over 5,000 meters tall and 2,000 meters long, he is incredibly strong. A swing of his trunk can unleash devastating attacks that instantly wipe out fleets, as demonstrated when he destroyed the All-Star Jack's fleet. Zunesha also has a ton of endurance, proven by carrying Zou while continuously walking for a millennium. He also has exceptional eyesight. However, Zunesha lacks agility due to his height and weakened durability from his old age.</w:t>
      </w:r>
    </w:p>
    <w:p>
      <w:r>
        <w:t>Emet Potentially Outclasses Luffy's Gear 5 Strength</w:t>
      </w:r>
    </w:p>
    <w:p>
      <w:r>
        <w:t>Emet attacks Mary Geoise in One Piece Image via Toei Animation</w:t>
      </w:r>
    </w:p>
    <w:p>
      <w:r>
        <w:t>Also known as the Iron Giant, Emet is a robot created during the Void Century and a friend of Joy Boy. Although he has been deactivated before and during One Piece's current timeline, Emet has powered up twice. 200 years ago, he attempted to attack Mary Geoise, but ran out of energy. Jaygarcia Saturn hid him for research, and it eventually fell into Vegapunk's hands. Emet was introduced in the Egghead Arc, where he came to life upon hearing the Drums of Liberation from Luffy's Gear 5 form.</w:t>
      </w:r>
    </w:p>
    <w:p>
      <w:r>
        <w:t>Emet displayed unbelievable feats of strength in the Egghead Arc. Although his full potential hasn't been shown in One Piece, Emet's raw power and speed caused Topman Warcury to bleed and even break off a tusk, something even Luffy wasn't capable of. Moreover, the Iron Giant's armor can withstand high temperatures and explosions.</w:t>
      </w:r>
    </w:p>
    <w:p>
      <w:r>
        <w:t>Emet possesses Joy Boy's Haki stored in his body, which can be unleashed by untying a knot, though it's implied to be a one-time-use weapon. It effectively canceled the Five Elders' transformations and banished them from Egghead. Overall, Emet is a force of nature, and One Piece has only shown a sliver of his potential.</w:t>
      </w:r>
    </w:p>
    <w:p>
      <w:r>
        <w:t>Joy Boy is a Legendary and Feared Figure</w:t>
      </w:r>
    </w:p>
    <w:p>
      <w:r>
        <w:t>Close Joy Boy's silhouette in One Piece Image via Toei Animation</w:t>
      </w:r>
    </w:p>
    <w:p>
      <w:r>
        <w:t>Joy Boy against the First Twenty in One Piece Image via Toei Animation</w:t>
      </w:r>
    </w:p>
    <w:p>
      <w:r>
        <w:t>Joy Boy's Haki Knot unleashed in One Piece Image via Toei Animation</w:t>
      </w:r>
    </w:p>
    <w:p>
      <w:r>
        <w:t>Joy Boy cheerfully greets Emet in One Piece Image via Toei Animation</w:t>
      </w:r>
    </w:p>
    <w:p>
      <w:r>
        <w:t>One Piece is yet to reveal the full potential of Joy Boy. Born in the Great Kingdom around 900 years ago, Joy Boy was the first pirate in history and the main opponent of the First Twenty during the Great War. He left behind the legendary titular treasure in Laugh Tale, making him arguably the most important figure in One Piece. Joy Boy was also the last known user of Luffy's Mythical Zoan Human-Human Fruit, Model: Nika, inheriting the Sun God's will. It's heavily implied he awakened it, too.</w:t>
      </w:r>
    </w:p>
    <w:p>
      <w:r>
        <w:t>Joy Boy may not be present in One Piece, but his strength and legacy are felt throughout. He is one of the two people Imu fears, with Emet's Haki Knot invoking panic in the monarch. Joy Boy's Haki spread outside of Egghead, knocking every Marine in the area unconscious and canceling the Five Elders' transformations.</w:t>
      </w:r>
    </w:p>
    <w:p>
      <w:r>
        <w:t>Imu tested Luffy's incredible strength and called him weak compared to Joy Boy. Thus, he likely wielded stronger Haki than Shanks and Gol D. Roger, who are some of the most powerful Haki users. Overall, Joy Boy is one of the strongest characters in all of One Piece, not just the Void Century.</w:t>
      </w:r>
    </w:p>
    <w:p>
      <w:r>
        <w:t>Saint Nerona Imu Possesses Powers Unlike Anything Seen in One Piece</w:t>
      </w:r>
    </w:p>
    <w:p>
      <w:r>
        <w:t>One Piece Chapter 1180 full page spread of Imu asking for the king of Elbaph Image via Shueisha</w:t>
      </w:r>
    </w:p>
    <w:p>
      <w:r>
        <w:t>Imu is the ruthless, overarching antagonist of One Piece, finally revealing his true self in the Elbaph Arc. As one of the First Twenty and the King of the World, Saint Nerona Imu is over 800 years old and incredibly powerful. He only fears two people: Joy Boy and Davy D. Jones. Otherwise, Imu has barely flinched in the presence of powerful characters, such as Gol D. Roger and Rocks D. Xebec. He possesses the Devil's Fruit, allowing Imu to transform into a devil at will with severely broken abilities.</w:t>
      </w:r>
    </w:p>
    <w:p>
      <w:r>
        <w:t>Imu's powers are vast and complex. In his demonic form, Imu's frame becomes bigger and gains flight. His immortality and rapid regeneration make it impossible to hurt him. Alongside having Haki, Imu also has Omen, a dark flame that can strengthen his attacks. It can also summon the First Twenty weapons, each of which has a unique powerful ability. Imu can possess and control people using Covenants. With Domi Reversi, he can flip a target's personality into a demonic version, recruiting them to his side.</w:t>
      </w:r>
    </w:p>
    <w:p>
      <w:r>
        <w:t>So far, Imu's only weakness is that he has an ailment if he leaves Mary Geoise. It still doesn't stop Imu from being the strongest character and the biggest threat Luffy has ever faced in One Piece. Within a few chapters of the Elbaph Arc, Imu has taken down several top-tier fighters with ease. It's safe to say Imu won't be defeated anytime soon.</w:t>
      </w:r>
    </w:p>
    <w:p>
      <w:r>
        <w:t>One Piece Release Date October 20, 1999 Network Fuji TV Directors Hiroaki Miyamoto, Konosuke Uda, Junji Shimizu, Satoshi Itō, Munehisa Sakai, Katsumi Tokoro, Yutaka Nakajima, Yoshihiro Ueda, Kenichi Takeshita, Yoko Ikeda, Ryota Nakamura, Hiroyuki Kakudou, Takahiro Imamura, Toshihiro Maeya, Yûji Endô, Nozomu Shishido, Hidehiko Kadota, Sumio Watanabe, Harume Kosaka, Yasuhiro Tanabe, Yukihiko Nakao, Keisuke Onishi, Junichi Fujise, Hiroyuki Satou 9 Images Close Cast See All Mayumi Tanaka Monkey D. Luffy (voice)</w:t>
      </w:r>
    </w:p>
    <w:p>
      <w:r>
        <w:t>Kazuya Nakai Roronoa Zoro (voice) Where to watch Close WHERE TO WATCH Streaming</w:t>
      </w:r>
    </w:p>
    <w:p>
      <w:r>
        <w:t>BUY Follows the adventures of Monkey D. Luffy and his pirate crew in order to find the greatest treasure ever left by the legendary Pirate, Gold Roger. The famous mystery treasure named "One Piece". Writers Jin Tanaka, Akiko Inoue, Junki Takegami, Shinzo Fujita, Shouji Yonemura, Yoshiyuki Suga, Atsuhiro Tomioka, Hirohiko Uesaka, Michiru Shimada, Isao Murayama, Takuya Masumoto, Yoichi Takahashi, Momoka Toyoda Franchise(s) One Piece Creator(s) Eiichiro Oda Main Genre Anime Seasons 5 Producers Yoshihiro Suzuki Studio Toei Animation Creator Eiichiro Oda Number of Episodes 1122 Streaming Service(s) Crunchyroll, Netflix, Hulu , Pluto TV Based On Manga MyAnimeList Score 8.72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