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2000s Anime That Aren't As Good As You Remember</w:t>
      </w:r>
    </w:p>
    <w:p>
      <w:r>
        <w:t>منبع: https://www.cbr.com/2000s-anime-not-good-as-memory/</w:t>
      </w:r>
    </w:p>
    <w:p>
      <w:r>
        <w:t>نویسنده: Areeba Khan, Rachel Leishman, Tim Mcdonald, Sean O'Connell</w:t>
      </w:r>
    </w:p>
    <w:p>
      <w:r>
        <w:t>تاریخ انتشار: 2026-05-03 01:45</w:t>
      </w:r>
    </w:p>
    <w:p>
      <w:r>
        <w:t>──────────────────────────────────────────────────</w:t>
      </w:r>
    </w:p>
    <w:p>
      <w:r>
        <w:t>The 2000s produced some of the most culturally dominant anime of all time. These series defined online fandoms, sparked endless debates, and shaped what good anime looked like for an entire generation. Nostalgia, however, distorts everything and these titles earned their reputations during an era with far fewer alternatives and a fanbase far less critical than today's.</w:t>
      </w:r>
    </w:p>
    <w:p>
      <w:r>
        <w:t>Revisiting those classics now often reveals that while the prestige was sometimes real, the execution rarely matched the memory. Dated aesthetics, regressive tropes and rushed endings have a way of surfacing on rewatch. Some of these series still deserve their reputation. Others turn out to have been products of their time and nothing more.</w:t>
      </w:r>
    </w:p>
    <w:p>
      <w:r>
        <w:t>Love Hina Invented the Template for Uncomfortable Harem Comedy</w:t>
      </w:r>
    </w:p>
    <w:p>
      <w:r>
        <w:t>Love Hina arrived in 2000 as a pioneer of the harem genre, but pioneering a genre doesn't mean perfecting it. The series built its comedy almost entirely on Keitaro getting caught in compromising situations and receiving brutal physical punishment from the female cast. This dynamic was framed as slapstick rather than the normalized harassment it actually was.</w:t>
      </w:r>
    </w:p>
    <w:p>
      <w:r>
        <w:t>Modern rewatches consistently reveal Love Hina as unwatchable, with its relentless physical comedy and sexual harassment played as gags feeling extremely outdated by today's standards. What made Love Hina feel edgy and funny in 2000 now reads as a checklist of regressive tropes.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Chobits Squanders Its Own Philosophical Ambitions</w:t>
      </w:r>
    </w:p>
    <w:p>
      <w:r>
        <w:t>Chi and Hideki from Chobits anime in an embrace. Image via Madhouse</w:t>
      </w:r>
    </w:p>
    <w:p>
      <w:r>
        <w:t>Chobits had an extremely compelling premise focused on what it means to fall in love with an artificial being and what that says about human connection. CLAMP's source material pushed those questions to uncomfortable places. The anime, however, leaned heavily into seinen-targeted fan service and the main character's frequently irritating behavior undercut the more thoughtful elements the series was reaching for.</w:t>
      </w:r>
    </w:p>
    <w:p>
      <w:r>
        <w:t>The anime adaptation also radically altered the manga's ending for the worse, undermining the deeper philosophical themes the story had been building toward. Chii remains a visually iconic character but Chobits as an anime is a frustrating case of a strong concept being diluted by its own format. The questions it raises about AI consciousness and emotional authenticity deserve sharper answers than the series ultimately delivers.</w:t>
      </w:r>
    </w:p>
    <w:p>
      <w:r>
        <w:t>Elfen Lied Mistakes Cruelty for Depth</w:t>
      </w:r>
    </w:p>
    <w:p>
      <w:r>
        <w:t>Elfen Lied arrived in 2004, wearing the costume of a psychological masterpiece with Diclonius mythology, trauma-laced backstories and a haunting opening sequence. For many early-'00s viewers, that surface sophistication was enough. In hindsight, critics widely characterize it as ‘edgy for the sake of edgy,’ pointing to its excessive tone and clunky execution of psychological themes as the core reasons it hasn't aged well.</w:t>
      </w:r>
    </w:p>
    <w:p>
      <w:r>
        <w:t>The violence in Elfen Lied was never truly in service of its themes and the show lingered on brutality as spectacle rather than using it to deepen its commentary on otherness and abuse. Lucy/Nyu's split personality is an interesting hook that the series ultimately reduces to a plot device. The dated visuals compound the problem, making scenes that were once viscerally shocking feel cheap on re-watch.</w:t>
      </w:r>
    </w:p>
    <w:p>
      <w:r>
        <w:t>Shuffle! Earns Its Dark Turn But Barely Survives Its Own First Half</w:t>
      </w:r>
    </w:p>
    <w:p>
      <w:r>
        <w:t>Kaede from Shuffle! looks confused. Image via Asread</w:t>
      </w:r>
    </w:p>
    <w:p>
      <w:r>
        <w:t>Shuffle! is a classic harem frequently described as a boring cliché in its first half, which is a fair assessment for any viewer who didn't grow up during peak visual-novel adaptation culture. Rin is a protagonist with almost no discernible personality beyond being inexplicably desired by every woman around him and the early episodes cycle through harem archetypes with assembly-line efficiency.</w:t>
      </w:r>
    </w:p>
    <w:p>
      <w:r>
        <w:t>The series does take a famous dark turn in its second half, but modern viewers frequently find Rin too frustrating a lead to invest in by the time the show becomes genuinely interesting. Shuffle!’s tonal pivot toward psychological tension was bold for a 2005 harem, but it couldn't fix the tedious foundation beneath it.</w:t>
      </w:r>
    </w:p>
    <w:p>
      <w:r>
        <w:t>The Melancholy of Haruhi Suzumiya Peaked Too Early and Stumbled Too Hard</w:t>
      </w:r>
    </w:p>
    <w:p>
      <w:r>
        <w:t>Few anime defined a moment the way The Melancholy of Haruhi Suzumiya did in 2006. Haruhi herself was magnetic, chaotic and compelling and the show's non-linear storytelling felt revolutionary. The franchise genuinely earned its cultural dominance. However, among once-celebrated series, Haruhi is frequently cited as having faded out the hardest.</w:t>
      </w:r>
    </w:p>
    <w:p>
      <w:r>
        <w:t>The Endless Eight arc which repeated essentially the same episode eight times with minimal variation, is the primary reason Haruhi now feels like a chore rather than a joy to revisit. Kyoto Animation's decision to adapt eight light novel pages as eight full broadcast episodes may have been an artistic statement, but a large proportion of the audience experienced it as contempt.</w:t>
      </w:r>
    </w:p>
    <w:p>
      <w:r>
        <w:t>Code Geass R2 Trades Its Strengths for Spectacle</w:t>
      </w:r>
    </w:p>
    <w:p>
      <w:r>
        <w:t>Lelouch hands Suzaku the mask of Zero in Code Geass: Lelouch of the Rebellion R2. Image via Studio Sunrise</w:t>
      </w:r>
    </w:p>
    <w:p>
      <w:r>
        <w:t>The first season of Code Geass earned its reputation. Lelouch was a complex and morally compromised protagonist operating inside a political narrative and the series balanced mecha action with strategic intrigue perfectly. Code Geass R2, however, is frequently characterized as a disaster by comparison, trading the nuanced politics of its predecessor for cartoonish plot twists, excessive fan service and an over-complicated power system.</w:t>
      </w:r>
    </w:p>
    <w:p>
      <w:r>
        <w:t>R2 sacrifices the ideological tension that made Lelouch compelling as his Zero Requiem plan is emotionally resonant but the road to it is littered with forced plot devices. Code Geass’ finale works hard to redeem everything that precedes it and for many fans that ending is enough, but the journey there asks for a great deal of patience.</w:t>
      </w:r>
    </w:p>
    <w:p>
      <w:r>
        <w:t>Death Note Falls Apart the Moment Its Best Character Dies</w:t>
      </w:r>
    </w:p>
    <w:p>
      <w:r>
        <w:t>L and Light look to the left in Death Note anime. Image via Madhouse</w:t>
      </w:r>
    </w:p>
    <w:p>
      <w:r>
        <w:t>Death Note remains one of the most brilliantly constructed psychological cat-and-mouse stories in anime right up until the midpoint. Light Yagami and L represent two of the medium's most intellectually satisfying characters and their dynamic generates tension that few series have matched since.</w:t>
      </w:r>
    </w:p>
    <w:p>
      <w:r>
        <w:t>However, critics consistently note that the quality declines rapidly after episode 25. Near and Mello are pale substitutes for L and Light becomes less calculating and more reactive, which dismantles the core appeal of watching him operate. Death Note is exceptional television until it isn't and that drop is steep enough to color the whole rewatch experience.</w:t>
      </w:r>
    </w:p>
    <w:p>
      <w:r>
        <w:t>Black Butler Has a Core Problem That Gets Harder to Ignore</w:t>
      </w:r>
    </w:p>
    <w:p>
      <w:r>
        <w:t>Image via A-1 Pictures</w:t>
      </w:r>
    </w:p>
    <w:p>
      <w:r>
        <w:t>Black Butler captured an enormous audience in 2008, particularly among younger Western fans drawn to its Victorian aesthetics, dark humor and Sebastian's theatrical menace. Modern critics, however, point to the sexualization of the child protagonist Ciel and the nature of Sebastian's relationship with him as deeply uncomfortable elements that define why the series now fails to attract more viewers.</w:t>
      </w:r>
    </w:p>
    <w:p>
      <w:r>
        <w:t>Subscribe to the newsletter for sharper 2000s anime takes Subscribing to our newsletter gives you in-depth retrospectives and critical re-evaluations of 2000s anime, plus contextual analysis that separates nostalgia from substance - ideal for readers seeking smarter, informed perspectives. Get Updates By subscribing, you agree to receive newsletter and marketing emails, and accept our Terms of Use and Privacy Policy . You can unsubscribe anytime.</w:t>
      </w:r>
    </w:p>
    <w:p>
      <w:r>
        <w:t>The show treats Ciel's exploitation as part of the gothic atmosphere rather than as something the narrative needs to critically examine. Even Sebastian's devotion reads as possessive in ways the series frames as loyal. As such, Black Butler remains visually stylish and occasionally genuinely funny, but those qualities become harder to separate from its unpleasant undertones.</w:t>
      </w:r>
    </w:p>
    <w:p>
      <w:r>
        <w:t>Soul Eater Ends Before Its Story Does</w:t>
      </w:r>
    </w:p>
    <w:p>
      <w:r>
        <w:t>Maka battles.Asura in Soul Eater by protruding blades out of her body Image via Studio Bones</w:t>
      </w:r>
    </w:p>
    <w:p>
      <w:r>
        <w:t>Soul Eater is a legitimately strong action series for most of its runtime. Maka and Soul are a compelling lead duo, the Death City aesthetic is distinctive and the early arcs move with real purpose. The series' animation for its time was kinetic and expressive in ways that still hold up. However, Soul Eater is best known for its controversial anime-original ending, produced because the manga was still ongoing when the studio needed to conclude the adaptation.</w:t>
      </w:r>
    </w:p>
    <w:p>
      <w:r>
        <w:t>That rushed conclusion diverged significantly from Atsushi Ohkubo's source material and landed with a hollow thud for viewers who had invested in the world's mythology. Asura as a final threat deserved more than a climax built around a courage punch. Soul Eater NOT! and the completed manga offer better closure, which means the anime that made most Western fans fall in love with the franchise is also the version that fails them at the finish line.</w:t>
      </w:r>
    </w:p>
    <w:p>
      <w:r>
        <w:t>Lucky Star Is a Perfect Snapshot of a Fandom That No Longer Exists</w:t>
      </w:r>
    </w:p>
    <w:p>
      <w:r>
        <w:t>The four leads of Lucky Star anime, Tsukasa Hiiragi, Konata Izumi, Kagami Hiiragi, and Miyuki Takara. Image via Kyoto Animation</w:t>
      </w:r>
    </w:p>
    <w:p>
      <w:r>
        <w:t>Lucky Star functions as a time capsule of mid-2000s anime culture more than it functions as a comedy. Konata's endless references to The Melancholy of Haruhi Suzumiya, dating sim conventions and Comiket culture landed for its original audience because that audience was living inside the same cultural moment the show was documenting. Much of the humor relies so heavily on era-specific pop-culture references that the jokes simply don't register for viewers who weren't active in that fandom at the time.</w:t>
      </w:r>
    </w:p>
    <w:p>
      <w:r>
        <w:t>What remains without those references is Kyoto Animation's precise character animation and warm ensemble dynamic, which are real qualities but not enough to carry twenty-four episodes. Lucky Star is one of the few anime where its cultural context was so central to its appeal that the show and its moment were genuinely inseparable.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