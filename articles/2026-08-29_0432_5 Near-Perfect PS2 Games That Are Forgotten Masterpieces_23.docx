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PS2 Games That Are Forgotten Masterpieces</w:t>
      </w:r>
    </w:p>
    <w:p>
      <w:r>
        <w:t>منبع: https://www.cbr.com/near-perfect-ps2-games-forgotten/</w:t>
      </w:r>
    </w:p>
    <w:p>
      <w:r>
        <w:t>نویسنده: Marley Hughes, John Dodge, Scott Baird</w:t>
      </w:r>
    </w:p>
    <w:p>
      <w:r>
        <w:t>تاریخ انتشار: 2026-08-28 20:15</w:t>
      </w:r>
    </w:p>
    <w:p>
      <w:r>
        <w:t>──────────────────────────────────────────────────</w:t>
      </w:r>
    </w:p>
    <w:p>
      <w:r>
        <w:t>The PlayStation 2 might be the best-selling video game console of all time, but there are plenty of amazing titles on the system that never got their due, despite their quality, being near-perfect titles that have been mostly forgotten by the audience in the decades since they launched.</w:t>
      </w:r>
    </w:p>
    <w:p>
      <w:r>
        <w:t>While PS2 fans might still adore Grand Theft Auto: San Andreas and Final Fantasy 10, those games are constantly showered with praise, even twenty years later. It’s time to show love to the cult classics that deserve a second look, and may hopefully receive remakes in the future. It's not always as simple as hiring Nightdive Studios and pumping out a new release in a few years. Some games are forgotten because they can't come back.</w:t>
      </w:r>
    </w:p>
    <w:p>
      <w:r>
        <w:t>The Lord Of The Rings: Return Of The King Is Trapped In The ‘00s</w:t>
      </w:r>
    </w:p>
    <w:p>
      <w:r>
        <w:t>Image Via EA Redwood</w:t>
      </w:r>
    </w:p>
    <w:p>
      <w:r>
        <w:t>A game based on The Lord of the Rings: The Return of the King seemed like a no-brainer, considering how massive Peter Jackson’s trilogy was in the theaters. What was so surprising was how amazing it was, being one of the best action games on the PlayStation 2, especially for people who loved the films.</w:t>
      </w:r>
    </w:p>
    <w:p>
      <w:r>
        <w:t>There had previously been a game based on The Two Towers, but that only had four playable characters and, crucially, no multiplayer. The Return of the King was a drastic improvement on both fronts, bumping the playable roster with the addition of Gandalf, Faramir, and the hobbits, while the addition of multiplayer co-op meant friends could fight the armies of Sauron together.</w:t>
      </w:r>
    </w:p>
    <w:p>
      <w:r>
        <w:t>So, why would a game based on one of the biggest movies of all time be forgotten? The main reason The Return of the King is lost to time is that it has never been ported, and is still locked to the PS2 generation. There are many legal issues surrounding The Lord of the Rings video games, with many beloved titles lacking any way to play them on modern systems, like The Third Age, and it's unclear if or when they'll be cleared.</w:t>
      </w:r>
    </w:p>
    <w:p>
      <w:r>
        <w:t>Related 5 Greatest Lord of the Rings Games, Ranked The Two Towers and The Battle for Middle-earth are precious Lord of the Rings video games.</w:t>
      </w:r>
    </w:p>
    <w:p>
      <w:r>
        <w:t>Thankfully, there's hope that The Return of the King and The Two Towers games will return, as Aspyr, the studio behind the recent remaster of War in the North, has mentioned that more classic Middle-earth titles are on the way. This means The Return of the King could finally come back, hopefully with updated visuals and online multiplayer support.</w:t>
      </w:r>
    </w:p>
    <w:p>
      <w:r>
        <w:t>The Operative: No One Lives Forever Is Being Held Back By Rights Issues</w:t>
      </w:r>
    </w:p>
    <w:p>
      <w:r>
        <w:t>Image Via Monolith Productions</w:t>
      </w:r>
    </w:p>
    <w:p>
      <w:r>
        <w:t>GoldenEye 007 might be considered the best first-person spy shooter ever made, but one contender for its throne (especially for people not accustomed to the horrors of the N64 controller) is The Operative: No One Lives Forever, which launched on the PC in 2000, but received a PS2 port in 2002, with new content thrown in.</w:t>
      </w:r>
    </w:p>
    <w:p>
      <w:r>
        <w:t>No One Lives Forever is very much in the Austin Powers vein of '60s spy thrillers, following a catsuit-wearing spy, named Cate Archer, as she foils an evil terrorist organization. Like GoldenEye, Cate can use gadgets on her missions, many of which parody the kind used by Bond, putting them in makeup and perfume.</w:t>
      </w:r>
    </w:p>
    <w:p>
      <w:r>
        <w:t>The tongue-in-cheek nature of the comedy aside, No One Lives Forever is a fantastic shooter, with some amazing stages and the capacity to avoid violence and play like a true spy. The game would later receive a highly-regarded sequel, called No One Lives Forever 2: A Spy in H.A.R.M.'s Way, but this skipped the PS2.</w:t>
      </w:r>
    </w:p>
    <w:p>
      <w:r>
        <w:t>Unlike the other games on this list, there's practically no chance that No One Lives Forever will be brought back, thanks to a litany of licensing issues that are now spread between Fox/Disney, Warner Bros, and Microsoft. While a miracle could potentially happen, there's little chance that Cate Archer will put on her catsuit ever again.</w:t>
      </w:r>
    </w:p>
    <w:p>
      <w:r>
        <w:t>X-Men Legends Is The Best Marvel Mutant Game</w:t>
      </w:r>
    </w:p>
    <w:p>
      <w:r>
        <w:t>X-Men Legends II Rise of the Apocalypse's Jean Grey is in a heroic pose in front of a green background. Image via Marvel Comics.</w:t>
      </w:r>
    </w:p>
    <w:p>
      <w:r>
        <w:t>Capcom has carried the X-Men license when it comes to making excellent video games based on the property, and that was due to the company mixing mutants with Street Fighter 2 gameplay. There's one other studio that can say it made a truly amazing X-Men game, and unlike Capcom's efforts, the X-Men Legends action RPG series by Raven Software actually captured the essence of the comics.</w:t>
      </w:r>
    </w:p>
    <w:p>
      <w:r>
        <w:t>X-Men Legends stars Magma, a character usually associated with the New Mutants and who comes from an ancient Roman city that survived in isolation into the modern era. The version of Magma in X-Men Legends dropped her complicated comic book backstory, but kept her powers, which let her create and control lava, making her one of the most dangerous mutants alive. Magma is quickly drafted into the X-Men, where she faces their villains, who seek to control her and her mutant abilities.</w:t>
      </w:r>
    </w:p>
    <w:p>
      <w:r>
        <w:t>As the X-Men fight as a team, X-Men Legends lets the player control four heroes at once, all with distinct powers, fighting styles, and even traversal abilities. When not fighting hordes of sentinels, the player can hang out in Xavier's mansion and take on bonus missions, such as fighting Juggernaut with the original team as he crashes through their home. It's clear a ton of love and care went into X-Men Legends, making it the ideal title for people who love the comics.</w:t>
      </w:r>
    </w:p>
    <w:p>
      <w:r>
        <w:t>It's surprising that X-Men Legends and its sequel have never been remastered or ported to modern systems, considering their spiritual successor, Marvel: Ultimate Alliance, was brought to PC, PS4, and Xbox One. Maybe when the X-Men become prominent in the Marvel Cinematic Universe, Disney will look back at older titles featuring the time and will give X-Men Legends the proper remaster or remake it deserves.</w:t>
      </w:r>
    </w:p>
    <w:p>
      <w:r>
        <w:t>Giants: Citizen Kabuto Is An Overlooked Gem</w:t>
      </w:r>
    </w:p>
    <w:p>
      <w:r>
        <w:t>Image Via Interplay Entertainment</w:t>
      </w:r>
    </w:p>
    <w:p>
      <w:r>
        <w:t>Giants: Citizen Kabuto is a bizarre experience, both in concept and gameplay. This is a game that merges third-person shooter with real-time strategy elements, while featuring three distinct playable factions that score victory in different ways.</w:t>
      </w:r>
    </w:p>
    <w:p>
      <w:r>
        <w:t>The story of Giants: Citizen Kabuto takes place on one giant land, where the sci-fi space marine faction, known as Meccaryns, discover a race called the Smarties, who are under the control of the Sea Reapers, a group of magic-using aquatic warriors. The conflict between the Meccaryns and the Sea Reapers is interrupted when Kabuto, a colossal monster, awakens, and threatens to crush anyone in its path.</w:t>
      </w:r>
    </w:p>
    <w:p>
      <w:r>
        <w:t>Related New RPG On Steam Is Elder Scrolls Meets Elden Ring Fans of Soulslike and RPG games alike have a new indie title that is lighting up Steam less than two weeks after making its debut on the platform.</w:t>
      </w:r>
    </w:p>
    <w:p>
      <w:r>
        <w:t>The three playable factions in Giants: Citizen Kabuto play in drastically different ways, with Meccaryns using modern weapons and attacking in groups, Sea Reapers using spells and the ability to survive in water, and Kabuto just destroying everything with slams. Each has to make use of the resources on each map to grow stronger, with Meccaryns and Sea Reapers collecting them to build bases, while Kabuto eats them, all in a rush to crush the opposition.</w:t>
      </w:r>
    </w:p>
    <w:p>
      <w:r>
        <w:t>Subscribe to our newsletter for hidden PS2 classics Craving deeper dives into forgotten consoles and cult classics? Subscribing to the newsletter delivers curated retrospectives, remaster/remake tracking, and thoughtful context that keeps you informed on neglected gaming gems and industry prospects. Get Updates By subscribing, you agree to receive newsletter and marketing emails, and accept our Terms of Use and Privacy Policy . You can unsubscribe anytime.</w:t>
      </w:r>
    </w:p>
    <w:p>
      <w:r>
        <w:t>Of all the games on this list, Giants: Citizen Kabuto is actually playable easily and through legal methods, as it's available on Steam. The only problem is that it flew under the radar at launch and has only gathered a cult following since. Hopefully, more people will flock to Giants: Citizen Kabuto in the future, if they're looking for something completely different from what they usually play.</w:t>
      </w:r>
    </w:p>
    <w:p>
      <w:r>
        <w:t>Shin Megami Tensei: Digital Devil Saga 1 &amp; 2 Should Return With The Other PS2 Atlus Games</w:t>
      </w:r>
    </w:p>
    <w:p>
      <w:r>
        <w:t>Digital Devil Saga Image via Atlus</w:t>
      </w:r>
    </w:p>
    <w:p>
      <w:r>
        <w:t>Atlus, the company behind series like Shin Megami Tensei and Persona are known for making some weird games, which is why fans love them so much. Few Atlus games are as bizarre as Shin Megami Tensei: Digital Devil Saga and its sequel, which eschewed the modern-day setting of most of the studio's titles, and went for something truly odd.</w:t>
      </w:r>
    </w:p>
    <w:p>
      <w:r>
        <w:t>Digital Devil Saga is set in a world referred to as the Junkyard, where groups of warriors fight for control of the land. The main party belongs to the Embryon tribe, who can transform into demons in battle. The arrival of a girl with mystical powers kicks off a battle for control of the Junkyard, as each tribe faces off in one final conflict, in order to claim her supernatural gifts for their own.</w:t>
      </w:r>
    </w:p>
    <w:p>
      <w:r>
        <w:t>Unlike the Shin Megami Tensei or Persona games, Digital Devil Saga doesn't involve summoning demons. Instead, the party members each have distinct monster forms, with special abilities that can be unlocked over time. The gameplay and world design comes from Shin Megami Tensei 3: Nocturne, bringing back the Press Turn system that allows characters extra attacks when hitting an enemy weakness, all contained within a land that's both grim and neon in equal measure, giving it a distinct visual identity.</w:t>
      </w:r>
    </w:p>
    <w:p>
      <w:r>
        <w:t>Thankfully, there’s a chance that the Digital Devil Saga titles could return, as Atlus has been working hard to remaster and remake its PS2 library, with the Raidou Kuzunoha and Persona games returning to the modern era. If the classic games continue to do well, then the return of Digital Devil Saga seems inevitable.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