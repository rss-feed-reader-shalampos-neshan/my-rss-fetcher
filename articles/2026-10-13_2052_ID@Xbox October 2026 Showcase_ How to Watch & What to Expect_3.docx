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ID@Xbox October 2026 Showcase: How to Watch &amp; What to Expect</w:t>
      </w:r>
    </w:p>
    <w:p>
      <w:r>
        <w:t>منبع: https://www.ign.com/articles/id-xbox-showcase-october-2026-how-to-watch</w:t>
      </w:r>
    </w:p>
    <w:p>
      <w:r>
        <w:t>نویسنده: Michael Peyton</w:t>
      </w:r>
    </w:p>
    <w:p>
      <w:r>
        <w:t>تاریخ انتشار: 2026-10-13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IGN and Xbox are teaming up once again to bring you a brand-new edition of the ID@Xbox showcase. On October 20, we’ll be presenting exclusive reveals from tons of new and upcoming games that are headed to Xbox and PC.</w:t>
      </w:r>
    </w:p>
    <w:p>
      <w:r>
        <w:t>This year’s livestream will include trailers, gameplay, and more from 18 incredible games, including:</w:t>
      </w:r>
    </w:p>
    <w:p>
      <w:r>
        <w:t>The Wolf Among Us Remastered</w:t>
      </w:r>
    </w:p>
    <w:p>
      <w:r>
        <w:t>Critical Reflex Games</w:t>
      </w:r>
    </w:p>
    <w:p>
      <w:r>
        <w:t>Plus tons of world premieres you won’t want to miss!</w:t>
      </w:r>
    </w:p>
    <w:p>
      <w:r>
        <w:t>These are only a few of the games that will appear in a showcase that will be jam-packed with exclusives, first looks, and new games you’ll definitely want to check out.</w:t>
      </w:r>
    </w:p>
    <w:p>
      <w:r>
        <w:t>How to Watch the ID@Xbox October 2026 Showcase</w:t>
      </w:r>
    </w:p>
    <w:p>
      <w:r>
        <w:t>The October edition of the ID@Xbox Showcase Presented by IGN will kick off on Tuesday, October 20 at 10am PT / 1pm ET / 6pm BST. You can catch it wherever you watch IGN, including the following platforms:</w:t>
      </w:r>
    </w:p>
    <w:p>
      <w:r>
        <w:t>What to Expect from the ID@Xbox Showcase</w:t>
      </w:r>
    </w:p>
    <w:p>
      <w:r>
        <w:t>We can confirm that The Wolf Among Us Remastered and gameplay from Critical Reflex Games will be present at next week’s ID@Xbox Showcase. Beyond that, you’ll have to tune in to find out what’s in 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