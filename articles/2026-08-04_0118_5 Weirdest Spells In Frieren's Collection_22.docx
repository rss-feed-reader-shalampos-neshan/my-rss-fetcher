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5 Weirdest Spells In Frieren's Collection</w:t>
      </w:r>
    </w:p>
    <w:p>
      <w:r>
        <w:t>منبع: https://www.cbr.com/weirdest-spells-frieren-collection/</w:t>
      </w:r>
    </w:p>
    <w:p>
      <w:r>
        <w:t>نویسنده: Molly Wilson</w:t>
      </w:r>
    </w:p>
    <w:p>
      <w:r>
        <w:t>تاریخ انتشار: 2026-08-04 00:15</w:t>
      </w:r>
    </w:p>
    <w:p>
      <w:r>
        <w:t>──────────────────────────────────────────────────</w:t>
      </w:r>
    </w:p>
    <w:p>
      <w:r>
        <w:t>Magic in Frieren: Beyond Journey's End is anything but ordinary. While the anime is filled with powerful spells capable of changing the course of battles, Frieren's centuries-long journey has also led her to collect some truly strange additions to her magical arsenal. From oddly specific abilities with questionable practical uses to spells that are more amusing than intimidating, the elven mage's collection proves that not every piece of magic needs to be legendary to get the job done.</w:t>
      </w:r>
    </w:p>
    <w:p>
      <w:r>
        <w:t>After spending over a thousand years studying and gathering spells, Frieren has accumulated a library that ranges from the incredibly useful to the downright bizarre. Some may help in unexpected situations, while others seem to exist purely because someone, somewhere, decided they should. Frieren's weirdest spells show the funnier side of this often aloof character, and make her feel more human than she first appears.</w:t>
      </w:r>
    </w:p>
    <w:p>
      <w:r>
        <w:t>The See-Through Clothes Spell is Frieren's Most Awkward One Yet</w:t>
      </w:r>
    </w:p>
    <w:p>
      <w:r>
        <w:t>Close Fern tries seeing through Frieren's clothes in season 1, episode 5. Image via Madhouse</w:t>
      </w:r>
    </w:p>
    <w:p>
      <w:r>
        <w:t>Fern pouts at Frieren in season 1, episode 5. Image via Madhouse</w:t>
      </w:r>
    </w:p>
    <w:p>
      <w:r>
        <w:t>Frieren and Fern restock their supplies, season one episode 5. Image via Madhouse</w:t>
      </w:r>
    </w:p>
    <w:p>
      <w:r>
        <w:t>Frieren's journey has given her access to countless spells, but not everything she has discovered is something she should proudly show off. During Season 1, Episode 5, the elf casually reveals that she possesses a spell that allows the user to see through clothes. The revelation immediately makes Fern question what kind of magical knowledge her mentor has been collecting for the past thousand years.</w:t>
      </w:r>
    </w:p>
    <w:p>
      <w:r>
        <w:t>What's even funnier is that Frieren doesn't even see anything strange about it. To her, it's simply another piece of forgotten magic she wants to preserve, no different from any other spell she has picked up along the way. To be fair, it does have its practical uses. The user would be able to see if their opponent was concealing something like a weapon beneath their clothes. However, nobody can blame Fern for initially assuming that the spell had more perverse uses in day-to-day life.</w:t>
      </w:r>
    </w:p>
    <w:p>
      <w:r>
        <w:t>Listen 15 15 0:00 / 0:00 1×</w:t>
      </w:r>
    </w:p>
    <w:p>
      <w:r>
        <w:t>Like Follow Followed Add on Google Preferred Source Google News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