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Persona’s Dark Fantasy Masterpiece Officially Reveals New 2027 Release</w:t>
      </w:r>
    </w:p>
    <w:p>
      <w:r>
        <w:t>منبع: https://www.cbr.com/metaphor-refantazio-hulkenberg-scale-statue-2027-release/</w:t>
      </w:r>
    </w:p>
    <w:p>
      <w:r>
        <w:t>نویسنده: Leo Reyna</w:t>
      </w:r>
    </w:p>
    <w:p>
      <w:r>
        <w:t>تاریخ انتشار: 2026-08-28 04:30</w:t>
      </w:r>
    </w:p>
    <w:p>
      <w:r>
        <w:t>──────────────────────────────────────────────────</w:t>
      </w:r>
    </w:p>
    <w:p>
      <w:r>
        <w:t>Metaphor: ReFantazio, the hit JRPG from Persona devs Atlus, has unveiled a new $1,299 coming later this year. One of Metaphor: ReFantazio's best characters, Eiselin Burchelli Meijal Hulkenberg, is returning with a stunning new statue.</w:t>
      </w:r>
    </w:p>
    <w:p>
      <w:r>
        <w:t>Crafted by Prime 1 Studio, the Premium Masterline Hulkenberg sculpture is currently available for pre-order in both Deluxe Bonus and Regular Versions, priced at $1,299 and $1,099, respectively, and is expected to arrive sometime in late 2027 or early 2028. Atlus has also confirmed plans to release more figures, so other Metaphor: ReFantazio characters will have a chance to shine.</w:t>
      </w:r>
    </w:p>
    <w:p>
      <w:r>
        <w:t>Metaphor: ReFantazio's Hulkenberg Comes to Life With New Prime1 Statue</w:t>
      </w:r>
    </w:p>
    <w:p>
      <w:r>
        <w:t>The official product description for the Premium Masterline Hulkenberg statue from Prime 1 Studio reads, "A proud Roussainte knight wielding a massive poleaxe, Hulkenberg stands with both dignity and elegance. Inspired by her striking character artwork, this 1/4 scale statue faithfully captures her distinctive silhouette, intricate details, and refined color palette."</w:t>
      </w:r>
    </w:p>
    <w:p>
      <w:r>
        <w:t>The product description continues, "Every part of her costume has also been crafted with exceptional care, including the glossy black breastplate and the emblem of the United Kingdom of Euchronia painted on her left shoulder. The marble floor beneath her feet is inspired by the Regalith Grand Cathedral, while the base incorporates the Knight Archetype's design. Together, the setting and archetype that symbolize her awakening add even greater depth to the statue’s presentation."</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Close 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A highly detailed scale sculpture of the lovely Hulkenberg from the critically acclaimed JRPG Metaphor: ReFantazio. Image via Prime 1 Studio</w:t>
      </w:r>
    </w:p>
    <w:p>
      <w:r>
        <w:t>Each version of the Premium Masterline Hulkenberg statue from Prime 1 Studio stands at approximately 72 centimeters. The Regular Version of the figure features its polearm pointing outward, whereas the Deluxe Bonus Version can swap between poses, with a few additional items for die-hard collectors, including two swappable heads and three swappable right arms.</w:t>
      </w:r>
    </w:p>
    <w:p>
      <w:r>
        <w:t>Eiselin Burchelli Meijal Hulkenberg, or simply Hulkenberg, is one of the most instantly recognizable characters from Metaphor: ReFantazio. Developed by Studio Zero, best known for their work on the Persona series, Metaphor: ReFantazio drops players into a medieval fantasy world filled with all manner of magic, monsters, and political intrigue. Metaphor: ReFantazio was an instant hit upon its release, garnering near-universal acclaim from both critics and gamers.</w:t>
      </w:r>
    </w:p>
    <w:p>
      <w:r>
        <w:t>Subscribe for Metaphor: ReFantazio collectibles coverage Get curated Metaphor: ReFantazio coverage—statue reveals, character spotlights, collector-focused breakdowns, and pre-order context. Subscribe to the newsletter for focused reporting and analysis that helps fans and collectors track figures and releases. Get Updates By subscribing, you agree to receive newsletter and marketing emails, and accept our Terms of Use and Privacy Policy . You can unsubscribe anytime.</w:t>
      </w:r>
    </w:p>
    <w:p>
      <w:r>
        <w:t>As of the time of writing, Metaphor: ReFantazio holds an almost perfect 94/100 Metascore on the review aggregator Metacritic, based on an average of 54 verified critical reviews. As such, it comes as no surprise that Metaphor: ReFantazio was nominated for well over a dozen major industry awards shortly after it made its way into stores, of which it won nine in total, including Role-Playing Game of the Year at the 28th Annual D.I.C.E. Awards and both the Grand Prize and the Award for Excellence at the 2025 Japan Game Awards.</w:t>
      </w:r>
    </w:p>
    <w:p>
      <w:r>
        <w:t>The Premium Masterline Hulkenberg statue from Prime 1 Studio is available for pre-order now in both Regular and Deluxe Bonus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