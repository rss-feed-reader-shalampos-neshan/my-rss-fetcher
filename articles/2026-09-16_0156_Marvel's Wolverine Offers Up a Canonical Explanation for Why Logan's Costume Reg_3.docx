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Offers Up a Canonical Explanation for Why Logan's Costume Regenerates</w:t>
      </w:r>
    </w:p>
    <w:p>
      <w:r>
        <w:t>منبع: https://www.ign.com/articles/marvels-wolverine-offers-up-a-canonical-explanation-for-why-logans-costume-regenerates</w:t>
      </w:r>
    </w:p>
    <w:p>
      <w:r>
        <w:t>نویسنده: Cade Onder</w:t>
      </w:r>
    </w:p>
    <w:p>
      <w:r>
        <w:t>تاریخ انتشار: 2026-09-15 22:38</w:t>
      </w:r>
    </w:p>
    <w:p>
      <w:r>
        <w:t>──────────────────────────────────────────────────</w:t>
      </w:r>
    </w:p>
    <w:p>
      <w:r>
        <w:t>Marvel's Wolverine explains why Logan's clothes can heal, just like his body.</w:t>
      </w:r>
    </w:p>
    <w:p>
      <w:r>
        <w:t>Near the beginning of Marvel's Wolverine, Logan is gifted a proper superhero suit from Walter Langkowski. It's Wolverine's signature suit from the comics, cowl and all. Langkowski explains that his suit utilizes nano-tech, which can autorepair Logan's suit in the field. It's a clever workaround to make sure Wolverine's suit doesn't get shredded to the point of no return, leaving him to run around in the nude (though, that's not really out of character, either).</w:t>
      </w:r>
    </w:p>
    <w:p>
      <w:r>
        <w:t>However, this isn't just any ordinary nano-tech: it's Phalanx. In Marvel lore, Phalanx are a cybernetic species that go up against the X-Men and other heroes. They use their techno-organic lifeforms to infect other species and create a hivemind. Whether this has any larger implications remains to be seen, but it's likely more of a fun way to explain things to fans using established material from the Marvel universe. In the MCU, nano-tech is extremely popular and is used prominently by Iron Man, Spider-Man, Black Panther, and the entire Avengers team in Endgame. It's nifty, though some feel like the films have begun to over-rely on it for suits.</w:t>
      </w:r>
    </w:p>
    <w:p>
      <w:r>
        <w:t>In X-Men Origins: Wolverine, a game that Insomniac's new title takes a lot of inspiration from, Logan's wounds would also heal when out of combat. This sometimes meant that his clothes would re-generate too, but there wasn't really an in-universe reason for this, though no one seemed to care back then.</w:t>
      </w:r>
    </w:p>
    <w:p>
      <w:r>
        <w:t>We’ve got 17 Essential Tips and Tricks to help you get started in Marvel’s Wolverine, plus our recommendations for the 10 Best Adaptations, and a guide on How to Farm XP Quickly. Check out our full Marvel’s Wolverine Walkthrough for a step-by-step guide to every mission, and make sure you don’t miss a thing with our Collectibles guides, All Wolverine Suits and Claws Guide, and our thorough list of all the Easter Eggs and References we've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