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8-Episode Mystery Show Based on a Bestselling Novel Is the Perfect Twisty Thriller</w:t>
      </w:r>
    </w:p>
    <w:p>
      <w:r>
        <w:t>منبع: https://www.cbr.com/prime-video-we-were-liars-twisty-thriller/</w:t>
      </w:r>
    </w:p>
    <w:p>
      <w:r>
        <w:t>نویسنده: Ria Pathak</w:t>
      </w:r>
    </w:p>
    <w:p>
      <w:r>
        <w:t>تاریخ انتشار: 2026-08-24 15:30</w:t>
      </w:r>
    </w:p>
    <w:p>
      <w:r>
        <w:t>──────────────────────────────────────────────────</w:t>
      </w:r>
    </w:p>
    <w:p>
      <w:r>
        <w:t>Prime Video's adaptation of E. Lockhart's bestselling novel, We Were Liars, gained popularity for its surprising psychological twist. The eight-episode mystery series explores themes of extreme privilege, toxic family dynamics, and repressed grief, transforming them into the core of its horror. It is a gritty, essential thriller that vividly condemns the effects of wealth on its characters.</w:t>
      </w:r>
    </w:p>
    <w:p>
      <w:r>
        <w:t>We Were Liars is compelling to watch because adapting a book centered on an unreliable narrator is challenging. Showrunners Julie Plec and Carina Adly MacKenzie effectively evoke the emotionally damaging environment that kept readers captivated with the Sinclair family for years. Although some controversial decisions divided fans, the series stands out by transcending the typical twist-heavy streaming mystery.</w:t>
      </w:r>
    </w:p>
    <w:p>
      <w:r>
        <w:t>We Were Liars Is Perfect for The White Lotus Fans</w:t>
      </w:r>
    </w:p>
    <w:p>
      <w:r>
        <w:t>The Sinclair and Patil families all wearing yellow and holding Easter baskets on We Were Liars Image via Amazon MGM Studios</w:t>
      </w:r>
    </w:p>
    <w:p>
      <w:r>
        <w:t>Shows about wealthy people behaving terribly are doing well for a while. We have watched families tear each other apart for money in Succession and seen the deadly consequences of luxury in The White Lotus. But Prime Video's We Were Liars takes that familiar toxic, old-money drama and pushes it somewhere much darker by focusing entirely on the teenagers.</w:t>
      </w:r>
    </w:p>
    <w:p>
      <w:r>
        <w:t>It drops viewers onto a private New England island where the Sinclair family spends every summer pretending they have absolutely no flaws. The real threat on this island is the pressure to maintain a picture-perfect image at all costs. Patriarch Harris Sinclair uses his money to control his daughters, forcing them into a ruthless competition for his approval.</w:t>
      </w:r>
    </w:p>
    <w:p>
      <w:r>
        <w:t>That environment of total emotional starvation creates a dangerous powder keg for the younger generation, and the cracks finally start to show when an old friend named Gat Patil arrives. He immediately spots the quiet racism and classism that the family tries so hard to hide behind their polite, preppy smiles.</w:t>
      </w:r>
    </w:p>
    <w:p>
      <w:r>
        <w:t>Gat challenges Cadence to actually look at the rot keeping her rich bubble afloat. That harsh wake-up call in this Prime Video thriller series is what ultimately pushes the cousins to take extreme and volatile decisions as revenge or an act of rebellion.</w:t>
      </w:r>
    </w:p>
    <w:p>
      <w:r>
        <w:t>However, the series brilliantly flips the script on their youthful rebellion. Treating a multi-million-dollar estate like disposable firewood does not make them heroes at all. It just proves that they’re exactly as dangerously privileged and arrogant as the adults they hate. The show does a pretty good job of showing that subtext, and it's one of many reasons We Were Liars is still a must-watch.</w:t>
      </w:r>
    </w:p>
    <w:p>
      <w:r>
        <w:t>We Were Liars Features a Fantastic Twist</w:t>
      </w:r>
    </w:p>
    <w:p>
      <w:r>
        <w:t>Cadence Sinclair (Emily Alyn Lind) holding a letter on We Were Liars Image via Amazon MGM Studios</w:t>
      </w:r>
    </w:p>
    <w:p>
      <w:r>
        <w:t>When a show promises one of the best plot twists on television, the audience naturally starts looking for clues in every character, storyline, and conversation. However, this adaptation does something entirely different by disguising itself as a hazy, sun-drenched teenage romance. We Were Liars actively uses familiar coming-of-age tropes and indie pop to make viewers drop their guard.</w:t>
      </w:r>
    </w:p>
    <w:p>
      <w:r>
        <w:t>The viewers get so invested in Cadence and Gat falling in love that we miss the glaring psychological puzzle playing out right in front of them. The story leaves brilliant breadcrumbs everywhere, hiding them perfectly behind our emotional investment in the characters.</w:t>
      </w:r>
    </w:p>
    <w:p>
      <w:r>
        <w:t>If you actually look for all the hidden Easter eggs in order, the strange isolation of the teenage cousins starts to feel deeply unsettling. They look and act like normal teenagers, but the camera frames their interactions in a way that hints at a much darker reality. Emily Alyn Lind’s performance as Cadence is so grounded that we instinctively trust her perspective, even as her mind clearly starts to fracture.</w:t>
      </w:r>
    </w:p>
    <w:p>
      <w:r>
        <w:t>The series even pulls off a brutal emotional fake-out involving the family's golden retrievers to manipulate the audience right before the climax. When the narrative finally pulls the rug out, it does not just drop a twist that you won't see coming for mere shock value. We Were Liars' final reveal forces you to reevaluate every single interaction, smile, and conversation from the entire season.</w:t>
      </w:r>
    </w:p>
    <w:p>
      <w:r>
        <w:t>Family of Liars Could Make the Story Even Darker</w:t>
      </w:r>
    </w:p>
    <w:p>
      <w:r>
        <w:t>Penny (Caitlin FitzGerald), Bess (Candice King) and Carrie Sinclair (Mamie Gummer) on We Were Liars Image via Amazon MGM Studios</w:t>
      </w:r>
    </w:p>
    <w:p>
      <w:r>
        <w:t>Extending a hit show for as long as possible usually ruins the pacing of a tightly written story. However, the decision to adapt the prequel novel for the upcoming second season of We Were Liars actually makes the original tragedy much heavier.</w:t>
      </w:r>
    </w:p>
    <w:p>
      <w:r>
        <w:t>The story will jump back to the summer of 1987, focusing on the adult sisters as teenagers, hiding their own massive secrets. It promises to be one of the most anticipated Prime Video shows because it completely recontextualizes our view of the Sinclair family.</w:t>
      </w:r>
    </w:p>
    <w:p>
      <w:r>
        <w:t>We learn that the older generation had their own buried trauma that they flatly refused to process. The prequel, which will adopt E. Lockhart's Family of Liars, will reveal how the teenage sisters went to horrific lengths to protect the family's public image, setting a dangerous precedent for the future.</w:t>
      </w:r>
    </w:p>
    <w:p>
      <w:r>
        <w:t>When we see the mothers screaming at each other over money in the first season, they are actually acting like deeply traumatized accomplices bound by a shared, unspoken history. The teenagers did not invent the toxic architecture of denial that ruined their lives; they just inherited it.</w:t>
      </w:r>
    </w:p>
    <w:p>
      <w:r>
        <w:t>Season 1 definitely had some growing pains and faced its fair share of valid criticism. A lot of viewers complained that the show leaned way too hard into a glossy "Gen Z" aesthetic instead of committing to a gritty, grounded mystery. Many fans felt the adaptation would have worked much better if it copied the dark, moody tone of a show like Sharp Objects.</w:t>
      </w:r>
    </w:p>
    <w:p>
      <w:r>
        <w:t>Critics also pointed out that the teen acting sometimes felt forced and a little over-the-top, making the overly privileged characters incredibly hard to root for. But in defense of the series, it absolutely succeeds as a psychological thriller because that final twist is genuinely surprising and expertly hidden.</w:t>
      </w:r>
    </w:p>
    <w:p>
      <w:r>
        <w:t>Now that the creators are tackling a prequel for the second season, they have the perfect opportunity to learn from their first outing. Stepping back into the 1980s gives the writers a chance to ditch the modern teen drama, smooth out the flaws, and deliver a much stronger, darker show.</w:t>
      </w:r>
    </w:p>
    <w:p>
      <w:r>
        <w:t>Even with its divisive moments, the core message of the adaptation remains completely undeniable. The series stands out because the real horror is not so regular. We Were Liars is a brutal look at the elite world, showing that privileged families are even more complex and twisted from the inside.</w:t>
      </w:r>
    </w:p>
    <w:p>
      <w:r>
        <w:t>That lingering sense of denial that the Sinclair family continues to inherit from one generation to another is exactly why the story manages to find its audience.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