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Completely Changing Stephen King's Most Famous Horror Scene 50 Years Later</w:t>
      </w:r>
    </w:p>
    <w:p>
      <w:r>
        <w:t>منبع: https://www.cbr.com/mike-flanagan-carrie-prom-scene-change/</w:t>
      </w:r>
    </w:p>
    <w:p>
      <w:r>
        <w:t>نویسنده: Ria Pathak</w:t>
      </w:r>
    </w:p>
    <w:p>
      <w:r>
        <w:t>تاریخ انتشار: 2026-09-13 00:00</w:t>
      </w:r>
    </w:p>
    <w:p>
      <w:r>
        <w:t>──────────────────────────────────────────────────</w:t>
      </w:r>
    </w:p>
    <w:p>
      <w:r>
        <w:t>Mike Flanagan's upcoming TV adaptation of Stephen King's Carrie is creating substantial buzz following the release of its latest trailer, and fans already know one major part of the story won't play out as expected. Flanagan has confirmed that the prom sequence will be “completely different,” putting his spin on a horror scene that has followed Carrie White for 50 years.</w:t>
      </w:r>
    </w:p>
    <w:p>
      <w:r>
        <w:t>We know Carrie will eventually walk into that gym, and we know why that night has become infamous. What we don't know is what Flanagan will change around it or whether his version can make a generation raised on that famous image feel the same dread waiting for everything to go wrong.</w:t>
      </w:r>
    </w:p>
    <w:p>
      <w:r>
        <w:t>Mike Flanagan's Carrie Is Taking a Completely Different Road to Prom</w:t>
      </w:r>
    </w:p>
    <w:p>
      <w:r>
        <w:t>Image via Prime Video</w:t>
      </w:r>
    </w:p>
    <w:p>
      <w:r>
        <w:t>Mike Flanagan has already warned Carrie fans that knowing the original story will not necessarily prepare them for his version of prom. At San Diego Comic-Con, he teased that the series will even acknowledge those expectations, with one character pointing out that everyone thinks they know what happened that night.</w:t>
      </w:r>
    </w:p>
    <w:p>
      <w:r>
        <w:t>The latest trailer makes that promise more interesting because Flanagan appears to be changing Carrie White long before she ever gets near the prom stage.</w:t>
      </w:r>
    </w:p>
    <w:p>
      <w:r>
        <w:t>This Carrie enters high school from a very different place. After being kept almost completely outside normal society by Margaret, her father's death forces her into public school, where Flanagan has described her as earnest, eager, and curious. That matters because Carrie doesn't begin the series expecting everyone around her to be horrible.</w:t>
      </w:r>
    </w:p>
    <w:p>
      <w:r>
        <w:t>Carrie actually seems interested in joining their world. Prom could therefore represent something she has spent eight episodes slowly learning to want, making what happens there crueler than simply watching another miserable day become worse.</w:t>
      </w:r>
    </w:p>
    <w:p>
      <w:r>
        <w:t>The trailer also shows why Carrie's famous locker-room humiliation hits differently in 2026. Her classmates have phones, so her panic can be recorded, circulated, and watched by people who were never in the room.</w:t>
      </w:r>
    </w:p>
    <w:p>
      <w:r>
        <w:t>King's Carrie could physically leave the locker room after being humiliated there, while Flanagan's Carrie potentially has to walk through school knowing the moment is still traveling without her. That gives the series a believable way to update the bullying without pretending teenagers suddenly become cruel because social media exists.</w:t>
      </w:r>
    </w:p>
    <w:p>
      <w:r>
        <w:t>Moreover, Margaret herself may complicate that journey further. Flanagan appears interested in the idea that Carrie's isolation came from a mother who believes she was protecting her daughter from the outside world. If Carrie initially discovers friendship, independence and some happiness at school, Margaret's warnings about that world begin to carry an uncomfortable weight once those relationships turn against her.</w:t>
      </w:r>
    </w:p>
    <w:p>
      <w:r>
        <w:t>And this is where the iconic prom sequence, or just the myth of Carrie’s prom, becomes interesting again. Flanagan doesn't necessarily need a different bucket, dress, or method of humiliation to surprise people. He is changing the Carrie who walks into that gym. If eight episodes allow her to arrive there more hopeful, more socially exposed, and with more to lose than the versions audiences already know, the same destination could produce a very different disaster.</w:t>
      </w:r>
    </w:p>
    <w:p>
      <w:r>
        <w:t>Stephen King's Carrie Gives Flanagan More to Work With Than the Movies Show</w:t>
      </w:r>
    </w:p>
    <w:p>
      <w:r>
        <w:t>Liane Hentscher/Prime Video</w:t>
      </w:r>
    </w:p>
    <w:p>
      <w:r>
        <w:t>For readers who love Stephen King's original 1974 novel, eight episodes give Mike Flanagan access to parts of Carrie that previous film adaptations largely had to condense or leave behind. King's book is much stranger in structure than the story of a bullied teenager gradually discovering her telekinesis.</w:t>
      </w:r>
    </w:p>
    <w:p>
      <w:r>
        <w:t>It constantly jumps away from Carrie to newspaper reports, academic writing, medical materials, and testimony collected after the disaster, meaning readers know from early on that something terrible happened in Chamberlain. Those documents also make Carrie feel much bigger than her immediate story.</w:t>
      </w:r>
    </w:p>
    <w:p>
      <w:r>
        <w:t>Survivors, doctors, investigators, and people who knew the White family all contribute pieces of information, sometimes contradicting one another along the way. An eight-episode series has room to spend time with those perspectives and with Chamberlain itself. That could be particularly useful for Flanagan's “completely different” prom because the suspense doesn't have to depend on hiding Carrie's eventual breakdown. King had already told readers where this was heading and made the journey there horrifying anyway.</w:t>
      </w:r>
    </w:p>
    <w:p>
      <w:r>
        <w:t>The scale of King's ending is another huge piece of material the movies have never fully captured. Carrie's destruction doesn't stop at the school. She moves through Chamberlain using her telekinesis against power lines, gas stations, and other parts of the town while fires spread and the death toll climbs.</w:t>
      </w:r>
    </w:p>
    <w:p>
      <w:r>
        <w:t>The Black Prom eventually becomes something the surviving community has to reckon with, rather than an isolated school massacre. If Flanagan wants his prom and its aftermath to feel genuinely different after 50 years of adaptations, King has already left him plenty to use.</w:t>
      </w:r>
    </w:p>
    <w:p>
      <w:r>
        <w:t>Then there is the novel's wonderfully strange interest in explaining telekinesis. Its fictional scientific material considers TK as hereditary, with Carrie's family history suggesting the ability existed before her. Flanagan appears prepared to dig further into that idea through the show's additional storyline involving another woman developing telekinetic abilities elsewhere. That could make Carrie's powers part of a much larger mystery and give the eight-episode adaptation somewhere previous versions simply haven't gone.</w:t>
      </w:r>
    </w:p>
    <w:p>
      <w:r>
        <w:t>Carrie Doesn't Need a Bigger Prom Scene, It Needs One That Still Hurts</w:t>
      </w:r>
    </w:p>
    <w:p>
      <w:r>
        <w:t>Summer H. Howell as Carrie White in Carrie (2026) during the prom sequence. Image via Amazon MGM Studios</w:t>
      </w:r>
    </w:p>
    <w:p>
      <w:r>
        <w:t>Changing Carrie's prom scene isn't really a question of finding a more spectacular way to dump blood on her. The scene has lasted for 50 years because, immediately before everything goes wrong, Carrie is genuinely happy. That Sissy Spacek’s image as a prom queen in that white dress with that big smile is clear as day in fans' minds.</w:t>
      </w:r>
    </w:p>
    <w:p>
      <w:r>
        <w:t>After years of abuse at home and humiliation at school, Carrie gets one ordinary teenage night where people smile at her, Tommy treats her kindly, and she finally feels like she belongs there. Brian De Palma understood exactly how important that happiness was in 1976.</w:t>
      </w:r>
    </w:p>
    <w:p>
      <w:r>
        <w:t>For a few minutes, even viewers who know what's coming can enjoy seeing her happy. That's what makes the prank so cruel. If Flanagan's Carrie walks into prom already expecting betrayal, some of that heartbreak disappears. And that's one change many fans probably wouldn't want: Carrie needs to believe in prom, even when everyone watching knows exactly what is waiting for her.</w:t>
      </w:r>
    </w:p>
    <w:p>
      <w:r>
        <w:t>Carrie's classmates don't need telekinesis to hurt her. A petty grudge, bullying, and a room full of teenagers laughing at exactly the wrong moment are enough to push someone who has already endured far too much. The audience knows the trap is waiting for Carrie while she doesn't, which makes every happy moment at prom increasingly uncomfortable to watch.</w:t>
      </w:r>
    </w:p>
    <w:p>
      <w:r>
        <w:t>Flanagan has spent plenty of his career working in exactly this territory. Gerald's Game found much of its horror in Jessie's buried childhood trauma. At the same time, Midnight Mass—one of the best works of Flanagan—gave religious extremism and the behavior of an entire community as much importance as its supernatural threat. Those instincts could serve Carrie particularly well because Margaret White, Carrie's classmates and the people who fail her, have always mattered as much as the powers she eventually turns against them.</w:t>
      </w:r>
    </w:p>
    <w:p>
      <w:r>
        <w:t>There isn't much reason to recreate De Palma's prom scene, shot by shot, 50 years later. Flanagan has already promised something different, and eight episodes give him considerably more time to change the Carrie who eventually enters that gym. The new school environment, online humiliation, Margaret's influence, and the show's expanded interest in telekinesis can all affect what Carrie has experienced by the time prom arrives.</w:t>
      </w:r>
    </w:p>
    <w:p>
      <w:r>
        <w:t>The harder trick is making fans watch Carrie enjoy herself anyway and, for a few minutes, hope that maybe this time she gets to go home happy.</w:t>
      </w:r>
    </w:p>
    <w:p>
      <w:r>
        <w:t>Quiz 5 Questions Carrie’s Prom, Reimagined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