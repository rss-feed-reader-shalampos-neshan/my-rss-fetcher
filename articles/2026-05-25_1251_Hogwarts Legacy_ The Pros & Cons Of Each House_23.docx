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The Pros &amp; Cons Of Each House</w:t>
      </w:r>
    </w:p>
    <w:p>
      <w:r>
        <w:t>منبع: https://www.cbr.com/harry-potter-hogwarts-legacy-pros-cons-each-house/</w:t>
      </w:r>
    </w:p>
    <w:p>
      <w:r>
        <w:t>نویسنده: Mayra Garcia, Jamie Parker, Rachel Leishman, Cbr Staff</w:t>
      </w:r>
    </w:p>
    <w:p>
      <w:r>
        <w:t>تاریخ انتشار: 2023-02-19 03:15</w:t>
      </w:r>
    </w:p>
    <w:p>
      <w:r>
        <w:t>──────────────────────────────────────────────────</w:t>
      </w:r>
    </w:p>
    <w:p>
      <w:r>
        <w:t>It's important to remember the ongoing controversial statements by the creator of the Harry Potter franchise. CBR supports the hard work of industry professionals on properties fans know and love, and the wider world of Harry Potter that fans have adopted as their own. You can find CBR's continuing coverage on Rowling here.</w:t>
      </w:r>
    </w:p>
    <w:p>
      <w:r>
        <w:t>Hogwarts Legacy has gained more traction as an engaging open-world RPG that allows players to attend Hogwarts School of Witchcraft and Wizardry. Unlike the previous Harry Potter games, players can create their own avatars and become Hogwarts students. Hogwarts Legacy improves on this by allowing players to select their houses, rather than placing them automatically in Gryffindor. Their house as well as their decisions will serve to create a moral alignment and a particular character development for each player.</w:t>
      </w:r>
    </w:p>
    <w:p>
      <w:r>
        <w:t>Players can join either Gryffindor, Slytherin, Hufflepuff, or Ravenclaw. Although Gryffindor was the heroes' house in Harry Potter, it wasn't always the best house. As seen in the Harry Potter movies and books, not all Gryffindors are heroes, and not all Slytherins are villains. The game further explores the nuances of each house, as the player decides their destiny as a Hogwarts student. Each house has its pros and cons, which might help players decide which is the best house in Hogwarts Legacy to select.</w:t>
      </w:r>
    </w:p>
    <w:p>
      <w:r>
        <w:t>Updated on May 24, 2026 by Harley Whisenhunt: This list has been updated to include the most up to-date information about Hogwarts Legacy &amp; reflect CBR's current style guide.</w:t>
      </w:r>
    </w:p>
    <w:p>
      <w:r>
        <w:t>Gryffindor Will Always Be Harry's House</w:t>
      </w:r>
    </w:p>
    <w:p>
      <w:r>
        <w:t>Pro: Gryffindor Is Iconic</w:t>
      </w:r>
    </w:p>
    <w:p>
      <w:r>
        <w:t>Ever since the start of Harry Potter, Gryffindor has been the most popular house. In the Harry Potter series, fans considered Gryffindor the "main" house because Harry Potter and his best friends were Gryffindors, and they helped save the Wizarding World from Voldemort. The house also only selected brave, heroic, and chivalrous students.</w:t>
      </w:r>
    </w:p>
    <w:p>
      <w:r>
        <w:t>For players who want nostalgia, being in Gryffindor gives them the chance to reside in the iconic Common Room and spot some of the Easter eggs from the books and movies. Another benefit to being in Gryffindor is that players can interact with well-known characters, such as the Fat Lady, and greet legacy characters, such as Professor Gareth Weasley. Also, one of the main characters from Hogwarts Legacy, Natty Onai, belongs to this house. It won't change the story between the two characters, but some players might like to share the house with the Gryffindor student.</w:t>
      </w:r>
    </w:p>
    <w:p>
      <w:r>
        <w:t>Con: Gryffindor Isn't Any More Heroic Than The Other Houses</w:t>
      </w:r>
    </w:p>
    <w:p>
      <w:r>
        <w:t>PLayer walks into the Gryffindor Common Room in Hogwarts Legacy. Image Via Portkey Games</w:t>
      </w:r>
    </w:p>
    <w:p>
      <w:r>
        <w:t>Gryffindors were the heroes in Harry Potter, but not so much in Hogwarts Legacy. Harry Potter impacted his own story because he was the main character, but players won't have any distinct impact on the game's story. Like every other house in Hogwarts Legacy, Gryffindor players get their own side quests and companions. Being a Gryffindor won't stop a player from choosing to learn the Unforgivable Curses, for example, or even killing enemies.</w:t>
      </w:r>
    </w:p>
    <w:p>
      <w:r>
        <w:t>📬 CBR Newsletter ✦ The Backstage Pass Stay in the Loop The CBR Backstage Pass brings you the latest insider scoops from our celebrity interviews. Subscribe Now Choose your topics,</w:t>
      </w:r>
    </w:p>
    <w:p>
      <w:r>
        <w:t>get news right to your inbox</w:t>
      </w:r>
    </w:p>
    <w:p>
      <w:r>
        <w:t>This ultimately means that being a Gryffindor player does not guarantee any kind of special treatment, even if Gryffindors got preferential treatment in the original story. Gryffindor might have been the central house in the books and movies, but in Hogwarts Legacy, Gryffindor is no more important than the others. Players should choose the house they feel more attracted to, instead of choosing Gryffindor because of its popularity.</w:t>
      </w:r>
    </w:p>
    <w:p>
      <w:r>
        <w:t>Ravenclaws Don’t Get Many Side Quests, But It Opens The Door To Beautiful Places</w:t>
      </w:r>
    </w:p>
    <w:p>
      <w:r>
        <w:t>Pro: Ravenclaw Values The Pursuit Of Knowledge</w:t>
      </w:r>
    </w:p>
    <w:p>
      <w:r>
        <w:t>Ravenclaw has a somewhat better reputation than Hufflepuff, especially since some notable members include Luna Lovegood from Harry Potter. This house has some of the most intelligent and academia-focused students who typically master their craft. Key Ravenclaw traits include natural curiosity and creativity.</w:t>
      </w:r>
    </w:p>
    <w:p>
      <w:r>
        <w:t>Aesthetics-wise, Ravenclaw also has one of the most beautiful common rooms out of all the Hogwarts Legacy houses, as it emphasizes the students' desire to excel in magic. The common room is large, and its decor has an appealing astrological theme that perfectly suits the creative, imaginative Ravenclaw students. Also, Ravenclaw players are lucky enough to befriend intriguing students such as the gentlemanly historian Amit Thakkar.</w:t>
      </w:r>
    </w:p>
    <w:p>
      <w:r>
        <w:t>Con: Ravenclaw Doesn't Get Many Side-Quests</w:t>
      </w:r>
    </w:p>
    <w:p>
      <w:r>
        <w:t>Amit Thakkar in Hogwarts Legacy</w:t>
      </w:r>
    </w:p>
    <w:p>
      <w:r>
        <w:t>As sharp and intellectual as Ravenclaw students are, there is surprisingly not much for them to do in Hogwarts Legacy. In the game, Ravenclaw players don't have many side-quests. Compared to the exciting adventures Hufflepuff and the other houses get to enjoy, Ravenclaws somewhat miss out.</w:t>
      </w:r>
    </w:p>
    <w:p>
      <w:r>
        <w:t>While Ravenclaw players have a companion in Amit Thakkar, he, unfortunately, does not accompany them on their exclusive quest. However, Ravenclaws can still visit the Owlery to achieve their own trophy, so they can accomplish something. But if players are looking for more unique and personalized content, they may not be the best choice of house.</w:t>
      </w:r>
    </w:p>
    <w:p>
      <w:r>
        <w:t>Hufflepuff Is An Incredibly Underrated House, Even In The Game</w:t>
      </w:r>
    </w:p>
    <w:p>
      <w:r>
        <w:t>Pro: Hufflepuff Kindness Pays Off</w:t>
      </w:r>
    </w:p>
    <w:p>
      <w:r>
        <w:t>Hufflepuff has been an underrated house for years, but it is starting to receive more credit for being one of the most hardworking houses. This extends into Hogwarts Legacy, as Hufflepuff is considered the kindest house with some of the most loyal students. Not only that, but Hufflepuff is the house of some of the most heroic players in the franchise, such as Cedric Diggory and Nimphadora Tonks.</w:t>
      </w:r>
    </w:p>
    <w:p>
      <w:r>
        <w:t>In Hogwarts Legacy, Hufflepuff's kindness also pays off as players have the privilege of going on an exclusive side quest to Azkaban. Azkaban is one of the most iconic locations in Harry Potter lore, and Hufflepuff players can also witness the Patronus charm being used against Dementors. To make things better, no other house has this opportunity.</w:t>
      </w:r>
    </w:p>
    <w:p>
      <w:r>
        <w:t>Con: Hufflepuff Tends To Be Neglected</w:t>
      </w:r>
    </w:p>
    <w:p>
      <w:r>
        <w:t>An image of a wizard exploring the Hufflepuff Common Room in Hogwarts Legacy. Image via Warner Bros. Games</w:t>
      </w:r>
    </w:p>
    <w:p>
      <w:r>
        <w:t>Although fans have started to defend Hufflepuff as one of the better houses, its somewhat poor reputation hasn't quite faded. While this doesn't impact the story in Hogwarts Legacy, some players still feel tempted to select a different house. Many people still believe that Hufflepuff is the house for those who aren't talented enough to belong in the other three houses — which is not at all true.</w:t>
      </w:r>
    </w:p>
    <w:p>
      <w:r>
        <w:t>While Hufflepuff's main traits are loyalty and kindness, these positive attributes don't appeal to every player. Hufflepuff students lack competitive drive and ambition compared to other houses like Slytherin or Gryffindor. Depending on the player's preference, Hufflepuff's good-natured and easygoing vibes might not be a good fit for players who want a challenge. What's more, the décor of the Hufflepuff's common room lacks the elegance and appeal of the other houses, feeling less magical.</w:t>
      </w:r>
    </w:p>
    <w:p>
      <w:r>
        <w:t>Hogwarts Legacy Redeems Slytherin, But Only To An Extent</w:t>
      </w:r>
    </w:p>
    <w:p>
      <w:r>
        <w:t>Pro: Slytherin Is The Most Ambitious House</w:t>
      </w:r>
    </w:p>
    <w:p>
      <w:r>
        <w:t>Although fans have always seen Slytherin as second-best to Gryffindor, it's still an impressive house. Hogwarts Legacy demonstrates that Slytherin students aren't as nefarious as Harry Potter had portrayed them. In fact, Slytherin is the most popular Hogwarts Legacy house.</w:t>
      </w:r>
    </w:p>
    <w:p>
      <w:r>
        <w:t>The favoritism toward Gryffindor in Harry Potter does play a factor, as Slytherin players choose this one to avoid following the Gryffindor hype. Players can also enjoy some of the house's iconic features from the books and films. Another big pro to joining Slytherin is the interesting side quests that include a new, charismatic companion in the form of Sebastian Sallow.</w:t>
      </w:r>
    </w:p>
    <w:p>
      <w:r>
        <w:t>Con: Slytherin's Bad Reputation Follows Them</w:t>
      </w:r>
    </w:p>
    <w:p>
      <w:r>
        <w:t>Slytherin has received a spike in popularity thanks to being the most popular Hogwarts Legacy house, but this doesn't mean everyone has grown to like the house. Some fans still remember Slytherin as the "evil" house from the Harry Potter books and films. This doesn't impact Hogwarts Legacy, but within the game, Slytherin still has its detractors.</w:t>
      </w:r>
    </w:p>
    <w:p>
      <w:r>
        <w:t>The legacy left by notable alumni such as Severus Snape and Lord Voldemort is still a major part of Harry Potter lore and is inevitable in the game. Voldemort's ancestor Omnis Gaunt makes a point of this when players interact with him. Although he is a pleasant individual, he proves that Slytherin still has a bad reputation. Players who don't like the villainous vibe of Slytherin might not feel all that comfortable in this house, which still has quite the creepy imagery.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