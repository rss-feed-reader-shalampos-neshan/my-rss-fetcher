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to Watch If You Love The Apothecary Diaries</w:t>
      </w:r>
    </w:p>
    <w:p>
      <w:r>
        <w:t>منبع: https://www.cbr.com/best-anime-if-you-love-the-apothecary-diaries-list/</w:t>
      </w:r>
    </w:p>
    <w:p>
      <w:r>
        <w:t>نویسنده: Nic Guastella, Angelina, Louis Kemner, Areeba Khan</w:t>
      </w:r>
    </w:p>
    <w:p>
      <w:r>
        <w:t>تاریخ انتشار: 2026-09-30 19:00</w:t>
      </w:r>
    </w:p>
    <w:p>
      <w:r>
        <w:t>──────────────────────────────────────────────────</w:t>
      </w:r>
    </w:p>
    <w:p>
      <w:r>
        <w:t>The Apothecary Diaries season 3 will begin on October 2, and while it will be fantastic to see the series return, fans will still have to wait for new episodes each week. Thankfully, there are a few anime like The Apothecary Diaries that can help fill the void while viewers are waiting to see more of Maomao testing poison and solving mysteries.</w:t>
      </w:r>
    </w:p>
    <w:p>
      <w:r>
        <w:t>These anime don't try to copy what The Apothecary Diaries does best, but they do capture what makes the series so intriguing, with rich character work and historical settings that serve as the perfect backdrop for a mystery. Series like Raven of the Inner Palace are the best anime like The Apothecary Diaries, and fans of Maomao's world won't want to miss them.</w:t>
      </w:r>
    </w:p>
    <w:p>
      <w:r>
        <w:t>Psychic Princess Blends Mystery and Palace Drama</w:t>
      </w:r>
    </w:p>
    <w:p>
      <w:r>
        <w:t>Qian Yunxi's ghost friend pushes her on a swing in the anime Psychic Princess. Image via Tencent Animation</w:t>
      </w:r>
    </w:p>
    <w:p>
      <w:r>
        <w:t>Psychic Princess takes the familiar royal-court setting and adds supernatural abilities, political marriages, and plenty of comedy. Qian Yunxi is sent into an unwanted marriage with a prince who has a frightening reputation, yet her unusual psychic abilities quickly make her far more difficult to underestimate than the court expects. Hidden motives and strange incidents gradually pull her deeper into palace life.</w:t>
      </w:r>
    </w:p>
    <w:p>
      <w:r>
        <w:t>The storyline is considerably more playful than The Apothecary Diaries, but the contrast can make it an appealing change of pace. Qian Yunxi's ability to notice things others overlook creates opportunities for investigation. Viewers looking for another clever heroine surrounded by suspicious court figures may appreciate Psychic Princess' lighter approach.</w:t>
      </w:r>
    </w:p>
    <w:p>
      <w:r>
        <w:t>Raven of the Inner Palace Keeps Palace Mysteries At Its Heart</w:t>
      </w:r>
    </w:p>
    <w:p>
      <w:r>
        <w:t>Close Shouxue and Emperor Gaojun look at each other awkwardly yet endearingly in Raven of the Inner Palace Image via Bandai Namco Pictures</w:t>
      </w:r>
    </w:p>
    <w:p>
      <w:r>
        <w:t>Feng Xiao Yue and Shouxue back to back in Raven of the Inner Palace. Image via Bandai Namco Pictures</w:t>
      </w:r>
    </w:p>
    <w:p>
      <w:r>
        <w:t>Shouxue is confronted by a ghost in Raven of the Inner Palace. Image via BN Pictures</w:t>
      </w:r>
    </w:p>
    <w:p>
      <w:r>
        <w:t>Raven of the Inner Palace is perhaps the easiest recommendation for anyone who enjoys the political atmosphere surrounding Maomao. The story follows Ryuu Jusetsu, a mysterious consort who lives separately from the emperor and possesses unusual supernatural abilities that allow her to investigate strange incidents inside the palace.</w:t>
      </w:r>
    </w:p>
    <w:p>
      <w:r>
        <w:t>Related 10 Fantasy Anime That Have Even Better Politics Than Game of Thrones Westeros politics have dominated HBO with House of the Dragon and Game of Thrones, but anime offers equally compelling content.</w:t>
      </w:r>
    </w:p>
    <w:p>
      <w:r>
        <w:t>The biggest similarity lies in the way seemingly small mysteries reveal larger problems within the imperial household. Jusetsu approaches supernatural incidents with calm intelligence, and the emperor gradually becomes more involved in her secluded world. The series feels darker than The Apothecary Diaries, but its combination of palace intrigue and investigation will still appeal to fans.</w:t>
      </w:r>
    </w:p>
    <w:p>
      <w:r>
        <w:t>Yatagarasu Turns Court Politics Into a Supernatural Mystery</w:t>
      </w:r>
    </w:p>
    <w:p>
      <w:r>
        <w:t>Close King Saku holds up a human bone to Yukiya in Yatagarasu. Image via Studio Pierrot</w:t>
      </w:r>
    </w:p>
    <w:p>
      <w:r>
        <w:t>A monkey from Yatagarasu in his human form in the water Image via Studio Pierrot</w:t>
      </w:r>
    </w:p>
    <w:p>
      <w:r>
        <w:t>A drugged raven in Yatagarasu Image via Studio Pierrot</w:t>
      </w:r>
    </w:p>
    <w:p>
      <w:r>
        <w:t>Yatagarasu: The Raven Does Not Choose Its Master offers another elaborate court setting, but its worldbuilding takes a distinctly fantastical turn. Princes, noble families, political alliances, and mysterious creatures shape a society where succession is never just a family matter.</w:t>
      </w:r>
    </w:p>
    <w:p>
      <w:r>
        <w:t>The series is strongest when personal relationships and larger power struggles overlap. Anyone who enjoys the political maneuvering surrounding Jinshi and Maomao will find plenty to appreciate here, even though Yatagarasu approaches court intrigue through fantasy rather than historical mystery.</w:t>
      </w:r>
    </w:p>
    <w:p>
      <w:r>
        <w:t>Saiunkoku Monogatari Blends Romance With Life Inside a Royal Court</w:t>
      </w:r>
    </w:p>
    <w:p>
      <w:r>
        <w:t>Shurei holding books in The Story of Saiunkoku. Image via Studio Madhouse</w:t>
      </w:r>
    </w:p>
    <w:p>
      <w:r>
        <w:t>Saiunkoku Monogatari follows Shurei Hong, a young woman from a noble family who dreams of becoming a government official in a society where women face significant restrictions. Her intelligence and determination eventually bring her into the imperial court, where political responsibilities and complicated relationships become increasingly difficult to separate.</w:t>
      </w:r>
    </w:p>
    <w:p>
      <w:r>
        <w:t>Shurei's ambitions are especially appealing because she wants to build a life through her own abilities rather than simply accepting the role expected of her. The slow pace allows relationships and political developments to unfold gradually, making it perfect for those who enjoy patient historical storytelling.</w:t>
      </w:r>
    </w:p>
    <w:p>
      <w:r>
        <w:t>Snow White With the Red Hair's Romance Feels Earned</w:t>
      </w:r>
    </w:p>
    <w:p>
      <w:r>
        <w:t>Shirayuki and Zen enjoy a day at the market in Snow White with the Red Hair Image via Bones</w:t>
      </w:r>
    </w:p>
    <w:p>
      <w:r>
        <w:t>Snow White with the Red Hair moves away from palace mysteries and more toward romance, but its heroine shares an important quality with Maomao: competence. Shirayuki is a skilled herbalist who refuses to let her unusual red hair or social position determine her future, and her relationship with Prince Zen develops alongside her career ambitions rather than replacing them.</w:t>
      </w:r>
    </w:p>
    <w:p>
      <w:r>
        <w:t>The series has a warmer atmosphere than The Apothecary Diaries, with less emphasis on danger and political manipulation. Even so, its focus on herbal knowledge and social expectations gives the two stories several points of connection. Shirayuki’s confidence also gives the series a strong sense of agency. Romance never requires her to give up the person she wants to become.</w:t>
      </w:r>
    </w:p>
    <w:p>
      <w:r>
        <w:t>Arte Trades Palace Intrigue for Renaissance Ambition</w:t>
      </w:r>
    </w:p>
    <w:p>
      <w:r>
        <w:t>A closeup of Arte Spalletti and her sketcbook in the anime Arte. Image via Seven Arcs</w:t>
      </w:r>
    </w:p>
    <w:p>
      <w:r>
        <w:t>Arte offers a very different setting while preserving The Apothecary Diaries’ most appealing qualities. . Set in Renaissance Florence, the story follows Arte as she pursues her dream of becoming an artist despite expectations that women remain confined to traditional domestic roles.</w:t>
      </w:r>
    </w:p>
    <w:p>
      <w:r>
        <w:t>Her journey is built around hard work and the gradual respect she earns from people who initially doubt her. Arte’s relationship with her mentor Leo develops through professional trust rather than instant admiration. The result is less mysterious than Maomao’s adventures, but just as compelling in its focus on an intelligent woman carving out independence within a restrictive society.</w:t>
      </w:r>
    </w:p>
    <w:p>
      <w:r>
        <w:t>Undead Girl Murder Farce Makes Investigation The Main Attraction</w:t>
      </w:r>
    </w:p>
    <w:p>
      <w:r>
        <w:t>Tsugaru, Aya Rind, and Shizuku assemble in Undead Girl Murder Farce. Image via Lapin Track</w:t>
      </w:r>
    </w:p>
    <w:p>
      <w:r>
        <w:t>Undead Girl Murder Farce is perfect for viewers who primarily love the mystery side of The Apothecary Diaries. Tsugaru, Aya, and Shizuku travel through a supernatural version of 19th-century Europe, investigating crimes involving vampires, werewolves, and other legendary beings, with familiar faces like Sherlock Holmes popping up along the way.</w:t>
      </w:r>
    </w:p>
    <w:p>
      <w:r>
        <w:t>Related 10 Greatest Anime Series of the Last 20 Years, Ranked The last two decades of amazing anime can be distilled into intimate portraits of family, loss, ambition, and the costs that shape everyone.</w:t>
      </w:r>
    </w:p>
    <w:p>
      <w:r>
        <w:t>Aya solves mysteries through careful observation and an impressive ability to reconstruct seemingly impossible events. The supernatural setting allows the cases to become increasingly elaborate, while the darker, more theatrical atmosphere gives the series its own identity. Anyone who enjoys watching a brilliant protagonist unravel complicated mysteries should find plenty to appreciate.</w:t>
      </w:r>
    </w:p>
    <w:p>
      <w:r>
        <w:t>The Heike Story Turns History Into Quietly Powerful Drama</w:t>
      </w:r>
    </w:p>
    <w:p>
      <w:r>
        <w:t>Biwa from The Heike Story anime sticks out her tongue Image via Science Saru</w:t>
      </w:r>
    </w:p>
    <w:p>
      <w:r>
        <w:t>The Heike Story leaves palace mystery behind and instead focuses on the rise and fall of the powerful Taira clan during a turbulent period of Japanese history. Through Biwa, a young girl with the supernatural ability to see the future, the series explores the impact war has on a society.</w:t>
      </w:r>
    </w:p>
    <w:p>
      <w:r>
        <w:t>Rather than treating history as a simple sequence of battles, The Heike Story focuses on individuals living through enormous changes they have little control over. Its restrained storytelling and melancholy atmosphere make it an excellent choice for viewers who appreciate the historical texture surrounding Maomao’s world.</w:t>
      </w:r>
    </w:p>
    <w:p>
      <w:r>
        <w:t>Emma: A Victorian Romance Draws Its Drama From Social Class</w:t>
      </w:r>
    </w:p>
    <w:p>
      <w:r>
        <w:t>Emma and William blushing and looking at each other in Emma: A Victorian Romance. Image via Studio Pierrot</w:t>
      </w:r>
    </w:p>
    <w:p>
      <w:r>
        <w:t>Emma: A Victorian Romance trades imperial intrigue for 19th-century England and follows a hardworking maid whose relationship with a wealthy gentleman is complicated by the rigid class system surrounding them. Their romance develops slowly because both understand that affection alone can’t erase the social expectations governing their lives.</w:t>
      </w:r>
    </w:p>
    <w:p>
      <w:r>
        <w:t>Related 10 Best New-Gen Anime That Give the Classics a Run for Their Money Modern anime like Dandadan easily compete with classic anime like Sailor Moon and keep fans hugely entertained.</w:t>
      </w:r>
    </w:p>
    <w:p>
      <w:r>
        <w:t>It treats ordinary life with real seriousness, making everyday responsibilities and social rules feel meaningful rather than mundane. Emma’s work, William’s family obligations, and the boundaries between their social positions create believable obstacles without relying too heavily on melodrama.</w:t>
      </w:r>
    </w:p>
    <w:p>
      <w:r>
        <w:t>The Twelve Kingdoms Builds a World Around Political Consequences</w:t>
      </w:r>
    </w:p>
    <w:p>
      <w:r>
        <w:t>Youko Nakajima gives a pensive stare in Twelve Kingdoms. Image via Studio Pierrot</w:t>
      </w:r>
    </w:p>
    <w:p>
      <w:r>
        <w:t>The Twelve Kingdoms expands the scale considerably, transporting its characters into a vast fantasy world governed by complicated political systems, ancient traditions, and supernatural forces. Youko Nakajima's journey begins with confusion and fear before gradually becoming a story about the consequences of ruling other people, which gives the fantasy setting considerable depth.</w:t>
      </w:r>
    </w:p>
    <w:p>
      <w:r>
        <w:t>Youko's journey also refuses to make leadership look glamorous. She must learn how institutions function, understand the people affected by her decisions, and confront the difference between personal morality and political responsibility. That thoughtful treatment of power makes The Twelve Kingdoms particularly appealing to viewers who enjoy the social and political layers of The Apothecary Diaries.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