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Bubsy 4D Review</w:t>
      </w:r>
    </w:p>
    <w:p>
      <w:r>
        <w:t>منبع: https://www.ign.com/articles/bubsy-4d-review</w:t>
      </w:r>
    </w:p>
    <w:p>
      <w:r>
        <w:t>نویسنده: Alessandro Fillari</w:t>
      </w:r>
    </w:p>
    <w:p>
      <w:r>
        <w:t>تاریخ انتشار: 2026-05-21 16:10</w:t>
      </w:r>
    </w:p>
    <w:p>
      <w:r>
        <w:t>──────────────────────────────────────────────────</w:t>
      </w:r>
    </w:p>
    <w:p>
      <w:r>
        <w:t>Bubsy was one of several video game mascots that tried to nip at the heels of Mario and Sonic in the ‘90s, but this quick-witted feline’s oddball, comical nature ended up being more memorable than the actual games he was in. Still, Bubsy has an endearing appeal – if maybe as a meme more than a mascot – which makes the go-for-broke energy of his next game, Bubsy 4D, all the more admirable. It tries to recapture the fast and fierce reputation of those early platformers, funneling that energy into a modestly sized, meta-level redemption story that gives Bubsy his proper due.</w:t>
      </w:r>
    </w:p>
    <w:p>
      <w:r>
        <w:t>Equal parts parody and legit legacy sequel, Bubsy 4D sees the washed-up video game mascot clumsily make a comeback. This time, he reluctantly has to save the galaxy from another invasion of the returning Woolies, along with a new enemy known as the BaaBots. Guided by his friends, along with his Gen-Z-coded niece and nephew, he'll once again take to being the main character of a video game platformer – whether he likes it or not. While many retro-inspired 3D platformers these days tap into nostalgia, Bubsy 4D's take is a bit more self-deprecating and aware of the series' shaky legacy, but not to the point of feeling mean, and its portrayal of a down on his luck video game character is very charming.</w:t>
      </w:r>
    </w:p>
    <w:p>
      <w:r>
        <w:t>Bubsy 4D plays out exactly like you’d expect a classic 3D action-platformer from the '90s to, with that added edge and charm of a Saturday Morning Cartoon. Made by developer Fabraz – known for great platformers like Slime-San and the more recent Demon Tides – it really leans into freeform platforming as you skillfully chain different maneuvers together to barrel through a variety of stages. It's the type of flow that rewards you for understanding the physics and rhythm of the action, which is a welcome new direction for the Bubsy series. Across three unique worlds with their own sets of stages, Bubsy uses his various skills and quirks to barrel through enemies and some wily obstacle courses in style</w:t>
      </w:r>
    </w:p>
    <w:p>
      <w:r>
        <w:t>I really liked the energy of Bubsy's movement, which is brought to life by his anxious whining and mannerisms. It actively leans into that comical style he’s known for, and Bubsy 4D has a particularly compelling, dynamic flow to the action. My favorite moments came from darting through worlds built around computer e-waste, where I was climbing tall towers and using Bubsy's ball form to zip through the air in order to make it across the map.</w:t>
      </w:r>
    </w:p>
    <w:p>
      <w:r>
        <w:t>Unlike 1996's Bubsy 3D, 4D is all about building up speed through these levels with his dash and rolling abilities. He's not quite Sonic when it comes to going fast, but it is particularly satisfying to find a quick pace with the ball maneuver. At its best, Bubsy 4D nails that slick, satisfying sense of mastery over your character, especially one as fun and whimsical as Bubsy.</w:t>
      </w:r>
    </w:p>
    <w:p>
      <w:r>
        <w:t>“ I really liked the energy of Bubsy's movement, brought to life by his anxious mannerisms.</w:t>
      </w:r>
    </w:p>
    <w:p>
      <w:r>
        <w:t>However, I was a bit disappointed with the activities in these stages. While they do focus on the collectathon variety of 3D platformers, where you have to grab all of the knick-knacks and hidden items to score upgrades, the stages themselves feel rather sparse upon deeper exploration. With very few enemies to fight and side-activities to take in across the relatively few stages in the main campaign, it makes the more open-zone levels feel uninteresting and like a bit of a slog to clear compared to the tighter, more focused stages.</w:t>
      </w:r>
    </w:p>
    <w:p>
      <w:r>
        <w:t>Still, there’s generally a flow to the action that I found satisfying. When it was firing on all cylinders, it made me feel like I was in deep as a 'speedrunner' with how well I could build up momentum and bypass massive gaps between explorable areas. However, it did take me some time to come to grips with the movement style, which can feel slippery and imprecise when trying to nail precision jumps. Most of my failures came from those awkward moments of falling off the ledges, using up all my jumps and leaps to attempt to save myself. During the higher-end stages that require a bit more precision, this was a frustrating hurdle to overcome.</w:t>
      </w:r>
    </w:p>
    <w:p>
      <w:r>
        <w:t>Bubsy 4D Screenshots View 10 Images</w:t>
      </w:r>
    </w:p>
    <w:p>
      <w:r>
        <w:t>What I found most disappointing was the brief campaign, which I finished in under four hours. While I can appreciate Bubsy 4D’s bite-sized nature, what's here doesn't quite feel as complete or ambitious as it could have. Just as it was building to a cool peak, I unexpectedly hit the final stages, and then came the ending. It results in a conclusion that’s both unfulfilling and a bit disappointing, as I was finally reaching a rhythm with the rise in quality of its late-game level design and encounters. It does provide opportunities to revisit previous levels to find missing collectibles and secure time trial finishes at least, and there's even a permadeath mode called 9 Lives that limits your hits before a permanent game over, but the overall package does feel a bit light.</w:t>
      </w:r>
    </w:p>
    <w:p>
      <w:r>
        <w:t>Still, Bubsy 4D's charm and stylish tone really elevate it in many ways. It's packed with nods to classic Bubsy games, and many video game tropes in general, making it a full-on parody of 3D platformers. Though the characters never directly break the fourth wall to acknowledge they're in a video game, they totally lean into the heightened, cartoon reality of an action-platformer. The pause screen also includes occasional gags, with Bubsy momentarily panicking when he finds himself whisked away from the action and left to sit in a menu.</w:t>
      </w:r>
    </w:p>
    <w:p>
      <w:r>
        <w:t>“ What's here doesn't quite feel as complete or ambitious as it could have.</w:t>
      </w:r>
    </w:p>
    <w:p>
      <w:r>
        <w:t>Along with some unlockable moves that poke fun at the “Coyote Time” game design concept that lets you linger in the air for a moment after running off a ledge, which is a must-get, there are also some great costumes for Bubsy, which include the retro-3D skin from his ill-fated first trip into the third dimension. There's even a neat option to turn on the classic Bubsy 3D tank-style controls for full authenticity – or if you're feeling especially daring for a challenge. While this style of referential humor can wear thin at times, I really appreciated how tongue-in-cheek the writing was. A standout is Bubsy's niece and nephew, who always poke fun at his attempts to appear cool.</w:t>
      </w:r>
    </w:p>
    <w:p>
      <w:r>
        <w:t>Tonally, what makes Bubsy 4D so different from other games of the series is that it fully embraces the style and atmosphere of early 3D action-platformers in the vein of N64 classics like Super Mario 64 and Banjo-Kazooie. At the same time, however, it leans into modern flourishes that give it an extra bit of energy, elevating it beyond being just another homage to that genre. And while Bubsy's first 3D game was not particularly great three decades ago, Bubsy 4D still includes some rather fun and even respectful nods to it, including a tribute to the classic Bubsy developers in the ending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