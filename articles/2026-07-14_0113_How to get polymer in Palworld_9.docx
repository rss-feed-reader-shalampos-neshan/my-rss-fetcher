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polymer in Palworld</w:t>
      </w:r>
    </w:p>
    <w:p>
      <w:r>
        <w:t>منبع: https://www.polygon.com/palworld-guides/24050882/polymer-how-to-get-make-craft/</w:t>
      </w:r>
    </w:p>
    <w:p>
      <w:r>
        <w:t>نویسنده: Johnny Yu</w:t>
      </w:r>
    </w:p>
    <w:p>
      <w:r>
        <w:t>تاریخ انتشار: 2024-01-26 21:05</w:t>
      </w:r>
    </w:p>
    <w:p>
      <w:r>
        <w:t>──────────────────────────────────────────────────</w:t>
      </w:r>
    </w:p>
    <w:p>
      <w:r>
        <w:t>In Palworld, polymer is an essential resource if you want to get your hands on some of the most powerful guns that Palworld has to offer. It’s also needed to make circuit boards, which are used to create tier-two assembly lines and electric equipment. Defeating some of the hardest bosses and capturing some of the strongest Pals won’t be possible without polymer.</w:t>
      </w:r>
    </w:p>
    <w:p>
      <w:r>
        <w:t>Read on to find out when you unlock polymer in Palworld and learn how to get it.</w:t>
      </w:r>
    </w:p>
    <w:p>
      <w:r>
        <w:t>Update (July 13): This guide has been updated with information from Palworld's 1.0 update.</w:t>
      </w:r>
    </w:p>
    <w:p>
      <w:r>
        <w:t>How to get polymer in Palworld</w:t>
      </w:r>
    </w:p>
    <w:p>
      <w:r>
        <w:t>Image: Pocketpair via Johnny Yu</w:t>
      </w:r>
    </w:p>
    <w:p>
      <w:r>
        <w:t>Before you can make polymer in Palworld, you’ll need to hit a few prerequisites:</w:t>
      </w:r>
    </w:p>
    <w:p>
      <w:r>
        <w:t>Be level 33 and unlock polymer in the technology tab</w:t>
      </w:r>
    </w:p>
    <w:p>
      <w:r>
        <w:t>and unlock polymer in the technology tab Have a production assembly line at your base</w:t>
      </w:r>
    </w:p>
    <w:p>
      <w:r>
        <w:t>Have a source of electricity at your base, such as the power generator</w:t>
      </w:r>
    </w:p>
    <w:p>
      <w:r>
        <w:t>Once these prerequisites are met, you can begin creating polymer at the production assembly line for two high quality Pal oil and one sulfur each.</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coal, leather, sulfur, wheat seeds, pure quartz, Ancient Technology Points,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