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Is Officially Abandoning Alan Ritchson's Reacher Formula in Season 4</w:t>
      </w:r>
    </w:p>
    <w:p>
      <w:r>
        <w:t>منبع: https://www.cbr.com/prime-video-reacher-season-4-changing-formula/</w:t>
      </w:r>
    </w:p>
    <w:p>
      <w:r>
        <w:t>نویسنده: Ajay Aravind, Rachel Leishman, Grae Drake, Tim Mcdonald, Sean O'Connell</w:t>
      </w:r>
    </w:p>
    <w:p>
      <w:r>
        <w:t>تاریخ انتشار: 2026-05-05 11:30</w:t>
      </w:r>
    </w:p>
    <w:p>
      <w:r>
        <w:t>──────────────────────────────────────────────────</w:t>
      </w:r>
    </w:p>
    <w:p>
      <w:r>
        <w:t>Three seasons of Reacher have already gone by, each of them following a formulaic blueprint: drop the titular hero into a new location, blend the season's central conflict into his past, and let personal history produce most of the momentum. The structure works remarkably well, rooting each mystery in emotion that anchors the character arc of Alan Ritchson's Reacher.</w:t>
      </w:r>
    </w:p>
    <w:p>
      <w:r>
        <w:t>That said, Reacher Season 4, slated for release in late 2026, is planning a pivot from its successful formula. Based on the novel Gone Tomorrow, which doesn't centralize Reacher, Season 4 might just break free of backstory-driven plots and instead focus on what actually matters. All things considered, this structural shift can potentially redefine Reacher's identity as one of the best action TV series of the 21st century.</w:t>
      </w:r>
    </w:p>
    <w:p>
      <w:r>
        <w:t>Reacher Seasons 1-3 Followed a Familiar Pattern</w:t>
      </w:r>
    </w:p>
    <w:p>
      <w:r>
        <w:t>Reacher and Susan Duffy in Reacher Season 3 Image via Prime Video</w:t>
      </w:r>
    </w:p>
    <w:p>
      <w:r>
        <w:t>Among the various Reacher books by Lee Child, many of them centralize the protagonist's character arc, whereas others feel like independent narratives. There's only so much backstory that can be crammed in before it starts feeling a little self-consciously unnatural, a concept that's even more important in the television medium. That said, the first three seasons of Reacher deftly incorporated his personal storylines into the larger scope.</w:t>
      </w:r>
    </w:p>
    <w:p>
      <w:r>
        <w:t>For a show built around a randomly meandering drifter with no known address, Reacher has invariably relied on a familiar structural pattern that blends self-contained mysteries with emotional stakes. Fans have been enjoying the formula, transforming what could have been a straightforward thriller into a character-driven drama.</w:t>
      </w:r>
    </w:p>
    <w:p>
      <w:r>
        <w:t>Season 1 was adapted from Killing Floor, where Reacher discovers a conspiracy looming over a small town in Georgia. As he uncovers the related plot and deduces/brawls his way through, Reacher must also identify the man who killed his brother. Season 1 went deep into Reacher's past, highlighting some of the earliest moments that would shape his adulthood. Ultimately, the hero must confront his past and navigate the consequences.</w:t>
      </w:r>
    </w:p>
    <w:p>
      <w:r>
        <w:t>Adapted from Bad Luck and Trouble, Reacher Season 2 chronicles the titular protagonist's fight against an arms-trafficking operation while leaning even more heavily into Reacher's recent history. The storyline involves the former 110th MP Special Investigations Unit, whose members are being mysteriously picked off. Season 2 thus becomes more about loyalty, loss, and unfinished business, effectively making the backstory pattern a part of the series' identity.</w:t>
      </w:r>
    </w:p>
    <w:p>
      <w:r>
        <w:t>Then came Season 3, adapted from Persuader and following Reacher's temporary alliance with the DEA. Once again, the new situation intertwines with his past, balancing external conflict with richly detailed introspection. The familiarity doesn't even detract from the experience; on the contrary, viewers like knowing what to expect in terms of structure as long as the narrative specifics remain compelling and fresh.</w:t>
      </w:r>
    </w:p>
    <w:p>
      <w:r>
        <w:t>It is this consistency that makes Reacher so successful -- the show understands and leans into its strengths, delivering an action-packed thriller elevated by personal stakes. On the other hand, repeating this pattern has raised an important question about Reacher's longevity: How long can the series keep returning to the past before the past begins to hinder the present and future?</w:t>
      </w:r>
    </w:p>
    <w:p>
      <w:r>
        <w:t>Now that Season 4 is moving away from this back-storied approach, fans can expect a significant shift in themes. For the first time since the Reacher series debuted on February 4, 2022, the show will tackle a different strategy — and some fans are worried that Season 4 won't hold up.</w:t>
      </w:r>
    </w:p>
    <w:p>
      <w:r>
        <w:t>Reacher Season 4's Bold New Direction Sounds Promising for the Future</w:t>
      </w:r>
    </w:p>
    <w:p>
      <w:r>
        <w:t>After three seasons constructed around the same narrative blueprint, Reacher Season 4's directional shift feels like the next organic step forward. If anything, it suggests that the series is ready to embrace the entire scope of what Reacher has to offer. There's an inherent limit to the backstorytelling that risks saturating the protagonist's character arc, and Season 4's standalone narrative can offer the flexibility necessary for Reacher to avoid getting stuck in a rut.</w:t>
      </w:r>
    </w:p>
    <w:p>
      <w:r>
        <w:t>Amazon Prime Video confirmed Season 4's renewal before Season 3 even premiered, while the novel used for adaptation was revealed a few months later. Lee Child's Gone Tomorrow throws Reacher into yet another conspiracy when he encounters someone who kills herself in front of him, sparking a new mystery that's deeply steeped in Reacher's guilt at being unable to stop the suicide.</w:t>
      </w:r>
    </w:p>
    <w:p>
      <w:r>
        <w:t>Gone Tomorrow features no moments from Reacher's backstory, but the novel nevertheless delves into its main character's emotional landscape. As such, Season 4 aligns better with Reacher's true nature, a drifter whose past was never supposed to define him in the first place. This automatically makes the storytelling more dynamic and less limited by expectations, allowing Reacher to fully actualize himself in the ongoing present.</w:t>
      </w:r>
    </w:p>
    <w:p>
      <w:r>
        <w:t>Season 4's forward momentum can propel Reacher into its more versatile phase, where the series thrives on real-time action and prioritizes immediacy. In the long run, mixing seasons with backstory and those without seems the best way to keep the show engaging and interesting. Thankfully, Lee Child has written enough novels for several more seasons.</w:t>
      </w:r>
    </w:p>
    <w:p>
      <w:r>
        <w:t>There Are Over Two Dozen Reacher Novels Left for Adaptation</w:t>
      </w:r>
    </w:p>
    <w:p>
      <w:r>
        <w:t>Reacher has his hands behind his head Image via Prime Video</w:t>
      </w:r>
    </w:p>
    <w:p>
      <w:r>
        <w:t>One of the biggest longterm advantages of the Reacher series is also its simplest: there's no shortage of adaptable material, so there's absolutely no danger of the TV show running out of ideas. With the first installment released in 1998, Lee Child's literary corpus is heavy with Reacher novels, with the most recent -- Chain Reaction -- due for release on October 20, 2026.</w:t>
      </w:r>
    </w:p>
    <w:p>
      <w:r>
        <w:t>Subscribe for Reacher coverage and TV adaptation insight Join our newsletter to get focused coverage of Reacher's bold new direction and wider TV adaptation stories. Subscribe for episode-to-novel context, adaptation analysis, source comparisons, and smart perspectives that follow book-to-screen possibilities. Get Updates By subscribing, you agree to receive newsletter and marketing emails, and accept our Terms of Use and Privacy Policy . You can unsubscribe anytime.</w:t>
      </w:r>
    </w:p>
    <w:p>
      <w:r>
        <w:t>For fans who enjoy Reacher's backstories, Season 1's Killing Floor has four prequels worth adapting. Meanwhile, fans have been asking about a specific set of novels for future seasons, including Echo Burning, One Shot, Running Blind, Without Fail, Tripwire, and The Enemy. A mix of past, present, and future, these books are excellent but not nearly as beloved as 61 Hours -- referred to by The New York Times as "a vigorous surge of reinvention" from Lee Child.</w:t>
      </w:r>
    </w:p>
    <w:p>
      <w:r>
        <w:t>The remaining novels in Reacher's canon are an essential resource; more importantly, however, they present multiple opportunities to showcase the whole scope of what Reacher truly represents. Season 4 marks the beginning of that shift, setting the show up for a long run well into the future.</w:t>
      </w:r>
    </w:p>
    <w:p>
      <w:r>
        <w:t>Reacher stands at a pivotal moment where evolution is no longer just optional but necessary. As such, embracing the breadth of Lee Child's stories can sustain both freshness and depth, ultimately proving that reinvention will always be better than repetition.</w:t>
      </w:r>
    </w:p>
    <w:p>
      <w:r>
        <w:t>Quiz 5 Questions Reacher's Big Pivot: Test Your Knowledge on the Show's Evolution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