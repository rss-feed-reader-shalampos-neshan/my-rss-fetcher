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Hori to Hello Kitty - these are some of my favorite Switch 2 cases available for your Nintendo handheld today</w:t>
      </w:r>
    </w:p>
    <w:p>
      <w:r>
        <w:t>منبع: https://www.gamesradar.com/hardware/accessories/from-hori-to-hello-kitty-these-are-some-of-my-favorite-switch-2-cases-available-for-your-nintendo-handheld-today/</w:t>
      </w:r>
    </w:p>
    <w:p>
      <w:r>
        <w:t>نویسنده: Rosalie Newcombe, Hardware Editor, Social Links Navigation</w:t>
      </w:r>
    </w:p>
    <w:p>
      <w:r>
        <w:t>تاریخ انتشار: 2026-06-18 15:56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