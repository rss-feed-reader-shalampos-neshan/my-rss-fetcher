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wish Capcom wasn't joking, because I seriously want to play a cozy Leon Kennedy life sim</w:t>
      </w:r>
    </w:p>
    <w:p>
      <w:r>
        <w:t>منبع: https://www.gamesradar.com/games/resident-evil/i-wish-capcom-wasnt-joking-because-i-seriously-want-to-play-a-cozy-leon-kennedy-life-sim/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2026-07-06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