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Sidekicks Who Should Have Been the Main Hero</w:t>
      </w:r>
    </w:p>
    <w:p>
      <w:r>
        <w:t>منبع: https://www.cbr.com/anime-characters-should-have-been-protagonist/</w:t>
      </w:r>
    </w:p>
    <w:p>
      <w:r>
        <w:t>نویسنده: Areeba Khan</w:t>
      </w:r>
    </w:p>
    <w:p>
      <w:r>
        <w:t>تاریخ انتشار: 2026-05-27 22:15</w:t>
      </w:r>
    </w:p>
    <w:p>
      <w:r>
        <w:t>──────────────────────────────────────────────────</w:t>
      </w:r>
    </w:p>
    <w:p>
      <w:r>
        <w:t>Across decades of shonen, audiences have watched dozens of compelling, complex characters get sidelined so a chosen-one protagonist can shine. Studios and mangaka keep reaching for the familiar template of an optimistic hero with a tragic backstory and destiny delivered at birth, while the most interesting person in the room stands one step behind.</w:t>
      </w:r>
    </w:p>
    <w:p>
      <w:r>
        <w:t>However, some characters expose that pattern by outgrowing it, each one carrying enough dramatic weight, emotional depth and narrative architecture to anchor an entire series. The protagonists they support are fine, but characters like Killua Zoldyck and Vegeta are proof that the sidekick slot has often been where the real story hides.</w:t>
      </w:r>
    </w:p>
    <w:p>
      <w:r>
        <w:t>Killua Zoldyck Carries The Moral Complexity That Hunter x Hunter Pretends Belongs To Gon</w:t>
      </w:r>
    </w:p>
    <w:p>
      <w:r>
        <w:t>Godspeed Killua Zoldyck in Hunter X Hunter Image via Madhouse</w:t>
      </w:r>
    </w:p>
    <w:p>
      <w:r>
        <w:t>Killua enters Hunter x Hunter as a trained assassin dismantling the Hunter exam from the inside, and the series never quite recovers from how interesting that makes him. Where Gon operates on pure instinct and optimism, Killua navigates psychological damage, including a childhood of torture, a brother who literally implanted commands in his skull and a family that treats murder as career development. That backstory doesn't just add depth, but also generates real dramatic stakes every time Killua chooses loyalty over self-preservation.</w:t>
      </w:r>
    </w:p>
    <w:p>
      <w:r>
        <w:t>The Chimera Ant arc proves that case outright. Killua protects Gon, confronts Illumi's conditioning and finally removes the needle from his own head, and all this functions as a complete hero's journey. Gon's transformation into a monstrous adult version of himself is visually striking, but Killua's quiet liberation, and his realization that his relationship with Gon is just as toxic as the one he shares with his family, is the arc’s real emotional payoff.</w:t>
      </w:r>
    </w:p>
    <w:p>
      <w:r>
        <w:t>Vegeta Spends Dragon Ball Z Proving He Deserved The Story Goku Got To Tell</w:t>
      </w:r>
    </w:p>
    <w:p>
      <w:r>
        <w:t>Vegeta in Super Saiyan form attacks Beerus for hitting Bulma in Dragon Ball Super Image via Toei Animation</w:t>
      </w:r>
    </w:p>
    <w:p>
      <w:r>
        <w:t>Vegeta arrives in Dragon Ball Z as a genocidal prince who measures his worth in planetary body counts, and then spends hundreds of episodes walking a painful path to atonement. Goku's character doesn't evolve; he stays cheerful, powerful and cosmically lucky. Vegeta, by contrast, has to dismantle an entire identity built on Saiyan supremacy and learn, painfully, that his pride was always the problem.</w:t>
      </w:r>
    </w:p>
    <w:p>
      <w:r>
        <w:t>Vegeta's sacrifice in the Buu Saga lands harder than almost anything Goku does across the entire series, precisely because Vegeta earns it through failure. He admits Goku surpassed him, chooses family over pride and dies in a vain effort to make up for his mistakes. Dragon Ball Z frames Goku as the hero of a universe-scale story, but Vegeta is the hero of a human one.</w:t>
      </w:r>
    </w:p>
    <w:p>
      <w:r>
        <w:t>Megumi Fushiguro's Ten Shadows Technique Makes Jujutsu Kaisen's Thematic Argument Better Than Yuji Does</w:t>
      </w:r>
    </w:p>
    <w:p>
      <w:r>
        <w:t>Jujutsu Kaisen positions Yuji Itadori as its moral center, a boy who wants people to die surrounded by others. Megumi Fushiguro holds a darker and more interesting version of the same argument. Megumi decides who deserves to be saved, operates on cold utilitarian logic and uses a Cursed Technique built around summoning shikigami that can die permanently.</w:t>
      </w:r>
    </w:p>
    <w:p>
      <w:r>
        <w:t>The Fearsome Womb arc establishes Megumi's willingness to summon Divine Dogs knowing they can die, and the series frames that as competence rather than cruelty. Megumi's entire approach to jujutsu is strategic, ruthless and self-aware, which reflects Jujutsu Kaisen’s world much more honestly than Yuji's idealism.</w:t>
      </w:r>
    </w:p>
    <w:p>
      <w:r>
        <w:t>Shoto Todoroki Treats My Hero Academia's Central Tension As A Personal Crisis</w:t>
      </w:r>
    </w:p>
    <w:p>
      <w:r>
        <w:t>My Hero Academia asks what heroism costs when the system that produces heroes is corrupt. Shoto Todoroki doesn't need to theorize about that question because he's lived it. His father, Endeavor, had children as a power-maximizing eugenics experiment, while horrifically abusing his wife, and became the number-one hero anyway.</w:t>
      </w:r>
    </w:p>
    <w:p>
      <w:r>
        <w:t>Shoto's refusal to use his left side then isn't a stylistic choice but the only resistance available to a child with no other options. That's a more precise critique of My Hero Academia's hero society than Midoriya's entire arc delivers.</w:t>
      </w:r>
    </w:p>
    <w:p>
      <w:r>
        <w:t>The Sports Festival battle between Shoto and Midoriya carries more emotional weight than most of the series' climactic fights because the stakes are psychological rather than physical. Shoto resolves his trauma, reintegrates his identity, and then the series moves on without fully following through on what that should mean.</w:t>
      </w:r>
    </w:p>
    <w:p>
      <w:r>
        <w:t>Zoro's Loyalty In One Piece Reveals What Following Luffy Actually Costs His Friends</w:t>
      </w:r>
    </w:p>
    <w:p>
      <w:r>
        <w:t>Roronoa Zoro in action holding sword in teeth in One Piece: Wano Country Arc Image via Toei Animation</w:t>
      </w:r>
    </w:p>
    <w:p>
      <w:r>
        <w:t>Zoro joins One Piece with a personal goal, becoming the world's strongest swordsman, and then systematically subordinates that goal to Luffy's dream. Zoro absorbs all of Luffy's pain and fatigue after the Thriller Bark arc's final battle, tells Sanji to keep quiet about it and nearly dies standing up. One Piece treats this as a testament to Zoro's strength, but it's also the portrait of someone who has quietly decided his ambitions matter less than his captain's survival.</w:t>
      </w:r>
    </w:p>
    <w:p>
      <w:r>
        <w:t>Zoro's dynamic with Mihawk, who is a rival turned teacher and a ceiling he has to surpass, gives One Piece its clearest version of goal-oriented growth. A One Piece built around Zoro wouldn't be the same chaotic, joyful adventure Oda designed, but it would be a sharper, more focused story about what greatness actually demands.</w:t>
      </w:r>
    </w:p>
    <w:p>
      <w:r>
        <w:t>Genos Exposes The Philosophical Problem At One-Punch Man's Core More Directly Than Saitama</w:t>
      </w:r>
    </w:p>
    <w:p>
      <w:r>
        <w:t>Genos's suit was simplified in One-Punch Man season 3 Image via J.C. Staff</w:t>
      </w:r>
    </w:p>
    <w:p>
      <w:r>
        <w:t>One-Punch Man uses Saitama's invincibility as a satire of power fantasy. Genos runs a parallel argument from the opposite direction. He's a cyborg who upgrades constantly, fights at full capacity every time and still loses. Saitama beats monsters without trying, while Genos nearly dies trying to matter.</w:t>
      </w:r>
    </w:p>
    <w:p>
      <w:r>
        <w:t>The series frames Genos as a devoted disciple, but his actual function is to demonstrate that effort, sacrifice and dedication produce no guaranteed reward in One-Punch Man's universe. The detail that Genos meticulously records Saitama's offhand comments as profound wisdom captures something genuinely melancholy about admiration. One-Punch Man is funnier with Saitama as the protagonist, but it would be more devastating with Genos at the center.</w:t>
      </w:r>
    </w:p>
    <w:p>
      <w:r>
        <w:t>Chad's Arc In Bleach Challenges The Series' Core Power Hierarchy In Ways Ichigo Never Has To</w:t>
      </w:r>
    </w:p>
    <w:p>
      <w:r>
        <w:t>Chad unleashes his Hollow-like left arm for the first time while fighting a Privaron Espada in Hueco Mundo in Bleach Image via Studio Pierrot</w:t>
      </w:r>
    </w:p>
    <w:p>
      <w:r>
        <w:t>Sado Yasutora makes a deliberate choice in Bleach that should define the series' moral logic: he refuses to fight for himself and only raises his fists to protect others. That's a stricter ethical code than Ichigo’s, and Bleach never fully grapples with what that means.</w:t>
      </w:r>
    </w:p>
    <w:p>
      <w:r>
        <w:t>Chad's physical fighting style also stands apart from every sword-and-spiritual-pressure dynamic that dominates Bleach's arcs. His fights feel different because he's different; a human holding ground in a war between supernatural factions with no birthright to justify his presence. That tension is much more interesting than Ichigo's increasingly complicated heritage.</w:t>
      </w:r>
    </w:p>
    <w:p>
      <w:r>
        <w:t>Arthur Boyle Commits To A Chivalric Identity That Fire Force Only Half Believes In</w:t>
      </w:r>
    </w:p>
    <w:p>
      <w:r>
        <w:t>Arthur Boyle points with his sword's handle. Image by David Productions.</w:t>
      </w:r>
    </w:p>
    <w:p>
      <w:r>
        <w:t>Arthur Boyle treats Fire Force as a medieval quest and himself as its knight, and the series consistently plays this for laughs. The joke wears thin quickly because Arthur's self-mythology actually works, and he becomes dramatically more powerful when he believes in his own knightly identity.</w:t>
      </w:r>
    </w:p>
    <w:p>
      <w:r>
        <w:t>In Arthur, Fire Force builds a character whose narrative self-belief literally generates his physical strength, which is a fascinating concept the series deploys mostly as comic relief. Arthur and Shinra's rivalry carries genuine tension because they start as equals and diverge based on psychology rather than raw ability. In a series about people who spontaneously combust and the religious institutions that exploit them, a protagonist whose power comes from choosing to believe his own story would hit the thematic notes Fire Force kept reaching for.</w:t>
      </w:r>
    </w:p>
    <w:p>
      <w:r>
        <w:t>Ryuji Sakamoto Grounds Persona 5 In The Class Resentment It Wants To Critique</w:t>
      </w:r>
    </w:p>
    <w:p>
      <w:r>
        <w:t>Image via Atlus</w:t>
      </w:r>
    </w:p>
    <w:p>
      <w:r>
        <w:t>Persona 5: The Animation frames its Phantom Thieves as rebels against corrupt authority, but Ren Amamiya arrives in Tokyo already positioned as an outsider on probation. When it comes to Ryuji Sakamoto, however, the track team arc establishes that Kamoshida didn't just abuse athletes; he specifically targeted Ryuji for resistance and broke his leg to end his athletic future.</w:t>
      </w:r>
    </w:p>
    <w:p>
      <w:r>
        <w:t>Ryuji's anger is the direct product of institutional violence against someone who had nothing to fall back on. He also reads social dynamics more acutely than Ren does throughout Persona 5: The Animation.</w:t>
      </w:r>
    </w:p>
    <w:p>
      <w:r>
        <w:t>Ryuji understands how schools protect abusers, how reputations function as weapons and how punishment distributes itself unevenly along lines of wealth and status. That class awareness makes his investment in the Phantom Thieves' mission much more legible than Ren's.</w:t>
      </w:r>
    </w:p>
    <w:p>
      <w:r>
        <w:t>Kuwabara's Spiritual Sensitivity Develops Yu Yu Hakusho's Central Tension More Honestly Than Yusuke</w:t>
      </w:r>
    </w:p>
    <w:p>
      <w:r>
        <w:t>Kazuma Kuwabara creates his Spirit Sword during a fight with Yu Yu Hakusho. Image via Studio Pierrot</w:t>
      </w:r>
    </w:p>
    <w:p>
      <w:r>
        <w:t>Kazuma Kuwabara starts Yu Yu Hakusho as Yusuke's school rival, but quickly develops into something more interesting. He develops spiritual awareness without a spirit detective commission or demonic bloodline. Kuwabara’s sensitivity emerges organically, which makes him the only major character in Yu Yu Hakusho who develops power through something resembling normal human growth.</w:t>
      </w:r>
    </w:p>
    <w:p>
      <w:r>
        <w:t>The Dark Tournament arc pushes Kuwabara to his limit repeatedly, and his refusal to quit reads differently than Yusuke's because he has significantly less support. Yu Yu Hakusho built a character representing purely human potential in a series about the boundary between human and demon, then made sure to keep him one tier below the true stars.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