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Arnold Schwarzenegger Game is Luna Exclusive, As Amazon Clarifies Stance on Gen AI</w:t>
      </w:r>
    </w:p>
    <w:p>
      <w:r>
        <w:t>منبع: https://www.ign.com/articles/arnold-schwarzenegger-ai-game-is-an-amazon-luna-exclusive</w:t>
      </w:r>
    </w:p>
    <w:p>
      <w:r>
        <w:t>نویسنده: Simon Cardy</w:t>
      </w:r>
    </w:p>
    <w:p>
      <w:r>
        <w:t>تاریخ انتشار: 2026-06-23 17:00</w:t>
      </w:r>
    </w:p>
    <w:p>
      <w:r>
        <w:t>──────────────────────────────────────────────────</w:t>
      </w:r>
    </w:p>
    <w:p>
      <w:r>
        <w:t>Amazon has revealed its latest Luna exclusive, an “AI-powered party game” in which Arnold Schwarzenegger plays all four roles.</w:t>
      </w:r>
    </w:p>
    <w:p>
      <w:r>
        <w:t>Courtroom Chaos - Starring Arnold Schwarzenegger is the follow-up to the first in the series that launched in October 2025 and featured legendary rapper Snoop Dogg. This time, it's the turn of Hollywood action hero Arnie to lend his voice and likeness to the AI algorithm, and if the launch trailer is anything to go by, it all looks very odd…</w:t>
      </w:r>
    </w:p>
    <w:p>
      <w:r>
        <w:t>"No game console. No scripts. No mercy," reads the game's blurb. "Just your voice, your creativity, and whatever madness you bring to the bench, assuming you can survive Arnold's cross-examination.</w:t>
      </w:r>
    </w:p>
    <w:p>
      <w:r>
        <w:t>"Courtroom Chaos is the uproarious AI-powered party game that turns you and your friends into the stars of the most absurd courtroom in history. With the legendary AI Judge Arnold Schwarzenegger presiding over the bench, you'll improvise wild testimony, craft ridiculous characters, and argue the unwinnable. All while the Judge fires back with questions, reactions, and his final, unforgettable verdict.”</w:t>
      </w:r>
    </w:p>
    <w:p>
      <w:r>
        <w:t>Essentially, you’re arguing your case against a generative AI version of Arnold Schwarzenegger, in the hope of hilarious results. I won’t pretend to be at all convinced by the concept, but when speaking to Jeff Gattis, GM of Amazon Gaming, at this year’s Summer Game Fest event in Los Angeles, Gattis told me it’s the exact sort of game the company sees AI being used for, which couldn’t exist without the technology powering it.</w:t>
      </w:r>
    </w:p>
    <w:p>
      <w:r>
        <w:t>“The Courtroom Chaos games, you can't make those without a large language model,” Gattis said. “They're built by humans, but they're built on the back of, that's how you report, get Snoop and Arnold to have a personality and actually talk to you. So we are excited about that. There are also things that we're able to do much faster. So prototyping, quickly creating assets that will ultimately be touched and designed by humans, but we can go faster, we can take more risks, we can make more games. It's things like that where we think that we think we have a little more latitude since we're not embedded in making $300 million games that take five years.”</w:t>
      </w:r>
    </w:p>
    <w:p>
      <w:r>
        <w:t>“We have an appetite for some of these new innovative games that are getting incredible, like watching a TV show and literally having the actor call you on your cell phone after the show, and you're having a conversation with him or her,” he continues. “It could be more developed than that, but these are just things that were unimaginable five or six years ago. So I think that's where we're focused.”</w:t>
      </w:r>
    </w:p>
    <w:p>
      <w:r>
        <w:t>Amazon recently came under fire when it was revealed that the upcoming Tomb Raider: Legacy of Atlantis utilised generative AI tools during its production. Gattis says the company hasn’t committed to what extent they will use the technology in the future, though, despite it now appearing in games of all sizes across its portfolio.</w:t>
      </w:r>
    </w:p>
    <w:p>
      <w:r>
        <w:t>“We haven't made any hard rules about that because there are certain games that we are experimenting with right now that may incorporate some. I'd say our general stance is we believe in it, but we believe that games are made by humans. And so we look at AI as a tool to help humans make better games. I guess I do feel that as an industry, we focus so much on the negative aspects of Gen AI, and I understand I'm not dismissing those at all, but we don't ever talk about the positives.”</w:t>
      </w:r>
    </w:p>
    <w:p>
      <w:r>
        <w:t>Gattis, and Amazon, will likely hope that one of those positives is Courtroom Chaos - Starring Arnold Schwarzenegger, which is available now, if you happen to own an Amazon Luna subscription.</w:t>
      </w:r>
    </w:p>
    <w:p>
      <w:r>
        <w:t>Simon Cardy is a Senior Editor at IGN who can mainly be found skulking around open world games, indulging in Korean cinema, or despairing at the state of Tottenham Hotspur and the New York Jets. Follow him on Bluesky at @cardy.bsky.social.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