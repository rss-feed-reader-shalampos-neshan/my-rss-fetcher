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SteelSeries drops a cozy fall collection</w:t>
      </w:r>
    </w:p>
    <w:p>
      <w:r>
        <w:t>منبع: https://gamingtrend.com/news/steelseries-drops-a-cozy-fall-collection/</w:t>
      </w:r>
    </w:p>
    <w:p>
      <w:r>
        <w:t>نویسنده: ناشناس</w:t>
      </w:r>
    </w:p>
    <w:p>
      <w:r>
        <w:t>تاریخ انتشار: 2026-09-01 19:05</w:t>
      </w:r>
    </w:p>
    <w:p>
      <w:r>
        <w:t>──────────────────────────────────────────────────</w:t>
      </w:r>
    </w:p>
    <w:p>
      <w:r>
        <w:t>Ready to enjoy that autumn weather? Me too, but the heat isn't slowing down just yet. Something else that's heating up? SteelSeries and KontrolFreek, who have kicked off the fall with a new colorway collection. Check out this amazing cozy drop below!</w:t>
      </w:r>
    </w:p>
    <w:p>
      <w:r>
        <w:t>WHO: SteelSeries , the original esports brand that fuses gaming &amp; culture, is leading the way in defining a “gaming lifestyle.” The worldwide brand creates industry-defining esports and gaming peripherals with a focus on premium quality, innovation, and functionality.</w:t>
      </w:r>
    </w:p>
    <w:p>
      <w:r>
        <w:t>WHAT: The brand announced two new Matcha and Yuzu colors for its award-winning Arctis GameBuds™ . Crafted for a versatile lifestyle and engineered to deliver a premium audio experience across PS5/XBOX/Nintendo Switch/PC, music, entertainment, work &amp; play. Arctis GameBuds solve multiple problems for gamers, including delivering stable, ultra-low-latency 2.4 GHz wireless connectivity for XBOX and PS5, high-quality audio across multiple platforms, and all-day battery life. Updated 2026 firmware provides increased power for rock-solid connection and listen-before-talk (LBT) for improved channel selection to help bypass wireless interference. Now available for all GameBuds™ models. For next-gen console gamers, KontrolFreek® , the creator of Performance Gaming Gear™, has added matching Matcha and Yuzu No-Slip Performance Thumb Grips to the menu for the ultimate cozy collection combo.</w:t>
      </w:r>
    </w:p>
    <w:p>
      <w:r>
        <w:t>WHEN/WHERE: Arctis GameBuds are now available starting September 1 at SteelSeries.com and retailers around the world for the following MSRP: NA $199.99 | UK £159.99 | EMEA €179.99, and matching KontrolFreek Performance Thumb Grips are available at KontrolFreek.com for the following MSRP: NA $12.99 | UK £10.99 | EMEA €13.99.</w:t>
      </w:r>
    </w:p>
    <w:p>
      <w:r>
        <w:t>WHY: Earbuds have taken over the world and become one of the most popular styles of headphones for enjoying music, movies, and content, as well as daily use for phone and video calls, conducting interviews, etc. Now gamers can get the same HiFi listening experience across XBOX/PS5/Nintendo Switch/PC, music, entertainment, work, and play with Arctis GameBuds.The difference between victory and defeat can be a matter of grip. Purpose-built for the needs of passionate and competitive gamers, KontrolFreek No-Slip Thumb Grips deliver more grip, comfort, and control, and are engineered for a universal fit across XBOX, PlayStation, and Switch Pro controllers.</w:t>
      </w:r>
    </w:p>
    <w:p>
      <w:r>
        <w:t>Stay tuned to GamingTrend for more SteelSeries and KontrolFreek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