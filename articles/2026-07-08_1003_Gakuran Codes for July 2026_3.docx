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Gakuran Codes for July 2026</w:t>
      </w:r>
    </w:p>
    <w:p>
      <w:r>
        <w:t>منبع: https://www.ign.com/articles/gakuran-codes</w:t>
      </w:r>
    </w:p>
    <w:p>
      <w:r>
        <w:t>نویسنده: Lauren Harper</w:t>
      </w:r>
    </w:p>
    <w:p>
      <w:r>
        <w:t>تاریخ انتشار: 2026-07-08 07:22</w:t>
      </w:r>
    </w:p>
    <w:p>
      <w:r>
        <w:t>──────────────────────────────────────────────────</w:t>
      </w:r>
    </w:p>
    <w:p>
      <w:r>
        <w:t>Last updated on July 7, 2026: Added new Gakuran codes!</w:t>
      </w:r>
    </w:p>
    <w:p>
      <w:r>
        <w:t>Gakuran codes will give you rerolls, which will enable you to customize your character. You can reroll to change your height, hair color, accessories, and more. Despite being a "slice of life experience", where you can roleplay as a Japanese high school student, Gakuran is also a fighting and action game, so rerolls also help you to pick a fighting style such as Muay Thai, Hakari, or Wrestling.</w:t>
      </w:r>
    </w:p>
    <w:p>
      <w:r>
        <w:t>To help you get started, we've rounded up all of the working Gakuran codes in one place and tested them to make sure you can redeem them.</w:t>
      </w:r>
    </w:p>
    <w:p>
      <w:r>
        <w:t>Working Gakuran Codes (July 2026)</w:t>
      </w:r>
    </w:p>
    <w:p>
      <w:r>
        <w:t>Here are the currently active codes for Gakuran:</w:t>
      </w:r>
    </w:p>
    <w:p>
      <w:r>
        <w:t>15REROLLS Copy - 10x Rerolls (New!)</w:t>
      </w:r>
    </w:p>
    <w:p>
      <w:r>
        <w:t>- 10x Rerolls GAKURAN Copy - 10x Rerolls (New!)</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Gakuran Codes</w:t>
      </w:r>
    </w:p>
    <w:p>
      <w:r>
        <w:t>Redeeming Gakuran codes is not as straightforward as most experiences, but here are the steps you need to take:</w:t>
      </w:r>
    </w:p>
    <w:p>
      <w:r>
        <w:t>Join the Gakuran group on Roblox (otherwise, you won't be able to load into the game) Launch Gakuran on Roblox Click the arrow on the left to open the menu tab Click Codes at the bottom Press Copy on the codes above (this will automatically copy the code to clipboard) Paste it into the Enter Code bar Click Redeem</w:t>
      </w:r>
    </w:p>
    <w:p>
      <w:r>
        <w:t>Expired Gakuran Codes</w:t>
      </w:r>
    </w:p>
    <w:p>
      <w:r>
        <w:t>There are currently no expired codes for Gakuran.</w:t>
      </w:r>
    </w:p>
    <w:p>
      <w:r>
        <w:t>Looking for Roblox codes for other experiences? IGN has a dedicated team that checks daily for new codes and Roblox experiences to cover. Some of the recent games we've put together code pages for are Anime Squadron, Anime Astral Simulator, Grow a Garden 2, Universal Tower Defense X, and more.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