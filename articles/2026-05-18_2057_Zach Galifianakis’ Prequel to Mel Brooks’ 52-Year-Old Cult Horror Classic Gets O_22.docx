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Zach Galifianakis’ Prequel to Mel Brooks’ 52-Year-Old Cult Horror Classic Gets Official Order</w:t>
      </w:r>
    </w:p>
    <w:p>
      <w:r>
        <w:t>منبع: https://www.cbr.com/zach-galifianakis-very-young-frankenstein-fx-official-order/</w:t>
      </w:r>
    </w:p>
    <w:p>
      <w:r>
        <w:t>نویسنده: Monica Coman, Cbr Staff, Grae Drake</w:t>
      </w:r>
    </w:p>
    <w:p>
      <w:r>
        <w:t>تاریخ انتشار: 2026-05-18 20:28</w:t>
      </w:r>
    </w:p>
    <w:p>
      <w:r>
        <w:t>──────────────────────────────────────────────────</w:t>
      </w:r>
    </w:p>
    <w:p>
      <w:r>
        <w:t>In 1974, Mel Brooks directed the comedy horror Young Frankenstein. Over five decades later, the cult classic horror film is getting a prequel.</w:t>
      </w:r>
    </w:p>
    <w:p>
      <w:r>
        <w:t>FX has officially picked up the Very Young Frankenstein to series, Deadline confirms. The prequel series was announced in June last year, and the network had previously ordered the pilot in October 2025, and now it's officially happening. The series comes from the team behind the hit show What We Do in the Shadows.</w:t>
      </w:r>
    </w:p>
    <w:p>
      <w:r>
        <w:t>Very Young Frankenstein Is Described as an 'Original' Take</w:t>
      </w:r>
    </w:p>
    <w:p>
      <w:r>
        <w:t>With Brooks returning to Spaceballs next year with a sequel, titled Spaceballs: The New One, Young Frankenstein is also getting revived, with What We Do In the Shadows trio of Stefani Robinson, Taika Waititi and Garrett Basch, who executive produce with Brooks.</w:t>
      </w:r>
    </w:p>
    <w:p>
      <w:r>
        <w:t>The upcoming series stars Zach Galifianakis, Dolly Wells, Spencer House, Nikki Crawford, Kumail Nanjiani and Cary Elwes.</w:t>
      </w:r>
    </w:p>
    <w:p>
      <w:r>
        <w:t>Nick Grad, President, FX Entertainment, teased, "Very Young Frankenstein blends inspiration from the fan-favorite movie with the inventive, irreverent spirit that has defined FX comedies over the years, making this a completely original take on the classic story."</w:t>
      </w:r>
    </w:p>
    <w:p>
      <w:r>
        <w:t>Grad added, "In the hands of FX veterans Stefani, Taika and Garrett, alongside the iconic Mel Brooks, we know that fans will have as much fun watching this series as we’re having making it."</w:t>
      </w:r>
    </w:p>
    <w:p>
      <w:r>
        <w:t>FX previously picked up three other pilots to series, a Snowfall spinoff with the original cast members Gail Bean and Isaiah John; Seven Sisters, a family drama starring Elizabeth Olsen, Cristin Milioti and J. Smith-Cameron; and Disinherited from Better Call Saul co-creator Peter Gould, starring Victoria Pedretti and Kiera Allen.</w:t>
      </w:r>
    </w:p>
    <w:p>
      <w:r>
        <w:t>Young Frankenstein Is a Classic</w:t>
      </w:r>
    </w:p>
    <w:p>
      <w:r>
        <w:t>Gene Wilder and Peter Boyle as Frankenstein and The Monster in Mel Brooks' Young Frankenstein Image Via 20th Century Studios</w:t>
      </w:r>
    </w:p>
    <w:p>
      <w:r>
        <w:t>The 1974 film was based on Mary Shelley's 1818 Gothic novel Frankenstein, with a comedy twist. Brooks co-wrote the script with lead star, the late Gene Wilder, who played the titular character. It also starred Teri Garr, Cloris Leachman, Marty Feldman, Madeline Kahn, Kenneth Mars, Richard Haydn, and Gene Hackman, with Peter Boyle as the Monster.</w:t>
      </w:r>
    </w:p>
    <w:p>
      <w:r>
        <w:t>Young Frankenstein was a parody of the classic horror film genre, in Brooks' typical style. The horror comedy was filmed entirely in black and white to recreate the vibes of the 1930s horror, which included the 1931 film Frankenstein.</w:t>
      </w:r>
    </w:p>
    <w:p>
      <w:r>
        <w:t>The horror film holds a near-perfect 95% approval score from the critics, with a Certified Fresh, praising the "riotously silly spoof" and Wilder's performance, with audiences giving it a 92% rating. The movie was a tremendous box office success, grossing $86.2 million on a $2.7 million budget.</w:t>
      </w:r>
    </w:p>
    <w:p>
      <w:r>
        <w:t>Very Young Frankenstein doesn't have a release date yet.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