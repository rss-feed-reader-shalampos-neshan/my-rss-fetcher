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 Officially Reveals New Klingons Ahead of November 13 Release</w:t>
      </w:r>
    </w:p>
    <w:p>
      <w:r>
        <w:t>منبع: https://www.cbr.com/star-trek-officially-reveals-new-klingons-november-13-release/</w:t>
      </w:r>
    </w:p>
    <w:p>
      <w:r>
        <w:t>نویسنده: Scott Baird</w:t>
      </w:r>
    </w:p>
    <w:p>
      <w:r>
        <w:t>تاریخ انتشار: 2026-10-29 13:01</w:t>
      </w:r>
    </w:p>
    <w:p>
      <w:r>
        <w:t>──────────────────────────────────────────────────</w:t>
      </w:r>
    </w:p>
    <w:p>
      <w:r>
        <w:t>The Klingons are set to return to Star Trek in a big way on November 13, as part of a major new Magic: The Gathering release that's set to feature the children of Kahless in their greatest battle yet.</w:t>
      </w:r>
    </w:p>
    <w:p>
      <w:r>
        <w:t>Klingons have been both enemies and allies to the Federation in Star Trek. When it comes to Klingons, most fans will instantly think of Worf from Star Trek: The Next Generation, the first of his kind to serve in Starfleet. Though characters like Gowron, Martok, Kruge, Kurn, and the Duras Sisters also left a huge impact on the fans, their war-focused culture contrasted with the utopian peace sought by humanity.</w:t>
      </w:r>
    </w:p>
    <w:p>
      <w:r>
        <w:t>Klingon Fury Has Been Revealed For Magic: The Gathering</w:t>
      </w:r>
    </w:p>
    <w:p>
      <w:r>
        <w:t>Image Via Wizards of the Coast/Remi Jacquot</w:t>
      </w:r>
    </w:p>
    <w:p>
      <w:r>
        <w:t>Magic: The Gathering has a Star Trek crossover set hitting store shelves on November 13, 2026. There are four Commander Decks launching alongside the set, and the official Magic: The Gathering website now has the deck list for Klingon Fury, which features mighty Klingon warriors from the franchise's entire history.</w:t>
      </w:r>
    </w:p>
    <w:p>
      <w:r>
        <w:t>The Commander is Worf from The Next Generation, and he's joined by Kor, Ambassador K'Ehleyr, Korok, Martok, Kurn, Voq, Grilka, Kang, Koloth, Alexander, Gorkon, and Curzon Dax, who swore a blood oath with Klingon warriors before the events of Deep Space Nine. Sadly, Gowron is not featured in Klingon Fury, though he will appear in the Star Trek set, and can act as a powerful Commander in his own right.</w:t>
      </w:r>
    </w:p>
    <w:p>
      <w:r>
        <w:t>NEW Hover to rip Graded Comics Rip Mystery Packs of Graded Cards &amp; Collectibles Hover here to rip the pack open. Amazing Spider-Man Annual #1 Marvel, 1964 · CGC 5.0 Comic value $1,353 Detective Comics #378 DC, 1968 · CGC 9.8 Comic value $1,205</w:t>
      </w:r>
    </w:p>
    <w:p>
      <w:r>
        <w:t>The Klingons Will Battle The Federation &amp; Borg In Magic: The Gathering</w:t>
      </w:r>
    </w:p>
    <w:p>
      <w:r>
        <w:t>Image Via Wizards of the Coast</w:t>
      </w:r>
    </w:p>
    <w:p>
      <w:r>
        <w:t>Klingon Fury is joined by three other Commander Decks, with Federation Fleet and Landing Party focusing on Starfleet, and We Are the Borg featuring the Collective. Each is designed to emulate how each faction operates in Star Trek media, with Captain Picard fielding ships into battle, while the Borg destroy and assimilate those who stand in their way.</w:t>
      </w:r>
    </w:p>
    <w:p>
      <w:r>
        <w:t>Klingon Fury is a Red/White/Black deck that's focused on summoning 2/1 Klingon tokens and buffing them, letting them overwhelm the opponent. The deck also has a ton of removal options, both through its creatures and through separate spell effects, ensuring the Klingons destroy anything that comes into range. This reflects how the Klingons have fought throughout Star Trek, mixing bloodlust and guile to overcome the greatest powers in the galaxy, and that same tenacity will soon be unleashed upon the Magic: The Gathering multiverse.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