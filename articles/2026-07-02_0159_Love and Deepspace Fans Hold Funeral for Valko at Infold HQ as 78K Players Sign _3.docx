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Love and Deepspace Fans Hold Funeral for Valko at Infold HQ as 78K Players Sign Petition</w:t>
      </w:r>
    </w:p>
    <w:p>
      <w:r>
        <w:t>منبع: https://www.ign.com/articles/love-and-deepspace-fans-tearfully-hold-funeral-for-valko-at-infold-hq-after-company-suddenly-drops-character</w:t>
      </w:r>
    </w:p>
    <w:p>
      <w:r>
        <w:t>نویسنده: Virginia Glaze</w:t>
      </w:r>
    </w:p>
    <w:p>
      <w:r>
        <w:t>تاریخ انتشار: 2026-07-01 23:07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Love and Deepspace fans are holding memorial services for Valko after Infold, the game’s developer, pulled the plug on the wolfy love interest mere days before his debut.</w:t>
      </w:r>
    </w:p>
    <w:p>
      <w:r>
        <w:t>Chinese LADS players are showing up to Infold's Shanghai HQ in droves, bringing with them flowers, candles, and tears as they mourn the loss of a character they were excited to romance come July 9.</w:t>
      </w:r>
    </w:p>
    <w:p>
      <w:r>
        <w:t>Videos of sobbing fans at the office building are taking social media by storm, but this isn’t the only way players are showing their disapproval of Infold’s choices — they’ve also signed a petition demanding the developer reverse their decision and bring Valko back.</w:t>
      </w:r>
    </w:p>
    <w:p>
      <w:r>
        <w:t>"When I first arrived at the Diezhi building and saw that wall, I couldn't help but cry. A girl shared her chocolate with me, another girl was herself choked up as she comforted me and held my hand." pic.twitter.com/1Y66FfAnhV — 𝒔𝒖𝒛𝒖 (@pinkcrispss) July 1, 2026</w:t>
      </w:r>
    </w:p>
    <w:p>
      <w:r>
        <w:t>At the time of writing, the petition boasts over 78,000 verified signatures and over three thousand comments from players desperately pleading with Infold to release the game’s sixth love interest.</w:t>
      </w:r>
    </w:p>
    <w:p>
      <w:r>
        <w:t>“This is devastating,” one fan wrote. “Removing Valko from the game is NOT an acceptable solution. I am deeply disappointed to see Infold choose to erase a long-awaited LOVED character.”</w:t>
      </w:r>
    </w:p>
    <w:p>
      <w:r>
        <w:t>“Many players spent money believing the game would continue expanding its romantic routes. Canceling Valko feels like a bait-and-switch and a material change to the game after monetization,” another explained.</w:t>
      </w:r>
    </w:p>
    <w:p>
      <w:r>
        <w:t>This CN player posted a photo of herself holding a bouquet in front of the Infold building. The flowers were meant for the as a gesture of appreciation and love for Valko. However, as far as I understand, they couldn’t be accepted due to safety regulations.</w:t>
      </w:r>
    </w:p>
    <w:p>
      <w:r>
        <w:t>The card reads:… pic.twitter.com/nhWUYSe0SV — Anna #BringValkoBack (@annavanarya) June 30, 2026</w:t>
      </w:r>
    </w:p>
    <w:p>
      <w:r>
        <w:t>Thus far, Infold has not given a public response to the backlash surrounding this decision.</w:t>
      </w:r>
    </w:p>
    <w:p>
      <w:r>
        <w:t>Valko was initially slated to launch in Love and Deepspace on July 9 as the game’s newest romanceable character, but on June 30, Infold made an announcement revealing they were not moving forward with him as previously planned.</w:t>
      </w:r>
    </w:p>
    <w:p>
      <w:r>
        <w:t>“After reflecting on recent events, we recognize that we moved forward with the introduction of Valko before we were truly ready," the company said.</w:t>
      </w:r>
    </w:p>
    <w:p>
      <w:r>
        <w:t>"In doing so, we let down the players who have supported us from the start, and we also fell short of delivering the experience that players anticipating Valko deserved."</w:t>
      </w:r>
    </w:p>
    <w:p>
      <w:r>
        <w:t>For both hardcore fans and those new to Love and Deepspace, check out IGN's Love And Deepspace guides.</w:t>
      </w:r>
    </w:p>
    <w:p>
      <w:r>
        <w:t>Virginia (she/her) is IGN’s News Editor. With ten years of experience reporting on games and entertainment, she’s got a storied background in the fighting game community, influencer news, and viral online trends. Find her on Twitter at @TheeMissGlaze.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