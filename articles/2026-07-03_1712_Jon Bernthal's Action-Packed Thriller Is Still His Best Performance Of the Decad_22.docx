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Action-Packed Thriller Is Still His Best Performance Of the Decade</w:t>
      </w:r>
    </w:p>
    <w:p>
      <w:r>
        <w:t>منبع: https://www.cbr.com/jon-bernthal-accountant-2-best-action-thriller-performance/</w:t>
      </w:r>
    </w:p>
    <w:p>
      <w:r>
        <w:t>نویسنده: Kai Young</w:t>
      </w:r>
    </w:p>
    <w:p>
      <w:r>
        <w:t>تاریخ انتشار: 2026-07-03 16:00</w:t>
      </w:r>
    </w:p>
    <w:p>
      <w:r>
        <w:t>──────────────────────────────────────────────────</w:t>
      </w:r>
    </w:p>
    <w:p>
      <w:r>
        <w:t>Jon Bernthal has gone from strength to strength since his breakthrough in 2010, culminating in one of his most recent action thriller movies, including his best performance yet. Bernthal put himself on the map as Shane Walsh in The Walking Dead, but has moved on to more action-heavy roles such as Griff in Baby Driver, Grady Travis in Fury, and, of course, Frank Castle's Punisher in the Marvel Cinematic Universe. Surprisingly, The Accountant 2 features his best role, however.</w:t>
      </w:r>
    </w:p>
    <w:p>
      <w:r>
        <w:t>After 2016's The Accountant became a critical and commercial success, a sequel was announced to be in development. Writer Bill Dubuque (Ozark) and director Gavin O'Connor (The Americans) returned from the original for The Accountant 2, which saw criminal accountant Christian Wolff (Ben Affleck) and his estranged brother, Braxton "Brax" Wolff (Jon Bernthal), team up to investigate a murder. Not just an improvement on the original, The Accountant 2 delivers career-best performances across the board.</w:t>
      </w:r>
    </w:p>
    <w:p>
      <w:r>
        <w:t>The Accountant 2 Stars Jon Bernthal As Ben Affleck's Brother</w:t>
      </w:r>
    </w:p>
    <w:p>
      <w:r>
        <w:t>The Wolff brothers first appeared in 2016's The Accountant, which introduced Christian as a high-functioning autistic math genius who works as a forensic accountant for dangerous criminals. While investigating leaks at a robotics company, he discovers a massive embezzlement scheme and uncovers deadly corporate conspiracies, all while dodging the Treasury Department's Financial Crimes Enforcement Network (FinCEN), led by Raymond King (J.K. Simmons), who actually built his career on tips into various criminal activities provided by Christian.</w:t>
      </w:r>
    </w:p>
    <w:p>
      <w:r>
        <w:t>Jon Bernthal's role as Braxton Wolff was small in The Accountant, but The Accountant 2, which was released in April 2025, gave him a much more substantial presence. Braxton works as a professional hitman while running a security company for high-profile clients, but The Accountant 2 sees him recruited by his brother to help investigate the murder of their former contact, Raymond King. This gives Bernthal a much more central role in the budding franchise, allowing him to deliver one of his career-best performances.</w:t>
      </w:r>
    </w:p>
    <w:p>
      <w:r>
        <w:t>The Accountant 2 thrives on the development of the brotherly dynamic between Christian and Braxton. Their dynamic drives the film's emotional core: Braxton struggles with feelings of rejection and abandonment, as Christian's deep commitments and protective instincts are often directed at others instead of him. Both Christian and Braxton have their dangerous natures balanced with moments of dark humor and vulnerability, which gives both Affleck and Bernthal the chance to explore new layers of their characters.</w:t>
      </w:r>
    </w:p>
    <w:p>
      <w:r>
        <w:t>The Accountant 2 Includes Jon Bernthal's Best Action Role</w:t>
      </w:r>
    </w:p>
    <w:p>
      <w:r>
        <w:t>Jon Bernthal and Ben Affleck in The Accountant 2 Image via Amazon MGM Studios</w:t>
      </w:r>
    </w:p>
    <w:p>
      <w:r>
        <w:t>After thrilling us with some of the most memorable, high-octane, captivating, and electric action performances in recent memory, Jon Bernthal truly excels in The Accountant 2. Of course, the likes of Baby Driver's Griff, Pilgrimage's Mute, and We Own This City's Sgt. Wayne Jenkins and even The Walking Dead's Shane Walsh, among others, have seen the star deliver some iconic action sequences, but Braxton Wolff in The Accountant 2 manages to stand out from the crowd.</w:t>
      </w:r>
    </w:p>
    <w:p>
      <w:r>
        <w:t>What sets The Accountant 2 apart from Jon Bernthal's other roles is that it perfectly combines his trademark violent intensity with a level of emotional vulnerability that we don't usually see from the star. Bernthal balances ruthless action with a desperate, often hilarious, desire for family connection in The Accountant 2, allowing the emotional bond between the two brothers to become the true heart of the movie, with the love and support shared between the siblings put front and center.</w:t>
      </w:r>
    </w:p>
    <w:p>
      <w:r>
        <w:t>Bernthal's expressive acting grounds the chaotic action, but he also effortlessly shifts from being a relentless contract killer into an emotionally clingy, slightly ridiculous "loose cannon" who pushes the envelope of violent comedy. This gives The Accountant 2 unexpected and enjoyable layers and levels that avoid forcing it into one-note, action-packed, overwhelming balls-to-the-wall territory. The Accountant 2 has joined some of Bernthal's other recent projects to establish him as one of the greatest action stars around.</w:t>
      </w:r>
    </w:p>
    <w:p>
      <w:r>
        <w:t>Most notably, Bernthal's decade-long performance of Frank Castle's Punisher has mirrored some of the electricity captured with the role of Braxton Wolff. His most recent excursion in the Marvel Studios Special Presentation, The Punisher: One Last Kill, shared themes of high-octane action, intense emotion, moments of levity, and a focus on family that we have seen in The Accountant and its sequel. Thankfully, it seems both the Punisher and Braxton Wolff will be returning to our screens soon.</w:t>
      </w:r>
    </w:p>
    <w:p>
      <w:r>
        <w:t>While not officially confirmed, Gavin O'Connor has announced plans to complete the story of The Accountant in a third movie, rounding out a trilogy. His plans for a third installment involve Christian and Braxton Wolff embarking on a road trip that would contribute to more moments of emotion, tension, and humor. Writer Bill Dubuque confirmed that Amazon MGM is interested in a third installment in May 2026, so hopefully it won't be long before we see Ben Affleck and Jon Bernthal delivering more action-packed performances.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