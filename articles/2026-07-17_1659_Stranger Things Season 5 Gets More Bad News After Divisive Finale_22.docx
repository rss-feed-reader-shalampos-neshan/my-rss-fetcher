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Things Season 5 Gets More Bad News After Divisive Finale</w:t>
      </w:r>
    </w:p>
    <w:p>
      <w:r>
        <w:t>منبع: https://www.cbr.com/stranger-things-season-5-netflix-viewership/</w:t>
      </w:r>
    </w:p>
    <w:p>
      <w:r>
        <w:t>نویسنده: Deena Elgenaidi</w:t>
      </w:r>
    </w:p>
    <w:p>
      <w:r>
        <w:t>تاریخ انتشار: 2026-07-17 16:00</w:t>
      </w:r>
    </w:p>
    <w:p>
      <w:r>
        <w:t>──────────────────────────────────────────────────</w:t>
      </w:r>
    </w:p>
    <w:p>
      <w:r>
        <w:t>It's been almost seven months since the series finale of Stranger Things aired on Netflix, leaving its legacy as one of the most popular shows of all time for the streamer. The sci-fi coming-of-age series spanned five seasons, from 2016 to 2025, and is one of Netflix's biggest shows.</w:t>
      </w:r>
    </w:p>
    <w:p>
      <w:r>
        <w:t>However, it featured a divisive series finale that left a number of fans disappointed and looking for answers. Netflix unveiled its most-watched shows of the last six months (January to June 2026) in their biannual What We Watched report. At the top of the most-watched TV shows list is His &amp; Hers, with 104 million views over a six-month time period. Stranger Things Season 5, meanwhile, is No. 4, with just over 55 million views, a little more than half of the His &amp; Hers numbers.</w:t>
      </w:r>
    </w:p>
    <w:p>
      <w:r>
        <w:t>Other shows on the list include Bridgerton Season 4 at No. 2, Harlan Coben's I Will Find You at No. 3 and his Run Away at No. 5. His &amp; Hers and Bridgerton are the only two shows that break the 100 million mark, with His &amp; Hers outpacing all the returning fan favorites.</w:t>
      </w:r>
    </w:p>
    <w:p>
      <w:r>
        <w:t>Stranger Things' Numbers Hint Viewers Were Not Rewatching</w:t>
      </w:r>
    </w:p>
    <w:p>
      <w:r>
        <w:t>The Stranger Things Season 5 finale aired on Dec. 31. While the season technically came out in 2025, most viewers likely watched the finale in 2026. After a show with such a large fanbase ends, fans will often rewatch the series as a whole. However, the numbers for Stranger Things tell a different story.</w:t>
      </w:r>
    </w:p>
    <w:p>
      <w:r>
        <w:t>Season 5 was a divisive one, with many fans expressing disappointment at how some of the characters' storylines played out and the unanswered questions the finale left behind. The season currently has 82% on Rotten Tomatoes, but the fan score is a disappointing 52%. Meanwhile, in her review of Stranger Things Season 5, Volume 2, CBR's critic Katie Doll calls the writing "clunky," with scenes that are "boring" and the "product of the age-old 'telling and not showing," concluding that "The good moments [...] are few and far between."</w:t>
      </w:r>
    </w:p>
    <w:p>
      <w:r>
        <w:t>While Stranger Things has always had a large fan base, audience disappointment from Season 5 likely played a role in the show's underwhelming viewing numbers this year. The sci-fi hit was once Netflix's biggest show ever, so to drop down to No. 4, with only 55 million viewers so far in 2026, compared to His &amp; Hers 104 million or Bridgerton Season 4's 100 million, is quite a disappointment for the franchise. Viewers are simply not rewatching, or even getting started, in the way that is normally expected for a series as big as Stranger Things.</w:t>
      </w:r>
    </w:p>
    <w:p>
      <w:r>
        <w:t>Audiences Loved His &amp; Hers and Bridgerton Season 4</w:t>
      </w:r>
    </w:p>
    <w:p>
      <w:r>
        <w:t>Stranger Things Season 5 Eleven Image via Netflix / Courtesy Everett Collection</w:t>
      </w:r>
    </w:p>
    <w:p>
      <w:r>
        <w:t>Compared to Stranger Things Season 5, viewers responded much more positively to Netflix's Top 2 shows. His &amp; Hers has a 71% critic score on Rotten Tomatoes and a 62% audience score, making it certified fresh on both counts. Bridgerton Season 4, meanwhile, has an 82% critic score and a 70% audience score.</w:t>
      </w:r>
    </w:p>
    <w:p>
      <w:r>
        <w:t>Although Stranger Things Season 5 has a higher critic score than both, it's clear that audience reception is what made a difference in viewership. Fans of Bridgerton tuned in and are likely rewatching, as evident from the high number of views in 2026. Four seasons in, the popular romance series had just as much to live up to as Stranger Things, and viewers did not express that same disappointment. His &amp; Hers didn't have past seasons to compare to, but for a new series to top the charts like this one did is an impressive feat.</w:t>
      </w:r>
    </w:p>
    <w:p>
      <w:r>
        <w:t>All five seasons of Stranger Things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