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 Burton's 116-Minute Slasher Musical Is Now Tearing Up a New Streaming Home</w:t>
      </w:r>
    </w:p>
    <w:p>
      <w:r>
        <w:t>منبع: https://www.cbr.com/tim-burton-sweeney-todd-slasher-musical-paramount-plus-october-2026/</w:t>
      </w:r>
    </w:p>
    <w:p>
      <w:r>
        <w:t>نویسنده: John Dodge</w:t>
      </w:r>
    </w:p>
    <w:p>
      <w:r>
        <w:t>تاریخ انتشار: 2026-10-04 13:00</w:t>
      </w:r>
    </w:p>
    <w:p>
      <w:r>
        <w:t>──────────────────────────────────────────────────</w:t>
      </w:r>
    </w:p>
    <w:p>
      <w:r>
        <w:t>A Tim Burton classic has a new streaming home. It's even come just in time for the spookiest holiday of the year.</w:t>
      </w:r>
    </w:p>
    <w:p>
      <w:r>
        <w:t>Since Oct. 1, Sweeney Todd: The Demon Barber of Fleet Street is available for streaming on Paramount+. The hit slasher musical joined the Paramount+ streaming library right alongside fellow genre favorites such as It Follows and Drag Me to Hell, giving subscribers plenty to watch as Halloween creeps ever closer.</w:t>
      </w:r>
    </w:p>
    <w:p>
      <w:r>
        <w:t>Why Sweeney Todd: The Demon Barber of Fleet Street Is Such a Massive Hit</w:t>
      </w:r>
    </w:p>
    <w:p>
      <w:r>
        <w:t>Tim Burton's Sweeney Todd: The Demon Barber of Fleet Street premiered in 2007 as the latest adaptation of the story first penned by Christopher Bond in 1846, which itself was widely popularized by Stephen Sondheim's 1979 musical of the same name. Directed by Burton from a screenplay by John Logan, Sweeney Todd: The Demon Barber of Fleet Street stars his frequent collaborator Johnny Depp as Benjamin Barker, who takes up the name Sweeney Todd and opens up a barber shop on Fleet Street after being falsely convicted and exiled to Australia almost two decades prior.</w:t>
      </w:r>
    </w:p>
    <w:p>
      <w:r>
        <w:t>Over the course of the film, Barker builds up a reputation as an incredibly talented if eccentric shop owner in his guise as Todd, all while cutting down those who stole so many years of his life. Unfortunately, the character's lust for vengeance blinds him to some very important truths, with the story eventually culminating in a blood-soaked finale that is as apt as it is tragic.</w:t>
      </w:r>
    </w:p>
    <w:p>
      <w:r>
        <w:t>Upon its release, Sweeney Todd: The Demon Barber of Fleet Street immediately cemented a place for itself on the box office charts, grossing more than $153 million against a $50 million budget. Sweeney Todd: The Demon Barber of Fleet Street was also met with widespread acclaim from critics and audiences alike. The film currently boasts an 86% "Certified Fresh" rating via review aggregator Rotten Tomatoes, as well as an 81% user-generated "Popcornmeter" score, as averaged across 231 critical and more than 250,000 audience-submitted reviews, respectively.</w:t>
      </w:r>
    </w:p>
    <w:p>
      <w:r>
        <w:t>Depp's performance as the murderous barber received high praise, as he managed to navigate the dark themes of the original narrative. The adaptation honored the musical, doubled down on gore and darkness, which led to universal acclaim.</w:t>
      </w:r>
    </w:p>
    <w:p>
      <w:r>
        <w:t>What's Next for Johnny Depp on the Silver Screen?</w:t>
      </w:r>
    </w:p>
    <w:p>
      <w:r>
        <w:t>Unsurprisingly, Johnny Depp is lined up to take on the role of another literary classic when director Ti West's Ebenezer arrives in theaters on Nov. 13. The upcoming take on Charles Dickens' A Christmas Carol will follow the titular Ebenezer Scrooge on his infamous journey through the past, present, and future, which he is whisked away on by a trio of decidedly different spirits.</w:t>
      </w:r>
    </w:p>
    <w:p>
      <w:r>
        <w:t>Alongside Depp, Ebenezer stars Harry Potter's Rupert Grint as Bob Cratchit, The Lord of the Rings' Ian McKellen as Jacob Marley, Andrew Riseborough as the Ghost of Christmas Past, Severance's Tramell Tillman as the Ghost of Christmas Present, and The Hunger Games' Sam Claflin as Scrooge's nephew, Fred. Rounding out the cast of Ebenezer are Daisy Ridley, Ellie Bamber, Nicholas Day, Henry Lloyd-Hughes, and Charlie Murphy.</w:t>
      </w:r>
    </w:p>
    <w:p>
      <w:r>
        <w:t>Director Ti West previously opened up about what fans can expect from Ebenezer, noting that "[Bob Cratchit's] a core emotion in the movie, for sure. I think he brings a certain sympathy that you have for him that maybe you don't have in some of the other versions, because I think you do get a sense of what it's like to have this job where he’s kind of the whipping boy of the job for a long time."</w:t>
      </w:r>
    </w:p>
    <w:p>
      <w:r>
        <w:t>Sweeney Todd: The Demon Barber of Fleet Street is currently available for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