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Denis Villeneuve Confirms He's Tired of Dune as James Bond Takes Over</w:t>
      </w:r>
    </w:p>
    <w:p>
      <w:r>
        <w:t>منبع: https://www.cbr.com/dune-part-three-denis-villeneuve-tired-james-bond-replacement/</w:t>
      </w:r>
    </w:p>
    <w:p>
      <w:r>
        <w:t>نویسنده: Lee Freitag</w:t>
      </w:r>
    </w:p>
    <w:p>
      <w:r>
        <w:t>تاریخ انتشار: 2026-10-15 18:26</w:t>
      </w:r>
    </w:p>
    <w:p>
      <w:r>
        <w:t>──────────────────────────────────────────────────</w:t>
      </w:r>
    </w:p>
    <w:p>
      <w:r>
        <w:t>Denis Villeneuve has achieved what many filmmakers can only dream of, getting to write and direct a trilogy of films based on a beloved IP. However, as Villeneuve just revealed, the process of directing the Dune trilogy back-to-back left him tired and ready to move on from Frank Herbert's sci-fi universe.</w:t>
      </w:r>
    </w:p>
    <w:p>
      <w:r>
        <w:t>Denis Villeneuve Grew Tired of Dune, But in a Good Way</w:t>
      </w:r>
    </w:p>
    <w:p>
      <w:r>
        <w:t>Speaking with Empire for Dune: Part Three, Villeneuve explained why he decided to finish the sci-fi trilogy earlier than expected. "I said, 'Maybe it's a good idea to go back to this project, not out of nostalgia, not because I miss it, but the opposite — I'm tired of it,'" the filmmaker said. "I want to make sure that I will be severe with the material. That I will not be complacent."</w:t>
      </w:r>
    </w:p>
    <w:p>
      <w:r>
        <w:t>Villeneuve earned praise from critics and Dune fans for his two-part adaptation of Herbert's 1965 novel, which had been considered by many to be "unfilmable," largely due to its vast story which features multiple entangled subplots. However, Villeneuve and co-writers Jon Spaihts and Eric Roth made it work, with 2021's Dune and 2024's Dune: Part Two becoming Academy Award-winning movies.</w:t>
      </w:r>
    </w:p>
    <w:p>
      <w:r>
        <w:t>Dune: Part Three adapts Herbert's 1969 novel, Dune Messiah, which is set 12 years after Dune. Given this massive time jump, Villeneuve originally planned to take a break from the universe after Part Two before jumping back in to complete his trilogy. However, as the filmmaker mentioned above, he ultimately decided to see the trilogy through at once. Despite Part Three arriving just two years after Part Two, the sequel picks up nearly two decades later, with Timothée Chalamet's Paul Atreides now a ruthless Emperor.</w:t>
      </w:r>
    </w:p>
    <w:p>
      <w:r>
        <w:t>Zendaya, Florence Pugh, Jason Momoa, Josh Brolin, Rebecca Ferguson, Javier Bardem, Charlotte Rampling, and Anya Taylor-Joy star alongside Chalamet in Dune: Part Three, reprising their roles from the previous two Dune movies. Nakoa-Wolf Momoa and Ida Brooke join the cast as Paul and Chani's twin children, Leto II and Ghanima Atreides, respectively. Their inclusions imply that Part Three will also pull inspiration from Herbert's third Dune novel, 1976's Children of Dune.</w:t>
      </w:r>
    </w:p>
    <w:p>
      <w:r>
        <w:t>Isaach de Bankolé and Robert Pattinson round out the new additions to the cast. The former is playing Farok, Paul's former Fedaykin, while the latter has been cast as Scytale, a Tleilaxu Face Dancer who executes a plot to dethrone Paul. Pattinson credits Zendaya, who he previously worked with on The Drama and The Odyssey, with helping him land his Part Three role.</w:t>
      </w:r>
    </w:p>
    <w:p>
      <w:r>
        <w:t>James Bond Awaits Denis Villeneuve After Dune: Part Three</w:t>
      </w:r>
    </w:p>
    <w:p>
      <w:r>
        <w:t>Image via Chiabella James / © Warner Bros. / Courtesy Everett Collection</w:t>
      </w:r>
    </w:p>
    <w:p>
      <w:r>
        <w:t>Hopefully, the Dune trilogy didn't physically tire Villeneuve out, as there will be no time to rest for the filmmaker. Following the release of Dune: Part Three, he is set to jump straight into pre-production on Amazon MGM Studios' untitled James Bond reboot, with filming expected to begin in 2027.</w:t>
      </w:r>
    </w:p>
    <w:p>
      <w:r>
        <w:t>"I thought, 'When it's done, I need a very powerful rocket to pull me away from Arrakis.' When I was asked to do the next Bond, I said: 'Okay, this is what I need,'" Villeneuve told Empire.</w:t>
      </w:r>
    </w:p>
    <w:p>
      <w:r>
        <w:t>No casting has been officially announced yet for the reboot, which will be the 26th feature in the Bond franchise. However, it is believed that Amazon, new Bond producers David Heyman and Amy Pascal, and Villeneuve are finalizing who will become the seventh actor to ask for their martini "shaken, not stirred" in a Bond film. Jack O'Connell, Callum Turner, Jacob Elordi, Harris Dickinson, Paul Mescal, Jack Lowden, and Jack Barton were all reported to have screen-tested for 007 last month.</w:t>
      </w:r>
    </w:p>
    <w:p>
      <w:r>
        <w:t>Dune: Part Three arrives in theaters on Dec. 18, the same day as Avengers: Doomsday.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