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Wars: The Mandalorian Has Been Secretly Setting Up Episode X</w:t>
      </w:r>
    </w:p>
    <w:p>
      <w:r>
        <w:t>منبع: https://www.cbr.com/star-wars-the-mandalorian-set-up-jedi-mandalorian-war-episode-10/</w:t>
      </w:r>
    </w:p>
    <w:p>
      <w:r>
        <w:t>نویسنده: Jamie Parker</w:t>
      </w:r>
    </w:p>
    <w:p>
      <w:r>
        <w:t>تاریخ انتشار: 2026-10-04 13:30</w:t>
      </w:r>
    </w:p>
    <w:p>
      <w:r>
        <w:t>──────────────────────────────────────────────────</w:t>
      </w:r>
    </w:p>
    <w:p>
      <w:r>
        <w:t>Star Wars is making headlines again with rumors that Jon Watts is returning to the franchise to direct Star Wars: Episode X. This new entry in the Skywalker Saga is rumored to be part of Simon Kinberg's trilogy and will take fans back to Rey and her post-Rise of Skywalker activities. Yet, with almost nothing known about this movie, The Mandalorian may have already set up the perfect Episode X ​​​​​​story.</w:t>
      </w:r>
    </w:p>
    <w:p>
      <w:r>
        <w:t>The Mandalorian premiered in 2019, and audiences instantly fell in love with Din Djarin and Grogu. The space cowboy Mandalorian and his young son were a captivating duo who redefined what Star Wars ​​​​​​could be. The show also brought back Mandalorian culture in a big way. Episode X could easily take some of the threads that were left in The Mandalorian and use them to build a fantastic new movie.</w:t>
      </w:r>
    </w:p>
    <w:p>
      <w:r>
        <w:t>Star Wars Cannot Do Another Empire</w:t>
      </w:r>
    </w:p>
    <w:p>
      <w:r>
        <w:t>Ian McDiarmid as Sheev Palpatine/The Emperor from Star Wars: Rise of Skywalker Property of Disney and Lucasfilm</w:t>
      </w:r>
    </w:p>
    <w:p>
      <w:r>
        <w:t>Every Star Wars trilogy has featured some aspects of the ominous Galactic Empire that audiences were first introduced to in 1977. They were initially destroyed in Return of the Jedi, then the origin of it was discovered in the Prequels, and the Sequels brought it all back to life with the First Order and the return of Palpatine. This plot is tired in Star Wars. It's been done time and time again, with even The Mandalorian and Ahsoka ​​​​​​taking a page from that story. There needs to be something fresh to justify Episode X​​​​​.</w:t>
      </w:r>
    </w:p>
    <w:p>
      <w:r>
        <w:t>To a similar degree, the Sith are in the same camp. The endless battle between the Jedi and the Sith, the Light and the Dark sides of the Force, is foundational to Star Wars. Yet, it also feels like something that has been seen a lot. It still has more variety left to offer than the Evil Empire-style story, but Episode X needs to be bold and inventive to really bring audiences back to the movies for Star Wars.</w:t>
      </w:r>
    </w:p>
    <w:p>
      <w:r>
        <w:t>With Rey returning for a new movie, though, it means that the Jedi, and likely her new Jedi Order, will be somewhat of a focal point. Seeing the Jedi is always great, but it does create an antagonist issue. It's difficult to create a threat so overwhelming that it can pose an appropriate threat to a group of powerful space wizards. This is what makes the Empire so perfect: powerful Sith combined with dominating military forces make for an easy threat that is believable.</w:t>
      </w:r>
    </w:p>
    <w:p>
      <w:r>
        <w:t>Now, the Legends books had other unique threats, but some of them were as outrageous as they were ridiculous. Others would require significantly more setup than audiences have been given up to this point. Yet, there is one threat that has happened in Star Wars canon and Legends that the franchise has been hinting at for years.</w:t>
      </w:r>
    </w:p>
    <w:p>
      <w:r>
        <w:t>Star Wars Needs a New Mandalorian and Jedi War</w:t>
      </w:r>
    </w:p>
    <w:p>
      <w:r>
        <w:t>Image via Lucasfilm</w:t>
      </w:r>
    </w:p>
    <w:p>
      <w:r>
        <w:t>The Mandalorian and the Jedi are ancient enemies; this has been a point that has been hammered home time and time again to audiences. From Star Wars: Clone Wars and Rebels to The Mandalorian, viewers have been told time and time again about the old conflicts between the powerful people of Mandalore and the Jedi. Even the Darksaber's history is connected to these battles. It feels like the best time to revive this story and show viewers a new side of the Mandalorians.</w:t>
      </w:r>
    </w:p>
    <w:p>
      <w:r>
        <w:t>At the end of The Mandalorian, the Mandalorian people had gone to war against Moff Gideon's forces and were victorious. They had won back their home planet of Mandalore and reignited their great Forge. This presumably will allow them to start rebuilding their culture, combining the beliefs of Old Mandalore and the New. There are even hints that the powerful Mythosaur may emerge as part of this new nation of warriors. It would make sense then to think that in 30 years, roughly when the end of the Sequels would be, Mandalore could be extremely powerful again.</w:t>
      </w:r>
    </w:p>
    <w:p>
      <w:r>
        <w:t>It would be fascinating to see Mandalore at the height of its power again, especially if it retains much of its warrior spirit. The Mandalore of The Clone Wars was fuelled by pacifism, in direct contradiction to what some people believed was their warrior religion. After being conquered by the Empire, new Mandalorians would not likely be eager to lay down their weapons again. The original Mandalorian and Jedi wars were caused by Mandalore's expansion to other planets and the philosophical clash between the Jedi teachings and the Mandalorian path. The same could apply to Rey's Jedi Order and the new Mandalore.</w:t>
      </w:r>
    </w:p>
    <w:p>
      <w:r>
        <w:t>Rey has lived in a galaxy that has also been conquered; she fought against the First Order, a fringe group that rapidly expanded and seized power through conquest. If she saw another group doing something similar, it makes sense that she would react strongly. Getting to see a full-on conflict between the Jedi and the Mandalorians would be different from anything Star Wars has put in live action before, allowing a fresh set of battles for Episode X.</w:t>
      </w:r>
    </w:p>
    <w:p>
      <w:r>
        <w:t>The Mandalorian and Jedi War Could Show Audiences an Older Grogu</w:t>
      </w:r>
    </w:p>
    <w:p>
      <w:r>
        <w:t>Star Wars' The Mandalorian and Grogu features Grogu sitting on a tree surrounded by nature Image via Lucasfilm</w:t>
      </w:r>
    </w:p>
    <w:p>
      <w:r>
        <w:t>Grogu is undoubtedly the biggest character added to Star Wars in years. Audiences are desperate to see him flourish and his Force powers grow. While some might be disappointed that more of this didn't happen in The Mandalorian and Grogu, Episode X could provide the perfect next stage for him. Since Grogu will likely live for 900 or so years, he can appear pretty much anywhere in Star Wars going forward, and a Mandalorian and Jedi conflict would be the best place for him to find himself.</w:t>
      </w:r>
    </w:p>
    <w:p>
      <w:r>
        <w:t>This conflict could challenge his morals and allegiances, and would show Grogu when he is much older. Audiences could finally get to truly know the character beyond just looking cute. It would also deliver an amazing opportunity to see how both his Force powers and Mandalorian skills have developed. Grogu is an untapped storytelling resource, and Episode X would be silly not to take that and use it to give new depth to the breakout character.</w:t>
      </w:r>
    </w:p>
    <w:p>
      <w:r>
        <w:t>Star Wars is continuing with the Skywalker Saga and hopefully leaving behind some of the mistakes of the past. Episode X needs to be bold and exciting, and having a clash between the Mandalorians and the Jedi seems like it would fit the bill. This would not only offer spectacle and resolve hanging storylines, but it would also allow the franchise to finally take full advantage of Grogu as a character.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