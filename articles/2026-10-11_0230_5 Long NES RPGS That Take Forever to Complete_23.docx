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Long NES RPGS That Take Forever to Complete</w:t>
      </w:r>
    </w:p>
    <w:p>
      <w:r>
        <w:t>منبع: https://www.cbr.com/long-nes-rpgs-take-forever-to-complete/</w:t>
      </w:r>
    </w:p>
    <w:p>
      <w:r>
        <w:t>نویسنده: Sage Negron</w:t>
      </w:r>
    </w:p>
    <w:p>
      <w:r>
        <w:t>تاریخ انتشار: 2026-10-10 22:15</w:t>
      </w:r>
    </w:p>
    <w:p>
      <w:r>
        <w:t>──────────────────────────────────────────────────</w:t>
      </w:r>
    </w:p>
    <w:p>
      <w:r>
        <w:t>A lot of games on the Nintendo Entertainment System weren’t very long. Much of the extra time spent playing them was due to how difficult they were, just like if they were in an arcade and constantly having to spend more quarters to get a second chance.</w:t>
      </w:r>
    </w:p>
    <w:p>
      <w:r>
        <w:t>However, there were a few NES games that were packed with hours worth of content, many of which were RPGs that took place in large fantasy worlds, with multiple characters and storylines to follow. These titles gave gamers the opportunity to fully immerse themselves in their respective worlds.</w:t>
      </w:r>
    </w:p>
    <w:p>
      <w:r>
        <w:t>Might and Magic Book One Has Plenty to Offer</w:t>
      </w:r>
    </w:p>
    <w:p>
      <w:r>
        <w:t>Might and Magic Book One: The Secret of the Inner Sanctum Image via New World Computing</w:t>
      </w:r>
    </w:p>
    <w:p>
      <w:r>
        <w:t>The NES was known for hosting several popular RPG franchises, including those that helped pioneer the genre and influence many of the blockbuster franchises gamers know today. One of the earliest of these was the Might and Magic series, with the first book, The Secret of the Inner Sanctum, coming to the console in 1987 (worldwide in 1990).</w:t>
      </w:r>
    </w:p>
    <w:p>
      <w:r>
        <w:t>The game follows six adventurers traveling to the titular sanctum in order to travel to another world, while fighting villains along the way. Like many RPGs, players can assign their party various classes and races. The bulk of the gameplay involves exploring the game’s fantasy world and engaging in turn-based combat.</w:t>
      </w:r>
    </w:p>
    <w:p>
      <w:r>
        <w:t>Seeing everything that The Secret of the Inner Sanctum has in store can take almost up to 80 hours, which is about as much time as the average RPGs main story can take to finish today. It’s a mighty quest, but one that paved the way for so many others.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Fire Emblem Gaiden Was an Epic Nintendo Adventure</w:t>
      </w:r>
    </w:p>
    <w:p>
      <w:r>
        <w:t>Fire Emblem Gaiden as seen on the Famicom. Image via Intelligent Systems</w:t>
      </w:r>
    </w:p>
    <w:p>
      <w:r>
        <w:t>Fire Emblem is now one of Nintendo’s biggest franchises, consistently helping to sell consoles thanks to its high production value and strong tactical gameplay. But back in the NES days, the series was a Japan-exclusive that was still trying to find its footing. After Shadow Dragon and the Blade of Light showed the series’ potential, Gaiden sought to smooth out some of the original’s rough edges.</w:t>
      </w:r>
    </w:p>
    <w:p>
      <w:r>
        <w:t>Gaiden follows a new set of characters within the same world as the first game, focusing on two childhood friends caught on opposite sides of a political conflict. Turn-based battles along a grid-based battlefield are still at the center of the gameplay, with minor improvements made to classes and weapon types to make combat easier.</w:t>
      </w:r>
    </w:p>
    <w:p>
      <w:r>
        <w:t>In addition, the game now takes place in an explorable overworld filled with many towns and dungeons. With two protagonists and more ways to explore the world, Fire Emblem Gaiden is a much more feature-rich game than its predecessor. And since the game has a Nintendo 3DS remake, everyone can get a chance to play it.</w:t>
      </w:r>
    </w:p>
    <w:p>
      <w:r>
        <w:t>Dragon Quest IV Gave Everyone a Chance to Tell Their Story</w:t>
      </w:r>
    </w:p>
    <w:p>
      <w:r>
        <w:t>Image via Chunsoft</w:t>
      </w:r>
    </w:p>
    <w:p>
      <w:r>
        <w:t>The Dragon Quest series is another NES staple that enjoyed success in the Japanese market before making its way to the West, where it was originally referred to as Dragon Warrior. Many of the earlier games followed a traditional format where a hero must form a party and save a fantasy world, but the fourth installment, Chapters of the Chosen, sought to tell its story a little differently.</w:t>
      </w:r>
    </w:p>
    <w:p>
      <w:r>
        <w:t>The narrative is split into five different chapters. The first four each focus on a different series of characters, while the fifth centers around the game’s main hero uniting them all together in order to defeat the game’s primary villain. In addition to this new chapter system, Dragon Quest IV also features the debut of wagons for extra characters, and a new AI system for commanding party members.</w:t>
      </w:r>
    </w:p>
    <w:p>
      <w:r>
        <w:t>Chapters of the Chosen has a complex story and multiple new gameplay systems that can take a long time for players to master. The extra chapter that was added in the PlayStation remake makes the story even longer.</w:t>
      </w:r>
    </w:p>
    <w:p>
      <w:r>
        <w:t>Ultima IV: Quest of the Avatar Changed RPGs Forever</w:t>
      </w:r>
    </w:p>
    <w:p>
      <w:r>
        <w:t>The boxart of the PC RPG Ultima IV Image via Electronic Arts</w:t>
      </w:r>
    </w:p>
    <w:p>
      <w:r>
        <w:t>The Ultima series is another classic RPG franchise that laid the foundations for today's masterpieces. The fourth installment, Quest of the Avatar, is among one of the best due to how different it feels to play from the others.</w:t>
      </w:r>
    </w:p>
    <w:p>
      <w:r>
        <w:t>Quest of the Avatar forgoes the intense world-altering battles of previous installments in favor of a personal journey focusing on the player character's self-enlightenment. Each action the player does will affect one of eight virtues that they need to fulfill by the end of the game. These actions can be as simple as speaking very humbly about themselves or meditating at a shrine.</w:t>
      </w:r>
    </w:p>
    <w:p>
      <w:r>
        <w:t>Final Fantasy Was the Beginning of the Ultimate JRPG Franchise</w:t>
      </w:r>
    </w:p>
    <w:p>
      <w:r>
        <w:t>Warmech Final Fantasy NES Fight Scene Image Via Square Enix</w:t>
      </w:r>
    </w:p>
    <w:p>
      <w:r>
        <w:t>The Final Fantasy franchise has been going strong since the 80s, hopping between different platforms and gameplay styles while still retaining the core elements that distinguish it from other RPGs. The first adventure, released in 1987, remains an influential masterpiece, one that can take a fair amount of time to finish compared to some of its competition at the time.</w:t>
      </w:r>
    </w:p>
    <w:p>
      <w:r>
        <w:t>Four Warriors of Light are at the center of this adventure, each tasked with restoring the light of different elemental crystals in order to save the world. From there, players fill out their party and classes and will spend much of their time exploring the various towns within the fantasy world, embarking on dungeon crawls, and getting into turn-based battles.</w:t>
      </w:r>
    </w:p>
    <w:p>
      <w:r>
        <w:t>Doing all of this can make the original Final Fantasy take around 20 hours to finish, provided that the player goes out of their way to try and collect and discover everything. This was a substantial amount of time to spend on an RPG on an older console, even if it doesn't feel like much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