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94% RT Sci-Fi Show Is Already TV's Best Silo Replacement After Season 3</w:t>
      </w:r>
    </w:p>
    <w:p>
      <w:r>
        <w:t>منبع: https://www.cbr.com/prime-video-fallout-best-sci-fi-silo-replacement/</w:t>
      </w:r>
    </w:p>
    <w:p>
      <w:r>
        <w:t>نویسنده: Kai Young</w:t>
      </w:r>
    </w:p>
    <w:p>
      <w:r>
        <w:t>تاریخ انتشار: 2026-09-19 10:00</w:t>
      </w:r>
    </w:p>
    <w:p>
      <w:r>
        <w:t>──────────────────────────────────────────────────</w:t>
      </w:r>
    </w:p>
    <w:p>
      <w:r>
        <w:t>One Prime Video sci-fi series is perfect to rewatch as a replacement for Apple TV's Silo while we wait for its fourth and final season. Since premiering in May 2023, Silo, created by Graham Yost, has adapted the intense, gritty story of post-apocalyptic survivors living in massive subterranean silos from Hugh Howey's trilogy of novels, including 2011's Wool and 2013's Shift and Dust. This idea, however, isn't entirely original, making Prime Video's Fallout the perfect companion.</w:t>
      </w:r>
    </w:p>
    <w:p>
      <w:r>
        <w:t>Fallout, created for television by Graham Wagner and Geneva Robertson-Dworet, adapted a story very similar to Silo from the Fallout video game franchise, the firstof which was released in 1997. This means Fallout predates Silo by some margin, and the two stories are different enough to exist separately, but their similarities are unavoidable. After Silo Season 3, Prime Video's Fallout adaptation, which premiered in April 2024, is the best replacement for the beloved Apple TV show.</w:t>
      </w:r>
    </w:p>
    <w:p>
      <w:r>
        <w:t>Silo &amp; Fallout Share Major Similarities</w:t>
      </w:r>
    </w:p>
    <w:p>
      <w:r>
        <w:t>Fallout's video game franchise began in the 1990s, long before Hugh Howey published his first Silo novel, raising questions about how much Fallout inspired Silo. While he has said he enjoyed the early Fallout games, Silo is not a derivative of them.</w:t>
      </w:r>
    </w:p>
    <w:p>
      <w:r>
        <w:t>The stories share many similarities, but the consensus is that they reflect the convergent evolution of Cold War post-apocalypse tropes, drawing heavily on broader sci-fi and independent real-world silo concepts. Both series are set hundreds of years after a nuclear apocalypse, following characters learning how to survive in a world ravaged by radiation.</w:t>
      </w:r>
    </w:p>
    <w:p>
      <w:r>
        <w:t>While Silo mainly keeps its survivors, led by Juliette Nichols (Rebecca Ferguson), inside the titular subterranean shelter, Fallout follows Vault-Dweller Lucy MacLean (Ella Purnell) as she ventures out of her Vault to find her kidnapped father (Kyle MacLachlan). As Silo has progressed, we've learned more about what exists outside Silo 18, where Juliette and her friends were born and raised.</w:t>
      </w:r>
    </w:p>
    <w:p>
      <w:r>
        <w:t>Silo Season 3, in particular, explored a dual-timeline narrative that detailed how and why the Silos were originally built, funded by billionaire Per Stensen (Colin Hanks) and supported by Senator Rosalind Thurman (Laura Innes). This mirrors Fallout's dual timeline, which reveals more about Cooper Howard's (Walton Goggins) lifebefore he became the Ghoul in the future.</w:t>
      </w:r>
    </w:p>
    <w:p>
      <w:r>
        <w:t>Most notably, detailing Cooper Howard's exploits in the past revealed more about his wife, Barb's (Frances Turner), role in the establishment of the Vaults and the manufacturing of the nuclear apocalypse by the corporation Vault-Tec to guarantee sales. Vault-Tec executives and junior employees are placed in select Vaults in cryostasis.</w:t>
      </w:r>
    </w:p>
    <w:p>
      <w:r>
        <w:t>This allows them to outlive the apocalypse and wake up in the future; this is strikingly similar to the "Founders" of the Silos, who are periodically placed in cryostasis in Silo 1. Both Silo and Fallout also explore what happens when people leave their safe shelters and venture outside.</w:t>
      </w:r>
    </w:p>
    <w:p>
      <w:r>
        <w:t>In Fallout, Lucy embarks on an epic adventure with the Ghoul and Maximus (Aaron Moten), where the outside world is mostly safe. Silo, however, is far darker. Silo Season 3 confirmed the outside air is breathable, but the executives in Silo 1 will go to extreme lengths to keep people underground, including murdering thousands to avoid contamination between the Silos.</w:t>
      </w:r>
    </w:p>
    <w:p>
      <w:r>
        <w:t>Fallout's Differences Make It a Unique Companion Piece to Silo</w:t>
      </w:r>
    </w:p>
    <w:p>
      <w:r>
        <w:t>Walton Goggins as The Ghoul nodding with his hat in Fallout Season 2 Image via Prime Video</w:t>
      </w:r>
    </w:p>
    <w:p>
      <w:r>
        <w:t>While Fallout and Silo share many similarities, which could lead some to believe the latter was directly inspired by the former, key differences set the two stories apart. The fate of those who venture outside is just one small difference between the two shows.</w:t>
      </w:r>
    </w:p>
    <w:p>
      <w:r>
        <w:t>In Fallout, Lucy can wander outside freely, only occasionally facing danger in radiation zones or from mutated or hardened surface-dwellers. In Silo, though, those who head outside have a far darker fate. Those sent out to clean are subsequently poisoned by the Founders living in Silo 1.</w:t>
      </w:r>
    </w:p>
    <w:p>
      <w:r>
        <w:t>Meanwhile, the residents of Silo 17, who embarked on a massive rebellion and exodus, were systematically murdered with poison and gunfire shortly after leaving their Silo. Even Lukas Kyle (Avi Nash) and Patrick Kennedy (Rick Gomez) were shot at while heading to Silo 17.</w:t>
      </w:r>
    </w:p>
    <w:p>
      <w:r>
        <w:t>This highlights what makes Fallout and Silo so different—Fallout is more lighthearted and even comedic, while Silo is more grounded, gritty, and realistic. Fallout imagines more outlandish scenarios centuries after a nuclear apocalypse. Even the world beforehand, however, was very different to our own.</w:t>
      </w:r>
    </w:p>
    <w:p>
      <w:r>
        <w:t>The series takes place in an alternate history where advances in nuclear technology caused a retrofuturistic society. Silo Season 3 also gave us a glimpse of the past, but it was strikingly similar to our own. We could relate to Congressman Daniel Keene (Ashley Zukerman) and reporter Helen Drew (Jessica Henwick), as they lived in a world just like ours.</w:t>
      </w:r>
    </w:p>
    <w:p>
      <w:r>
        <w:t>This realism continued far into the future when humanity knew nothing but the Silos. Juliette's actions from Silo Season 1 to now have been utterly believable, and the story's development, the structured hierarchy of the Silo, and the outside world and Silo 1 have all added to that realism.</w:t>
      </w:r>
    </w:p>
    <w:p>
      <w:r>
        <w:t>This is not the case in Fallout, which pokes fun at the idea of a nuclear apocalypse while still paying homage to the retrofuturistic society that came before, and is much more upbeat. While they share many aspects, including narrative structure, character archetypes, and post-apocalyptic survival strategies, enough differences remain to make Fallout and Siloperfect companion pieces.</w:t>
      </w:r>
    </w:p>
    <w:p>
      <w:r>
        <w:t>Fallout's fun, lighthearted tone balances Silo's darker, grittier tone, making it the perfect counterweight. This means Fallout won't feel stale or overdone when you watch it before Silo Season 4 hits Apple TV in July 2027. With Fallout Season 3 in development, we're excited to see how bothshows grow.</w:t>
      </w:r>
    </w:p>
    <w:p>
      <w:r>
        <w:t>Silo is now streaming on Apple TV.</w:t>
      </w:r>
    </w:p>
    <w:p>
      <w:r>
        <w:t>Quiz 5 Questions Shelters, Wastelands, and Hidden Truths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