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Zero Company Studio In Trouble Despite Successful Launch</w:t>
      </w:r>
    </w:p>
    <w:p>
      <w:r>
        <w:t>منبع: https://www.cbr.com/star-wars-zero-company-bit-reactor-furlough-lawsuit/</w:t>
      </w:r>
    </w:p>
    <w:p>
      <w:r>
        <w:t>نویسنده: Kyle Gratton</w:t>
      </w:r>
    </w:p>
    <w:p>
      <w:r>
        <w:t>تاریخ انتشار: 2026-09-01 18:37</w:t>
      </w:r>
    </w:p>
    <w:p>
      <w:r>
        <w:t>──────────────────────────────────────────────────</w:t>
      </w:r>
    </w:p>
    <w:p>
      <w:r>
        <w:t>Star Wars Zero Company is off to an incredible start, but developer Bit Reactor can't bask in the post-launch praise because of disastrous staffing issues and an ongoing lawsuit. Created by veterans of the beloved XCOM series, the Star Wars tactics game seemed to be a strong debut for Bit Reactor, which was founded in 2021, but the studio's future may be hanging in the balance.</w:t>
      </w:r>
    </w:p>
    <w:p>
      <w:r>
        <w:t>At the time of Star Wars Zero Company's release on August 27, only a skeleton crew was on hand to get it across the finish line, with most developers having been furloughed. Adding to the issues is a lawsuit filed by a former C-suite executive disputing ownership of Bit Reactor itself. Despite rave reviews for the Star Wars ensemble narrative, Bit Reactor staff may remain out of work while the studio founder is embroiled in court.</w:t>
      </w:r>
    </w:p>
    <w:p>
      <w:r>
        <w:t>80% Of Bit Reactor's Staff Was Furloughed Before Star Wars Zero Company Release</w:t>
      </w:r>
    </w:p>
    <w:p>
      <w:r>
        <w:t>A clone trooper leading an Umbaran, a Jedi, and a Mandalorian into battle.</w:t>
      </w:r>
    </w:p>
    <w:p>
      <w:r>
        <w:t>Roughly three weeks ago, an estimated 80% of Bit Reactor staff were furloughed as Star Wars Zero Company approached its release date. This was a decision made solely by Bit Reactor, and not a mandate from publisher EA, according to a studio representative who spoke to Game File. Diminishing funds forced a rapid downsizing, leaving only a handful of developers to address post-launch issues.</w:t>
      </w:r>
    </w:p>
    <w:p>
      <w:r>
        <w:t>Furloughed workers in the United States (Bit Reactor is based in Maryland) do not get paid, but their position will be retained if the company's financial position improves. In Bit Reactor's case, this seems almost entirely dependent on Star Wars Zero Company's sales, meaning there is no guarantee that all furloughed developers will be brought back. Bit Reactor hopes to restore the missing pay for those whose jobs are reinstated.</w:t>
      </w:r>
    </w:p>
    <w:p>
      <w:r>
        <w:t>Ongoing Lawsuit Could Affect Star Wars Zero Company Developer Bit Reactor</w:t>
      </w:r>
    </w:p>
    <w:p>
      <w:r>
        <w:t>Anakin Skywalker holding his blue lightsaber.</w:t>
      </w:r>
    </w:p>
    <w:p>
      <w:r>
        <w:t>While Star Wars Zero Company's early success is a good sign for Bit Reactor, the studio still has a lawsuit hanging over it. The studio's chief operating officer until 2024 was co-founder Alison Kelly, who has filed a lawsuit against Greg Foertsch, another founder and Zero Company director. Kelly's lawsuit claims she was brought on as co-owner of Bit Reactor, and she is seeking $20 million in damages after being "pushed out by Foertsch."</w:t>
      </w:r>
    </w:p>
    <w:p>
      <w:r>
        <w:t>The trial is scheduled to take place early next year after a postponement, and could become a significant financial burden on Foertsch and Bit Reactor. Kelly claims Bit Reactor is worth more than double the sought-after $20 million, but the furloughed workers may suggest otherwise.</w:t>
      </w:r>
    </w:p>
    <w:p>
      <w:r>
        <w:t>Star Wars Zero Company appears to be doing well, appearing among the most popular titles on various digital storefronts, but no concrete sales data has been announced. Post-launch layoffs and contract terminations have become commonplace in game development, but the majority of a studio being furloughed just before release is odd. There's a chance that the Star Wars Zero Company devs return to work, but Bit Reactor appears to be in a tight spot for the time 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