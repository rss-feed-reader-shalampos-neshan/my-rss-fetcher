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Honor Among Thieves 2 Script Is Finished, but There's 1 Major Problem</w:t>
      </w:r>
    </w:p>
    <w:p>
      <w:r>
        <w:t>منبع: https://www.cbr.com/dungeons-dragons-honor-among-thieves-2-script-written/</w:t>
      </w:r>
    </w:p>
    <w:p>
      <w:r>
        <w:t>نویسنده: Jeremy Dick</w:t>
      </w:r>
    </w:p>
    <w:p>
      <w:r>
        <w:t>تاریخ انتشار: 2026-07-25 02:19</w:t>
      </w:r>
    </w:p>
    <w:p>
      <w:r>
        <w:t>──────────────────────────────────────────────────</w:t>
      </w:r>
    </w:p>
    <w:p>
      <w:r>
        <w:t>While 2023's Dungeons &amp; Dragons: Honor Among Thieves had a disappointing box office run at the time, it's only grown more beloved over the past three years. Many fans have called for a sequel to be made, and this actually is a possibility, as the screenplay for Honor Among Thieves 2 has already been written.</w:t>
      </w:r>
    </w:p>
    <w:p>
      <w:r>
        <w:t>The film was directed by Jonathan Goldstein and John Francis Daley, who co-wrote the script with Michael Gilio. While speaking with ScreenRant at San Diego Comic-Con, Goldstein confirmed that he and his co-writers were actually hired to write a Dungeons &amp; Dragons: Honor Among Thieves sequel. The biggest roadblock in the way of the sequel being greenlit is the necessary budget, but Goldstein's very happy with the script that was written, feeling it'd be something the fans would appreciate.</w:t>
      </w:r>
    </w:p>
    <w:p>
      <w:r>
        <w:t>The Honor Among Thieves 2 Script Is Ready to Go</w:t>
      </w:r>
    </w:p>
    <w:p>
      <w:r>
        <w:t>"We actually wrote a sequel to Dungeons &amp; Dragons," Goldstein shared. "We were hired to write it. I don't know that it will see the light of day for a number of financial reasons. They're expensive movies to make, but it'd be great fun to do it. We love that cast, and we think we wrote something that fans would like."</w:t>
      </w:r>
    </w:p>
    <w:p>
      <w:r>
        <w:t>The fantasy film featured an ensemble cast that consisted of Chris Pine (Star Trek), Michelle Rodriguez (Resident Evil), Rege-Jean Page (Bridgerton), Justice Smith (Detective Pikachu), Sophia Lillis (It), and Hugh Grant (Wonka). It followed a group of unlikely heroes on a quest to steal an ancient relic while battling evil forces. The flick takes inspiration from the Dungeons &amp; Dragons tabletop game, but injects a lot of humor along with its more serious elements.</w:t>
      </w:r>
    </w:p>
    <w:p>
      <w:r>
        <w:t>Critics and Audiences Loved Honor Among Thieves</w:t>
      </w:r>
    </w:p>
    <w:p>
      <w:r>
        <w:t>Image via Paramount Pictures</w:t>
      </w:r>
    </w:p>
    <w:p>
      <w:r>
        <w:t>Dungeons &amp; Dragons: Honor Among Thieves had a strong reception. Its Rotten Tomatoes approval rating is 91%, and the audience score is even higher at 92%. The problem is that the movie made just over $208 million at the global box office, a number that was seen as a disappointment, given the widespread popularity of the IP. Notably, it had a budget of around $150 million, and that's without spending tens of millions more on marketing costs. It was not a film that made Paramount a lot of money, which likely had the studio more reluctant to make the sequel.</w:t>
      </w:r>
    </w:p>
    <w:p>
      <w:r>
        <w:t>It remains unclear whether the return of Dungeons &amp; Dragons to the big screen will come to be. It was previously reported that a TV show was in development at Paramount before moving over to Netflix. Titled The Forgotten Realms, the project has not had any fruitful updates since it was reported that Drew Crevello had boarded the series as showrunner in Feb. 2025. The current status of the series and when it might be released is unclear.</w:t>
      </w:r>
    </w:p>
    <w:p>
      <w:r>
        <w:t>Dungeons &amp; Dragons: Honor Among Thieves is currently streaming for free on Pluto TV; it is also available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