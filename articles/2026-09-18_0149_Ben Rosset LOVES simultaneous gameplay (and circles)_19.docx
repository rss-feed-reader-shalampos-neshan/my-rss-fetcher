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 Rosset LOVES simultaneous gameplay (and circles)</w:t>
      </w:r>
    </w:p>
    <w:p>
      <w:r>
        <w:t>منبع: https://gamingtrend.com/podcasts/ben-rosset-loves-simultaneous-gameplay-and-circles/</w:t>
      </w:r>
    </w:p>
    <w:p>
      <w:r>
        <w:t>نویسنده: ناشناس</w:t>
      </w:r>
    </w:p>
    <w:p>
      <w:r>
        <w:t>تاریخ انتشار: 2026-09-17 19:41</w:t>
      </w:r>
    </w:p>
    <w:p>
      <w:r>
        <w:t>──────────────────────────────────────────────────</w:t>
      </w:r>
    </w:p>
    <w:p>
      <w:r>
        <w:t>This episode we got to chat with Dennis Northcott and Ben Rosset about the new Kinson-Key Games title in the Galactic Cruise Universe- Excursions! We've gotten a chance to play this streamlined follow-up to the amazing Galactic Cruise and we can't wait to play again!</w:t>
      </w:r>
    </w:p>
    <w:p>
      <w:r>
        <w:t>You can sign up for the Kickstarter here: https://www.kickstarter.com/projects/kinsonkeygames/excursions-a-galactic-cruise-game</w:t>
      </w:r>
    </w:p>
    <w:p>
      <w:r>
        <w:t>Tabletop Throwdown is GamingTrend’s tabletop podcast where Mark Streed, Sean Brown and Mike Dunn chat with game designers, game publishers, and other gaming adjacent folks about, well, games and other nerdy pursuits. It can be silly and fun, and you might just learn something before the 90 minutes are up!</w:t>
      </w:r>
    </w:p>
    <w:p>
      <w:r>
        <w:t>#galacticcruise #kickstarter #podcast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