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Space Operas in Anime History, Ranked</w:t>
      </w:r>
    </w:p>
    <w:p>
      <w:r>
        <w:t>منبع: https://www.cbr.com/greatest-space-operas-in-anime-history-ranked/</w:t>
      </w:r>
    </w:p>
    <w:p>
      <w:r>
        <w:t>نویسنده: Areeba Khan, Angelina, Molly Wilson</w:t>
      </w:r>
    </w:p>
    <w:p>
      <w:r>
        <w:t>تاریخ انتشار: 2026-09-07 18:15</w:t>
      </w:r>
    </w:p>
    <w:p>
      <w:r>
        <w:t>──────────────────────────────────────────────────</w:t>
      </w:r>
    </w:p>
    <w:p>
      <w:r>
        <w:t>Space has always given anime room to dream big. The medium turns distant planets, interstellar wars, and alien civilizations into the backdrop for some of its most ambitious stories. At their best, space operas combine spectacular battles with strong characters and layered conflicts, making the fate of entire worlds feel surprisingly personal.</w:t>
      </w:r>
    </w:p>
    <w:p>
      <w:r>
        <w:t>The strongest examples define entire eras of anime, influencing countless creators and leaving a mark on science fiction that transcends the medium. Early space adventures established the foundations, while later series pushed the formula in new directions with political drama, mecha, romance, and psychological character studies. Some stories focus on massive fleets fighting for control of the galaxy, while others find their drama in the lives of the people caught between them.</w:t>
      </w:r>
    </w:p>
    <w:p>
      <w:r>
        <w:t>Cowboy Bebop Is Anime's Coolest Space Western</w:t>
      </w:r>
    </w:p>
    <w:p>
      <w:r>
        <w:t>Close A chaotic group shot of Spike, Faye, Jet, Ed, and Ein from Cowboy Bebop. Image via Studio Sunrise</w:t>
      </w:r>
    </w:p>
    <w:p>
      <w:r>
        <w:t>Spike Spiegel fighting in Cowboy Bebop Image via Sunrise</w:t>
      </w:r>
    </w:p>
    <w:p>
      <w:r>
        <w:t>Cowboy Bebop Knockin' On Heaven's Door showing Vincent holding a gun to Spike Image via Sunrise</w:t>
      </w:r>
    </w:p>
    <w:p>
      <w:r>
        <w:t>Rather than focusing on galaxy-spanning wars or political empires, Cowboy Bebop finds its space opera in the lives of a handful of bounty hunters trying to get by. Spike Spiegel, Jet Black, and Faye Valentine drift from planet to planet on the Bebop, chasing criminals, getting into trouble, and rarely making enough money to cover their next meal. The setting feels enormous, but the stories remain surprisingly intimate.</w:t>
      </w:r>
    </w:p>
    <w:p>
      <w:r>
        <w:t>Cowboy Bebop has stood the test of time because one episode can deliver a thrilling space chase, while the next slows down to explore a character's regrets or unfinished business. Its jazz-heavy soundtrack, stylish direction, and blend of science fiction, Westerns, noir, and comedy give the series a personality all its own. It may not resemble a traditional space opera, but Cowboy Bebop captures the genre's sense of adventure while telling a much more personal story.</w:t>
      </w:r>
    </w:p>
    <w:p>
      <w:r>
        <w:t>Related 10 Anime to Watch If You Love Cowboy Bebop Fans seeking a similar anime experience to Cowboy Bebop need look no further than series like Trigun and Samurai Champloo.</w:t>
      </w:r>
    </w:p>
    <w:p>
      <w:r>
        <w:t>Macross Blends Love, Music and Interstellar War</w:t>
      </w:r>
    </w:p>
    <w:p>
      <w:r>
        <w:t>Close The Super Dimension Fortress Macross anime Image via Tatsunoko Production</w:t>
      </w:r>
    </w:p>
    <w:p>
      <w:r>
        <w:t>Sharon Apple's Ghostly Appearance from Macross Plus. Image via Triangle Staff</w:t>
      </w:r>
    </w:p>
    <w:p>
      <w:r>
        <w:t>Macross Frontier's Ozma Lee Image via Satelight</w:t>
      </w:r>
    </w:p>
    <w:p>
      <w:r>
        <w:t>The Macross franchise has spent decades putting a distinctly Japanese spin on the space opera. While giant transforming Valkyries and massive battleships give the anime spectacle, the series has always been just as interested in the power of music, romance, and culture. Super Dimension Fortress Macross, the original 1982 series, established that formula, following Hikaru Ichijyo, Lynn Minmay, and the crew of the SDF-1 as humanity becomes caught in an interstellar war with the Zentradi.</w:t>
      </w:r>
    </w:p>
    <w:p>
      <w:r>
        <w:t>The franchise has revisited those ideas in several different ways, but Macross Frontier stands out as one of its strongest modern space operas. Set against a fleet of space colonies searching for a new home, it combines enormous battles with an escalating conflict involving humanity, the Vajra, and two rival singers. Macross Plus also deserves attention for its more focused story about pilots, technology, and obsession. Across its best entries, Macross makes music feel just as important to a space battle as the missiles and Valkyries flying through it.</w:t>
      </w:r>
    </w:p>
    <w:p>
      <w:r>
        <w:t>Mobile Suit Gundam Turned Large-Scale Space Wars Into Human Drama</w:t>
      </w:r>
    </w:p>
    <w:p>
      <w:r>
        <w:t>Close The Gundams of Mobile Suit Gundam Wing. Image via Studio Sunrise</w:t>
      </w:r>
    </w:p>
    <w:p>
      <w:r>
        <w:t>Mobile Suit Zeta Gundam Paptimus Scirocco piloting a mobile suit Image via Nippon Sunrise</w:t>
      </w:r>
    </w:p>
    <w:p>
      <w:r>
        <w:t>Char Aznable Mobile Suit Gundam piloting a mecha Image via Nippon Sunrise</w:t>
      </w:r>
    </w:p>
    <w:p>
      <w:r>
        <w:t>The Universal Century is a galaxy defined by war, where political ambition and technological advancement have left countless lives caught between competing powers. Mobile Suit Gundam brought that conflict to the forefront, using its giant robots as military weapons rather than simple super-powered heroes.</w:t>
      </w:r>
    </w:p>
    <w:p>
      <w:r>
        <w:t>The original Mobile Suit Gundam introduced the Earth Federation and Principality of Zeon while following Amuro Ray as he struggles to survive the One Year War. Its combination of military strategy, political conflict, and personal tragedy gave space opera a more grounded identity. Several later entries pushed Gundam further into full-blown space opera.</w:t>
      </w:r>
    </w:p>
    <w:p>
      <w:r>
        <w:t>Mobile Suit Gundam: Char's Counterattack brings the rivalry between Amuro and Char Aznable to a massive ideological and military climax, while Mobile Suit Zeta Gundam expands the political turmoil of the Universal Century with its own brutal conflict. Together, these stories demonstrate why Gundam remains so influential. Beneath the mobile suits and spectacular space battles, its greatest stories are about ordinary people being consumed by wars they can barely control.</w:t>
      </w:r>
    </w:p>
    <w:p>
      <w:r>
        <w:t>Space Battleship Yamato Pioneered the Modern Anime Space Opera</w:t>
      </w:r>
    </w:p>
    <w:p>
      <w:r>
        <w:t>Close Space Battleship Yamato Image via Academy Productions</w:t>
      </w:r>
    </w:p>
    <w:p>
      <w:r>
        <w:t>Kodai and Mori hug. Image via Group TAC.</w:t>
      </w:r>
    </w:p>
    <w:p>
      <w:r>
        <w:t>Kodai and Daisuke from Space Battleship Yamato 2199 Image via AIC and Xebec</w:t>
      </w:r>
    </w:p>
    <w:p>
      <w:r>
        <w:t>When Space Battleship Yamato premiered in 1974, it showed just how much could be done with an anime set in space. The story follows the crew of the Yamato as they race to Iscandar in hopes of finding a cure for Earth's radiation poisoning. Yamato's serialized story and dramatic character arcs that put emphasis on the crew made the series feel closer to a live-action sci-fi epic than the episodic adventures common at the time. It became a major influence on the space operas that followed.</w:t>
      </w:r>
    </w:p>
    <w:p>
      <w:r>
        <w:t>Space Battleship Yamato 2199 later gave that story a modern makeover without losing what made the original so memorable. The remake updates the animation, expands the characters, and digs deeper into the conflict between Earth and Gamilas. It also gives the crew more room to develop, making their long journey feel more personal. For fans discovering the franchise today, 2199 is arguably the best way to experience one of anime's most important space adventures.</w:t>
      </w:r>
    </w:p>
    <w:p>
      <w:r>
        <w:t>Legend of the Galactic Heroes' Rival Commanders Drive Its Epic Conflict</w:t>
      </w:r>
    </w:p>
    <w:p>
      <w:r>
        <w:t>Close Reinhard and Yang with their forces in Legend of the Galactic Heroes. Image via Kitty Film</w:t>
      </w:r>
    </w:p>
    <w:p>
      <w:r>
        <w:t>Reinhard televises his speech in Legend Of The Galactic Heroes. Image via Kitty Films</w:t>
      </w:r>
    </w:p>
    <w:p>
      <w:r>
        <w:t>Yang Wen-Li salutes in Legend of the Galactic Heroes. Image via Kitty Films</w:t>
      </w:r>
    </w:p>
    <w:p>
      <w:r>
        <w:t>Legend of the Galactic Heroes is what happens when a space opera refuses to play small. Its story stretches across decades of conflict between the Galactic Empire and Free Planets Alliance, with brilliant commanders Reinhard von Lohengramm and Yang Wen-li finding themselves on opposite sides of a war that will reshape the galaxy.</w:t>
      </w:r>
    </w:p>
    <w:p>
      <w:r>
        <w:t>Related 5 Classic Hard Sci-Fi Anime Series That Are 10/10 Meticulous worldbuilding anchors stories of political power plays, realistic tech and messy human fallout in these classic hard sci-fi anime.</w:t>
      </w:r>
    </w:p>
    <w:p>
      <w:r>
        <w:t>Massive fleet battles provide spectacle, while the political maneuvering, military strategy, and ideological clashes give the conflict plenty of depth. The enormous scope, memorable characters, and attention to the realities of war make Legend of the Galactic Heroes the strongest example of anime space opera. Reinhard and Yang bring completely different ideas about leadership and government to the battlefield, giving their rivalry an ideological edge that develops throughout the story.</w:t>
      </w:r>
    </w:p>
    <w:p>
      <w:r>
        <w:t>Around them, countless soldiers, politicians, and civilians have their own motives and loyalties, making the galaxy feel constantly in motion. Few anime have created a conflict this large while maintaining such a clear sense of its consequences, which is exactly why Legend of the Galactic Heroes remains the genre's benchmark.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