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Love and Deepspace Devs Issue Warning to Players After Deadly Drink Recipes Go Viral</w:t>
      </w:r>
    </w:p>
    <w:p>
      <w:r>
        <w:t>منبع: https://www.ign.com/articles/love-and-deepspace-devs-issue-warning-to-players-after-deadly-drink-recipes-go-viral</w:t>
      </w:r>
    </w:p>
    <w:p>
      <w:r>
        <w:t>نویسنده: Virginia Glaze</w:t>
      </w:r>
    </w:p>
    <w:p>
      <w:r>
        <w:t>تاریخ انتشار: 2026-10-03 02:18</w:t>
      </w:r>
    </w:p>
    <w:p>
      <w:r>
        <w:t>──────────────────────────────────────────────────</w:t>
      </w:r>
    </w:p>
    <w:p>
      <w:r>
        <w:t>The official social media account for the popular RPG-dating sim Love and Deepspace issued a warning to players after announcing some fictional cocktails with potentially disastrous real-world consequences if actually consumed.</w:t>
      </w:r>
    </w:p>
    <w:p>
      <w:r>
        <w:t>On September 28, Love and Deepspace revealed five ‘Shimmering Blend’ cocktail recipes as part of an in-game event, each themed around one of the game’s dashing romanceable characters. While they’re pretty to look at, you shouldn’t actually make some of these, as they include garnishes that are poisonous to humans.</w:t>
      </w:r>
    </w:p>
    <w:p>
      <w:r>
        <w:t>For example, one of these drinks is made of pomegranate juice, with a garnish of cinnamon and datura. Another features sweet peach juice with a flame lily garnish and gelatin sheets.</w:t>
      </w:r>
    </w:p>
    <w:p>
      <w:r>
        <w:t>The Men of Love And Deepspace View 6 Images</w:t>
      </w:r>
    </w:p>
    <w:p>
      <w:r>
        <w:t>There’s nothing wrong with peach and pomegranate juice, but these floral garnishes are making some players anxious that a fan might actually try to out the recipes themselves. Datura is a highly poisonous plant and is considered psychoactive ; when consumed, it produces side effects like delirium, fever, tachychardia, and hallucinations.</w:t>
      </w:r>
    </w:p>
    <w:p>
      <w:r>
        <w:t>Flame Lilies are also dangerous, as all parts of the plant contain a chemical called colchicine; while it’s used for medicinal purposes, it can be lethal , causing symptoms like fever, vomiting, diarrhea, and even hypovolemic shock, which causes the loss of lethal amounts of blood and bodily fluids.</w:t>
      </w:r>
    </w:p>
    <w:p>
      <w:r>
        <w:t>It didn’t take long for concerned fans to point out these dangerous plants, fearing that some players might try their hand at making the cocktails for real. Commenters flooded the replies with calls for the Love and Deepspace account to delete the post completely, with one writing, “Delete this. This is literal poison. Nobody make this.”</w:t>
      </w:r>
    </w:p>
    <w:p>
      <w:r>
        <w:t>Safety Notice: All drinks shown are fictional and for in-game purposes only. Do not attempt to recreate or consume them in reality. — Love and Deepspace (@Love_Deepspace) September 30, 2026</w:t>
      </w:r>
    </w:p>
    <w:p>
      <w:r>
        <w:t>“Hey, so some of these flowers are literally poisonous. Be careful. This is so reckless to post this,” another said.</w:t>
      </w:r>
    </w:p>
    <w:p>
      <w:r>
        <w:t>"Don't try to recreate these drinks, they contain toxic plants!" yet another warned. "I can't believe this is posted as 'recipes.'"</w:t>
      </w:r>
    </w:p>
    <w:p>
      <w:r>
        <w:t>Not long after, the LaDS account added a follow-up post with a safety notice, which reads: “All drinks shown are fictional and for in-game purposes only. Do not attempt to recreate or consume them in reality.”</w:t>
      </w:r>
    </w:p>
    <w:p>
      <w:r>
        <w:t>Fan Tribute to Love and Deepspace's Valko View 7 Images</w:t>
      </w:r>
    </w:p>
    <w:p>
      <w:r>
        <w:t>In addition to calls from fans to delete the posts, the LaDS social media accounts continue to be flooded with photos of canceled love interest Valko, who was announced and subsequently canned before he was even released. This prompted an impressive movement from the game’s playerbase, who created shrines to the character and even gathered outside the developer’s physical offices to make their voices heard.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