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Cairn's Free On The Trail: Deep Water DLC Drops August 13</w:t>
      </w:r>
    </w:p>
    <w:p>
      <w:r>
        <w:t>منبع: https://gameinformer.com/future-games-show/2026/06/06/cairns-free-on-the-trail-deep-water-dlc-drops-august-13</w:t>
      </w:r>
    </w:p>
    <w:p>
      <w:r>
        <w:t>نویسنده: Associate Editor, Charles Loves Games With Good Stories, Great Soundtracks. He Can Most Often Be Found Playing Dungeons, Dragons, Petting One Of His Cats Or His Dog</w:t>
      </w:r>
    </w:p>
    <w:p>
      <w:r>
        <w:t>تاریخ انتشار: 2026-06-06 00:00</w:t>
      </w:r>
    </w:p>
    <w:p>
      <w:r>
        <w:t>──────────────────────────────────────────────────</w:t>
      </w:r>
    </w:p>
    <w:p>
      <w:r>
        <w:t>Cairn was one of 2026's first sleeper hits. While we were expecting to like it, even our reviewer was pleasantly surprised by how hard it hit, and it's one of Metacritic's top 20 highest rated games of the year at the time of writing. Naturally, DLC for a game like that would be an easy sell, but in this case, it's not a "sell" at all – On The Trail: Deep Water, Cairn's first DLC pack, is dropping for free on August 13. Check out the release date trailer below.</w:t>
      </w:r>
    </w:p>
    <w:p>
      <w:r>
        <w:t>"On the Trail brings climbers to new climbing locations and challenges," the DLC's reveal trailer description reads. "Find your route freely, solve fresh climbing problems and explore new iconic locations as you follow the trail of a legendary climber."</w:t>
      </w:r>
    </w:p>
    <w:p>
      <w:r>
        <w:t>Cairn is available now on PC and PS5, and the new content will be added on August 13. For more on the game, check out our review, where we said, "Cairn is more than a remarkably gripping mountain-climbing game. It's also a deeply affecting narrative of anguish, loss, and the steep cost of obsession." For more summer news, head to our Summer Game Fest announcements hub.</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