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Electronic brain locations in Beast of Reincarnation</w:t>
      </w:r>
    </w:p>
    <w:p>
      <w:r>
        <w:t>منبع: https://www.polygon.com/beast-of-reincarnation-electronic-brain-location-where-to-find-calculations/</w:t>
      </w:r>
    </w:p>
    <w:p>
      <w:r>
        <w:t>نویسنده: Paulo Kawanishi</w:t>
      </w:r>
    </w:p>
    <w:p>
      <w:r>
        <w:t>تاریخ انتشار: 2026-08-04 00:01</w:t>
      </w:r>
    </w:p>
    <w:p>
      <w:r>
        <w:t>──────────────────────────────────────────────────</w:t>
      </w:r>
    </w:p>
    <w:p>
      <w:r>
        <w:t>Electronic brains are yellow skull-shaped collectibles in Beast of Reincarnation that you need in order to upgrade the attributes of Emma's cleanse walker. The massive bipedal machine is not only the vehicle that takes the purifier and her crew to new zones, but it's also the main hub in the game where you can access all sorts of features and systems.</w:t>
      </w:r>
    </w:p>
    <w:p>
      <w:r>
        <w:t>To fully upgrade Bauera's attributes and enjoy its benefits, you must learn the location of electronic brains in Beast of Reincarnation.</w:t>
      </w:r>
    </w:p>
    <w:p>
      <w:r>
        <w:t>[Ed. note: This guide is currently a work in progress. We'll update this guide with more electronic brain locations shortly.]</w:t>
      </w:r>
    </w:p>
    <w:p>
      <w:r>
        <w:t>Electronic brain locations in Beast of Reincarnation</w:t>
      </w:r>
    </w:p>
    <w:p>
      <w:r>
        <w:t>Like memory chips and generator devices, electronic brains are scattered throughout the various zones you visit. You can find them in the remains of rusted golems or in hidden strongboxes, for example. Collecting and delivering electronic brains to Kagura aboard the cleanse walker increases Bauera's Calculations attribute, unlocking upgrades for the following items and systems:</w:t>
      </w:r>
    </w:p>
    <w:p>
      <w:r>
        <w:t>Cooking recipes</w:t>
      </w:r>
    </w:p>
    <w:p>
      <w:r>
        <w:t>Grow research</w:t>
      </w:r>
    </w:p>
    <w:p>
      <w:r>
        <w:t>To guarantee you don't miss any electronic brains, you should unlock Koo's "Detect Hidden Item" skill, an early ability that allows Emma's dog friend to search for hidden items which you can't find by yourself.</w:t>
      </w:r>
    </w:p>
    <w:p>
      <w:r>
        <w:t>Below, you can find the location of each electronic brain in every zone.</w:t>
      </w:r>
    </w:p>
    <w:p>
      <w:r>
        <w:t>[Ed. note: If you're viewing this guide on a mobile device, you may have to swipe left and right to see all the information on the tables below. Additionally, please click on the map images to zoom in.]</w:t>
      </w:r>
    </w:p>
    <w:p>
      <w:r>
        <w:t>Ogouchi Buffer Zone electronic brain locations in Beast of Reincarnation</w:t>
      </w:r>
    </w:p>
    <w:p>
      <w:r>
        <w:t>There are only three electronic brains in the game's first zone, so be sure to take your time to collect them, since they are near important locations you visit throughout the main quests.</w:t>
      </w:r>
    </w:p>
    <w:p>
      <w:r>
        <w:t>Quantity Map Location 1 Head northwest from the Subcity 1 Entrance camp to find this electronic brain beside the body of a rusted golem inside a building. 2 These two electronic brains are located in the remains of an old house on the east side of the map. Coming from the northern side of the river, look to your left and use the vines to reach the upper portion where there's a golem and, behind it, the house with the brains.</w:t>
      </w:r>
    </w:p>
    <w:p>
      <w:r>
        <w:t>Table image graphics: Paulo Kawanishi/Polygon | Source images: Game Freak/Fictions via Polygon</w:t>
      </w:r>
    </w:p>
    <w:p>
      <w:r>
        <w:t>Ancient Civilization Zone electronic brain locations in Beast of Reincarnation</w:t>
      </w:r>
    </w:p>
    <w:p>
      <w:r>
        <w:t>In order to find all eight electronic brains in the Ancient Civilization Zone, you basically just need to follow the main quest. However, we recommend unlocking Koo's "Detect Hidden Item" skill, as it'll assist you in finding a few electronic brains in this area.</w:t>
      </w:r>
    </w:p>
    <w:p>
      <w:r>
        <w:t>Quantity Map Location 1 Koo finds it with its "Detect Hidden Item" skill when you get near the room where you find the command console to open the gate. 2 You can collect these brains from the remains of a golem that you come across after leaving the elevator north of the Ruined Path area. 2 When you get to the Platform Entrance camp, you'll find a golem near the Shopping Mall area. The brains are beside the golem. 1 Koo finds this using its "Detect Hidden Item" skill near the Shopping Mall camp. 1 Head southeast of the Platform Entrance camp to find this brain. 1 You can find this brain to the east on your way to the Nushi's lair.</w:t>
      </w:r>
    </w:p>
    <w:p>
      <w:r>
        <w:t>Table image graphics: Paulo Kawanishi/Polygon | Source images: Game Freak/Fictions via Polygon</w:t>
      </w:r>
    </w:p>
    <w:p>
      <w:r>
        <w:t>The Great Wall Terraces electronic brain locations in Beast of Reincarnation</w:t>
      </w:r>
    </w:p>
    <w:p>
      <w:r>
        <w:t>The Great Wall Terraces zone is a vast map with a few hidden locations like the Maze of Sins, which you will need to explore to collect all six electronic brains in this area.</w:t>
      </w:r>
    </w:p>
    <w:p>
      <w:r>
        <w:t>Quantity Map Location 2 These two electronic brains are inside a house heading north of the cleanse walker. 1 You can find this brain beside a rusted golem to the left of the Dragon Shrine, north of the cleanse walker. 1 Inside the Maze of Sin, you can locate a strongbox near the Maze of Sin: Interior camp, which contains this brain. 1 Inside a strongbox located in front of a statue in the arena where you fight the Nushi for the second time. 1 This electronic brain is inside a house under the bridge on the north.</w:t>
      </w:r>
    </w:p>
    <w:p>
      <w:r>
        <w:t>Table image graphics: Paulo Kawanishi/Polygon | Source images: Game Freak/Fictions via Polygon</w:t>
      </w:r>
    </w:p>
    <w:p>
      <w:r>
        <w:t>Pilgrim's Zone electronic brain locations in Beast of Reincarnation</w:t>
      </w:r>
    </w:p>
    <w:p>
      <w:r>
        <w:t>The nine electronic brains in the Pilgrim's Zone might sound like a lot, but you will find many of them as you progress in the main quest.</w:t>
      </w:r>
    </w:p>
    <w:p>
      <w:r>
        <w:t>Quantity Map Location 2 As you pass through the cave looking for the bell, you will come across a large building. These two brains are inside of it on the second floor. 1 This brain is beside the remains of a golem on the east side of the cave, in a distant small area. Use your vines to reach this location. 1 You find this brain beside a rusted golem's body on a platform near the Cave Interior camp. 1 You can collect this brain from the remains of a rusted golem on the upper floor of the Stone Chamber. 2 These brains are inside a strongbox in the second room to the left after the Stone Chamber Interior camp. 1 This is hidden on the ground near the Keeper Golem east of the Belfry Entrance camp. You need Koo's "Detect Hidden Item" skill to find it. 1 You find this electronic brain inside a strongbox guarded by three golems in the bell room.</w:t>
      </w:r>
    </w:p>
    <w:p>
      <w:r>
        <w:t>Table image graphics: Paulo Kawanishi/Polygon | Source images: Game Freak/Fictions via Polygon</w:t>
      </w:r>
    </w:p>
    <w:p>
      <w:r>
        <w:t>Matsukawa electronic brain locations in Beast of Reincarnation</w:t>
      </w:r>
    </w:p>
    <w:p>
      <w:r>
        <w:t>If you have collected all the previous electronic brains, you will have maxed out the Calculations attribute after finding the eight in the Matsukawa zone.</w:t>
      </w:r>
    </w:p>
    <w:p>
      <w:r>
        <w:t>Quantity Map Location 2 You can find these two brains with the body of a rusted golem in the middle of the water area, northeast of the Ruins Approach camp. 2 These brains are inside a strongbox at the top of the building guarded by golems northeast of the Ruins Approach camp. 4 Collect these brains from a strongbox inside a container near the Ruins: Outskirts camp.</w:t>
      </w:r>
    </w:p>
    <w:p>
      <w:r>
        <w:t>Table image graphics: Paulo Kawanishi/Polygon | Source images: Game Freak/Fictions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