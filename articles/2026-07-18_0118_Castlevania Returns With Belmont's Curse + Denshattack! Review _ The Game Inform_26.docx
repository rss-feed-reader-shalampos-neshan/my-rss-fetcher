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Returns With Belmont's Curse + Denshattack! Review | The Game Informer Show</w:t>
      </w:r>
    </w:p>
    <w:p>
      <w:r>
        <w:t>منبع: https://gameinformer.com/video-podcast/2026/07/17/castlevania-returns-with-belmonts-curse-denshattack-review-the-game</w:t>
      </w:r>
    </w:p>
    <w:p>
      <w:r>
        <w:t>نویسنده: Video Editor, Eric Joined Game Informer In, Enjoys Making Videos, Telling Stories About The People Who Make The Games He Loves To Play.</w:t>
      </w:r>
    </w:p>
    <w:p>
      <w:r>
        <w:t>تاریخ انتشار: 2026-07-17 00:00</w:t>
      </w:r>
    </w:p>
    <w:p>
      <w:r>
        <w:t>──────────────────────────────────────────────────</w:t>
      </w:r>
    </w:p>
    <w:p>
      <w:r>
        <w:t>It's a hot one on The Game Informer Show this week, as Charles, Marcus, and Kyle gather to discuss the sheer smorgasbord of new games they've been playing to beat the summer heat. We lead off with the return of Castlevania from the makers of Dead Cells, as Charles has some impressions of Castlevania: Belmont's Curse. From there, we've got Kyle's review of the blisteringly fast new indie that's been making waves, Denshattack!</w:t>
      </w:r>
    </w:p>
    <w:p>
      <w:r>
        <w:t>After the break, we get into the co-op shenanigans of Heave Ho 2, and several puzzling mysteries in D-topia, The Incident at Galley House, and The Mermaid Mask. There's no shortage of new games to play, so if you're trying to stay inside and out of the heat, you've got plenty of options. Hear all about them on this week's episode!</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Watch or listen here:</w:t>
      </w:r>
    </w:p>
    <w:p>
      <w:r>
        <w:t>Follow our hosts:</w:t>
      </w:r>
    </w:p>
    <w:p>
      <w:r>
        <w:t>Charles Harte (@chuckduck365)</w:t>
      </w:r>
    </w:p>
    <w:p>
      <w:r>
        <w:t>Marcus Stewart (@MarcusStewart7)</w:t>
      </w:r>
    </w:p>
    <w:p>
      <w:r>
        <w:t>Kyle Hilliard (@kylehilliard)</w:t>
      </w:r>
    </w:p>
    <w:p>
      <w:r>
        <w:t>Jump around using these 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