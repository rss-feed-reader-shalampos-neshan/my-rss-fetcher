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Reacher's Future Sounds Even Better With Alan Ritchson's 10-Season Plan</w:t>
      </w:r>
    </w:p>
    <w:p>
      <w:r>
        <w:t>منبع: https://www.cbr.com/reacher-future-prime-video-alan-ritchson/</w:t>
      </w:r>
    </w:p>
    <w:p>
      <w:r>
        <w:t>نویسنده: Deena Elgenaidi</w:t>
      </w:r>
    </w:p>
    <w:p>
      <w:r>
        <w:t>تاریخ انتشار: 2026-07-24 16:54</w:t>
      </w:r>
    </w:p>
    <w:p>
      <w:r>
        <w:t>──────────────────────────────────────────────────</w:t>
      </w:r>
    </w:p>
    <w:p>
      <w:r>
        <w:t>Season 4 of Prime Video's popular action series, Reacher, based on the Jack Reacher novel series by Lee Child, premieres on Aug. 12. Ahead of the season's release, the show's star, Alan Ritchson, appeared on Josh Horowitz's podcast, Happy Sad Confused, to promote his new revenge thriller, Motor City, but also teased what the show has in store.</w:t>
      </w:r>
    </w:p>
    <w:p>
      <w:r>
        <w:t>"This is the best season we've ever had," Ritchson gushed, doubling down on his previous comments about Season 4's quality and violent fights. He continued, "It's just so satisfying. It feels so authentic to the journeys that most of the books take — the most beloved books. The twists and turns that it takes, and the violence, is next-level. It's just all so heightened and fun. I think it's the best of what Reacher has to offer."</w:t>
      </w:r>
    </w:p>
    <w:p>
      <w:r>
        <w:t>When Horowitz asked Ritchson how long he wants to keep playing the character of Jack Reacher, Ritchson said that, ultimately, "The audience will decide." But he added, "In my head, I'd love to get to 10 [seasons]. It just seems like a really cool number, and it would honor everybody — the audience that supported it, Amazon and the work that they did to make this thing what it is, Lee and his work — you know, all that."</w:t>
      </w:r>
    </w:p>
    <w:p>
      <w:r>
        <w:t>What Is Reacher About?</w:t>
      </w:r>
    </w:p>
    <w:p>
      <w:r>
        <w:t>Prime Video's Reacher follows the character of Jack Reacher, a drifter and former U.S. Army military police officer. Throughout the series, he encounters dangerous criminals and battles them. Each season is based on a different book from the Jack Reacher series.</w:t>
      </w:r>
    </w:p>
    <w:p>
      <w:r>
        <w:t>Season 1 adapts Killing Floor, the first of Lee's Reacher books. Season 2 is based on the 11th book, Bad Luck and Trouble, and Season 3 is based on the seventh book, Persuader. Overall, Child has written 30 books in the Jack Reacher series, so there's certainly more than enough material for Ritchson's dream of 10 seasons.</w:t>
      </w:r>
    </w:p>
    <w:p>
      <w:r>
        <w:t>Season 4 will be based on the 13th Jack Reacher book, titled Gone Tomorrow. It takes place in New York City after Reacher notices a mysterious woman on the subway. The action hero then winds up in a conspiracy involving a terrorist cell, foreign operatives and members of the U.S. Congress.</w:t>
      </w:r>
    </w:p>
    <w:p>
      <w:r>
        <w:t>The Reacher Universe Is Growing</w:t>
      </w:r>
    </w:p>
    <w:p>
      <w:r>
        <w:t>Reacher currently has a 96% critic score on Rotten Tomatoes and an 80% audience score, and it has been a huge hit ever since its premiere, turning into one of Prime Video's most popular shows. Ahead of the Season 4 premiere, Reacher recently debuted in sixth place on the Apple TV Store in the U.S.</w:t>
      </w:r>
    </w:p>
    <w:p>
      <w:r>
        <w:t>CBR's Nicholas Brooks gives the show high praise, saying, "Reacher proves that perfection can be achieved and pushes other shows to try harder. It's a series that gives fans of the novels everything they could want in a character while also delivering something new."</w:t>
      </w:r>
    </w:p>
    <w:p>
      <w:r>
        <w:t>With the show's success, it's no wonder that Reacher has already been renewed for a fifth season, and Ritchson has signed on for a multi-year deal with Prime Video. The actor is slated to return as Jack Reacher for at least one more season, and he's set to develop and produce new TV shows for the streamer.</w:t>
      </w:r>
    </w:p>
    <w:p>
      <w:r>
        <w:t>Meanwhile, a Reacher spinoff is set to premiere on Prime Video on Sep. 16. The new series, titled Neagley, will follow Chicago private investigator Frances Neagley. Neagley also happens to be the former military protégé of Jack Reacher in the Army's 110th Special Investigations Unit, and one of the recurring characters of the flagship series.</w:t>
      </w:r>
    </w:p>
    <w:p>
      <w:r>
        <w:t>It's still unclear how many seasons Jack Reacher will go on for, but Ritchson told Horowitz that he hopes it would be "For generations, people can just enjoy the journey of Reacher, which is an exciting one."</w:t>
      </w:r>
    </w:p>
    <w:p>
      <w:r>
        <w:t>Reacher Seasons 1 to 3 are streaming on Prime Video. Season 4 premieres on Aug.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