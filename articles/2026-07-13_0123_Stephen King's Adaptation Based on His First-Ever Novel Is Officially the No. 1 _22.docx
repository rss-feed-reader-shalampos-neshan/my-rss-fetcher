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King's Adaptation Based on His First-Ever Novel Is Officially the No. 1 on HBO Max in the U.S.</w:t>
      </w:r>
    </w:p>
    <w:p>
      <w:r>
        <w:t>منبع: https://www.cbr.com/stephen-king-the-long-walk-dystopian-hbo-max-us-success-july-2026/</w:t>
      </w:r>
    </w:p>
    <w:p>
      <w:r>
        <w:t>نویسنده: Monica Coman</w:t>
      </w:r>
    </w:p>
    <w:p>
      <w:r>
        <w:t>تاریخ انتشار: 2026-07-13 00:30</w:t>
      </w:r>
    </w:p>
    <w:p>
      <w:r>
        <w:t>──────────────────────────────────────────────────</w:t>
      </w:r>
    </w:p>
    <w:p>
      <w:r>
        <w:t>Stephen King had a series of high profile adaptations in 2025, with some of the most popular being It: Welcome to Derry, The Running Man, and The Life of Chuck. However, The Long Walk was an almost perfect adaptation.</w:t>
      </w:r>
    </w:p>
    <w:p>
      <w:r>
        <w:t>There's a reason why King is considered the King of Horror, and his bestselling novels turned into all-time classic movies over the years. The Long Walk also has the potential of becoming a cult classic people will talk about in 20 years. On July 12, The Long Walk officially took over HBO Max, per FlixPatrol.</w:t>
      </w:r>
    </w:p>
    <w:p>
      <w:r>
        <w:t>The dystopian horror film has officially dethroned Lee Cronin's The Mummy, which hit the platform on July 3. However, The Long Walk is only available on HBO Max in the U.S., so it didn't have a bigger reach.</w:t>
      </w:r>
    </w:p>
    <w:p>
      <w:r>
        <w:t>The Long Walk Was Stephen King's First Novel</w:t>
      </w:r>
    </w:p>
    <w:p>
      <w:r>
        <w:t>Stephen King has a long list of classics, but few reach the same popularity as Carrie, his first published novel. The novel has received several adaptations, and has a limited series in the works from King's frequent collaborator Mike Flanagan. However, while Carrie is King's first published novel, the author wrote The Long Walk first.</w:t>
      </w:r>
    </w:p>
    <w:p>
      <w:r>
        <w:t>King published the dystopian survival thriller in 1979, five years after Carrie. He first published it under the pseudonym Richard Bachman, which he also used for The Running Man.</w:t>
      </w:r>
    </w:p>
    <w:p>
      <w:r>
        <w:t>The Long Walk is set in a dystopian 1970s, where a totalitarian military United States holds an annual competitive walking contest to improve morale and inspire viewers. However, things are more dire.</w:t>
      </w:r>
    </w:p>
    <w:p>
      <w:r>
        <w:t>In the contest, 50 boys join the walk and each boy must maintain a pace of three miles per hour of nonstop walking for days, and failure to do so after three warnings results in death. The boy who lasts the longest wins a large cash prize and the fulfilment of one wish of his choice.</w:t>
      </w:r>
    </w:p>
    <w:p>
      <w:r>
        <w:t>The Long Walk came from The Hunger Games franchise director Francis Lawrence, who has experience in tackling gritty dystopian stories. JT Mollner penned the script.</w:t>
      </w:r>
    </w:p>
    <w:p>
      <w:r>
        <w:t>The dystopian thriller starred Cooper Hoffman as Raymond "ray" Garraty as the lead, alongside David Jonsson, Garrett Wareing, Tut Nyuot, Joshua Odjick, Charlie Plummer, Ben Wang, Roman Griffin Davis, Josh Hamilton, Judy Greer, and Mark Hamill.</w:t>
      </w:r>
    </w:p>
    <w:p>
      <w:r>
        <w:t>The Long Walk Was a Hit</w:t>
      </w:r>
    </w:p>
    <w:p>
      <w:r>
        <w:t>Pete holds back Ray while a soldier points his gun at them Image via Lionsgate</w:t>
      </w:r>
    </w:p>
    <w:p>
      <w:r>
        <w:t>The dystopian survival horror was a quiet box office hit. The movie hit theaters on Sept. 12, where it opened to positive reviews. It went on to gross $63 million, which was just enough to turn it into a profitable affair for Lionsgate, considering its $20 million budget. It later became a major streaming hit when it hit Starz early this year.</w:t>
      </w:r>
    </w:p>
    <w:p>
      <w:r>
        <w:t>The Long Walk is a perfect adaptation, and it earned great scores from both critics and audiences, who were almost in agreement on Rotten Tomatoes. The movie boasts an 88% approval score from critics out of 295 reviews, and an equally thrilling 85% from audiences.</w:t>
      </w:r>
    </w:p>
    <w:p>
      <w:r>
        <w:t>The Long Walk is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