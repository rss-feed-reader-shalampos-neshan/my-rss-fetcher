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Rayman Brand Producer On Why Legends Was Remade, Rabbids, And The Future Of The Series</w:t>
      </w:r>
    </w:p>
    <w:p>
      <w:r>
        <w:t>منبع: https://www.thegamer.com/rayman-legends-retold-brand-producer-interview-exclusive/</w:t>
      </w:r>
    </w:p>
    <w:p>
      <w:r>
        <w:t>نویسنده: George Foster</w:t>
      </w:r>
    </w:p>
    <w:p>
      <w:r>
        <w:t>تاریخ انتشار: 2026-09-22 16:15</w:t>
      </w:r>
    </w:p>
    <w:p>
      <w:r>
        <w:t>──────────────────────────────────────────────────</w:t>
      </w:r>
    </w:p>
    <w:p>
      <w:r>
        <w:t>As of this month, it’s been a whole 13 years since Rayman last had a mainline game, which was the near-masterful Rayman Legends. The limbless wonder’s future looked incredibly bright after what was easily his most successful outing, but fate had other, much less exciting plans. Instead of ushering in a new era for Rayman, Legends kickstarted a decade-plus slumber for everyone in the Glade of Dreams.</w:t>
      </w:r>
    </w:p>
    <w:p>
      <w:r>
        <w:t>Over the past few years, Ubisoft has made it clear that Rayman’s long rest was finally coming to an end. The first sign of that was the charming Phantom Show DLC for Sparks of Hope, as well as a strange Captain Laserhawk appearance that most of us would rather not talk about. Following on from the 30th Anniversary remaster of the game that started it all, Ubisoft’s grand plan to revitalise the franchise is finally in full swing with Rayman Legends Retold, and the team behind it is just as excited as we are.</w:t>
      </w:r>
    </w:p>
    <w:p>
      <w:r>
        <w:t>“It’s been many years without a new Rayman game,” brand producer Loic Gounon points out. “Even for us as developers, it’s a bit weird to be so far from the character. Just reconnecting with him and the world - three years ago, as we started the project, that was a really nice sentiment. Now, we are really enthusiastic, excited, and impatient to release it. Even though we announced a very small delay for additional polishing and to be as perfect as we can, we’re happy that we’re still hitting the Christmas period. That’s a game that should release at that time for kids and families, besides core fans. I hope they will be there too, but also to have kids and families possibly discovering Rayman for the very first time at Christmas is nice.”</w:t>
      </w:r>
    </w:p>
    <w:p>
      <w:r>
        <w:t>No, GTA 6 Isn’t To Blame For Retold’s Delay</w:t>
      </w:r>
    </w:p>
    <w:p>
      <w:r>
        <w:t>The delay that Gounon is referencing here was announced early last week, with Retold being pushed from October 1 all the way back to December 3. It’s a pretty notable delay considering we were just a few weeks from launch and the game itself has already gone gold, but the statement suggested it was just for polishing reasons. Of course, most assumed that it was really to move Rayman outside of a month packed with games trying to avoid Grand Theft Auto 6.</w:t>
      </w:r>
    </w:p>
    <w:p>
      <w:r>
        <w:t>“I won’t say we’re not looking at the market, but the very first reason is quality,” Gounon explains. “We know it’s a crazy period, whether it’s early September to the end of December, there’s a series of huge licenses and high-quality games. So we are aware. I’m not sure there is a safe period. Honestly, it’s just picking the right date for us to release where we can possibly shine. That’s part of the conversation, but we really needed those last six to eight weeks to have additional polish. For Rayman, love and care is really in the little details. There was no big reason for the delay, or it would be a longer delay - it’s really just the last touches and last round of polish instead of patching and finishing the game live.”</w:t>
      </w:r>
    </w:p>
    <w:p>
      <w:r>
        <w:t>With Rayman’s impending but slightly delayed release out of the way, I wanted to take Gounon back a few steps to how Retold even came about in the first place. Rayman fans have been begging for his return for a long time, and now that it’s finally here after more than a decade without anything, everyone’s wondering what exactly changed at Ubisoft.</w:t>
      </w:r>
    </w:p>
    <w:p>
      <w:r>
        <w:t>Gounon explained that the team looked at Ubisoft’s lineup and noticed that, with new Far Cry, Assassin’s Creed, and Rainbow Six projects in the works, it was heavily leaning towards core gamers and more mature IP. Since “part of the DNA of Ubisoft is the variety in IP”, and the Montpellier team themselves were wondering why a new Rayman hadn’t been made in 13 years, conversations about his return started in earnest.</w:t>
      </w:r>
    </w:p>
    <w:p>
      <w:r>
        <w:t>To be fair, Montpellier did spend a few years developing the wonderful Prince of Persia: The Lost Crown, as well as working on the long-delayed Beyond Good &amp; Evil 2.</w:t>
      </w:r>
    </w:p>
    <w:p>
      <w:r>
        <w:t>“You know, Rayman is the mascot of Ubisoft, and he’s part of the market,” Gounon says. “We don’t have any platformers or games with co-op for that type of audience. Ubisoft fans are willing to reconnect with historical brands like Prince of Persia and Splinter Cell, and Rayman is part of them. At the same time, we were also getting close to the 30th anniversary of the brand, and felt it would be a bit weird to celebrate, or to not celebrate, a 30th anniversary with nothing to say. So it’s that combination of factors that let us say, ‘let’s make a proposition to relaunch the brand’. First with a game, but also with a wider ambition if everything goes well.”</w:t>
      </w:r>
    </w:p>
    <w:p>
      <w:r>
        <w:t>Related I’m Completely Sold On Rayman Legends Retold, But I’m Glad It’s Been Delayed Two hours with Retold were enough to convince me that it’ll be the definitive way to experience Legends, especially with a bit more time in the oven.</w:t>
      </w:r>
    </w:p>
    <w:p>
      <w:r>
        <w:t>Ubisoft Knew A Rayman Legends Remake Would Be Divisive</w:t>
      </w:r>
    </w:p>
    <w:p>
      <w:r>
        <w:t>Perhaps the bigger question, though, is why Rayman Legends of all games was chosen to be remade as the first true push in bringing the franchise back. Even after more than a decade, Legends is still the most recent Rayman game, and one that most consider to be a timeless masterpiece. I personally think Legends has always had a few flaws that could be ironed out, but I initially couldn’t grasp why it was picked over Rayman 2 3, or better yet, a brand-new game entirely. Unsurprisingly, most Rayman fans felt the same way, and made their thoughts known.</w:t>
      </w:r>
    </w:p>
    <w:p>
      <w:r>
        <w:t>“Yeah, we expected that,” Gounon laughs. “The reason why we did that, there were some internal reasons, but I would say we felt that Rayman Legends was the most complete version of Rayman in terms of its world-building potential. The variety of the world, the rich cast of characters - because on top of Globox that’s been there since Rayman 2, there was also Barbara that we really wanted to continue with. So, we felt the cast of characters, the potential of the world moving forward, was the right basis. As we started rebuilding the entire world in 3D, working on the world logic, we felt that it was a more consistent and complete version of the world compared to Rayman 1, 2 and 3.”</w:t>
      </w:r>
    </w:p>
    <w:p>
      <w:r>
        <w:t>Gounon goes on to explain that Legends Retold is just one step in rebuilding “the foundation of the IP”, and that the team wanted to pick the strongest base to build from. He also points out that many people, both developers and consumers, played Rayman Legends in their 30s, and now likely have kids who could be introduced to the character through Retold, which also aims to open avenues for “what the future of Rayman could be”. All in all, Ubisoft Montpellier and Milan thought it was the right choice, even if Gounon is aware that it’s “not the most obvious”.</w:t>
      </w:r>
    </w:p>
    <w:p>
      <w:r>
        <w:t>Rayman Legends Retold Might Have A Treat For Rabbids Fans</w:t>
      </w:r>
    </w:p>
    <w:p>
      <w:r>
        <w:t>While the reactions to a Legends remake were a little mixed when it was just a rumour, most fans were turned around when it was finally revealed. Part of the renewed excitement comes from everything that Retold is bringing to the table, including a brand-new realm (more on that in a second), a connected world, and a focus on storytelling that was sorely missing from both Origins and the original Legends.</w:t>
      </w:r>
    </w:p>
    <w:p>
      <w:r>
        <w:t>Tying that together is a brand-new villain, who clearly has a bone to pick with Rayman. Fans have a lot of theories about who this character is, but the most popular one I’ve seen making the rounds is that they’re a Rabbid. It’d be a fun way of paying tribute to Rayman’s feud with the Rabbids, and it’s the most solid conclusion I’ve seen so far. Or, so I thought, until I pointed it out to Gounon.</w:t>
      </w:r>
    </w:p>
    <w:p>
      <w:r>
        <w:t>“If people search well, there might be something on the identity of the masked character, but maybe not that,” Gounon says. “The identity of that character is something we play with, and it’s important for the game and important for the future. I can say that there might be something with the Rabbids somewhere, though.”</w:t>
      </w:r>
    </w:p>
    <w:p>
      <w:r>
        <w:t>Whatever the case, we’re likely to find out who the masked character actually is in Retold’s new final level, The Land of the Livid Dead. This additional realm acts as a true endgame for Legends that will tie the whole story together, something that Gounon seems especially excited for considering how the original game concluded.</w:t>
      </w:r>
    </w:p>
    <w:p>
      <w:r>
        <w:t>“What I can tell you is that it will lead to a much better ending than Rayman Legends,” Gounon laughs. “I’m not saying it was bad, but we basically went straight into the credits. The end cinematic was not amazing, the final boss was not the most well-received out of the bosses in the game, because it was less personalised. It was less of a character than the Luchador or dragon. We are developing the masked figure, and you’ll see that at the end of the game with a much better climax.”</w:t>
      </w:r>
    </w:p>
    <w:p>
      <w:r>
        <w:t>Rayman’s Future Is Bright, As Long As Retold Proves There’s An Audience</w:t>
      </w:r>
    </w:p>
    <w:p>
      <w:r>
        <w:t>As someone who has been begging for a Rayman comeback for nearly as long as the limbless wonder has been gone, the multiple mentions of his and the franchise’s future during my chat with Gounon had me feeling very hopeful. Even still, it’s also been made clear in the past few months that Rayman’s future is at least somewhat dependent on Retold performing well and showing Ubisoft that there’s more to be done.</w:t>
      </w:r>
    </w:p>
    <w:p>
      <w:r>
        <w:t>That makes some sense, but there’s been so much talk about Rayman beyond Retold that I couldn’t help asking Gounon whether any work or planning had gone into the next wholly original Rayman game, or if the team really is just waiting to see the game performs before committing to more. But it’s not nearly as simple as it seems.</w:t>
      </w:r>
    </w:p>
    <w:p>
      <w:r>
        <w:t>“I would say it’s a mix of the two,” Gounon admits. “We need the confirmation that the market is there, that people are excited about Rayman generally. It’s not just the sales or early sales; it’s also how the community is responding, how the market is looking at Rayman. As developers, we are proud of what we develop, and we want to do more. So yes, there is a motivation on the team side to think of other projects with the character and its world. That’s being set up by what’s new in Retold as well. Since it’s the same team, part of what we would imagine is part of what we actually start. So I mentioned the world building; we are laying the foundation to then develop the vision of the world. Those more adventurous lands, voiced characters - it’s not just random, let’s say.”</w:t>
      </w:r>
    </w:p>
    <w:p>
      <w:r>
        <w:t>I also asked Gounon about any more potential Rayman remasters in the future, and he confirmed that there are no “short-term plans,” but if fans want it, it could happen.</w:t>
      </w:r>
    </w:p>
    <w:p>
      <w:r>
        <w:t>Even if it looks like we’re going to have to wait a bit until we know what fate and Ubisoft have in store for Rayman, the big question that remains is whether Montpellier and Milan will stick with sidescrolling or move forward to Rayman’s first 3D game in 23 years. Retold’s new world makes the latter seem likely and, even if Gounon didn’t give me a definitive answer on what dimension to expect next, I’m still choosing to believe that’s the path being set up.</w:t>
      </w:r>
    </w:p>
    <w:p>
      <w:r>
        <w:t>“I can’t say yes, but I won’t say no,” Gounon tells me. “Personally, I love both the side-scrolling platformers and 3D platformers, and they offer different types of freedom and creative perspective. Both are super valuable. Looking back at the history of the franchise, we’ve got successes in both types of platforming, both 3D exploration, adventurous Rayman, and the co-op side-scrolling, now 2.5D Rayman. I think both could be super interesting. I don’t want to close any doors, but I won’t say 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