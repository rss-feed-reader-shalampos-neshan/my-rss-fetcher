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 Beast Of Reincarnation Reviews w</w:t>
      </w:r>
    </w:p>
    <w:p>
      <w:r>
        <w:t>منبع: https://gameinformer.com/video-podcast/2026/08/07/big-walk-beast-of-reincarnation-reviews-w-jesse-vitelli-the-game-informer</w:t>
      </w:r>
    </w:p>
    <w:p>
      <w:r>
        <w:t>نویسنده: Video Editor, Eric Joined Game Informer In, Enjoys Making Videos, Telling Stories About The People Who Make The Games He Loves To Play.</w:t>
      </w:r>
    </w:p>
    <w:p>
      <w:r>
        <w:t>تاریخ انتشار: 2026-08-07 00:00</w:t>
      </w:r>
    </w:p>
    <w:p>
      <w:r>
        <w:t>──────────────────────────────────────────────────</w:t>
      </w:r>
    </w:p>
    <w:p>
      <w:r>
        <w:t>It's another week of The Game Informer Show, and we've got a spectacular guest to help us break down some releases, new and old!</w:t>
      </w:r>
    </w:p>
    <w:p>
      <w:r>
        <w:t>Jesse Vitelli joins Alex and Eric as the trio that walked through Big Walk together, and really enjoyed it. Then Wesley and Marcus discuss Game Freak's new original IP, Beast of Reincarnation. Finally, Alex has been checking out Esoteric Ebb and wants to share a bit about it.</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the hosts and our guest:</w:t>
      </w:r>
    </w:p>
    <w:p>
      <w:r>
        <w:t>Alex Van Aken (@itsvanaken.games)</w:t>
      </w:r>
    </w:p>
    <w:p>
      <w:r>
        <w:t>Marcus Stewart (@marcusstewart7)</w:t>
      </w:r>
    </w:p>
    <w:p>
      <w:r>
        <w:t>Wesley LeBlanc (@wesleyleblanc)</w:t>
      </w:r>
    </w:p>
    <w:p>
      <w:r>
        <w:t>Eric Van Allen (@seamoosi)</w:t>
      </w:r>
    </w:p>
    <w:p>
      <w:r>
        <w:t>Jesse Vitelli (@mamavitelli)</w:t>
      </w:r>
    </w:p>
    <w:p>
      <w:r>
        <w:t>Jump around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