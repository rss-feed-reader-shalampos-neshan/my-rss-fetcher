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Best Sega Genesis Game Is a 10/10 Masterpiece 32 Years Later</w:t>
      </w:r>
    </w:p>
    <w:p>
      <w:r>
        <w:t>منبع: https://www.cbr.com/sonic-3-best-sega-genesis-game/</w:t>
      </w:r>
    </w:p>
    <w:p>
      <w:r>
        <w:t>نویسنده: Marley Hughes</w:t>
      </w:r>
    </w:p>
    <w:p>
      <w:r>
        <w:t>تاریخ انتشار: 2026-07-29 02:45</w:t>
      </w:r>
    </w:p>
    <w:p>
      <w:r>
        <w:t>──────────────────────────────────────────────────</w:t>
      </w:r>
    </w:p>
    <w:p>
      <w:r>
        <w:t>The Sega Genesis is home to many great video games, some of which are part of franchises. Among such franchises is Sega's flagship Sonic the Hedgehog series, which had its start on the console. Both Sonic the Hedgehog and Sonic the Hedgehog 2 made lasting impressions on gaming and gave Nintendo and its Mario franchise a run for their money.</w:t>
      </w:r>
    </w:p>
    <w:p>
      <w:r>
        <w:t>However, both games pale in comparison to Sonic the Hedgehog 3. Not only did it perfect the 2D Sonic formula, but it also is a technical marvel that made use of a special feature — Sonic &amp; Knuckles' lock-on technology — to give players the fullest Sonic the Hedgehog experience possible, and one of the biggest games on the Genesis.</w:t>
      </w:r>
    </w:p>
    <w:p>
      <w:r>
        <w:t>Sonic the Hedgehog 3 Introduced Knuckles</w:t>
      </w:r>
    </w:p>
    <w:p>
      <w:r>
        <w:t>Sonic 3 &amp; Knuckles Sega Genesis Image via Sega</w:t>
      </w:r>
    </w:p>
    <w:p>
      <w:r>
        <w:t>Sonic the Hedgehog 3 was fundamental in introducing one key character to the Sonic the Hedgehog franchise: Knuckles the Echidna. The character is often depicted today as the titular blue hedgehog's crass yet most effective ally, being equipped with knowledge pertaining to things like the Chaos Emeralds.</w:t>
      </w:r>
    </w:p>
    <w:p>
      <w:r>
        <w:t>However, Knuckles's friendly relations with Sonic and his allies haven't always been so steadfast. Back in Sonic the Hedgehog 3, they were outright enemies. More specifically, Sonic 3 starts with Sonic losing all his Chaos Emeralds to Knuckles, who is working for Dr. Robotnik and is convinced that Sonic is his mortal foe. Eventually, though, Sonic and Knuckles join forces to take down Dr. Robotnik, who has nefarious plans for world domination.</w:t>
      </w:r>
    </w:p>
    <w:p>
      <w:r>
        <w:t>Sonic the Hedgehog 3 perfects the platforming formula developed over the last few games in the franchise, with Sonic being able to jump on certain enemies and items, along with being able to perform his signature Spin Dash move on just about everything, including hidden passages. On this front, Sonic is able to find hidden rooms that may lead him to bonus stages.</w:t>
      </w:r>
    </w:p>
    <w:p>
      <w:r>
        <w:t>The first of these bonus stages is the Blue Spheres minigame, in which players must turn all blue spheres red. The second is a slot-machine-like stage where players must match three symbols. Successfully completing either bonus stage will reward players with a Chaos Emerald, collecting seven of which will allow players to turn Sonic into his super form.</w:t>
      </w:r>
    </w:p>
    <w:p>
      <w:r>
        <w:t>Super Sonic is able to take down even the toughest enemies with ease, and will make him invincible against most obstacles. As far as story and gameplay is concerned, Sonic the Hedgehog 3 is jam-packed with the best the Sonic franchise had to offer up to this point, including a fascinating backstory and speedy gameplay.</w:t>
      </w:r>
    </w:p>
    <w:p>
      <w:r>
        <w:t>Sonic 3 Is an Incomplete Masterpiece Without Sonic &amp; Knuckles</w:t>
      </w:r>
    </w:p>
    <w:p>
      <w:r>
        <w:t>Sonic the Hedgehog 3 and Sonic &amp; Knuckles Image via Sega</w:t>
      </w:r>
    </w:p>
    <w:p>
      <w:r>
        <w:t>Sonic the Hedgehog 3 is a masterclass in fast platforming mechanics, but beneath its intricacies, the game does have an incomplete undertone. Played by itself, Sonic 3 only gives players half the story, with there being an add-on needed to give players the full game. This isn't wholly unlike modern-day video games that launch in incomplete states, only to be updated later.</w:t>
      </w:r>
    </w:p>
    <w:p>
      <w:r>
        <w:t>For Sonic 3, players can combine it with the Sonic &amp; Knuckles cartridge, which will then allow players to play through the entire game. In this case, players are able to play as Sonic, Tails, or Knuckles. However, the Sonic &amp; Knuckles cartridge, which touts its lock-on technology, can do more than just make Sonic the Hedgehog 3 a truly complete experience.</w:t>
      </w:r>
    </w:p>
    <w:p>
      <w:r>
        <w:t>Combining Sonic &amp; Knuckles with any Genesis game made before around 1995 will allow players to generate a special Blue Spheres minigame, which functions similarly to the minigame found in the normal Sonic 3 gameplay. Inserting the first Sonic game will allow players to try out every variant of the Blue Spheres minigame, while attaching Sonic the Hedgehog 2 will allow players to play as Knuckles himself in a special rendition of the game.</w:t>
      </w:r>
    </w:p>
    <w:p>
      <w:r>
        <w:t>The original Sonic the Hedgehog may have sold the Genesis, but it's Sonic 3 &amp; Knuckles that pushed the 16-BIT machine to its limits. Even today, it's still one of the greatest Sonic games of all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