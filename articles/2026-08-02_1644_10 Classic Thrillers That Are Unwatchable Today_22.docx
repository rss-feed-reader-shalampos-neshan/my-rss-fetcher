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Thrillers That Are Unwatchable Today</w:t>
      </w:r>
    </w:p>
    <w:p>
      <w:r>
        <w:t>منبع: https://www.cbr.com/unwatchable-classic-thrillers-list/</w:t>
      </w:r>
    </w:p>
    <w:p>
      <w:r>
        <w:t>نویسنده: Ashley Land</w:t>
      </w:r>
    </w:p>
    <w:p>
      <w:r>
        <w:t>تاریخ انتشار: 2026-08-02 16:00</w:t>
      </w:r>
    </w:p>
    <w:p>
      <w:r>
        <w:t>──────────────────────────────────────────────────</w:t>
      </w:r>
    </w:p>
    <w:p>
      <w:r>
        <w:t>The thriller genre has produced some of the best and worst movies ever made, with some classics being close to unwatchable today. Despite featuring some of the most talented stars in Hollywood, from Clint Eastwood to Charles Bronson, these forgettable pictures prove it takes more than actors to save a bad story. In fact, even the best directors in the business haven't been immune from turning in poorly-aged tales.</w:t>
      </w:r>
    </w:p>
    <w:p>
      <w:r>
        <w:t>Thrillers can age poorly for several reasons, with some featuring outdated concepts or bad effects, others being overshadowed by far superior remakes. There are plenty of better old-school crime movies to look to, and it's worth acknowledging when even classics just don't live up to expectations. From franchise-killers to stories with terrible messages, these retro pictures just aren't worth the watch.</w:t>
      </w:r>
    </w:p>
    <w:p>
      <w:r>
        <w:t>Play Misty for Me Is An Acquired Taste</w:t>
      </w:r>
    </w:p>
    <w:p>
      <w:r>
        <w:t>Clint Eastwood in Play Misty For Me. Image via Universal Pictures</w:t>
      </w:r>
    </w:p>
    <w:p>
      <w:r>
        <w:t>In 1971, Clint Eastwood headlined one of the more controversial thrillers of his career in Play Misty for Me. He plays the role of Dave Garver, a radio host who, after spending a night with fan listener Evelyn Draper, realizes she's become obsessed with him. What begins as mere infatuation soon turns to deadly stalking as she refuses to leave him alone, even threatening every woman in his life to win him back.</w:t>
      </w:r>
    </w:p>
    <w:p>
      <w:r>
        <w:t>While Play Misty for Me is a well-made thriller, its legacy is controversial among fans of the genre. While many love its use of suspense and highlighting a crucial issue, others can't stand its use of what would later become known as the "bunny boiler" trope (courtesy of Fatal Attraction). By no means a terrible movie, its main sticking point has more to do with its character treatment, something sure to be subjective among viewers.</w:t>
      </w:r>
    </w:p>
    <w:p>
      <w:r>
        <w:t>The Original Version of The Maltese Falcon Is a Forgotten Slog</w:t>
      </w:r>
    </w:p>
    <w:p>
      <w:r>
        <w:t>Sam Spade talks to a man in The Maltese Falcon 1931 Image via Warner Bros.</w:t>
      </w:r>
    </w:p>
    <w:p>
      <w:r>
        <w:t>Just two years after Dashiell Hammett penned his iconic mystery thriller novel, Warner Bros. made their first version of The Maltese Falcon. Focusing on San Francisco private eye Sam Spade as he's roped into the search for the missing relic, it helped pioneer hardboiled detective fiction on the big screen. However, it's absolutely no secret that the first version was a complete misfire, spurring the company to remake it, with the 1941 version becoming the greatest.</w:t>
      </w:r>
    </w:p>
    <w:p>
      <w:r>
        <w:t>When compared to the John Huston noir version, the 1931 version feels like a slow-moving slog that simply doesn't hold a candle to its remake. Feeling far more aged and dated than the remake, Roy Del Ruth's version just isn't worth the watch when people know it could be better. It's a dull, lifeless, and disinterested adaptation of a masterpiece story, and it's no wonder the studio insisted on revisiting it with Bogart.</w:t>
      </w:r>
    </w:p>
    <w:p>
      <w:r>
        <w:t>Coogan's Bluff Is a Misfire of a Neo-Western Thriller</w:t>
      </w:r>
    </w:p>
    <w:p>
      <w:r>
        <w:t>In 1968, Clint Eastwood headlined his first true crime thriller when he departed from the Western to make Coogan's Bluff. Here, he plays Arizona lawman Walt Coogan as he transports a criminal to New York City. However, when his prisoner escapes from custody, he's forced to track him down, along with all his accomplices. In between his law enforcement work, he tries to seduce a beautiful probation officer.</w:t>
      </w:r>
    </w:p>
    <w:p>
      <w:r>
        <w:t>While many like to highlight Coogan's Bluff as an Eastwood classic, it hasn't aged nearly as well as the rest of his work. It feels less like an authentic and compelling crime movie than it does the star's first stab at translating his Western gunslinger persona into a new genre. It's slow, its characters often come across as shallow or poorly developed, and it's hard to care about the story when it moves along at a snail's pace.</w:t>
      </w:r>
    </w:p>
    <w:p>
      <w:r>
        <w:t>Bonnie &amp; Clyde Began Hollywood's Worst Thriller Trope</w:t>
      </w:r>
    </w:p>
    <w:p>
      <w:r>
        <w:t>In 1967, director Arthur Penn cashed in on the American counterculture movement when he made Bonnie and Clyde, a romantic crime thriller based on the infamous criminals. It follows their killing spree across the South, targeting banks to earn their reputation as the Robin Hoods of the Deep South. As law enforcement catches up to them, they're forced on the run.</w:t>
      </w:r>
    </w:p>
    <w:p>
      <w:r>
        <w:t>Bonnie and Clyde escalated a now common and distasteful trope in the thriller genre, turning a horrific killing spree into a misunderstood love story. When revisiting the '60s classic, it comes across too much like an exercise in rehabilitating two of the era's worst crooks. Penn would have done better to do what John Lee Hancock did in 2019's The Highwaymen and stay closer to the truth, although that wouldn't have played nearly as well to anti-establishment '60s moviegoers.</w:t>
      </w:r>
    </w:p>
    <w:p>
      <w:r>
        <w:t>Natural Born Killers Revels In Its Own Sadism</w:t>
      </w:r>
    </w:p>
    <w:p>
      <w:r>
        <w:t>Woody Harrelson as Mickey Knox, Juliette Lewis as Mallory Wilson Knox and Robert Downey Jr. as Wayne Gale from the movie Natural Born Killers. Property of Warner Bros.</w:t>
      </w:r>
    </w:p>
    <w:p>
      <w:r>
        <w:t>In 1994, Oliver Stone directed (and rewrote) Quentin Tarantino's Natural Born Killers story, casting Woody Harrelson and Juliette Lewis as lovestruck serial killers Mickey and Mallory Knox. As their killing spree becomes a national news story, they attract the attention of a sleazy true-crime TV presenter, they make him a target. At every turn, audiences are subjected to a bizarre, campy descent into surrealism that feels like a cheap, tacky David Lynch knock-off.</w:t>
      </w:r>
    </w:p>
    <w:p>
      <w:r>
        <w:t>If Arthur Penn's Bonnie and Clyde opened the door to toxic crime romance, Natural Born Killers sent it on an acid trip, often coming across like it enjoys its own sadism. Whatever message was intended to be told here is lost in its over-the-top surreal violence. While some would argue this is the whole point, criticizing the sensationalism of crime in media, its delivery couldn't have been worse, and it's no surprise Tarantino distanced himself from it.</w:t>
      </w:r>
    </w:p>
    <w:p>
      <w:r>
        <w:t>The Birds Hasn't Aged As Well As Hitchcock's Best Masterpieces</w:t>
      </w:r>
    </w:p>
    <w:p>
      <w:r>
        <w:t>Alfred Hitchcock made a lot of fantastic horror-thrillers, though his work on The Birds has always been one of the stranger creations of his career. It focuses on the small town of Bodega Bay, whose residents are set upon by a violent flock of crows, forcing them to seek shelter inside. Unsure of when and if help will arrive, they're forced into the open, fending off the vicious birds as they go.</w:t>
      </w:r>
    </w:p>
    <w:p>
      <w:r>
        <w:t>From its poorly-aged effects to a bizarre premise that has aged into B-movie territory, The Birds is a great piece of suspense cinema on the surface, but little else. The experience of watching its sequences play out makes it feel distinctly dated in a way his other films aren't. It's worth a watch as a classic of creature feature cinema, but it's certainly not the kind of Hitchcock movie worth revisiting.</w:t>
      </w:r>
    </w:p>
    <w:p>
      <w:r>
        <w:t>Invasion of the Body Snatchers Was Completely Overshadowed By Philip Kaufman</w:t>
      </w:r>
    </w:p>
    <w:p>
      <w:r>
        <w:t>In 1956, Don Siegel directed Invasion of the Body Snatchers, a sci-fi thriller that centers around alien pods capable of replicating and impersonating human beings. As it steals the consciousness of numerous people, Dr. Miles Bennell tries to rally a group of survivors to escape and warn the rest of humanity. However, as the creatures spread, he's left unsure of who, if anyone, he can trust.</w:t>
      </w:r>
    </w:p>
    <w:p>
      <w:r>
        <w:t>When compared to Philip Kaufman's remake, the original Invasion of the Body Snatchers can feel closer to tacky cinema than a truly great sci-fi thriller. It's not that this movie is genuinely awful, rather the reality that it has a far superior remake that explores its premise so much better. In an era when audiences are more averse to black and white cinema than ever, the choice here isn't even close.</w:t>
      </w:r>
    </w:p>
    <w:p>
      <w:r>
        <w:t>Moonraker Was the Moment James Bond Officially Jumped the Shark</w:t>
      </w:r>
    </w:p>
    <w:p>
      <w:r>
        <w:t>Image via Eon Productions</w:t>
      </w:r>
    </w:p>
    <w:p>
      <w:r>
        <w:t>In 1979, Roger Moore made his fourth 007 movie in Moonraker. It follows James Bond's investigation into a hijacked space shuttle, leading him to confront aerospace industrialist Hugo Drax. Realizing the villain is planning a devastating attack against humanity, the agent is forced to do battle against his myriad henchmen, including Jaws, and a trip to space.</w:t>
      </w:r>
    </w:p>
    <w:p>
      <w:r>
        <w:t>Moonraker signaled the epitome of everything that had gone wrong with the Moore era of Bond, becoming far too obsessed with gimmicks and absurd technology rather than a compelling story. It's campy in ways Fleming never intended for his character, and reduced the entire franchise to a one-note high-tech action experience.</w:t>
      </w:r>
    </w:p>
    <w:p>
      <w:r>
        <w:t>Death Wish Feels Like Sensationalized Revenge Propaganda</w:t>
      </w:r>
    </w:p>
    <w:p>
      <w:r>
        <w:t>The 1970s saw, among other things, an explosion in revenge thrillers that all played into a borderline dystopian vision of crime in America, culminating in Death Wish. Here, Charles Bronson plays Paul Kersey, a Manhattan architect driven to vigilantism by the murder of his wife and rape of his daughter. Hoping to find the thugs responsible, he starts patrolling the streets, gunning down anyone who threatens him. Naturally, it returned for a series of increasingly bad sequels, beginning the trend of endless cinematic revenge franchises.</w:t>
      </w:r>
    </w:p>
    <w:p>
      <w:r>
        <w:t>Directed by Michael Winner, Death Wish has something to offer revenge fans, but in hindsight it feels like everything that went wrong with the action-thriller genre. From scenes shot with the production value of a low-budget Lifetime TV movie to a needlessly drawn-out rape scene, Hollywood's obsession with shallow crime cinema is epitomized here. When looking at abysmal films like Citizen Vigilante, it's hard to see them as anything other than the legacy of this torturous '74 flick.</w:t>
      </w:r>
    </w:p>
    <w:p>
      <w:r>
        <w:t>Dirty Harry Deserved Better Than The Dead Pool</w:t>
      </w:r>
    </w:p>
    <w:p>
      <w:r>
        <w:t>In 1988, Clint Eastwood returned to the role of Dirty Harry Callahan for the franchise's fifth and final installment, The Dead Pool. Now an older and somehow even more jaded cop, he learns of a "dead pool," a betting pool on which celebrities will die next. Seeing himself and several murder victims on it, he realizes San Francisco is being plagued by a serial killer who uses the list to pick their next mark.</w:t>
      </w:r>
    </w:p>
    <w:p>
      <w:r>
        <w:t>The main problem with this movie has less to do with its overall story than it does with what it represents. Harry Callahan earned his place as one of cinema's greatest detectives, and audiences wanted him to go out with a bang, instead of the underwhelming snooze-fest they got. The Dead Pool is far from the worst thriller ever made, but it's a complete failure of a sendoff for Dirty Harry, letting action fans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