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Controversial 5-Season Sci-Fi Series Is the No. 1 Most-Watched Show of 2026</w:t>
      </w:r>
    </w:p>
    <w:p>
      <w:r>
        <w:t>منبع: https://www.cbr.com/netflix-stranger-things-most-watched-show-2026/</w:t>
      </w:r>
    </w:p>
    <w:p>
      <w:r>
        <w:t>نویسنده: Monica Coman</w:t>
      </w:r>
    </w:p>
    <w:p>
      <w:r>
        <w:t>تاریخ انتشار: 2026-08-04 16:01</w:t>
      </w:r>
    </w:p>
    <w:p>
      <w:r>
        <w:t>──────────────────────────────────────────────────</w:t>
      </w:r>
    </w:p>
    <w:p>
      <w:r>
        <w:t>Netflix has many successful shows and has been behind some of the most mainstream titles of all time. As it turns out, Stranger Things is its crown jewel.</w:t>
      </w:r>
    </w:p>
    <w:p>
      <w:r>
        <w:t>The series officially ended on Dec. 31 after five intense seasons. While the show's finale turned out to be divisive to longtime fans, it didn't stop it from securing its legacy as Netflix's biggest shows. Per Deadline, Nielsen's biannual report crowns Stranger Things as the most-watched show of 2026.</w:t>
      </w:r>
    </w:p>
    <w:p>
      <w:r>
        <w:t>Stranger Things Dominates All Streaming Titles</w:t>
      </w:r>
    </w:p>
    <w:p>
      <w:r>
        <w:t>The Netflix sci-fi series was officially the most-watched streaming title in the first six months of the year. It received an astonishing viewership number, with 23.26 billion minutes viewed. The sci-fi series set several records during and after its series finale, and it also scored the highest weekly viewing total in Nielsen’s streaming Top 10 history with 8.65B viewing minutes during the week of Dec. 29.</w:t>
      </w:r>
    </w:p>
    <w:p>
      <w:r>
        <w:t>The Top 10 was usually dominated by linear-first titles, so Stranger Things proved its legacy there. The show was ahead of Disney+'s Bluey, which scored second place with 22.81 billion minutes viewed.</w:t>
      </w:r>
    </w:p>
    <w:p>
      <w:r>
        <w:t>Other titles in the Top 5 included HBO Max's The Pitt, which crossed the 20 billion-minute threshold with 21.12 billion minutes viewed, followed by Grey's Anatomy, which is streaming on both Hulu and Netflix, with 20.41 billion minutes, and The Big Bang Theory, available on HBO Max, with 20.40 billion minutes.</w:t>
      </w:r>
    </w:p>
    <w:p>
      <w:r>
        <w:t>The remaining five slots were occupied by Netflix's Bridgerton (17.15 billion minutes), Paramount+'s SpongeBob SquarePants (16.89 billion minutes), Hulu's Family Guy (15.96 billion minutes), Hulu's Bob’s Burgers (15.01 billion minutes), and Prime Video/ Paramount+'s Paw Patrol (13.56 billion minutes).</w:t>
      </w:r>
    </w:p>
    <w:p>
      <w:r>
        <w:t>Nielsen also gave kudos to Taylor Sheridan's Landman, which, even though it didn't make the cut for the Top 10, scored the thirteenth spot with 12.4 billion minutes viewed, and Prime Video's Fallout, with 7.98 billion million views.</w:t>
      </w:r>
    </w:p>
    <w:p>
      <w:r>
        <w:t>Netflix Crowned Jon Bernthal's Limited Series as Its Best Show</w:t>
      </w:r>
    </w:p>
    <w:p>
      <w:r>
        <w:t>Steve with his friends, Nancy, and Barb in Stranger Things Season 1 Image via Netflix</w:t>
      </w:r>
    </w:p>
    <w:p>
      <w:r>
        <w:t>While the Nielsen charts officially crown Stranger Things as the most-watched title so far, Netflix's internal reporting paints a different story. Per its biannual engagement report titled What We Watched, His &amp; Hers was the most-watched TV show of 2026 so far.</w:t>
      </w:r>
    </w:p>
    <w:p>
      <w:r>
        <w:t>Subscribe to the newsletter for streaming rankings and insights Get deeper context on streaming hits by subscribing to our newsletter for expert coverage of viewership trends, rankings, and what makes shows like Stranger Things and His &amp; Hers dominate the charts. Get Updates By subscribing, you agree to receive newsletter and marketing emails, and accept our Terms of Use and Privacy Policy . You can unsubscribe anytime.</w:t>
      </w:r>
    </w:p>
    <w:p>
      <w:r>
        <w:t>The limited series topped 104 million views globally. while Stranger Things was in fourth place with only Season 5, with 56 million views.</w:t>
      </w:r>
    </w:p>
    <w:p>
      <w:r>
        <w:t>Stranger Things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