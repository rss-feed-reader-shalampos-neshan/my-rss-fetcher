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Stupid Never Dies review: "This pop punk zombie action RPG oozes personality, but ends up dead on arrival"</w:t>
      </w:r>
    </w:p>
    <w:p>
      <w:r>
        <w:t>منبع: https://www.gamesradar.com/games/action-rpg/stupid-never-dies-review/</w:t>
      </w:r>
    </w:p>
    <w:p>
      <w:r>
        <w:t>نویسنده: Alex Spencer,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2026-10-19 22:00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