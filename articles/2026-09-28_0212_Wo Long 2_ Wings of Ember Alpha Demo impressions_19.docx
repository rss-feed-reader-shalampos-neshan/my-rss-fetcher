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 Long 2: Wings of Ember Alpha Demo impressions</w:t>
      </w:r>
    </w:p>
    <w:p>
      <w:r>
        <w:t>منبع: https://gamingtrend.com/impressions/wo-long-2-wings-of-ember-alpha-demo-impressions/</w:t>
      </w:r>
    </w:p>
    <w:p>
      <w:r>
        <w:t>نویسنده: ناشناس</w:t>
      </w:r>
    </w:p>
    <w:p>
      <w:r>
        <w:t>تاریخ انتشار: 2026-09-27 20:59</w:t>
      </w:r>
    </w:p>
    <w:p>
      <w:r>
        <w:t>──────────────────────────────────────────────────</w:t>
      </w:r>
    </w:p>
    <w:p>
      <w:r>
        <w:t>The shadow drop of Wo Long 2: Wings of Ember’s Alpha demo was a surprise, to say the least, considering the game isn’t releasing until March of 2027. It’s also a limited-time one at that, ending on September 30, 2026. That being said, this is pretty in line with what Team Ninja has done with their previous titles, including Nioh 3.</w:t>
      </w:r>
    </w:p>
    <w:p>
      <w:r>
        <w:t>Wo Long 2 is set in 208 AD, roughly 8 years after the Battle of Guandu and the events of Fallen Dynasty. Cao Cao's army marches on Jing Province and razes the village where your unnamed protagonist grew up beside Pang Tong.</w:t>
      </w:r>
    </w:p>
    <w:p>
      <w:r>
        <w:t>The Alpha demo is quite beefy, taking around 2 to 3 hours to complete, even more if you decide to explore and do everything there is to do. Team Ninja has open-field-ified Wo Long 2 like they did Nioh 3, allowing for more freedom of exploration compared to previous mission-based affairs.</w:t>
      </w:r>
    </w:p>
    <w:p>
      <w:r>
        <w:t>Just like the first game, Wo Long 2 is a third-person Soulslike. Parrying, or deflection as it's called in the game, was the main focus of the previous title, but the sequel introduces some new additions. Mobility gets a big upgrade. You can now wall run, wall jump, fight mid-air, and cast while airborne, and the aerial options feel like a new mechanic in and of themselves.</w:t>
      </w:r>
    </w:p>
    <w:p>
      <w:r>
        <w:t>As a reminder, everything runs on a gauge called Spirit in this game. Think of it like stamina. Special attacks now cost far less Spirit, and you unlock them from an upgrade menu instead of hunting for a specific weapon.</w:t>
      </w:r>
    </w:p>
    <w:p>
      <w:r>
        <w:t>Enemies flash red before big attacks, and there are now two kinds. Spinning and sweeping attacks need a new “boosted parry” that costs Spirit but launches them backwards. Straight thrusts can't be parried at all. You need to jump through them and stamp the enemy into the ground on the way down. Another change is that even basic enemies have one attack you can't parry.</w:t>
      </w:r>
    </w:p>
    <w:p>
      <w:r>
        <w:t>The map isn't one flat difficulty. Changban is split into zones, and each one tells you how dangerous it is before you walk in. The Morale system from the first game makes a return. As a brief refresher, morale is a number for you and a number for the enemy, and the gap between them decides how much damage everyone does. Planting battle flags scattered around the map lifts your Morale and drops the enemy’s. Capturing enemy outposts does the same.</w:t>
      </w:r>
    </w:p>
    <w:p>
      <w:r>
        <w:t>There are optional bosses hidden around the demo in Changban, tucked behind mutated clams you can find and break open. Spoiler: Lu Bu is back, baby! Officer recruitment, base capture, and battlefield traps are all promised for the full game.</w:t>
      </w:r>
    </w:p>
    <w:p>
      <w:r>
        <w:t>I think everyone would probably agree that Team Ninja needs to move to a new graphics engine. Their titles consistently look generations behind visually, with frequent poor optimization of technical performance on top of that. The demo fails to maintain 60 fps on performance mode when played on a PS5. Here’s to hoping they optimize and polish the experience before launch, but I have my reservations.</w:t>
      </w:r>
    </w:p>
    <w:p>
      <w:r>
        <w:t>Wo Long 2: Wings of Ember builds on the foundation that Wo Long: Fallen Dynasty laid with some meaningful new mechanics and ideas. But the outdated visuals and poor performance that line up with Team Ninja’s previous track record have me worried for its eventual 2027 launch.</w:t>
      </w:r>
    </w:p>
    <w:p>
      <w:r>
        <w:t>For more news on Wo Long 2: Wings of Ember,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