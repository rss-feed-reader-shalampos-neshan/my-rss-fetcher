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Shipment returns, Counter-Strike mode incoming, and more in Modern Warfare 4 PC trailer</w:t>
      </w:r>
    </w:p>
    <w:p>
      <w:r>
        <w:t>منبع: https://gamingtrend.com/news/shipment-returns-counter-strike-mode-incoming-and-more-in-modern-warfare-4-pc-trailer/</w:t>
      </w:r>
    </w:p>
    <w:p>
      <w:r>
        <w:t>نویسنده: ناشناس</w:t>
      </w:r>
    </w:p>
    <w:p>
      <w:r>
        <w:t>تاریخ انتشار: 2026-09-29 16:50</w:t>
      </w:r>
    </w:p>
    <w:p>
      <w:r>
        <w:t>──────────────────────────────────────────────────</w:t>
      </w:r>
    </w:p>
    <w:p>
      <w:r>
        <w:t>Soon you'll be saving cash in more than Warzone</w:t>
      </w:r>
    </w:p>
    <w:p>
      <w:r>
        <w:t>It feels like the drip feed is over. With under a month left before Call of Duty: Modern Warfare 4 releases, the team has been dropping heavy intel, and that continued in today's PC features trailer. Not only that, we also got wind of a new mode that mimics the intensity of Counter-Strike. More details are below, check it out alongside our thoughts after the beta.</w:t>
      </w:r>
    </w:p>
    <w:p>
      <w:r>
        <w:t>Prepare for the release of Call of Duty®: Modern Warfare® 4 on PC arriving October 23 on Xbox on PC, Battle.net, and Steam. In close partnership with Infinity Ward, Call of Duty PC lead developer Beenox is working on delivering the best experience possible across a wide variety of setups.</w:t>
      </w:r>
    </w:p>
    <w:p>
      <w:r>
        <w:t>Take a look at what’s coming in the official Modern Warfare 4 PC trailer:</w:t>
      </w:r>
    </w:p>
    <w:p>
      <w:r>
        <w:t>PC Hardware: Designed for Many Specs</w:t>
      </w:r>
    </w:p>
    <w:p>
      <w:r>
        <w:t>The Beenox and Infinity Ward teams have been working hard to ensure that Modern Warfare 4 performs well on a variety of PC system specs. Though the game looks great on high-end graphics cards, it isn’t just designed for players with the best GPUs. With 800+ customization options across graphics, gameplay, input devices, interface, and more, you can dial into the exact settings that work best for your setup.</w:t>
      </w:r>
    </w:p>
    <w:p>
      <w:r>
        <w:t>Some of the major PC features we’re supporting include:</w:t>
      </w:r>
    </w:p>
    <w:p>
      <w:r>
        <w:t>Optimized Hardware Support : Modern Warfare 4 runs on most hardware while also seamlessly scaling up to crisp graphics and ultra-smooth, high FPS gameplay on higher-end setups. The game automatically configures settings based on your hardware.</w:t>
      </w:r>
    </w:p>
    <w:p>
      <w:r>
        <w:t>: Modern Warfare 4 runs on most hardware while also seamlessly scaling up to crisp graphics and ultra-smooth, high FPS gameplay on higher-end setups. The game automatically configures settings based on your hardware. Display Optimization : From 4K to 1440p to 1080p, from standard to Ultrawide, expect support for displays of all shapes and sizes.</w:t>
      </w:r>
    </w:p>
    <w:p>
      <w:r>
        <w:t>: From 4K to 1440p to 1080p, from standard to Ultrawide, expect support for displays of all shapes and sizes. Cutting-Edge Upscaling : Choose from a range of upscaling and frame generation technologies including AMD FSR Redstone, NVIDIA DLSS 4.5, Intel XeSS 3, and Filmic SMAA T2X.</w:t>
      </w:r>
    </w:p>
    <w:p>
      <w:r>
        <w:t>: Choose from a range of upscaling and frame generation technologies including AMD FSR Redstone, NVIDIA DLSS 4.5, Intel XeSS 3, and Filmic SMAA T2X. RICOCHET Anti-Cheat : A Multi-layered Anti-Cheat system combines server-side detections, hardware-based protections such as TPM 2.0 and Secure Boot integration, deep investigations, and legal action to combat the cheating market and keep gameplay fair. In addition to RICOCHET Anti-Cheat, expect account security with 2FA and email verification.</w:t>
      </w:r>
    </w:p>
    <w:p>
      <w:r>
        <w:t>: A Multi-layered Anti-Cheat system combines server-side detections, hardware-based protections such as TPM 2.0 and Secure Boot integration, deep investigations, and legal action to combat the cheating market and keep gameplay fair. In addition to RICOCHET Anti-Cheat, expect account security with 2FA and email verification. Sub-frame mouse polling: Increased mouse precision for aiming, in addition to support for a variety of input devices.</w:t>
      </w:r>
    </w:p>
    <w:p>
      <w:r>
        <w:t>Visibility and Target Acquisition</w:t>
      </w:r>
    </w:p>
    <w:p>
      <w:r>
        <w:t>Led by Infinity Ward in partnership with Beenox, significant progress has been made on improving visibility and clarity to the game across all platforms including PC, with the following updates:</w:t>
      </w:r>
    </w:p>
    <w:p>
      <w:r>
        <w:t>Enhanced FOV</w:t>
      </w:r>
    </w:p>
    <w:p>
      <w:r>
        <w:t>Available exclusively on PC, Enhanced FOV uses physically accurate lens effects to increase the field of view near the edges of your monitor without affecting the center FOV, a useful feature for players who prefer a smaller FOV but still want the awareness advantage of a wider field of view.</w:t>
      </w:r>
    </w:p>
    <w:p>
      <w:r>
        <w:t>Greater Player Visibility</w:t>
      </w:r>
    </w:p>
    <w:p>
      <w:r>
        <w:t>With HDR10+, the game engine interacts with your screen’s brightness settings in real time, adjusting contrast and lightning as needed for optimal clarity without the need to adjust manual sliders.</w:t>
      </w:r>
    </w:p>
    <w:p>
      <w:r>
        <w:t>Additionally, expect new visual settings and setting values that lead to a sharper gameplay experience including:</w:t>
      </w:r>
    </w:p>
    <w:p>
      <w:r>
        <w:t>New sharpness slider global to any upscaler</w:t>
      </w:r>
    </w:p>
    <w:p>
      <w:r>
        <w:t>New shading quality</w:t>
      </w:r>
    </w:p>
    <w:p>
      <w:r>
        <w:t>New Filmic SMAA T2X settings</w:t>
      </w:r>
    </w:p>
    <w:p>
      <w:r>
        <w:t>Improved GFX settings such as: Screen Space Reflections Shadow Filtering Quality Occlusion and Screen Space Lighting</w:t>
      </w:r>
    </w:p>
    <w:p>
      <w:r>
        <w:t>Visual Clarity in Combat: Weapon VFX Masking</w:t>
      </w:r>
    </w:p>
    <w:p>
      <w:r>
        <w:t>Muzzle effects are dynamically masked at the point of aim, keeping targets visible without reducing visual intensity.</w:t>
      </w:r>
    </w:p>
    <w:p>
      <w:r>
        <w:t>Depth of Field</w:t>
      </w:r>
    </w:p>
    <w:p>
      <w:r>
        <w:t>The Depth of Field setting will now be split between two settings: World Depth of Field and Weapon Depth of Field. With this change, players who prefer a sharper world can still experience the realistic effects of aiming with a weapon.</w:t>
      </w:r>
    </w:p>
    <w:p>
      <w:r>
        <w:t>Weapon Bloom</w:t>
      </w:r>
    </w:p>
    <w:p>
      <w:r>
        <w:t>In previous games, bullets fired used to hit randomly within a certain area of effect. In Modern Warfare 4, bullets are now fired based on the weapon’s barrel position, leading to more intuitive, precise, and realistic aiming, in both ADS and hipfire stances. Optionally add a Laser Attachment to your weapons to help you read where these shots are traveling.</w:t>
      </w:r>
    </w:p>
    <w:p>
      <w:r>
        <w:t>Performance and Settings</w:t>
      </w:r>
    </w:p>
    <w:p>
      <w:r>
        <w:t>Modern Warfare 4 is raising the bar for PC performance, targeting 90 FPS at Recommended Specs without compromising visual quality. Players can enjoy a smoother, more responsive gameplay experience, while the broad range of supported hardware keeps the game accessible to players with more modest setups.</w:t>
      </w:r>
    </w:p>
    <w:p>
      <w:r>
        <w:t>90 FPS at Recommended Specs: Enjoy buttery smooth gameplay with 90 FPS support at Recommended Specs without manual setting tweaks to achieve this.</w:t>
      </w:r>
    </w:p>
    <w:p>
      <w:r>
        <w:t>Enjoy buttery smooth gameplay with 90 FPS support at Recommended Specs without manual setting tweaks to achieve this. Ray Tracing in All Modes: Ray Tracing is supported in Campaign, Multiplayer, and DMZ, enhancing graphical immersion with hyper-realistic reflections, shadows, and lighting.</w:t>
      </w:r>
    </w:p>
    <w:p>
      <w:r>
        <w:t>Ray Tracing is supported in Campaign, Multiplayer, and DMZ, enhancing graphical immersion with hyper-realistic reflections, shadows, and lighting. Resolution Scaling Technique: Choose from several upscaling solutions based on your graphics card to maximize performance with the following options: NVIDIA DLSS 4.5: NVIDIA RTX technology which uses a deep learning neural network to boost frame rates and generate beautiful, sharp images. AMD FSR Redstone: Cutting edge upscaling technique developed from the ground up to produce high resolution frames from lower resolution inputs. Intel XeSS 3: Super Sampling technology using machine learning to deliver more performance with expectational image quality. Filmic SMAA T2X: Default post process effect to reduce perceived jagged edges in the final rendered image.</w:t>
      </w:r>
    </w:p>
    <w:p>
      <w:r>
        <w:t>Choose from several upscaling solutions based on your graphics card to maximize performance with the following options:</w:t>
      </w:r>
    </w:p>
    <w:p>
      <w:r>
        <w:t>Benchmark Tool</w:t>
      </w:r>
    </w:p>
    <w:p>
      <w:r>
        <w:t>Zero in on performance stats with the built-in Benchmark Tool, which will run a simulated multiplayer sequence that tests your system’s, displaying real-time information including Average FPS, CPU, GPU, Ping, and Input Latency. Get a more detailed overview following the sequence with a breakdown on stats across all zones and in each individual zone, including setting suggestions to improve your system’s performance in different gameplay scenarios.</w:t>
      </w:r>
    </w:p>
    <w:p>
      <w:r>
        <w:t>Faster Time To Play</w:t>
      </w:r>
    </w:p>
    <w:p>
      <w:r>
        <w:t>Spend less time waiting and more time playing with features that get you into the game faster, including:</w:t>
      </w:r>
    </w:p>
    <w:p>
      <w:r>
        <w:t>Advanced Shader Delivery</w:t>
      </w:r>
    </w:p>
    <w:p>
      <w:r>
        <w:t>Previously known as “Shader Preloading”, get straight to playing with Advanced Shader Delivery (ASD), enabling MW4 to launch faster by delivering precompiled shaders ahead of time across supported PC platforms.</w:t>
      </w:r>
    </w:p>
    <w:p>
      <w:r>
        <w:t>A few minutes of preparation before launch day will mean less time managing downloads, updates, and setting up. For the best experience, download and install the XBOX PC app ahead of time no matter what your PC platform, so ASD can deliver your precompile shaders at game install and throughout live updates. Also remember, don’t skip downloading the latest graphics drivers.</w:t>
      </w:r>
    </w:p>
    <w:p>
      <w:r>
        <w:t>Note: Installing the XBOX PC app is only necessary if you wish to utilize ASD on a supported PC platform.</w:t>
      </w:r>
    </w:p>
    <w:p>
      <w:r>
        <w:t>Updates no longer require restarts during game boots, reducing the friction of loading up the game after an update, though you can still expect a restart when an update goes live when you’re actively in-game. Expect this to occur between matches. We’ve also created a faster user experience flow by streamlining the game menus in favor of getting into a match as soon as possible.</w:t>
      </w:r>
    </w:p>
    <w:p>
      <w:r>
        <w:t>For the S&amp;D Crowd: New Collateral Mode</w:t>
      </w:r>
    </w:p>
    <w:p>
      <w:r>
        <w:t>Experience Call of Duty in a completely new way with Collateral, a new Multiplayer game mode designed for fans of Search and Destroy and those from the more competitive community.</w:t>
      </w:r>
    </w:p>
    <w:p>
      <w:r>
        <w:t>In Collateral, every dollar counts and every decision matters. Teams alternate between attacking and defending two bomb sites, and all players start with a Pistol and earn in-game cash throughout the match to spend on upgrades between rounds.</w:t>
      </w:r>
    </w:p>
    <w:p>
      <w:r>
        <w:t>Eliminate enemies and play the objective to earn cash which you can spend on the following upgrades:</w:t>
      </w:r>
    </w:p>
    <w:p>
      <w:r>
        <w:t>Armor and Perks: Armor Vest, Battle Hardened, Lethal Reach, Fast Hands, Ghost</w:t>
      </w:r>
    </w:p>
    <w:p>
      <w:r>
        <w:t>Armor Vest, Battle Hardened, Lethal Reach, Fast Hands, Ghost Equipment: Flash Grenade, Molotov Cocktail, Frag Grenade, Stim, Smoke Wall, Riot Shield</w:t>
      </w:r>
    </w:p>
    <w:p>
      <w:r>
        <w:t>Flash Grenade, Molotov Cocktail, Frag Grenade, Stim, Smoke Wall, Riot Shield Pistols: Silenced Pistol, Revolver, Akimbo Pistols, Power Pistol</w:t>
      </w:r>
    </w:p>
    <w:p>
      <w:r>
        <w:t>Silenced Pistol, Revolver, Akimbo Pistols, Power Pistol Standard Issue: Shotgun, Light Machine Gun, Marksman Rifle, Silenced SMG, Agile SMG</w:t>
      </w:r>
    </w:p>
    <w:p>
      <w:r>
        <w:t>Shotgun, Light Machine Gun, Marksman Rifle, Silenced SMG, Agile SMG Tier 1: Semi Auto Rifle, High Damage Rifle, Burst Rifle, Silenced Rifle, Sniper Rifle</w:t>
      </w:r>
    </w:p>
    <w:p>
      <w:r>
        <w:t>Semi Auto Rifle, High Damage Rifle, Burst Rifle, Silenced Rifle, Sniper Rifle Team Buy: UAV</w:t>
      </w:r>
    </w:p>
    <w:p>
      <w:r>
        <w:t>You lose your loadout if you die, and all earned money is kept between rounds. Respawns, Killstreaks, automatic health regeneration, and custom loadouts are all disabled. Use the limited tools available to you and make smart purchases to improve your odds in the high stakes, single life gameplay of Collateral.</w:t>
      </w:r>
    </w:p>
    <w:p>
      <w:r>
        <w:t>Look for further detail on this mode closer to launch.</w:t>
      </w:r>
    </w:p>
    <w:p>
      <w:r>
        <w:t>PC Preloading</w:t>
      </w:r>
    </w:p>
    <w:p>
      <w:r>
        <w:t>Players who pre-purchase Modern Warfare 4 digitally on PC can preload the game ahead of its launch date. Preloading on PC only begins October 15 at 9AM PT:</w:t>
      </w:r>
    </w:p>
    <w:p>
      <w:r>
        <w:t>Starting on Friday, October 16, players who have digitally pre-ordered or pre-purchased Call of Duty: Modern Warfare 4 get Early Access to the game’s Campaign.</w:t>
      </w:r>
    </w:p>
    <w:p>
      <w:r>
        <w:t>The full game releases on October 23 at midnight local time.</w:t>
      </w:r>
    </w:p>
    <w:p>
      <w:r>
        <w:t>Official PC System Requirements</w:t>
      </w:r>
    </w:p>
    <w:p>
      <w:r>
        <w:t>Minimum</w:t>
      </w:r>
    </w:p>
    <w:p>
      <w:r>
        <w:t>Minimum specifications needed to play Call of Duty: Modern Warfare 4:</w:t>
      </w:r>
    </w:p>
    <w:p>
      <w:r>
        <w:t>OS: Windows 10 64 Bit (latest update)</w:t>
      </w:r>
    </w:p>
    <w:p>
      <w:r>
        <w:t>Windows 10 64 Bit (latest update) CPU: AMD Ryzen 5 1400 or Intel Core i5-6600</w:t>
      </w:r>
    </w:p>
    <w:p>
      <w:r>
        <w:t>AMD Ryzen 5 1400 or Intel Core i5-6600 RAM: 8GB</w:t>
      </w:r>
    </w:p>
    <w:p>
      <w:r>
        <w:t>8GB Video Card – AMD: Radeon RX 470</w:t>
      </w:r>
    </w:p>
    <w:p>
      <w:r>
        <w:t>Radeon RX 470 Video Card – NVIDIA: NVIDIA GeForce GTX 970 / 1060</w:t>
      </w:r>
    </w:p>
    <w:p>
      <w:r>
        <w:t>NVIDIA GeForce GTX 970 / 1060 Video Card – Intel: Intel Arc A580</w:t>
      </w:r>
    </w:p>
    <w:p>
      <w:r>
        <w:t>Intel Arc A580 Video Memory: 3 GB</w:t>
      </w:r>
    </w:p>
    <w:p>
      <w:r>
        <w:t>3 GB Storage Space: 115 GB - SSD required</w:t>
      </w:r>
    </w:p>
    <w:p>
      <w:r>
        <w:t>115 GB - SSD required Network: Broadband Internet connection</w:t>
      </w:r>
    </w:p>
    <w:p>
      <w:r>
        <w:t>Broadband Internet connection Sound Card: DirectX Compatible</w:t>
      </w:r>
    </w:p>
    <w:p>
      <w:r>
        <w:t>Recommended</w:t>
      </w:r>
    </w:p>
    <w:p>
      <w:r>
        <w:t>Recommended specifications to run at 90 FPS in multiplayer on High graphics settings:</w:t>
      </w:r>
    </w:p>
    <w:p>
      <w:r>
        <w:t>OS: Windows 11 64 Bit (latest update)</w:t>
      </w:r>
    </w:p>
    <w:p>
      <w:r>
        <w:t>Windows 11 64 Bit (latest update) CPU – AMD: AMD Ryzen 5 3600</w:t>
      </w:r>
    </w:p>
    <w:p>
      <w:r>
        <w:t>AMD Ryzen 5 3600 CPU – Intel: Intel Core i7-8700K</w:t>
      </w:r>
    </w:p>
    <w:p>
      <w:r>
        <w:t>Intel Core i7-8700K RAM: 16 GB</w:t>
      </w:r>
    </w:p>
    <w:p>
      <w:r>
        <w:t>16 GB Video Card – AMD: AMD Radeon RX 6600 XT</w:t>
      </w:r>
    </w:p>
    <w:p>
      <w:r>
        <w:t>AMD Radeon RX 6600 XT Video Card – NVIDIA: NVIDIA GeForce RTX 3060 Ti</w:t>
      </w:r>
    </w:p>
    <w:p>
      <w:r>
        <w:t>NVIDIA GeForce RTX 3060 Ti Video Card – Intel: Intel Arc B580</w:t>
      </w:r>
    </w:p>
    <w:p>
      <w:r>
        <w:t>Intel Arc B580 Video Memory: 8 GB</w:t>
      </w:r>
    </w:p>
    <w:p>
      <w:r>
        <w:t>8 GB Storage Space: 115 GB - SSD required</w:t>
      </w:r>
    </w:p>
    <w:p>
      <w:r>
        <w:t>115 GB - SSD required Network: Broadband Internet connection</w:t>
      </w:r>
    </w:p>
    <w:p>
      <w:r>
        <w:t>Broadband Internet connection Sound Card: DirectX Compatible</w:t>
      </w:r>
    </w:p>
    <w:p>
      <w:r>
        <w:t>Ray Tracing Specifications</w:t>
      </w:r>
    </w:p>
    <w:p>
      <w:r>
        <w:t>Ultra specs to run with High quality Ray Tracing at 4K upscaled:</w:t>
      </w:r>
    </w:p>
    <w:p>
      <w:r>
        <w:t>OS: Windows 11 64 Bit (latest update)</w:t>
      </w:r>
    </w:p>
    <w:p>
      <w:r>
        <w:t>Windows 11 64 Bit (latest update) CPU – AMD: AMD Ryzen 7 3700X</w:t>
      </w:r>
    </w:p>
    <w:p>
      <w:r>
        <w:t>AMD Ryzen 7 3700X CPU – Intel: Intel Core i7-10700K</w:t>
      </w:r>
    </w:p>
    <w:p>
      <w:r>
        <w:t>Intel Core i7-10700K RAM: 32GB</w:t>
      </w:r>
    </w:p>
    <w:p>
      <w:r>
        <w:t>32GB Video Card – AMD: Radeon RX 9070 XT</w:t>
      </w:r>
    </w:p>
    <w:p>
      <w:r>
        <w:t>Radeon RX 9070 XT Video Card – NVIDIA: GeForce RTX 5070 Ti</w:t>
      </w:r>
    </w:p>
    <w:p>
      <w:r>
        <w:t>GeForce RTX 5070 Ti Video Memory: 16 GB</w:t>
      </w:r>
    </w:p>
    <w:p>
      <w:r>
        <w:t>16 GB Storage Space: 115 GB – SSD Required</w:t>
      </w:r>
    </w:p>
    <w:p>
      <w:r>
        <w:t>115 GB – SSD Required Network: Broadband Internet connection</w:t>
      </w:r>
    </w:p>
    <w:p>
      <w:r>
        <w:t>Broadband Internet connection Sound Card: DirectX Compatible</w:t>
      </w:r>
    </w:p>
    <w:p>
      <w:r>
        <w:t>Recommended Drivers</w:t>
      </w:r>
    </w:p>
    <w:p>
      <w:r>
        <w:t>AMD: 26.7.1</w:t>
      </w:r>
    </w:p>
    <w:p>
      <w:r>
        <w:t>26.7.1 NVIDIA: 616.56; ASD-compatible driver will be made available on October 21, before MW4 launch</w:t>
      </w:r>
    </w:p>
    <w:p>
      <w:r>
        <w:t>616.56; ASD-compatible driver will be made available on October 21, before MW4 launch INTEL: 32.0.101.8974</w:t>
      </w:r>
    </w:p>
    <w:p>
      <w:r>
        <w:t>Additional Notes</w:t>
      </w:r>
    </w:p>
    <w:p>
      <w:r>
        <w:t>TPM 2.0 and Secure Boot are required to play Call of Duty: Modern Warfare 4 on PC. Other security measures may be enforced. Learn more at https://support.activision.com/tpm.</w:t>
      </w:r>
    </w:p>
    <w:p>
      <w:r>
        <w:t>Intel ARC GPUs require Resizable Bar. More information here.</w:t>
      </w:r>
    </w:p>
    <w:p>
      <w:r>
        <w:t>Only Intel/AMD processors (with AVX instruction set) are supported at this time.</w:t>
      </w:r>
    </w:p>
    <w:p>
      <w:r>
        <w:t>Notes and global specifications:</w:t>
      </w:r>
    </w:p>
    <w:p>
      <w:r>
        <w:t>Specs are valid for product launch and may be updated in the future.</w:t>
      </w:r>
    </w:p>
    <w:p>
      <w:r>
        <w:t>All specifications require a broadband internet connection and DirectX12 compatibility.</w:t>
      </w:r>
    </w:p>
    <w:p>
      <w:r>
        <w:t>Additional storage space may be required for mandatory game updates.</w:t>
      </w:r>
    </w:p>
    <w:p>
      <w:r>
        <w:t>Preorder Modern Warfare 4 on PC Today</w:t>
      </w:r>
    </w:p>
    <w:p>
      <w:r>
        <w:t>Secure your preorder now to get into Campaign Early Access* starting October 16 plus get the Hunter Killer Operator Pack and the Gilded Pearl Camo Pack.</w:t>
      </w:r>
    </w:p>
    <w:p>
      <w:r>
        <w:t>Get the Vault Edition for more, including the Hostile Alliance and Special Forces Operator Packs, the Signature Weapon Collection, one season of BlackCell**, and a DMZ Deployment Bonus.</w:t>
      </w:r>
    </w:p>
    <w:p>
      <w:r>
        <w:t>Stay tuned to the latest official Modern Warfare 4 information by checking the Call of Duty Blog through launch and beyond.</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