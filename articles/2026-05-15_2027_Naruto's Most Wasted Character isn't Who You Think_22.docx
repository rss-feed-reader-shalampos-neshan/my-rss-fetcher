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Naruto's Most Wasted Character isn't Who You Think</w:t>
      </w:r>
    </w:p>
    <w:p>
      <w:r>
        <w:t>منبع: https://www.cbr.com/naruto-most-wasted-character-orochimaru-anko/</w:t>
      </w:r>
    </w:p>
    <w:p>
      <w:r>
        <w:t>نویسنده: Emma Singer, Cbr Staff, Sean O'Connell, Grae Drake, Rachel Leishman, Tim Mcdonald</w:t>
      </w:r>
    </w:p>
    <w:p>
      <w:r>
        <w:t>تاریخ انتشار: 2026-05-15 20:15</w:t>
      </w:r>
    </w:p>
    <w:p>
      <w:r>
        <w:t>──────────────────────────────────────────────────</w:t>
      </w:r>
    </w:p>
    <w:p>
      <w:r>
        <w:t>Naruto is as famous for its massive cast of endearing characters as it is infamous for the sheer number of its characters that it completely wastes. With so much focus being placed throughout the long-running Shonen on Naruto, Sasuke, and Kakashi, everyone from minor fan-favorites like Rock Lee to main heroes like Sakura Haruno wind up painfully sidelined.</w:t>
      </w:r>
    </w:p>
    <w:p>
      <w:r>
        <w:t>Naruto has more wasted characters than any other anime, but one stands out as the biggest missed opportunity of them all. At the time of this character's introduction, they seemed like one of the most fascinating figures in the series, and like they'd be a pivotal figure moving forward, but they never so much as got a single moment to shine, the way so many other wasted characters did.</w:t>
      </w:r>
    </w:p>
    <w:p>
      <w:r>
        <w:t>Naruto Wasted Many of its Most Popular Characters</w:t>
      </w:r>
    </w:p>
    <w:p>
      <w:r>
        <w:t>Naruto has such an unreasonably large cast of characters that it was inevitable for many of them to fall by the wayside. This is especially the case in the Naruto manga which, unlike the anime, doesn't have the privilege of expanded filler material that diverges from the main story. And while not too many fans are overly upset about Kiba and Tenten being forgotten, the same can't be said for the likes of Rock Lee and Sakura.</w:t>
      </w:r>
    </w:p>
    <w:p>
      <w:r>
        <w:t>Introduced in the Chunin Exams arc, Rock Lee won the hearts of fans around the world in record time as a charmingly goofy, but awesomely powerful underdog with a sad backstory equal parts relatable and inspiring to millions. His fight against Gaara is widely viewed as one of the greatest in all of anime and, while not the flashiest fight, or the one with the most narrative weight, it tells the best self-contained story in either Naruto or Naruto: Shippuden.</w:t>
      </w:r>
    </w:p>
    <w:p>
      <w:r>
        <w:t>That Lee lost his fight to Gaara only made fans want to see him come back better and stronger, so he could prove that hard work really could overcome natural talent, but this, sadly, never really happened. He gets a fun team-up with Gaara against Kimimaro, he has a handful of minor roles in Shippuden, and he got his own comedy spinoff series, Rock Lee &amp; His Ninja Pals, but he ultimately becomes as irrelevant as the rest of the Konoha 11, the role in the story that should have gone to him instead being given to his mentor, Might Guy.</w:t>
      </w:r>
    </w:p>
    <w:p>
      <w:r>
        <w:t>With Lee, Masashi Kishimoto wasted the character who'd gone on to be voted the official 20th most popular character in Naruto in 2023. Not too many characters ranked above him could be said to have been wasted, but most fans would definitely argue that's what happened with Neji and Hinata, and fans of the ever-popular Shisui Uchiha would certainly say he needed a bigger role.</w:t>
      </w:r>
    </w:p>
    <w:p>
      <w:r>
        <w:t>Of course, the biggest example of a character more popular than Lee being wasted is Naruto's tritagonist, Sakura Haruno. For as much hate as Sakura gets from the worst type of fans, especially those who've only seen the anime, Sakura is a massively popular character, having ranked only behind Minato and Itachi in the global popularity poll, beating out Naruto and Sasuke.</w:t>
      </w:r>
    </w:p>
    <w:p>
      <w:r>
        <w:t>Yet, despite the love fans have for her, and her role in the story as both one of the four main characters, and Naruto's only consistent ally from start to finish, she is painfully wasted by the story. Her uselessness throughout Part 1 is infamous, and while she actually does have some very well-written moments, and the manga version of the character comes off as far more competent, most of the story would be the same if she wasn't even there.</w:t>
      </w:r>
    </w:p>
    <w:p>
      <w:r>
        <w:t>Naruto: Shippuden gets off to a great start, giving Sakura a prominent role in the Kazekage Rescue arc that allows her to show off how much she's learned from Tsunade in an awesome fight against Sasori, but it's sadly all downhill from there. Like in Part 1, she gets nice moments now and then, but she's rarely ever relevant to the plot, she never gets any solo focus again, and her relationship with Sasuke is arguably the worst-written part of the entire series.</w:t>
      </w:r>
    </w:p>
    <w:p>
      <w:r>
        <w:t>For all that characters like Sakura and Lee failed to live up to their potential, however, they at least got more than enough to do to win the hearts of fans decades later. Likewise, fans still complain about how little was done with figures Shino and Kurenai, whose out-of-focus status feels odd given their earlier portrayals. Yet, there's one character more wasted than them all, one who had all the potential in the world, but who Kishimoto did literally nothing with.</w:t>
      </w:r>
    </w:p>
    <w:p>
      <w:r>
        <w:t>Anko is the Most Wasted Naruto Character of All Time</w:t>
      </w:r>
    </w:p>
    <w:p>
      <w:r>
        <w:t>Anko Mitarashi launching herself into a battle in Naruto: Shippuden Image via Studio Pierrot</w:t>
      </w:r>
    </w:p>
    <w:p>
      <w:r>
        <w:t>Anko Mitarashi is introduced relatively early into Naruto, serving as the proctor for the Forest of Death section of the Chunin Exams. She immediately comes off as cool and capable, and as talented a shinobi as any other Jonin. Where things get very interesting very quickly, however, is when Orochimaru shows up in the Forest of Death, and immediately makes clear that he'll be the big bad moving forward, and it's Anko who rushes to confront him, having a long, personal history with the Sannin.</w:t>
      </w:r>
    </w:p>
    <w:p>
      <w:r>
        <w:t>Anko is revealed to have been Orochimaru's original apprentice, hence her snake-based techniques, but the mad scientist only ever truly saw her as a test subject to be discarded after she'd served her purpose in his experiments. Between Orochimaru's general importance, the major role his curse marks play in Sasuke's narrative from this point on, and her generally being the most compelling female character in the series up until this point, Anko feels like she should be a key supporting character in the anime. And yet, instead, this is the last time she is ever relevant in canon material.</w:t>
      </w:r>
    </w:p>
    <w:p>
      <w:r>
        <w:t>Subscribe to our newsletter for deeper Naruto analysis Hungry for more perspectives? Subscribe to the newsletter for deeper dives into Naruto's overlooked characters, missed storytelling choices, and thoughtful anime character analysis that expands on the themes you just read. Get Updates By subscribing, you agree to receive newsletter and marketing emails, and accept our Terms of Use and Privacy Policy . You can unsubscribe anytime.</w:t>
      </w:r>
    </w:p>
    <w:p>
      <w:r>
        <w:t>Anko could have offered a perspective and insight into Orochimaru that no one else could, especially not his former peers Jiraiya and Tsunade, while also struggling with her own sense of abandonment, and the lack of clarity about just how badly her former mentor messed with her memories. Assuming Orochimaru was right about Anko being jealous of him choosing Sasuke over her, she could even have been given a bizarre but captivating story about trying to help Sasuke with his curse mark, while also being resentful towards him for having Orochimaru's preferred body, and her feeling sick to her stomach over thinking that way, knowing its wrong but unable to let go of her trauma.</w:t>
      </w:r>
    </w:p>
    <w:p>
      <w:r>
        <w:t>On a more base level, seeing more of Anko's techniques in additional fights would have been awesome, especially given Kurenai's lack of ability, and there was certainly room for this, as giving her a rivalry with Kabuto would have only made sense. Alas, the Konoha Crush arc understandably put its focus on Orochimaru's history with Hiruzen, she wasn't brought along for the Search For Tsunade arc, and by the time the series got to Shippuden, it was already bored with Orochimaru, discarding one of the greatest shonen villains ever in favor of boring aura farmers like Obito and Madara.</w:t>
      </w:r>
    </w:p>
    <w:p>
      <w:r>
        <w:t>With Orochimaru out of the story, Anko never stood a chance at getting any further development, or even getting any further cool moments. And although Orochimaru did eventually return, and Kabuto ascended to become a major threat during the War arc, the back-half of Shippuden is already so overstuffed with characters and pointless diversions that adding Anko into the mix just wouldn't have worked.</w:t>
      </w:r>
    </w:p>
    <w:p>
      <w:r>
        <w:t>Naruto ended up being a series far more interested in the older members of its supporting cast than the main character's peers, especially those with direct connections to legends like the Sannin and the Hokage, and yet nothing was ever done with Anko. Even with Kishimoto's limited ability when it comes to writing women, a proper storyline about her and her history with Orochimaru could have allowed her to be as popular as Zabuza and Haku, as opposed to less popular than Kiba's dog.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