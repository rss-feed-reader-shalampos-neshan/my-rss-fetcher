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Games Every Cyberpunk Edgerunners Fan Should Play</w:t>
      </w:r>
    </w:p>
    <w:p>
      <w:r>
        <w:t>منبع: https://www.cbr.com/best-games-for-cyberpunk-edgerunners-fans-list/</w:t>
      </w:r>
    </w:p>
    <w:p>
      <w:r>
        <w:t>نویسنده: Andrew Vaughan</w:t>
      </w:r>
    </w:p>
    <w:p>
      <w:r>
        <w:t>تاریخ انتشار: 2026-07-21 02:30</w:t>
      </w:r>
    </w:p>
    <w:p>
      <w:r>
        <w:t>──────────────────────────────────────────────────</w:t>
      </w:r>
    </w:p>
    <w:p>
      <w:r>
        <w:t>Fans of Cyberpunk: Edgerunners can further enjoy its cyberpunk themes by diving into various games based on the genre. These cyberpunk games offer the best ways to explore many themes found in cyberpunk media, including the impact of technology on humanity, what it means to be human, and high-tech, low-life societal decay.</w:t>
      </w:r>
    </w:p>
    <w:p>
      <w:r>
        <w:t>There’s also a wide variety of games based on the cyberpunk genre, from action-packed rougelites to narrative-focused games. Each explores the cyberpunk genre in its own way while offering fans of Cyberpunk: Edgerunners so many options to explore.</w:t>
      </w:r>
    </w:p>
    <w:p>
      <w:r>
        <w:t>Cyberpunk 2077 Is the Perfect Sandbox for Edgerunners Fans</w:t>
      </w:r>
    </w:p>
    <w:p>
      <w:r>
        <w:t>Cyberpunk 2077 should be the first game installed after finishing Edgerunners, as it offers the best and only true way to explore Night City further after the anime. Players can revisit locations shown in the anime and even get iconic items based on ones used by characters in Cyberpunk: Edgerunners. For example, it is possible to visit Rebecca's Apartment and even get their iconic Guts shotgun.</w:t>
      </w:r>
    </w:p>
    <w:p>
      <w:r>
        <w:t>It’s also possible to snag David’s jacket and even speak to a character from the anime over the phone. Besides references to the anime, Cyberpunk 2077 also offers the best gameplay to relive moments from the anime, whether in fast-paced firefights or by exploring similar narratives through quests. It's also a plus that Cyberpunk 2077 is highly moddable, adding further enjoyment for fans of the series through the best mods for Cyberpunk 2077.</w:t>
      </w:r>
    </w:p>
    <w:p>
      <w:r>
        <w:t>Deus Ex: Human Revolution Has Cyberpunk Narratives Fans Will Love</w:t>
      </w:r>
    </w:p>
    <w:p>
      <w:r>
        <w:t>deus ex human revolution official steam page screenshot Image via Eidos Montreal</w:t>
      </w:r>
    </w:p>
    <w:p>
      <w:r>
        <w:t>Deus Ex: Human Revolution carries on the legacy of the Deus Ex series and explores elements commonly found in cyberpunk media that fans of Cyberpunk: Edgerunners will enjoy. Similar to Cyberpunk 2077’s concept of too many cybernetics being dangerous, Deus Ex explores ideas of transcending humanity through the use of augments.</w:t>
      </w:r>
    </w:p>
    <w:p>
      <w:r>
        <w:t>The setting also features corrupt corporations and their scheming, offering a unique look at a cyberpunk world before it crumbles into complete dystopian decay. Players can even navigate streets, use stealth, hacking, or brute force, just like in Cyberpunk 2077, but in a more linear story experience.</w:t>
      </w:r>
    </w:p>
    <w:p>
      <w:r>
        <w:t>Ghostrunner Features Fast-Paced Action Akin to Edgerunners</w:t>
      </w:r>
    </w:p>
    <w:p>
      <w:r>
        <w:t>Ghostrunner City showcased image Steam store page screenshot Image via 505 Games</w:t>
      </w:r>
    </w:p>
    <w:p>
      <w:r>
        <w:t>If players are looking for a faster-paced experience that never stops, they might enjoy Ghostrunner. It’s an action FPS with a heavy focus on fast-paced combat that will resonate most with those who loved the firefights featured throughout the anime. Players can even use a stop-motion ability akin to the Sandevistan cyberware showcased by David in Cyberpunk: Edgerunners.</w:t>
      </w:r>
    </w:p>
    <w:p>
      <w:r>
        <w:t>This ability is perfect if fans of anime want to experience similar slow-motion fights featured throughout Cyberpunk: Edgerunners. Besides fast-paced action combat, the setting captures the feel and tone of a city of endless neon lights similar to Cyberpunk 2077’s Night City. Overall, Ghostrunner provides a low-cost way to experience a world similar to both Cyberpunk 2077 and the anime, while also being a decent option for killing time while waiting for the release of Cyberpunk: Edgerunners 2.</w:t>
      </w:r>
    </w:p>
    <w:p>
      <w:r>
        <w:t>The Ascent’s Dystopian World Captures the Bleakness of Megacities</w:t>
      </w:r>
    </w:p>
    <w:p>
      <w:r>
        <w:t>A firefight with four players in The Ascent Image via Neon Giant</w:t>
      </w:r>
    </w:p>
    <w:p>
      <w:r>
        <w:t>The Ascent is a unique blend of science fiction and cyberpunk, making it one of the best cyberpunk-themed games to date. The game even focuses on megacities commonly featured throughout the genre. In the game, players take on the role of mercenaries and complete jobs similar to Edgerunners in the Cyberpunk 2077 universe.</w:t>
      </w:r>
    </w:p>
    <w:p>
      <w:r>
        <w:t>Players will also battle corporate guards and gangs through neon-lit streets in large-scale firefights akin to the chaos showcased in both Cyberpunk 2077 and its anime. The Ascent’s weapon design rocks a similar design choice featured in the Cyberpunk 2077 universe, adding further enjoyment for fans.</w:t>
      </w:r>
    </w:p>
    <w:p>
      <w:r>
        <w:t>Detroit: Become Human Explores Technology’s Impact on Humanity</w:t>
      </w:r>
    </w:p>
    <w:p>
      <w:r>
        <w:t>Image of one of the playable characters in Detroit Become Human Image via Quantic Dream</w:t>
      </w:r>
    </w:p>
    <w:p>
      <w:r>
        <w:t>Detroit: Become Human is a perfect narrative-focused game that explores themes not shown widely in Cyberpunk 2077 and the anime. Fans of the anime's rich narrative will enjoy Detroit: Become Human, which explores a different cyberpunk setting.</w:t>
      </w:r>
    </w:p>
    <w:p>
      <w:r>
        <w:t>The main theme focuses on what it means to be human, and the struggles of sentient androids seeking rights in a dystopian cyberpunk setting. Players can make choices that affect characters' fates, some leading to darker endings akin to the grim worlds of both Cyberpunk 2077 and Cyberpunk: Edgerunners.</w:t>
      </w:r>
    </w:p>
    <w:p>
      <w:r>
        <w:t>You Can Be a Cybernetic Army of One in Ruiner</w:t>
      </w:r>
    </w:p>
    <w:p>
      <w:r>
        <w:t>Image of a firefight in Ruiner between the main character and gang enemies Image via Reikon Games</w:t>
      </w:r>
    </w:p>
    <w:p>
      <w:r>
        <w:t>Ruiner is an action shooter where players take on the role of a cyborg mercenary who must battle through dense city streets on a mission to rescue his brother. Throughout the game, players will battle hordes of gangs and other threats in a cyberpunk dystopian city with graphics and visuals akin to Cyberpunk: Edgerunners.</w:t>
      </w:r>
    </w:p>
    <w:p>
      <w:r>
        <w:t>Ruiner also features high levels of ultra-violence and gore, appealing to fans of both brutal settings. This makes Ruiner a perfect game to play after finishing the Cyberpunk Edgerunners anime, or a playthrough of Cyberpunk 2077. Both media share many of the same thematic and aesthetic choices because they were inspired by the same older cyberpunk media of the 1980s.</w:t>
      </w:r>
    </w:p>
    <w:p>
      <w:r>
        <w:t>Shadowrun: Dragonfall Features Heists and Jobs Gone Wrong Like Edgerunners</w:t>
      </w:r>
    </w:p>
    <w:p>
      <w:r>
        <w:t>One of the many firefights players will end up in Shadowrun Dragonfall Image via Harebrained Schemes</w:t>
      </w:r>
    </w:p>
    <w:p>
      <w:r>
        <w:t>Shadowrun: Dragonfall is a turn-based RPG worth visiting that is highly similar to the origins of both the Cyberpunk 2077 game and anime. Both media were inspired by their respective tabletop RPGs and have gone on to further inspire works in the cyberpunk genre. In Shadowrun: Dragonfall, players can run their own crew of shadowrunners, which are similar to edgerunners being mercenaries for hire in the Cyberpunk 2027 universe.</w:t>
      </w:r>
    </w:p>
    <w:p>
      <w:r>
        <w:t>Shadowrun: Dragonfall also features quests involving heists or jobs gone wrong, usually devolving into firefights similar to plot lines in both the Cyberpunk 2077 game and anime. Aesthetically, the world of Shadowrun is highly similar to that of Cyberpunk 2077, with grim neon-lit cities and high-tech environments making up most of the world, so any fan should feel right at home in Shadowrun: Dragonfall.</w:t>
      </w:r>
    </w:p>
    <w:p>
      <w:r>
        <w:t>Cloudpunk Lets You Live Life as a Normal Person in a Cyberpunk World</w:t>
      </w:r>
    </w:p>
    <w:p>
      <w:r>
        <w:t>Image of the city players will explore in Cloudpunk from the sky Image via ION LANDS</w:t>
      </w:r>
    </w:p>
    <w:p>
      <w:r>
        <w:t>Cloudpunk is a unique take on a cyberpunk game as players don’t play as a one-man army mercenary or a hacker genius. Instead, players take on the role of a simple delivery person and must navigate an open-world cyberpunk city filled with neon lights while delivering packages. It’s a good game for those who want a break from constant chaos and just want to explore a cyberpunk city similar to Night City from the air.</w:t>
      </w:r>
    </w:p>
    <w:p>
      <w:r>
        <w:t>Players can also explore the city on foot and meet a diverse cast of characters similar to both Cyberpunk 2077 and its anime. The world of Cloudpunk is also filled with the same threats of conspiracy and corruption often found in the cyberpunk genre, but offers a more narrative storytelling approach.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