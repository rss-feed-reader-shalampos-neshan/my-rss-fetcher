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Moss: The Forgotten Relic Announced for PC and Consoles – No VR Headset Needed</w:t>
      </w:r>
    </w:p>
    <w:p>
      <w:r>
        <w:t>منبع: https://www.ign.com/articles/moss-the-forgotten-relic-announced-for-pc-and-consoles-no-vr-headset-needed</w:t>
      </w:r>
    </w:p>
    <w:p>
      <w:r>
        <w:t>نویسنده: Ryan Mccaffrey</w:t>
      </w:r>
    </w:p>
    <w:p>
      <w:r>
        <w:t>تاریخ انتشار: 2026-05-14 16:00</w:t>
      </w:r>
    </w:p>
    <w:p>
      <w:r>
        <w:t>──────────────────────────────────────────────────</w:t>
      </w:r>
    </w:p>
    <w:p>
      <w:r>
        <w:t>Polyarc, a studio founded by ex-Bungie developers that's made a name for itself with two stellar VR games in its Moss series, is bringing both games to PC and consoles – no VR headset needed – in the form of Moss: The Forgotten Relic. The puzzle-platformer/action-adventure is due out this summer. Watch the announcement trailer above and check out the first screenshots in the gallery below.</w:t>
      </w:r>
    </w:p>
    <w:p>
      <w:r>
        <w:t>“Our team has a deeply personal connection with the world and characters of Moss,” said Polyarc cofounder and design director Danny Bulla. “With The Forgotten Relic, we're excited to invite players into Quill's journey to share the wonder, mystery, and heart at the center of Moss.”</w:t>
      </w:r>
    </w:p>
    <w:p>
      <w:r>
        <w:t>Moss: The Forgotten Relic Screenshots View 6 Images</w:t>
      </w:r>
    </w:p>
    <w:p>
      <w:r>
        <w:t>In Moss: The Forgotten Relic, you play as Quill, a mouse who quests through an ancient realm in search of adventure. You must guide her through environmental puzzles, combat, and platforming challenges. The Forgotten Relic "enhances" and "reimagines" both Moss and Moss: Book 2 into a single, non-VR experience.</w:t>
      </w:r>
    </w:p>
    <w:p>
      <w:r>
        <w:t>I reviewed the original Moss for PSVR in 2018 and called it great, while reviewer Henry Stockdale had a similarly great assessment for Moss: Book 2 in 2022.</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