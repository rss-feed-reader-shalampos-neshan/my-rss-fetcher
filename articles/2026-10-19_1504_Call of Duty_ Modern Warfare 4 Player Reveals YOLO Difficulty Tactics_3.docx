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Player Reveals YOLO Difficulty Tactics</w:t>
      </w:r>
    </w:p>
    <w:p>
      <w:r>
        <w:t>منبع: https://www.ign.com/articles/modern-warfare-4-player-finished-yolo-mode</w:t>
      </w:r>
    </w:p>
    <w:p>
      <w:r>
        <w:t>نویسنده: Kirk Mckeand</w:t>
      </w:r>
    </w:p>
    <w:p>
      <w:r>
        <w:t>تاریخ انتشار: 2026-10-19 09:34</w:t>
      </w:r>
    </w:p>
    <w:p>
      <w:r>
        <w:t>──────────────────────────────────────────────────</w:t>
      </w:r>
    </w:p>
    <w:p>
      <w:r>
        <w:t>One Call of Duty: Modern Warfare 4 campaign player has already finished YOLO mode, an ultra hard setting with realistic damage, where you go right back to the start when you die. Unlocked once you’ve completed the campaign on any difficulty, YOLO mode is the real test of your COD skills.</w:t>
      </w:r>
    </w:p>
    <w:p>
      <w:r>
        <w:t>Warning! Spoilers for the Modern Warfare 4 campaign follow:</w:t>
      </w:r>
    </w:p>
    <w:p>
      <w:r>
        <w:t>The player, Lost-Equivalent2352 on Reddit , said they managed to beat YOLO mode by taking advantage of their AI allies. “My technique was staying behind a wall for several minutes so that my dumb allies shoot at the enemies,” they said.</w:t>
      </w:r>
    </w:p>
    <w:p>
      <w:r>
        <w:t>They would also use flashbangs and grenades to mop up the stragglers, limiting the chance the enemies could one-shot them. It took them around 20 hours to finish the successful run.</w:t>
      </w:r>
    </w:p>
    <w:p>
      <w:r>
        <w:t>Call of Duty: Modern Warfare 4 Campaign Screenshots View 14 Images</w:t>
      </w:r>
    </w:p>
    <w:p>
      <w:r>
        <w:t>According to Lost-Equivalent2352, one of the toughest elements of the run was the mission “Retreat.” The nighttime mission charts the fall of Hajin, covering the tactical withdrawal of South Korean troops.</w:t>
      </w:r>
    </w:p>
    <w:p>
      <w:r>
        <w:t>Because it takes place during a full-scale invasion, bullets are flying everywhere and civilians are running for cover. Any friendly fire counts as a death, sending players right back to the start of the game, so you can’t use grenades. The Redditor called their success here “pure luck.”</w:t>
      </w:r>
    </w:p>
    <w:p>
      <w:r>
        <w:t>Elsewhere, Lost-Equivalent2352 said they do not believe it's possible to beat YOLO mode on a controller because you need to keep your distance, which requires the kind of high recoil control and precision you only get on a mouse. They also highlighted the double fight as Price against two of his former allies as one of the hardest sections.</w:t>
      </w:r>
    </w:p>
    <w:p>
      <w:r>
        <w:t>Modern Warfare 4 introduces a rough and ready hand-to-hand combat system that lets you feel a bit like John Wick in certain sections. Unfortunately, it doesn’t give you much feedback when hits are coming, so parrying attacks is a bit of a spamfest.</w:t>
      </w:r>
    </w:p>
    <w:p>
      <w:r>
        <w:t>It took Lost-Equivalent2352 three attempts and 40 hours across all attempts to nail a YOLO victory. All that for a Calling Card.</w:t>
      </w:r>
    </w:p>
    <w:p>
      <w:r>
        <w:t>IGN’s review in-progress of the Modern Warfare 4 campaign gave it a preliminary score of 8/10. “It may not have quite enough to be considered amongst the very best Call of Duty campaigns, but if it’s to be the end of this particular saga, then at least Modern Warfare is going out on a high note,” the review said.</w:t>
      </w:r>
    </w:p>
    <w:p>
      <w:r>
        <w:t>We’ve got an in-progress Call of Duty: Modern Warfare 4 Walkthrough to help you through the campaign missions, and a guide to All Yellow Supply Crate Locations for the 10th mission, Stranded. Make sure you don’t miss out on a thing with our guide to All Collectible Note Locations, and all the Code Solutions you’ll need to open every keypad and container.</w:t>
      </w:r>
    </w:p>
    <w:p>
      <w:r>
        <w:t>Are You More Excited for the Call of Duty Movie or Battlefield Movie? Battlefield Call of Duty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