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Must-Read DC Comic From Every Year of The 2000s</w:t>
      </w:r>
    </w:p>
    <w:p>
      <w:r>
        <w:t>منبع: https://www.cbr.com/best-dc-comics-every-year-of-the-2000s-list/</w:t>
      </w:r>
    </w:p>
    <w:p>
      <w:r>
        <w:t>نویسنده: Maxwell Pishny, Rachel Leishman, Grae Drake, Tim Mcdonald, Sean O'Connell</w:t>
      </w:r>
    </w:p>
    <w:p>
      <w:r>
        <w:t>تاریخ انتشار: 2026-05-03 11:00</w:t>
      </w:r>
    </w:p>
    <w:p>
      <w:r>
        <w:t>──────────────────────────────────────────────────</w:t>
      </w:r>
    </w:p>
    <w:p>
      <w:r>
        <w:t>DC Comics released some of the finest comic book stories in the medium's history during the 2000s. The first decade of the 21st century saw the publisher pushing the world of comic book storytelling forward in a big way. Across genres, age ranges, and story types, DC brought fans an endless supply of unforgettable masterpieces between 2000 and 2009.</w:t>
      </w:r>
    </w:p>
    <w:p>
      <w:r>
        <w:t>However, each year of the decade had a standout comic book that was a showcase of the very best that the medium can be. Whether they were standalone graphic novels, long-running series that peaked during a particular year, or miniseries that redefined characters and their stories for the modern age, these ten DC comic books are the very best from each year of the 2000s.</w:t>
      </w:r>
    </w:p>
    <w:p>
      <w:r>
        <w:t>2000's Best DC Comic Is Batman: Ego</w:t>
      </w:r>
    </w:p>
    <w:p>
      <w:r>
        <w:t>Writer and artist Darwyn Cooke was one of the most legendary comics creators of the modern age, and his work has continued to inspire generations of readers and creators alike. One of his greatest achievements, and arguably one of the finest Batman stories ever told, is 2000's Batman: Ego.</w:t>
      </w:r>
    </w:p>
    <w:p>
      <w:r>
        <w:t>A standalone prestige one-shot exploring the psyche of the Dark Knight himself, Batman: Ego is a visually splendid, wonderfully complex exploration of everything that makes Batman who he is. It has become the blueprint for so many Batman stories that came in its wake, and its short-and-sweet narrative makes it nearly impossible for any other DC comic from 2000 to reach its level.</w:t>
      </w:r>
    </w:p>
    <w:p>
      <w:r>
        <w:t>2001's Best DC Comic Is Green Arrow</w:t>
      </w:r>
    </w:p>
    <w:p>
      <w:r>
        <w:t>Image via DC</w:t>
      </w:r>
    </w:p>
    <w:p>
      <w:r>
        <w:t>Oliver Queen, aka Green Arrow has never been one of the most popular solo DC characters, but he has consistently maintained a cult following from die-hard DC fans. He has, however, had some of the absolute best ongoing series in DC's modern history, and it's a shame that so few people seem to talk about them. In particular, writer Kevin Smith's time on the mainline Green Arrow series that started in 2001 is second-to-none.</w:t>
      </w:r>
    </w:p>
    <w:p>
      <w:r>
        <w:t>The acclaimed writer brought a sense of intrigue and whimsy to the character of Oliver Queen that had been missing from his stories in the previous decade. Smith's Green Arrow kicked off with the "Quiver" storyline, which explained Oliver Queen's sudden return from the dead. A fantastical, visually beautiful superhero adventure, Green Arrow is such a breath of fresh air compared to other ongoing books of the time, and it is easily the high watermark for DC's output in 2001.</w:t>
      </w:r>
    </w:p>
    <w:p>
      <w:r>
        <w:t>2002's Best DC Comic Is Gotham Central</w:t>
      </w:r>
    </w:p>
    <w:p>
      <w:r>
        <w:t>Batman is, of course, DC Comics' most popular and profitable character, but some of the 2000s' best Bat-books didn't even feature the Caped Crusader as the main character. The perfect example of this is Ed Brubaker and Greg Rucka's street-level cop procedural, Gotham Central. Kicking off in 2002 with a two-part arc featuring the GCPD facing off against Mister Freeze, Gotham Central became an instant phenomenon.</w:t>
      </w:r>
    </w:p>
    <w:p>
      <w:r>
        <w:t>The book's exploration of the police and their interpersonal drama immediately hooked readers, and the ways in which it dealt with superpowered villains like Mister Freeze through the lens of ordinary human beings was fresh and exciting. Gotham Central continued on for years before wrapping up in 2006, but arguably its finest era came from its earliest days in 2002.</w:t>
      </w:r>
    </w:p>
    <w:p>
      <w:r>
        <w:t>2003's Best DC Comic Is Batman: Hush</w:t>
      </w:r>
    </w:p>
    <w:p>
      <w:r>
        <w:t>Image via DC Comics</w:t>
      </w:r>
    </w:p>
    <w:p>
      <w:r>
        <w:t>Although Jeph Loeb and Jim Lee's seminal Batman: Hush started in October 2002, the iconic story's peak easily came the following year. Featuring jaw-dropping artwork on each and every page, a wonderful lineup of supporting characters including Robin, Superman, Catwoman, the Joker, and so many more, and a genuinely exciting central mystery, Hush deserves the hype.</w:t>
      </w:r>
    </w:p>
    <w:p>
      <w:r>
        <w:t>Batman: Hush changed the game for mainstream comic book storytelling, and it has remained the gold standard for Batman mysteries in the decades since its release. While the recent Hush 2 follow-up has left a lot to be desired, and many fans have soured on the story in recent years, it's hard to deny just how much of an impact Hush had on the world of Batman, and of comics overall.</w:t>
      </w:r>
    </w:p>
    <w:p>
      <w:r>
        <w:t>2004's Best DC Comic Is DC: The New Frontier</w:t>
      </w:r>
    </w:p>
    <w:p>
      <w:r>
        <w:t>The Justice League leaping into action in DC's The New Frontier Image via DC Comics</w:t>
      </w:r>
    </w:p>
    <w:p>
      <w:r>
        <w:t>Once again brought to life by the late great Darwyn Cooke, DC: The New Frontier is easily one of the most staggering achievements in superhero storytelling of the last three decades. Retelling the shift from the golden age of superheroes to the silver age by utilizing real-world events as a historical backdrop, Cooke's The New Frontier is utterly breathtaking from start to finish. It's the kind of book that must be seen to be believed, and it has been the basis for so many interpretations and characterizations for legendary heroes like Green Lantern, Flash, and Martian Manhunter.</w:t>
      </w:r>
    </w:p>
    <w:p>
      <w:r>
        <w:t>Without DC: The New Frontier, the modern landscape of superhero comics would look vastly different today. Even though 2004 saw a number of excellent DC comic book stories released, none even come close to the impact and influence of DC: The New Frontier. Its six issues are all perfect masterpieces, and it might just be the decade's strongest story overall.</w:t>
      </w:r>
    </w:p>
    <w:p>
      <w:r>
        <w:t>2005's Best DC Comic Is Green Lantern</w:t>
      </w:r>
    </w:p>
    <w:p>
      <w:r>
        <w:t>Hal Jordan as Green Lantern with zombified heroes and Black Hand from the Blackest Night event Image via DC Comics</w:t>
      </w:r>
    </w:p>
    <w:p>
      <w:r>
        <w:t>In the wake of the now iconic Emerald Twilight event in the 1990s, the mantle of Green Lantern had passed from the legendary Hal Jordan to the fan-favorite Kyle Rayner. Rayner was the main Green Lantern for years in the wake of Jordan's turn to evil and eventual demise, but it wasn't until writer Geoff Johns introduced the world to his Green Lantern: Rebirth miniseries and the subsequent Green Lantern ongoing that Hal Jordan finally returned to his rightful place in the limelight.</w:t>
      </w:r>
    </w:p>
    <w:p>
      <w:r>
        <w:t>Johns' Green Lantern, which kicked off in 2005, ushered in the finest era of Green Lantern storytelling ever. The book is bold, bombastic, and truly game-changing, and each issue is a genuine masterclass in comic book storytelling. The book introduced tons of new lore, canon, and characterization for the titular Green Lantern and his supporting cast, and it is easily the finest DC comic of 2005.</w:t>
      </w:r>
    </w:p>
    <w:p>
      <w:r>
        <w:t>2006's Best DC Comic Is All-Star Superman</w:t>
      </w:r>
    </w:p>
    <w:p>
      <w:r>
        <w:t>Image via DC Comics</w:t>
      </w:r>
    </w:p>
    <w:p>
      <w:r>
        <w:t>Grant Morrison and Frank Quitely's legendary All-Star Superman lasted from 2005 until 2008, and it could easily stand as the best comic of any of those years. However, the year that it stood out during the most is easily 2006. Issues #2 through #5 released in the year, and they are easily some of the miniseries' best. All-Star Superman isn't just the best Superman book of the modern age, but one of the single best superhero stories ever created.</w:t>
      </w:r>
    </w:p>
    <w:p>
      <w:r>
        <w:t>Each issue is impossible to put down, the artwork by Frank Quitely is undeniably beautiful, and the characterization and narrative evolution of Superman is nothing short of soulful. Grant Morrison has made countless masterpieces over the years, but All-Star Superman is easily their best work, and the best DC comic book of the last two decades.</w:t>
      </w:r>
    </w:p>
    <w:p>
      <w:r>
        <w:t>2007's Best DC Comic Is Y: The Last Man</w:t>
      </w:r>
    </w:p>
    <w:p>
      <w:r>
        <w:t>Image via Vertigo Comics</w:t>
      </w:r>
    </w:p>
    <w:p>
      <w:r>
        <w:t>One of the greatest aspects of DC Comics' modern lineup of books is its Vertigo imprint, which saw more mature, creator-driven stories released each month. One of Vertigo's finest releases is easily Brian K. Vaughan's Y: The Last Man, which started all the way back in 2002, and lasted for sixty issues before wrapping up in January of 2008.</w:t>
      </w:r>
    </w:p>
    <w:p>
      <w:r>
        <w:t>Before the final issue released in 2008, however, Y: The Last Man's finest story arcs came in 2007. The year saw the post-apocalyptic tale of the Earth's final human male enter its final stages, and each issue from the acclaimed series was a must-read for comic book fans. A staggering exploration of survival, faith, love, and identity in an increasingly frightening world, Y: The Last Man is one of the defining comics of the 2000s, and 2007's best release.</w:t>
      </w:r>
    </w:p>
    <w:p>
      <w:r>
        <w:t>2008's Best DC Comic Is Batman</w:t>
      </w:r>
    </w:p>
    <w:p>
      <w:r>
        <w:t>Batman leaps forward with his outstretched cape in R.I.P. cover art. Image via DC Comics</w:t>
      </w:r>
    </w:p>
    <w:p>
      <w:r>
        <w:t>In the wake of Grant Morrison's seminal work on All-Star Superman, the legendary writer took on the world of Batman, and crafted one of the single greatest comic book runs ever. 2008 saw the release of Morrison's Batman: R.I.P. storyline, which redefined modern Batman tales forever. A larger-than-life superhero epic that pays homage to decades of Batman lore while paving a new path ahead, Morrison's Batman is truly unforgettable.</w:t>
      </w:r>
    </w:p>
    <w:p>
      <w:r>
        <w:t>Subscribe to our newsletter for DC 2000s deep dives Want deeper context on DC's 2000s masterpieces? Subscribe to the newsletter for curated analysis, recommended reading orders, and focused perspectives that unpack why each year’s standout comics matter. Get Updates By subscribing, you agree to receive newsletter and marketing emails, and accept our Terms of Use and Privacy Policy . You can unsubscribe anytime.</w:t>
      </w:r>
    </w:p>
    <w:p>
      <w:r>
        <w:t>Batman: R.I.P. remains one of the most celebrated stories in the Dark Knight's history, and 2008 saw nearly every Bat-book tying in to the now legendary story. Batman: R.I.P. is still the gold standard for superhero "death" stories, and it set the stage for some of the Caped Crusader's all-time best stories in its wake. There's nothing quite like Morrison's take on the iconic hero, and that is why it's the best DC book of the year.</w:t>
      </w:r>
    </w:p>
    <w:p>
      <w:r>
        <w:t>2009's Best DC Comic Is Sweet Tooth</w:t>
      </w:r>
    </w:p>
    <w:p>
      <w:r>
        <w:t>Yet another standalone masterpiece from DC's Vertigo imprint, Jeff Lemire's Sweet Tooth is one of the most emotionally resonant comic books of the modern age. Taking place in a post-apocalyptic world where human-animal hybrids have become the predominant species on Earth, Sweet Tooth is a harrowing masterpiece that must be seen to be believed.</w:t>
      </w:r>
    </w:p>
    <w:p>
      <w:r>
        <w:t>Kicking off in 2009 with some of the greatest introductory issues in comics history, Sweet Tooth immediately became the must-read comic of the year. While only its first four issues dropped in 2009, each one is as brilliantly conceived and staggeringly designed as the last. The series even later got a live-action adaptation on Netflix. There were plenty of DC masterpieces in 2009, but Sweet Tooth still stands out as the very best that the year had to offer.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