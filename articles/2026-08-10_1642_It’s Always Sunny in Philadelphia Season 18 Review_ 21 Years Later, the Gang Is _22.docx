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Always Sunny in Philadelphia Season 18 Review: 21 Years Later, the Gang Is Funnier Than Ever</w:t>
      </w:r>
    </w:p>
    <w:p>
      <w:r>
        <w:t>منبع: https://www.cbr.com/its-always-sunny-in-philadelphia-season-18-review/</w:t>
      </w:r>
    </w:p>
    <w:p>
      <w:r>
        <w:t>نویسنده: Jamie Parker</w:t>
      </w:r>
    </w:p>
    <w:p>
      <w:r>
        <w:t>تاریخ انتشار: 2026-08-10 16:00</w:t>
      </w:r>
    </w:p>
    <w:p>
      <w:r>
        <w:t>──────────────────────────────────────────────────</w:t>
      </w:r>
    </w:p>
    <w:p>
      <w:r>
        <w:t>As the longest-running live-action sitcom, It's Always Sunny in Philadelphia has managed to stay relevant and hilarious with each new season. After 17 seasons, it's hard to believe that the Gang still has any comedy left in the tank, but Season 18 proves to be another knockout. From fantastic political satire to a beautiful send-off for some key characters, It's Always Sunny Season 18 shows why FX keeps its comedy masterpiece going.</w:t>
      </w:r>
    </w:p>
    <w:p>
      <w:r>
        <w:t>Season 18 dives into the continued antics of Frank, Dee, Dennis, Charlie, and Mac as they find new trouble in Paddy's Pub and the city of Philadelphia. Tackling issues like the unhoused crisis, the changing workplace, and ADHD, It's Always Sunny maintains its wonderful blend of black comedy, political commentary, and outrageous characterization that fans have loved for years.</w:t>
      </w:r>
    </w:p>
    <w:p>
      <w:r>
        <w:t>Dennis and Dee Are in Rare Form in Season 18</w:t>
      </w:r>
    </w:p>
    <w:p>
      <w:r>
        <w:t>After all these years, it would be easy to think that It's Always Sunny would fall victim to being overly repetitive and having tired performers, but that doesn't seem to be the case with Season 18.</w:t>
      </w:r>
    </w:p>
    <w:p>
      <w:r>
        <w:t>In fact, while the whole cast still brings the laughs in a big way, Glenn Howerton and Kaitlin Olson really excel this season as Dennis and Dee Reynolds. The duo has long been a key component of the show, but Season 18 seems to team them up more often and for the better. Not only do the Reynolds twins fall into familiar patterns, but the show also manages to find creative ways to reveal new facets of their personalities.</w:t>
      </w:r>
    </w:p>
    <w:p>
      <w:r>
        <w:t>This isn't at the cost of other teams and duos either. Rob Mac and Charlie Day have some unforgettable moments as Mac and Charlie, and Danny DeVito's Frank continues to slot in perfectly to any scene he is a part of. These winning combinations are what have made the show so successful for so long, and Season 18 shows that the Gang is just as good — and maybe even better — now than they were 18 seasons ago.</w:t>
      </w:r>
    </w:p>
    <w:p>
      <w:r>
        <w:t>It's Always Sunny Delivers Big Laughs Based on the Real World</w:t>
      </w:r>
    </w:p>
    <w:p>
      <w:r>
        <w:t>Image via FX</w:t>
      </w:r>
    </w:p>
    <w:p>
      <w:r>
        <w:t>One of the greatest strengths of It's Always Sunny is how it has evolved over the years to reflect societal changes. Season 18 does this perfectly by tackling some of the biggest and most prevalent issues and trends facing people and the world. No topic is off limits: It's Always Sunny Season 18 finds creative and hilarious ways to go after it all, and it does so masterfully.</w:t>
      </w:r>
    </w:p>
    <w:p>
      <w:r>
        <w:t>Where the show feels a little long in the tooth is in some of the tropes that persist. While it's impossible to get away from some of these aspects, especially the ones that are tied tightly to characters, there are moments where they feel a little played out.</w:t>
      </w:r>
    </w:p>
    <w:p>
      <w:r>
        <w:t>The season wraps up some lingering threads from previous seasons, but it may feature one too many callbacks. Some wouldn’t be missed. Overall, these are minor issues in an otherwise excellent season of TV.</w:t>
      </w:r>
    </w:p>
    <w:p>
      <w:r>
        <w:t>More than 20 years into its run, It’s Always Sunny in Philadelphia is still the funniest show on TV. Season 18 is one of the strongest seasons in recent years and maybe even of all time, with only a handful of minor issues holding it back. The Gang is as funny as ever, and it’s a continued delight to see the owners of Paddy’s Pub terrorizing each other and the people of Philadelphia.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