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Classic Sci-Fi Game Is 100% Free Until October 8</w:t>
      </w:r>
    </w:p>
    <w:p>
      <w:r>
        <w:t>منبع: https://www.cbr.com/classic-sci-fi-game-is-100-free-until-october-8/</w:t>
      </w:r>
    </w:p>
    <w:p>
      <w:r>
        <w:t>نویسنده: Branson Garza</w:t>
      </w:r>
    </w:p>
    <w:p>
      <w:r>
        <w:t>تاریخ انتشار: 2026-10-03 01:00</w:t>
      </w:r>
    </w:p>
    <w:p>
      <w:r>
        <w:t>──────────────────────────────────────────────────</w:t>
      </w:r>
    </w:p>
    <w:p>
      <w:r>
        <w:t>The Epic Games Store offers a ton of great titles for free on a rotating basis. Last year, gamers could get their hands on Rollercoaster Tycoon 3, Tomb Raider I-III Remastered, and Cardpocalypse totally free, and it gets better from there. From now until October 8, System Shock 2 is completely free through the Epic Games Store.</w:t>
      </w:r>
    </w:p>
    <w:p>
      <w:r>
        <w:t>It's a bona fide classic and one of the most iconic sci-fi games in history. It's no exaggeration to say that this game has had a major influence on the genre as a whole, and those who haven't played it before are in for a treat. It's the sequel to the original System Shock and a game that took it's predecessor's strengths and pushed them to the limit.</w:t>
      </w:r>
    </w:p>
    <w:p>
      <w:r>
        <w:t>System Shock 2 Is Free Until October 8</w:t>
      </w:r>
    </w:p>
    <w:p>
      <w:r>
        <w:t>System Shock 2 double shodan Image via Electronic Arts</w:t>
      </w:r>
    </w:p>
    <w:p>
      <w:r>
        <w:t>System Shock 2: 25th Anniversary Remaster is completely free until October 8. It's an exciting game that sees the player team up with SHODAN, one of the most iconic villains in gaming. The game takes place on an alien planet where SHODAN's experiments have gone too far, and it's up to the player and the AI to stop it.</w:t>
      </w:r>
    </w:p>
    <w:p>
      <w:r>
        <w:t>The 25th Anniversary Remaster comes with a few key upgrades from the original, including Cross-Play Co-Op multiplayer, three different branches of the Military that come with their own play styles, additional mod support, and up to a staggering 144FPS performance. It's a solid upgrade to an already solid game, letting modern players get the most out of this classic.</w:t>
      </w:r>
    </w:p>
    <w:p>
      <w:r>
        <w:t>The revamped version of the game also comes with key quality of life improvements, optimized controller support, 50 achievements to unlock, and enhanced characters, weapons models, and animations. It feels like a massive improvement over the original, and given System Shock 2's already absurdly good quality, that's saying something.</w:t>
      </w:r>
    </w:p>
    <w:p>
      <w:r>
        <w:t>Buried Stars Is Also Free Until October 8</w:t>
      </w:r>
    </w:p>
    <w:p>
      <w:r>
        <w:t>The main cast of Buried Stars Image via Line GAME Corporation</w:t>
      </w:r>
    </w:p>
    <w:p>
      <w:r>
        <w:t>System Shock 2: 25th Anniversary Remaster isn't the only title currently free on the Epic Games Store. Buried Stars is also free until October 8, giving players two very different titles to choose from. Buried Stars features cast members of a survival show in a collapsed building during their audition. One of the cast members is murdered, and it's up to the player to solve the mystery.</w:t>
      </w:r>
    </w:p>
    <w:p>
      <w:r>
        <w:t>It's one of Studio LARGO's best, the same studio behind Korean hits Panic Room and City of Mist. The game blends 2D and 3D masterfully, and it also uses social media mechanics to immerse players into gameplay. There are two great options currently available on the Epic Games Store, and they're both completely free until October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