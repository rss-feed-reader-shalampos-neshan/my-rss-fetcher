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JRPGs Nobody Plays, Ranked</w:t>
      </w:r>
    </w:p>
    <w:p>
      <w:r>
        <w:t>منبع: https://www.cbr.com/perfect-jrpgs-nobody-plays-ranked/</w:t>
      </w:r>
    </w:p>
    <w:p>
      <w:r>
        <w:t>نویسنده: Sage Ashford</w:t>
      </w:r>
    </w:p>
    <w:p>
      <w:r>
        <w:t>تاریخ انتشار: 2026-10-17 00:31</w:t>
      </w:r>
    </w:p>
    <w:p>
      <w:r>
        <w:t>──────────────────────────────────────────────────</w:t>
      </w:r>
    </w:p>
    <w:p>
      <w:r>
        <w:t>Though JRPGs have never been the most popular sub-genre, it's always had a passionate core fanbase. That said, even among those core fans, most of them have stuck to the mainstream franchises over the years. Franchises like Final Fantasy, Dragon Quest, and Persona have remained on top for decades, and don't seem to be going anywhere.</w:t>
      </w:r>
    </w:p>
    <w:p>
      <w:r>
        <w:t>Still, that does mean a ton of great JRPGs get ignored. Some of that happened during the "golden age" of JRPGs with the SNES and PS1, while others are lost in all the great games that release constantly these days. No matter what, it does mean fans are missing out on a number of incredible JRPG titles.</w:t>
      </w:r>
    </w:p>
    <w:p>
      <w:r>
        <w:t>Xenoblade Chronicles X Is Overshadowed by the Mainline Series</w:t>
      </w:r>
    </w:p>
    <w:p>
      <w:r>
        <w:t>Xenoblade Chronicles X Definitive Edition promotional image showing a mecha standing on a mountaintop looking at New LA Image via Nintendo</w:t>
      </w:r>
    </w:p>
    <w:p>
      <w:r>
        <w:t>Xenoblade Chronicles is considered a major JRPG franchise, but when people talk about it, they're often only talking about the main trilogy, and not Xenoblade X, a weird offshoot that for a time was locked to the Wii U. That game is often ignored in Xenoblade discussions by all but a specific group.</w:t>
      </w:r>
    </w:p>
    <w:p>
      <w:r>
        <w:t>However, that doesn't stop Xenoblade X from being a brilliant video game. The title takes a shift from science fantasy into soft sci-fi, with the remnants of human society fighting to survive on a new, unfamiliar world. While the story isn't as strong as the other Xenoblade games, it makes up for it with superior side quests, and a sense of exploration that's unmatched.</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Suikoden III Offers A Brilliant Story With Multiple Lead Characters</w:t>
      </w:r>
    </w:p>
    <w:p>
      <w:r>
        <w:t>Characters talking in Suikoden III. Image via Konami</w:t>
      </w:r>
    </w:p>
    <w:p>
      <w:r>
        <w:t>Following Suikoden II, the Suikoden franchise had more attention on it than ever. Fortunately, they followed it up with Suikoden III, an amazing debut title for the PlayStation 2. A game featuring not one, but three different protagonists, Suikoden III asked players to see things from the viewpoint of multiple factions for once.</w:t>
      </w:r>
    </w:p>
    <w:p>
      <w:r>
        <w:t>While Suikoden had some fanfare at the time, ultimately fan attention went to bigger titles like Kingdom Hearts, which released that same year. These days, Suikoden as a franchise is only discussed when it comes to Suikoden II, meaning the other titles get far less focus. Still, it's worth it to check out a game seen as IGN's RPG of the Year back in 2002.</w:t>
      </w:r>
    </w:p>
    <w:p>
      <w:r>
        <w:t>Breath of Fire 4 Released On The PS1 Too Late</w:t>
      </w:r>
    </w:p>
    <w:p>
      <w:r>
        <w:t>Breath of Fire IV key art Image via Capcom</w:t>
      </w:r>
    </w:p>
    <w:p>
      <w:r>
        <w:t>It honestly felt like at one point, every Japanese developer had to have an RPG. For Capcom, that series was Breath of Fire, a franchise that started during the SNES days and continued getting mainline entries into the PS2 era. The two best entries are Breath of Fire IV and Breath of Fire III, but IV just barely edges III out.</w:t>
      </w:r>
    </w:p>
    <w:p>
      <w:r>
        <w:t>Breath of Fire IV introduces the latest Ryu, who uses his ability to transform into dragons to help him take down an evil emperor. Capcom gave the game a uniquely beautiful look with its 3D backgrounds and hand-drawn sprites, and the actual gameplay further refined Breath of Fire III's gameplay. However, the game was overlooked by JRPG fans as it released the same year as Final Fantasy IX, and the PS2's release ensured no one went back for more.</w:t>
      </w:r>
    </w:p>
    <w:p>
      <w:r>
        <w:t>Radiata Stories Offers Brilliant Ideas But Was Overlooked In A Monster Year For RPGs</w:t>
      </w:r>
    </w:p>
    <w:p>
      <w:r>
        <w:t>Jack Ridley and Ridley Silverlake from Radiata Stories on the PlayStation 2 Image via Square-Enix</w:t>
      </w:r>
    </w:p>
    <w:p>
      <w:r>
        <w:t>Radiata Stories is one of Square-Enix's most underrated PS2-era games. The game follows Jack Russell, a teenager working for the Knights of Radiata. It's a simple enough job, until war breaks out, and Jack is forced to choose between helping the humans or the non-humans to save the world.</w:t>
      </w:r>
    </w:p>
    <w:p>
      <w:r>
        <w:t>Radiata Stories is one of those games that was ahead of its time. In a massive game with hundreds of characters, it's possible to recruit over half of them if players are willing to do everything it takes to grab everyone. With a unique, charming world and excellent music, it's a shame this title was overlooked entirely in favor of Square-Enix's far bigger titles from that year, Dragon Quest VIII and Kingdom Hearts 2.</w:t>
      </w:r>
    </w:p>
    <w:p>
      <w:r>
        <w:t>Tactics Ogre Reborn Is Ignored In Favor Of A More Popular Title</w:t>
      </w:r>
    </w:p>
    <w:p>
      <w:r>
        <w:t>Tactics Ogre: Reborn key art featuring two of the story's main characters. Image via Square-Enix</w:t>
      </w:r>
    </w:p>
    <w:p>
      <w:r>
        <w:t>The original Tactics Ogre was a title published for the SNES near the end of its life, only to find its way to the PS1 in 1997. The title follows Denim Powell, a member of a resistance force battling in a war that both he and the player realize is far more complex than they could've imagined. A brilliant title, Tactics Ogre is beloved both for its story and it's challenging tactical RPG combat.</w:t>
      </w:r>
    </w:p>
    <w:p>
      <w:r>
        <w:t>Another game from Yasumi Matsuno, Tactics Ogre's biggest problem is that its creator moved on to create Final Fantasy Tactics, one of the best Final Fantasy titles of all time. In the face of that, most people don't discuss Tactics Ogre at all. Even Tactics Ogre Reborn didn't get much fanfare despite reviewing incredibly well, adding much-needed things like full voice acting.</w:t>
      </w:r>
    </w:p>
    <w:p>
      <w:r>
        <w:t>Chained Echoes Proves Nostalgia Isn't Always A Bad Idea</w:t>
      </w:r>
    </w:p>
    <w:p>
      <w:r>
        <w:t>Key art shows the protagonist holding a sword in Chained Echoes with his supporting cast behind him. Image via Deck 13 Spotlight</w:t>
      </w:r>
    </w:p>
    <w:p>
      <w:r>
        <w:t>It's not often games can tap into the best parts of the SNES and PS1 era. Yet that's exactly what happened with Chained Echoes, a game which calls on the best parts of classic '90s-era JRPGs. The game starts with a focus on Glenn and Kylian, two warriors who cause a massive catastrophe when they destroy the Grand Grimoire. From there, they have to try to keep a massive war from breaking out.</w:t>
      </w:r>
    </w:p>
    <w:p>
      <w:r>
        <w:t>Chained Echoes is inspired by a ton of classic video games like Xenogears and Suikoden 2, but it's also very much it's own thing. It's got a solid story and incredibly deep combat, and was a favorite among reviewers. That said, it never quite got the attention it deserved from the fans, as they focused on the other indie RPG, Sea of Stars.</w:t>
      </w:r>
    </w:p>
    <w:p>
      <w:r>
        <w:t>Star Ocean: The Divine Force Became The Reset The Series Needed</w:t>
      </w:r>
    </w:p>
    <w:p>
      <w:r>
        <w:t>Star Ocean The Divine Force protagonist Raymond fighting an enemy Image via Square-Enix</w:t>
      </w:r>
    </w:p>
    <w:p>
      <w:r>
        <w:t>The Star Ocean franchise has been in trouble for years now. It's only ever gotten a single game every generation, which makes it all the more crushing when it's singular entry doesn't deliver. However, Star Ocean: The Divine Force is the first game to break away from that, finally creating a classic JRPG experience.</w:t>
      </w:r>
    </w:p>
    <w:p>
      <w:r>
        <w:t>Star Ocean: The Divine Force introduces fans to dual protagonists in Raymond Lawrence and Laeticia Aurelius, two characters from different environments, reflecting Star Ocean's love of crossing science fiction with fantasy. The Divine Force is a game with some excellent traversal and solid combat mechanics, along with one of the most likable casts in years. The real reason no one played this game seems to be that Star Ocean has been a disappointment so long, people seemingly just skipped it.</w:t>
      </w:r>
    </w:p>
    <w:p>
      <w:r>
        <w:t>Ni no Kuni II: Revenant Kingdom Is A Beautiful Fairy Tale That's Not As Beloved As The Original</w:t>
      </w:r>
    </w:p>
    <w:p>
      <w:r>
        <w:t>Ni No Kuni II- Revenant Kingdom characters look over the kingdom Image via Level-5</w:t>
      </w:r>
    </w:p>
    <w:p>
      <w:r>
        <w:t>Few PS3-era JRPGs get more love than the first Ni no Kuni game. With most JRPGs locked to handhelds, Ni no Kuni was the first game in a while that felt like a must-play for people owning a PS3. A few years later, Level-5 released Ni no Kuni II: Revenant Kingdom, but the game didn't get nearly as much fanfare.</w:t>
      </w:r>
    </w:p>
    <w:p>
      <w:r>
        <w:t>While Ni no Kuni II feels a bit more oriented towards a younger audience, that doesn't stop it from being an incredibly charming title. Evan Tildrum is a charismatic young leader working hard to get his kingdom back, while Roland is the perfect mentor figure with the experience to help Evan learn how to lead. It's got a fun action combat system and an addicting kingdom-building mode, but ultimately, by the time the game released, the industry had moved on. Great JRPGs had become more common, and NNK2 was just one among several.</w:t>
      </w:r>
    </w:p>
    <w:p>
      <w:r>
        <w:t>Resonance of Fate Was One Of The Most Experimental PS360 JRPGs</w:t>
      </w:r>
    </w:p>
    <w:p>
      <w:r>
        <w:t>Resonance of Fate Characters Image via Sega</w:t>
      </w:r>
    </w:p>
    <w:p>
      <w:r>
        <w:t>Regrettably, Resonance of Fate might be one of the most creative early PS360 era titles that's basically gone forgotten. The title takes place in a distant future where humanity's actions have destroyed the environment, leaving them to just barely survive inside a massive tower. It follows Vashyron, Zephyr, and Reanbell, a group of mercenaries willing to do anything if it means cash, until their missions lead to them learning about a dangerous plan from the tower's leaders.</w:t>
      </w:r>
    </w:p>
    <w:p>
      <w:r>
        <w:t>Resonance of Fate is a gorgeous title for its time period, and offers a futuristic steampunk setting that helps it stand out from standard JRPGs. It's mix of action and turn-based combat feels amazing, and the game's customization is beyond even plenty of JRPGs releasing today. That said, the title was vastly overshadowed by Final Fantasy XIII's release, even if fans didn't exactly fall for that game.</w:t>
      </w:r>
    </w:p>
    <w:p>
      <w:r>
        <w:t>Lost Odyssey Came To The Wrong Console</w:t>
      </w:r>
    </w:p>
    <w:p>
      <w:r>
        <w:t>Lost Odyssey Gameplay as the party fights a giant winged monster Image via Microsoft</w:t>
      </w:r>
    </w:p>
    <w:p>
      <w:r>
        <w:t>Every fan of JRPGs from the PS1 and PS2 era has to look at Lost Odyssey as the one that got away. The game came from Mistwalker, the studio created by Hironobu Sakaguchi after he left Square Enix. Mistwalker developed a number of games for Xbox during the mid-2000s, but none garnered as much love as Lost Odyssey.</w:t>
      </w:r>
    </w:p>
    <w:p>
      <w:r>
        <w:t>A story about an immortal who loses his memory, Lost Odyssey feels like the evolution of what Final Fantasy would've been after FFX if Sakaguchi had stayed with Square Enix. It's generally accepted as an incredible title as well, one with an amazing story and tons of new ideas for a genre that wasn't doing its best at the time. However, Lost Odyssey was trapped on Xbox 360, a console that few JRPG fans bothered to get despite it having a number of solid games during the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