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Super Mario Bros. Movie 3 Release Window Confirmed by Star Amid $967M Box Office Run</w:t>
      </w:r>
    </w:p>
    <w:p>
      <w:r>
        <w:t>منبع: https://www.cbr.com/super-mario-bros-movie-3-release-window-confirmed/</w:t>
      </w:r>
    </w:p>
    <w:p>
      <w:r>
        <w:t>نویسنده: Sam Fang, Jamie Parker, Cbr Staff, Grae Drake</w:t>
      </w:r>
    </w:p>
    <w:p>
      <w:r>
        <w:t>تاریخ انتشار: 2026-05-21 11:00</w:t>
      </w:r>
    </w:p>
    <w:p>
      <w:r>
        <w:t>──────────────────────────────────────────────────</w:t>
      </w:r>
    </w:p>
    <w:p>
      <w:r>
        <w:t>The Super Mario Galaxy Movie earned a massive haul at the box office earlier this year, and there's already plans to keep the franchise moving forward. One of the stars of the film recently confirmed when audiences can expect the next installment.</w:t>
      </w:r>
    </w:p>
    <w:p>
      <w:r>
        <w:t>In an interview with Screen Rant, Keegan-Michael Key (the voice of Toad in the animated films) confirmed the release window for the third Super Mario movie will be sometime in 2029. It's another three-year-long wait for fans, but Key believes it'll be more than worth it. "We want to get it right. We want to get everything right. We want to get all the details right," Key teased of the upcoming video game film.</w:t>
      </w:r>
    </w:p>
    <w:p>
      <w:r>
        <w:t>Super Mario Bros. Star Teases Third Film as 'Worth The Wait'</w:t>
      </w:r>
    </w:p>
    <w:p>
      <w:r>
        <w:t>Key went on to offer high praise to Aaron Horvath and Michael Jelenic, the directors of The Super Mario Galaxy Movie, saying they "have a real passion for this. I think they're as passionate about these projects as the audience is. And so we got to get it right, we got to get it right."</w:t>
      </w:r>
    </w:p>
    <w:p>
      <w:r>
        <w:t>Key realizes that the long wait to see more of Mario, Luigi, Princess Peach and his lovable Toad isn't ideal, but it's better than the movie being stuck in limbo like what often happens to films. "So I apologize. But it'll be worth the wait. It'll be worth the wait...'29 is better than sometime, right?"</w:t>
      </w:r>
    </w:p>
    <w:p>
      <w:r>
        <w:t>With the box office success of The Super Mario Galaxy Movie, it was almost inevitable that a third film would eventually push forward. The fact that it will be following the same timeline is just a hint at how much faith Universal Pictures has in the massive franchise, and it's also a realistic length of time - meaning there will (hopefully) not be any further delays in its release.</w:t>
      </w:r>
    </w:p>
    <w:p>
      <w:r>
        <w:t>The Super Mario Galaxy Movie, released on April 1, was a sequel to 2023's The Super Mario Bros. Movie, and it proved to be just as big of a hit as its predecessor. The film grossed over $967 million worldwide against a $110 million budget, making it the highest-grossing film of 2026 so far as well as the second-highest-grossing video game movie of all time — second only to the first film, which hit $1.3 billion.</w:t>
      </w:r>
    </w:p>
    <w:p>
      <w:r>
        <w:t>The Future of the Franchise Might Involve Donkey Kong Spin-Off</w:t>
      </w:r>
    </w:p>
    <w:p>
      <w:r>
        <w:t>Seth Rogen chucks barrels as Donkey Kong in The Super Mario Bros. Movie. Image via Universal</w:t>
      </w:r>
    </w:p>
    <w:p>
      <w:r>
        <w:t>While it's still relatively early in the third movie's production timeline, fans have already been given a major hint at where the next Super Mario movie might be taking them. In May 2025, Nintendo and Universal filed copyright information for an 'Untitled Donkey Kong Project', although it is rumored to be a spin-off that could arrive sometime in 2028.</w:t>
      </w:r>
    </w:p>
    <w:p>
      <w:r>
        <w:t>Subscribe for deeper Super Mario franchise coverage Want deeper context on casting, production choices, release windows, spin-off rumors, and studio strategy? Subscribe to the newsletter for focused coverage of Super Mario movie developments and adjacent film and gaming franchise news curated for fans. Get Updates By subscribing, you agree to receive newsletter and marketing emails, and accept our Terms of Use and Privacy Policy . You can unsubscribe anytime.</w:t>
      </w:r>
    </w:p>
    <w:p>
      <w:r>
        <w:t>Other fan-favorite additions that arrived in The Super Mario Galaxy Movie included Fox McCloud (voiced by Glen Powell) and Princess Rosalina (voiced by Brie Larson), both being in supporting roles. The Galaxy Movie also saw Donald Glover's Yoshi taking center stage, with all the new characters giving the third film plenty of room to explore exciting new corners of Super Mario's universe.</w:t>
      </w:r>
    </w:p>
    <w:p>
      <w:r>
        <w:t>The Super Mario Galaxy Movie is now available for purchase on digital platforms. The third film does not have an exact release date at this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