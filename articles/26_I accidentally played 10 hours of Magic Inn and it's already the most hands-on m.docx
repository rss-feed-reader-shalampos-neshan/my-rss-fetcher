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accidentally played 10 hours of Magic Inn and it's already the most hands-on management sim I've played since Two Point Campus</w:t>
      </w:r>
    </w:p>
    <w:p>
      <w:r>
        <w:t>منبع: https://www.gamesradar.com/games/management/i-accidentally-played-10-hours-of-magic-inn-and-its-already-the-most-hands-on-management-sim-ive-played-since-two-point-campus/</w:t>
      </w:r>
    </w:p>
    <w:p>
      <w:r>
        <w:t>نویسنده: Jasmine Gould-Wilson, Senior Staff Writer, Gamesradar, Social Links Navigation</w:t>
      </w:r>
    </w:p>
    <w:p>
      <w:r>
        <w:t>تاریخ انتشار: 2025-08-08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Strategy Games</w:t>
      </w:r>
    </w:p>
    <w:p>
      <w:r>
        <w:t>Heroes of Might and Magic: Olden Era is leveraging player feedback to deliver the strategy RPG I've longed for since 2005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