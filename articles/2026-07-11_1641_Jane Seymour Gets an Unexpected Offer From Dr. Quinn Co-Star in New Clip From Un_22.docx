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Jane Seymour Gets an Unexpected Offer From Dr. Quinn Co-Star in New Clip From Underrated 5-Season Mystery Drama</w:t>
      </w:r>
    </w:p>
    <w:p>
      <w:r>
        <w:t>منبع: https://www.cbr.com/jane-seymour-joe-lando-harry-wild-clip/</w:t>
      </w:r>
    </w:p>
    <w:p>
      <w:r>
        <w:t>نویسنده: Monica Coman</w:t>
      </w:r>
    </w:p>
    <w:p>
      <w:r>
        <w:t>تاریخ انتشار: 2026-07-11 16:00</w:t>
      </w:r>
    </w:p>
    <w:p>
      <w:r>
        <w:t>──────────────────────────────────────────────────</w:t>
      </w:r>
    </w:p>
    <w:p>
      <w:r>
        <w:t>Jane Seymour's Irish mystery TV series is back, and with it, so many mysteries. Harry Wild returned in June for Season 5.</w:t>
      </w:r>
    </w:p>
    <w:p>
      <w:r>
        <w:t>The series also featured a major Dr. Quinn, Medicine Woman reunion. After playing friends-to-lovers in the hit '90s show, Jane Seymour and Joe Lando reunited on Harry Wild Season 5. Ahead of the show's fourth episode, CBR can confirm the chemistry between the two is still as intense as ever, as Harry agrees to an unexpected offer.</w:t>
      </w:r>
    </w:p>
    <w:p>
      <w:r>
        <w:t>Sparks Fly Between Jane Seymour and Joe Lando Again</w:t>
      </w:r>
    </w:p>
    <w:p>
      <w:r>
        <w:t>Lando made his debut in Season 5 as Pierce Kennedy, and his character was described as a "charming and brilliant new state pathologist whose arrival quickly makes waves in Harry's world."</w:t>
      </w:r>
    </w:p>
    <w:p>
      <w:r>
        <w:t>So far, the two have skirted around each other while collaborating on different cases. However, in the upcoming Episode 4, titled "So Foul and Fair a Death I Have Not Seen," their relationship finally takes a step forward.</w:t>
      </w:r>
    </w:p>
    <w:p>
      <w:r>
        <w:t>In the short clip, Harry and Pierce engage in a flirtatious exchange after she and Charlie finish their conversation. As Pierce requests some time alone with Harry, he then asks her. The moment gives audiences a glimpse of their electric chemistry, bringing together the duo fans loved from Dr. Quinn, Medicine Woman.</w:t>
      </w:r>
    </w:p>
    <w:p>
      <w:r>
        <w:t>However, Harry is more than upfront about her take on this, and clarifies, "I'm not interested in playing any games." Luckily, Pierce isn't interested in playing games, either.</w:t>
      </w:r>
    </w:p>
    <w:p>
      <w:r>
        <w:t>However, just when the clip seemed extremely wholesome for long-time fans of the pair, Pierce makes it sound that it's more than meets the eye with him.</w:t>
      </w:r>
    </w:p>
    <w:p>
      <w:r>
        <w:t>In Harry Wild, Jane Seymour's Harriet "Harry" Wild, a literature professor, is adjusting to retirement when she's mugged. While recovering at the home of her son, a detective in the Dublin police, Harry gleans a clue for his current case. But when she's rebuffed, Harry decides to solve the crime herself. Recruiting an unlikely young sidekick, she finds a new path as a private investigator.</w:t>
      </w:r>
    </w:p>
    <w:p>
      <w:r>
        <w:t>In Season 5, now a veteran investigator, Harry is pulled into her most dangerous and complex cases to date with Fergus and Charlie. The team takes on undercover operations, chilling murders and relentless criminals… all with the help of Pierce, whose sharp instincts and natural chemistry with Harry prove invaluable.</w:t>
      </w:r>
    </w:p>
    <w:p>
      <w:r>
        <w:t>Harry &amp; Pierce's Romance Could Go in Different Directions</w:t>
      </w:r>
    </w:p>
    <w:p>
      <w:r>
        <w:t>Acorn TV</w:t>
      </w:r>
    </w:p>
    <w:p>
      <w:r>
        <w:t>After working together on the Western drama series Dr. Quinn, Medicine Woman between 1993 and 1998, the duo reunited, and sparks instantly flew. However, their new relationship isn't so straightforward. Speaking to TV Insider, Seymour and Landon revealed they filmed two different endings for Harry Wild Season 5, and that they have no idea which one they picked.</w:t>
      </w:r>
    </w:p>
    <w:p>
      <w:r>
        <w:t>Lando described his character as having "a dark past or something," explaining why he stayed away from Harry for so long. He notes, "We don't know what's going on with him." The actor added, "We shot two different endings for the show, too, so we don’t know which way it’s going to go."</w:t>
      </w:r>
    </w:p>
    <w:p>
      <w:r>
        <w:t>Harry Wild returns with a new episode on Monday, July 13, on Acorn TV, with two more episodes to go until Season 5's finale on July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