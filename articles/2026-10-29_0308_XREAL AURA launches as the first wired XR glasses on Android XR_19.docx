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XREAL AURA launches as the first wired XR glasses on Android XR</w:t>
      </w:r>
    </w:p>
    <w:p>
      <w:r>
        <w:t>منبع: https://gamingtrend.com/news/xreal-aura-launches-as-the-first-wired-xr-glasses-on-android-xr/</w:t>
      </w:r>
    </w:p>
    <w:p>
      <w:r>
        <w:t>نویسنده: ناشناس</w:t>
      </w:r>
    </w:p>
    <w:p>
      <w:r>
        <w:t>تاریخ انتشار: 2026-10-28 21:29</w:t>
      </w:r>
    </w:p>
    <w:p>
      <w:r>
        <w:t>──────────────────────────────────────────────────</w:t>
      </w:r>
    </w:p>
    <w:p>
      <w:r>
        <w:t>Your laptop, your handheld and Gemini, all hovering in the room you're already sitting in.</w:t>
      </w:r>
    </w:p>
    <w:p>
      <w:r>
        <w:t>Ever wanted a giant private screen that doesn't wall you off from the room? XREAL AURA is out now, and it's the first wired XR glasses built on Android XR, with transparent lenses so you can still see the people around you.</w:t>
      </w:r>
    </w:p>
    <w:p>
      <w:r>
        <w:t>The glasses come in under 95 grams, with the compute and battery living in a compact puck. It's the first wired XR glasses to launch on the Snapdragon Reality Elite Platform, built with Google and Qualcomm Technologies.</w:t>
      </w:r>
    </w:p>
    <w:p>
      <w:r>
        <w:t>XREAL AURA glasses plugged into their compute puck.</w:t>
      </w:r>
    </w:p>
    <w:p>
      <w:r>
        <w:t>The gaming angle is Wired Mirroring. Plug a laptop or a compatible handheld into AURA over USB-C and it becomes a big private window, sitting alongside native Android XR apps. Android and console games all work on that virtual display, and millions of Google Play apps are there on day one. As someone who uses XREAL glasses as a portable monitor on the go, this couldn't be simpler.</w:t>
      </w:r>
    </w:p>
    <w:p>
      <w:r>
        <w:t>Two accessories launch with it: a controller designed with GameSir, and a wireless portable keyboard for multi-window work.</w:t>
      </w:r>
    </w:p>
    <w:p>
      <w:r>
        <w:t>The XREAL game controller, designed with GameSir.</w:t>
      </w:r>
    </w:p>
    <w:p>
      <w:r>
        <w:t>The key details:</w:t>
      </w:r>
    </w:p>
    <w:p>
      <w:r>
        <w:t>70-degree field of view on Sony Micro-OLED, 1200p at 120Hz</w:t>
      </w:r>
    </w:p>
    <w:p>
      <w:r>
        <w:t>Sound by Bose, electrochromic dimming and TÜV Rheinland Eye Comfort certification</w:t>
      </w:r>
    </w:p>
    <w:p>
      <w:r>
        <w:t>12GB + 256GB for $1,279, or 16GB + 512GB for $1,499, with launch offers of $1,099 and $1,299 through December 2026</w:t>
      </w:r>
    </w:p>
    <w:p>
      <w:r>
        <w:t>Orders open in the US, Canada, Japan and South Korea, shipping from mid-November</w:t>
      </w:r>
    </w:p>
    <w:p>
      <w:r>
        <w:t>The wireless portable keyboard rounds out the desk setup.</w:t>
      </w:r>
    </w:p>
    <w:p>
      <w:r>
        <w:t>XREAL AURA specifications Display Sony Micro-OLED, 1920×1200 per eye, up to 120 Hz Field of view 70° Peak brightness 1050 nits Glasses chip XREAL X1S Spatial Coprocessor Compute puck Snapdragon Reality Elite platform Memory / storage 12GB + 256GB or 16GB + 512GB Weight 95 g (glasses), 265 g (puck) Battery 4,455 mAh (34.84 Wh), in the puck Dimming Electrochromic, 5 transparency levels Audio Bose-tuned spatial speakers, 4-microphone array Connectivity Wi-Fi 6/6E, Bluetooth 5.3, USB-C Fit Two IPD sizes (M: 60–66 mm, L: 66–72 mm) Operating system Android XR Price 12GB + 256GB: $1,279 ($1,099 limited-time offer through December 2026); 16GB + 512GB: $1,499 ($1,299 limited-time offer through December 2026) Shipping Expected to begin mid-November</w:t>
      </w:r>
    </w:p>
    <w:p>
      <w:r>
        <w:t>“This is a defining moment for XR. We built AURA for people who want the power of spatial computing without being removed from the world around them.”</w:t>
      </w:r>
    </w:p>
    <w:p>
      <w:r>
        <w:t>— Chi Xu, co-founder and CEO, XREAL</w:t>
      </w:r>
    </w:p>
    <w:p>
      <w:r>
        <w:t>XREAL AURA is available to order now in the US, Canada, Japan and South Korea, with shipping expected to begin in mid-November. You can order it here. Stay tuned to GamingTrend.com for our review, and for all your upcoming reviews, previews, and tech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