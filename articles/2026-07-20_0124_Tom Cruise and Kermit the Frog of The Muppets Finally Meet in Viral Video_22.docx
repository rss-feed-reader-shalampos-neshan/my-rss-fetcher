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 and Kermit the Frog of The Muppets Finally Meet in Viral Video</w:t>
      </w:r>
    </w:p>
    <w:p>
      <w:r>
        <w:t>منبع: https://www.cbr.com/tom-cruise-kermit-the-frog-meet/</w:t>
      </w:r>
    </w:p>
    <w:p>
      <w:r>
        <w:t>نویسنده: Jeremy Dick</w:t>
      </w:r>
    </w:p>
    <w:p>
      <w:r>
        <w:t>تاریخ انتشار: 2026-07-19 23:43</w:t>
      </w:r>
    </w:p>
    <w:p>
      <w:r>
        <w:t>──────────────────────────────────────────────────</w:t>
      </w:r>
    </w:p>
    <w:p>
      <w:r>
        <w:t>Action icon Tom Cruise and The Muppet Show superstar Kermit the Frog finally met face to face. The moment was captured on video, and it's now going viral on social media.</w:t>
      </w:r>
    </w:p>
    <w:p>
      <w:r>
        <w:t>Cruise was present at the FIFA World Cup on Sunday, where The Muppets and Sesame Street characters were also present as part of a performance for the event's halftime show. On the official Instagram account for Kermit the Frog, a video clip was shared featuring the "Bein' Green" singer meeting Cruise in person. Cruise joked that he was going to perform a stunt where he'd light himself on fire, to which Kermit quipped, "You sound like Gonzo." Kermit also told Cruise he would be "great on The Muppet Show." Check out the post below.</w:t>
      </w:r>
    </w:p>
    <w:p>
      <w:r>
        <w:t>Kermit and Tom Cruise Both Perform Their Own Stunts</w:t>
      </w:r>
    </w:p>
    <w:p>
      <w:r>
        <w:t>In the caption of the post, Kermit also stated, "What a joy to say hi-ho to my pal [Tom Cruise] at the FIFA World Cup Final! We bonded over both doing all our own stunts. (It’s an impossible mission to find a stunt frog in Hollywood.)"</w:t>
      </w:r>
    </w:p>
    <w:p>
      <w:r>
        <w:t>While Cruise did not actually light himself ablaze, he did appear at the World Cup Final to deliver an inspirational speech during the closing ceremony. He praised the 48 nations involved for coming together, noting that "football is a language spoken without words." He was one of many celebrities present for the star-studded ceremony, which also featured performances by artists like Robbie Williams and Nicole Scherzinger. Names like Madonna, Shakira, and Justin Bieber also performed during the halftime show.</w:t>
      </w:r>
    </w:p>
    <w:p>
      <w:r>
        <w:t>As for The Muppets, Kermit was joined by other familiar characters like Miss Piggy and Animal, as well as Sesame Street icons Elmo and Cookie Monster. A separate post shared on the official X account for Elmo revealed another image of Cruise posing with the Sesame Street pair. The post noted, "Elmo made a new friend at the game!! Mr. Tom Cruise!!!"</w:t>
      </w:r>
    </w:p>
    <w:p>
      <w:r>
        <w:t>Will The Muppet Show Be Coming Back Anytime Soon?</w:t>
      </w:r>
    </w:p>
    <w:p>
      <w:r>
        <w:t>The Muppet Show was revived earlier this year with a one-off special in honor of the original show's 50th anniversary. Sabrina Carpenter served as the special guest celebrity. It was on both Disney+ and ABC, drawing high viewership on both. Better yet, the reviews were overwhelmingly positive with a 98% approval rating on Rotten Tomatoes. It marked one of the most successful launches for a Muppets creation yet.</w:t>
      </w:r>
    </w:p>
    <w:p>
      <w:r>
        <w:t>Subscribe to our newsletter for Muppet and pop-culture insights By subscribing to our newsletter, you get curated coverage of Muppet reunions, celebrity moments, and entertainment developments — concise context and expert perspective, plus curated highlights that connect moments to bigger pop-culture trends. Get Updates By subscribing, you agree to receive newsletter and marketing emails, and accept our Terms of Use and Privacy Policy . You can unsubscribe anytime.</w:t>
      </w:r>
    </w:p>
    <w:p>
      <w:r>
        <w:t>Reportedly, the special was also designed to serve as a backdoor pilot for a potential ongoing series. Because it was such a hit for Disney+ and ABC, it was looking likely that there might be a full series order that would happen soon. However, in the months that have passed since the special's debut in February, there has not been any indication of Disney moving forward with a full series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