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Twin Peaks Goes Full Horror in Hudson Williams' New 8-Part Mystery Show</w:t>
      </w:r>
    </w:p>
    <w:p>
      <w:r>
        <w:t>منبع: https://www.cbr.com/amc-yaga-new-folk-horror-series/</w:t>
      </w:r>
    </w:p>
    <w:p>
      <w:r>
        <w:t>نویسنده: Amy Watkins</w:t>
      </w:r>
    </w:p>
    <w:p>
      <w:r>
        <w:t>تاریخ انتشار: 2026-10-26 14:05</w:t>
      </w:r>
    </w:p>
    <w:p>
      <w:r>
        <w:t>──────────────────────────────────────────────────</w:t>
      </w:r>
    </w:p>
    <w:p>
      <w:r>
        <w:t>A small town, sudden disappearances, and an outsider investigator uncovering a maze of bizarre suspects and local mysteries; this is effectively the plot of David Lynch’s unsettling 3-season classic, Twin Peaks. It’s also the plot of Yaga, an upcoming AMC+ series that takes the basics of Lynch’s mystery and turns them into a terrifying retelling of one of history’s most infamous folktales.</w:t>
      </w:r>
    </w:p>
    <w:p>
      <w:r>
        <w:t>Created by Kat Sandler, Yaga follows Rapp (Noah Reid), a private detective investigating the disappearance of Henry Park (Hudson Williams), a local heir believed to have connections to ancient magic. Modernizing the Slavic myth of Baba Yaga, the 8-episode series, airing on October 23, teases a spooky, steamy, and dark combination of crime procedural and folk horror, turning its classic fable into a timely reflection of feminism and witchcraft.</w:t>
      </w:r>
    </w:p>
    <w:p>
      <w:r>
        <w:t>AMC+’s Yaga Brings a Terrifying Slavic Myth to Life</w:t>
      </w:r>
    </w:p>
    <w:p>
      <w:r>
        <w:t>Image via Crave/ Christopher Lawrence</w:t>
      </w:r>
    </w:p>
    <w:p>
      <w:r>
        <w:t>Per the official synopsis, Yaga follows Rapp, a detective who arrives in a small coastal town to investigate Henry Park’s disappearance, who’s the young heir to a local fishery. There, Rapp finds himself at odds with an apprehensive local detective, Carson (Clark Backo), a university professor with a taste for younger men, Katherine (Carrie-Anne Moss), and a maze of suspects, secrets, and ancient magic.</w:t>
      </w:r>
    </w:p>
    <w:p>
      <w:r>
        <w:t>Of course, the ancient magic in question relates to the Slavic myth of Baba Yaga, a man-eating demon believed to be a guardian between life and death. According to the legend, she targets those who enter her forest with bad intentions, arrogance, or entitlement, testing and sparing those who are pure of heart. Dating as far back as 1755, the character is arguably one of the most terrifying in all of mythology, said to have lived in a house with the legs of a chicken that stood inside a fence made of human bones.</w:t>
      </w:r>
    </w:p>
    <w:p>
      <w:r>
        <w:t>AMC+’s folk horror series promises a modernized retelling of this classic tale, moving the ancient woodland myth into the small coastal town of Whittock. However, fans shouldn’t expect a faithful depiction, with early reviews suggesting that the character will be metaphorical, conveyed through Katherine instead of a literal hag living in a chicken-legged hut.</w:t>
      </w:r>
    </w:p>
    <w:p>
      <w:r>
        <w:t>That said, viewers can expect no shortage of horror, with the trailer hinting at 8 episodes of blood, gore, and folkloric scares, tying its mind-bending premise into a procedural mystery akin to Lynch’s classic. But perhaps the most interesting and terrifying aspect of the series will be its themes, with Sandler, who based the series on her play of the same name, keeping the core messages of the Slavic myth intact.</w:t>
      </w:r>
    </w:p>
    <w:p>
      <w:r>
        <w:t>This includes the power of nature, with the titular witch representing the spirit of Mother Earth, and morality, exploring the ethics behind her actions toward those she deems cruel, impolite, or greedy. Mimicking the likes of Midsommar and The Ritual, the series promises a visually striking tale that takes viewers through a terrifying journey of witchcraft, cults, and vengeance, twisting its spine-chilling legend into a modern take on womanhood, feminism, and rage.</w:t>
      </w:r>
    </w:p>
    <w:p>
      <w:r>
        <w:t>Yaga Teases a Timely Take on Feminism and Witchcraft</w:t>
      </w:r>
    </w:p>
    <w:p>
      <w:r>
        <w:t>Carrie-Anne Moss holds a mask in the woods from Yaga Image via AMC+</w:t>
      </w:r>
    </w:p>
    <w:p>
      <w:r>
        <w:t>Cunning and clever, Baba Yaga represents feminist reclamation, a character that subverts authority and rejects domesticity. Living independently and holding the secrets of life, death, and regeneration, she goes against many folkloric damsels in distress by defying societal rules and the demonization of aging women. Worshiped for her wisdom, survival, and strength, she essentially symbolizes the female spirit and the relationship between women and nature, respected in Slavic culture for her ferocious and untamable rebellion.</w:t>
      </w:r>
    </w:p>
    <w:p>
      <w:r>
        <w:t>Yaga takes this interpretation and spins it into a modern story of empowerment, with its tagline, “Women - we’re angry about everything”, summing up all one needs to know about its concept. Swapping its ancient forest roots for modern-day America, the series explores female rage through themes of wealth, male entitlement, and society’s treatment of older women, contesting the media's typical portrayal of Baba Yaga as a wicked demon.</w:t>
      </w:r>
    </w:p>
    <w:p>
      <w:r>
        <w:t>This, as early reviews have noted, is done through Katherine, a biology professor whose maturity becomes a source of sexual power. Seductive, intelligent, and unapologetic, she represents the opposite of the aging witch stereotype, turning qualities that typically deem older women invisible into desirable assets. Challenging traditional expectations of behavior, Katherine epitomizes the independence and ferocity that have made Baba Yaga one of the most influential and feminist characters in folklore.</w:t>
      </w:r>
    </w:p>
    <w:p>
      <w:r>
        <w:t>However, Katherine, like the witch she’s based on, is anything but a one-note antihero, with some of her actions being questionable at best. This, as Sandler has explained in several interviews, is intentional. Using the original myth as a basis, the series opts to explore how stories such as Baba Yaga have influenced perceptions of womanhood, adding in modern topics of misogyny, male entitlement, and female rage to ask if the character’s reputation is deserved.</w:t>
      </w:r>
    </w:p>
    <w:p>
      <w:r>
        <w:t>Essentially, Yaga is a critique of history’s habit of turning women who went against the patriarchy into monsters, leaving the question as to whether they were rightfully labeled up to viewer interpretation. This not only keeps the complexity of myths like Baba Yaga intact, but also avoids reducing Katherine’s character to a trope; something that would effectively minimize the message at play.</w:t>
      </w:r>
    </w:p>
    <w:p>
      <w:r>
        <w:t>The ambiguity of such legends is what makes them influential, with their purposes being to reveal personal biases toward power, justice, and accountability to show that villainy is very rarely black-and-white.</w:t>
      </w:r>
    </w:p>
    <w:p>
      <w:r>
        <w:t>Overall, Yaga promises an interesting and modern take on one of history’s most terrifying folklores, combining its commentary with dark humor, sexuality, and supernatural themes. Earning strong critical reviews, the 8-part series has been praised for taking viewers on a mind-bending and thought-provoking journey through mythological legends, already dubbed capable of rivaling the procedural mystery of Twin Peaks.</w:t>
      </w:r>
    </w:p>
    <w:p>
      <w:r>
        <w:t>Considered as inventive, gripping, and unsettling as Lynch’s classic, Yaga is shaping up to be a must-watch this Halloween season for any fan of psychological, folk, and feminist horror.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