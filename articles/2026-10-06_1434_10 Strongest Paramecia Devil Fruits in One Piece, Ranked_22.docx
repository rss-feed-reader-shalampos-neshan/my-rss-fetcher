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Paramecia Devil Fruits in One Piece, Ranked</w:t>
      </w:r>
    </w:p>
    <w:p>
      <w:r>
        <w:t>منبع: https://www.cbr.com/strongest-paramecia-devil-fruits-in-one-piece-ranked/</w:t>
      </w:r>
    </w:p>
    <w:p>
      <w:r>
        <w:t>نویسنده: Demi Phillips, Ajay Aravind</w:t>
      </w:r>
    </w:p>
    <w:p>
      <w:r>
        <w:t>تاریخ انتشار: 2026-10-06 14:15</w:t>
      </w:r>
    </w:p>
    <w:p>
      <w:r>
        <w:t>──────────────────────────────────────────────────</w:t>
      </w:r>
    </w:p>
    <w:p>
      <w:r>
        <w:t>Among One Piece's three main classes of Devil Fruits, Paramecias are by far the most diverse, resulting in a collection with barely any similarities. While Zoans and Logias largely conform to the transformations associated with them, Paramecias can be related to anything: spatial surgery, soul-manipulation, or even just strings. Considering their enormous range, it's no surprise they include some of the strongest powers in the series.</w:t>
      </w:r>
    </w:p>
    <w:p>
      <w:r>
        <w:t>In fact, a truly elite Paramecia can devastate landscapes, control fundamental forces, and perform bizarre actions like extracting and transforming abstract concepts. Ranking them demands a careful evaluation of range, destructive power, adaptability, and Awakening potential. The latter is particularly interesting, and entirely possible in the ongoing Final Saga, effectively redefining the Grand Line.</w:t>
      </w:r>
    </w:p>
    <w:p>
      <w:r>
        <w:t>Shiki Takes the Float-Float Fruit to Enormous Scales</w:t>
      </w:r>
    </w:p>
    <w:p>
      <w:r>
        <w:t>Shiki the Golden Lion flashes a toothy grin in One Piece: Strong World Image via Toei Animation</w:t>
      </w:r>
    </w:p>
    <w:p>
      <w:r>
        <w:t>Technically unofficial, Golden Lion Shiki's Float-Float Fruit was introduced in One Piece Film: Strong World. Although Oda intended the power for the film, the mangaka has since canonized the Paramecia. It grants Shiki the ability to levitate himself and nonliving objects, with weight being practically irrelevant. He has lifted warships and islands almost effortlessly, even from a great distance away.</w:t>
      </w:r>
    </w:p>
    <w:p>
      <w:r>
        <w:t>The Float-Float Fruit turns the terrain itself against the opponent, reshaping stone and snow into massive attacks and dropping even larger objects from the sky. It can even manipulate water, a rare advantage considering the natural weakness of Devil Fruits. Shiki's enemies were unquestionably glad that he couldn't perform outright telekinesis, but this minor hindrance made little difference to the outcome of his battles.</w:t>
      </w:r>
    </w:p>
    <w:p>
      <w:r>
        <w:t>The Soul-Soul Fruit Turns Stolen Lifespan Into Power</w:t>
      </w:r>
    </w:p>
    <w:p>
      <w:r>
        <w:t>Close Charlotte Linlin — aka Big Mom — wields the powers of the Soul-Soul Fruit in One Piece. Image via Toei Animation</w:t>
      </w:r>
    </w:p>
    <w:p>
      <w:r>
        <w:t>Big Mom creates Misery to fight Law and Kid during the Onigashima Raid in One Piece's Wano Country Arc. Image via Toei Animation</w:t>
      </w:r>
    </w:p>
    <w:p>
      <w:r>
        <w:t>Big Mom's Homies are smiling as they sing in One Piece's Whole Cake Island arc. Image via Toei Animation</w:t>
      </w:r>
    </w:p>
    <w:p>
      <w:r>
        <w:t>Nami summons Zeus in One Piece. Image via Toei Animation</w:t>
      </w:r>
    </w:p>
    <w:p>
      <w:r>
        <w:t>Big Mom's physicality alone can transform the Grand Line, but her Devil Fruit makes her nonsensically overpowered. Presumably obtaining the Soul-Soul Fruit after devouring Mother Carmel, Big Mom has been refining her abilities for the last 60+ years. Soul Pocus can shave any number of years from a target's lifespan, terrorizing all but the strongest individuals in One Piece.</w:t>
      </w:r>
    </w:p>
    <w:p>
      <w:r>
        <w:t>The Soul-Soul Fruit can be considered an advanced expansion of Brook's Revive-Revive Fruit, which allows him control over his own soul. Meanwhile, Big Mom implants soul fragments into plants, food, minerals, buildings, fire, wind, and even light. It's almost as impressive as watching Gear 5 Luffy rubberize everything in sight. That said, the insta-kill potential alone is a glowing testament to the Soul-Soul Fruit; everything else is window-dressing.</w:t>
      </w:r>
    </w:p>
    <w:p>
      <w:r>
        <w:t>The Venom-Venom Fruit Can Quickly Decide a Battle's Outcome</w:t>
      </w:r>
    </w:p>
    <w:p>
      <w:r>
        <w:t>Magellan Attacking Luffy With his Hydra technique during One Piece's Impel Down Arc. Image via Toei Animation</w:t>
      </w:r>
    </w:p>
    <w:p>
      <w:r>
        <w:t>Magellan remains one of two One Piece characters to have defeated Luffy without the latter eventually coming back to win, and the only one to do so on two separate occasions. Given all the Devil-themed shenanigans in the ongoing Elbaph arc, fans are particularly curious about Magellan's role in the whole system. Besides, Oda doesn't really bestow the strongest Devil Fruits on random, forgettable characters.</w:t>
      </w:r>
    </w:p>
    <w:p>
      <w:r>
        <w:t>The Venom-Venom Fruit manufactures and manipulates a variety of poisons and toxins in both liquid and gaseous forms, including sensory-disrupting substances that inflict paralysis and death. Immunity to his own exudate is a terrifying bonus, as Magellan can employ his poison in close-quarters combat by coating his body. Blackbeard's crew made the dangerous mistake of underestimating the former Warden of Impel Down, with Magellan nearly wiping them out.</w:t>
      </w:r>
    </w:p>
    <w:p>
      <w:r>
        <w:t>The Op-Op Fruit Can Rewrite Both Bodies and Battlefields</w:t>
      </w:r>
    </w:p>
    <w:p>
      <w:r>
        <w:t>Close Law with his Death finger tattoos on display in One Piece Image via Toei Animation</w:t>
      </w:r>
    </w:p>
    <w:p>
      <w:r>
        <w:t>Trafalgar D. Water Law using the power of his Ope Ope no Mi Devil Fruit to levitate Smoker's ship in Punk Hazard Image via Toei Animation</w:t>
      </w:r>
    </w:p>
    <w:p>
      <w:r>
        <w:t>Law uses Room in One Piece Image via Toei Animation</w:t>
      </w:r>
    </w:p>
    <w:p>
      <w:r>
        <w:t>Trafalgar Law attacks an enraged Big Mom - One Piece Image via Toei Animation</w:t>
      </w:r>
    </w:p>
    <w:p>
      <w:r>
        <w:t>Trafalgar D. Water Law honored his inherited symbol to the letter, earning the acknowledgment of the World Government as well as the Grand Line. The Op-Op Fruit is a surgically flawless all-purpose tool, transposing objects and bodies with equal ease. Law's combat deployments and major successes are certainly the reason why he's one of the Eleven Supernovae, but that's not why it's known as the Ultimate Devil Fruit.</w:t>
      </w:r>
    </w:p>
    <w:p>
      <w:r>
        <w:t>Not only does the Op-Op Fruit perform medical miracles, but it can also weave immortality into a person through the Perennial Youth Operation. Although this aspect won't really be explored until Imu's history becomes clear, Law's Awakening was enough to validate his Paramecia's potential. Defeating the unstoppable Big Mom, even if it needed Eustass Kid's assistance, revealed how catastrophically dangerous the Op-Op Fruit was yet to become.</w:t>
      </w:r>
    </w:p>
    <w:p>
      <w:r>
        <w:t>The Love-Love Fruit Can Petrify More Than Lovestruck Enemies</w:t>
      </w:r>
    </w:p>
    <w:p>
      <w:r>
        <w:t>Boa Hancock kicking a Pacifista and petrifying it head with the Love-Love Fruit during One Piece's Summit War Image via Toei Animation</w:t>
      </w:r>
    </w:p>
    <w:p>
      <w:r>
        <w:t>Boa Hancock's transcendent beauty extracts the maximum potential from the Love-Love Fruit. Those beholding the Devil Fruit's user must first fall under their spell, an attraction that's framed as love in One Piece. But it could be something else entirely, explaining why Blackbeard was so desperate to get his hands on it. And yet, even without any knowledge of its true abilities, it's safe to call the Love-Love Fruit overpowered.</w:t>
      </w:r>
    </w:p>
    <w:p>
      <w:r>
        <w:t>Related 5 Weakest Conqueror's Haki Users in One Piece, Ranked Conqueror's Haki is incredibly rare in One Piece, but these users rank among the weakest to wield the powerful ability.</w:t>
      </w:r>
    </w:p>
    <w:p>
      <w:r>
        <w:t>Assuming the most unattractive person wields it, Love-Love Fruit can still incapacitate opponents with a touch. Reduction in range only matters when the user has no martial skills, whereas Hancock routinely petrifies and smashes Pacifistas with her legs. More remarkably, it's impossible to imagine what Awakening would look like in this case. Theoretically speaking, Hancock might be able to petrify the world.</w:t>
      </w:r>
    </w:p>
    <w:p>
      <w:r>
        <w:t>The Press-Press Fruit Can Crush the Environment with Gravity</w:t>
      </w:r>
    </w:p>
    <w:p>
      <w:r>
        <w:t>Fujitora floats rubble into the air in One Piece Image via Toei Animation</w:t>
      </w:r>
    </w:p>
    <w:p>
      <w:r>
        <w:t>Controlling the elements is a common feature of Logia Devil Fruits, including fire, smoke, lightning, magma, and other unique phenomena. But Admiral Fujitora's Paramecia is capable of manipulating the fundamental universal property of gravity. Producing immense gravitational forces, the Press-Press Fruit can pin powerful opponents into the ground hard enough to excavate craters, as well as reverse the polarity to repel attacks.</w:t>
      </w:r>
    </w:p>
    <w:p>
      <w:r>
        <w:t>Fujitora's masterful precision allows him to maintain multiple fields in different areas, and he doesn't even need to touch objects to control their movements. In Dressrosa, the Admiral suspended a colossal agglomeration of debris while simultaneously fighting Luffy. Gravity already governs virtually everything on the Blue Planet, so the Press-Press Fruit's Awakened form is liable to reshape the world.</w:t>
      </w:r>
    </w:p>
    <w:p>
      <w:r>
        <w:t>Sugar's Hobby-Hobby Fruit Enslaves and Erases People Completely</w:t>
      </w:r>
    </w:p>
    <w:p>
      <w:r>
        <w:t>Sugar Turns Multiple People Into Toys With Her Devil Fruit In One Piece. Image via Toei Animation</w:t>
      </w:r>
    </w:p>
    <w:p>
      <w:r>
        <w:t>A rather silly power upon first glance, Sugar's Hobby-Hobby Fruit immediately reveals its immense potential. Firmly demonstrating the silliness of measuring Devil Fruits through the lens of destructive output, a single touch erases people from the world more completely than any traditional attack. Those transformed into toys aren't dead, but their lives aren't worth living either, with everyone in their lives instantly forgetting their very existence.</w:t>
      </w:r>
    </w:p>
    <w:p>
      <w:r>
        <w:t>Sugar also imposes unbreakable Contracts, ensuring that each toy is bound to her commands. Since former fighters retain their combat knowledge, they can be repurposed as soldiers and weaponized most brutally. Doflamingo would never have seized Dressrosa without the Hobby-Hobby Fruit eradicating dissidents, disguising political crimes, and sustaining the underground workforce required for his ambitions. Despite Sugar's own weakness, her Paramecia remains one of the most dangerous in One Piece.</w:t>
      </w:r>
    </w:p>
    <w:p>
      <w:r>
        <w:t>The Paw-Paw Fruit Reaches Far Beyond Physical Repulsion</w:t>
      </w:r>
    </w:p>
    <w:p>
      <w:r>
        <w:t>Bartholomew Kuma is creating Ursa Shock through the use of the Paw-Paw Devil Fruit in One Piece. Image via Toei Animation</w:t>
      </w:r>
    </w:p>
    <w:p>
      <w:r>
        <w:t>The Paw-Paw Fruit sounds comical until Bartholomew Kuma demonstrates what "repelling anything" actually means. The paw pads embedded in his palms can deflect physical attacks, bodies, and the surrounding atmosphere. In fact, Kuma compresses repelled air to spawn techniques like Ursus Shock, which singlehandedly neutralized the Straw Hats on Thriller Bark.</w:t>
      </w:r>
    </w:p>
    <w:p>
      <w:r>
        <w:t>Soon enough, the Straw Hats were introduced to another equally impressive ability of the Paw-Paw Fruit, when it sent them flying into the post-timeskip era. That said, the applications extend beyond the physical world and into abstract territory: Kuma can externalize pain itself, effectively allowing selected targets to keep fighting. With the Final Saga raising the power ceiling higher than ever before, the Paw-Paw Fruit might come in handy down the line.</w:t>
      </w:r>
    </w:p>
    <w:p>
      <w:r>
        <w:t>NEW Hover to rip Graded Comics Rip Mystery Packs of Graded Cards &amp; Collectibles Hover here to rip the pack open. Amazing Spider-Man Annual #1 Marvel, 1964 · CGC 5.0 Comic value $1,353 Detective Comics #378 DC, 1968 · CGC 9.8 Comic value $1,205</w:t>
      </w:r>
    </w:p>
    <w:p>
      <w:r>
        <w:t>The Tremor-Tremor Fruit Can and Will Shake the World</w:t>
      </w:r>
    </w:p>
    <w:p>
      <w:r>
        <w:t>Emperor Whitebeard smashes Akainu into the ground with his Devil Fruit in One Piece. Image via Toei Animation</w:t>
      </w:r>
    </w:p>
    <w:p>
      <w:r>
        <w:t>The Tremor-Tremor Fruit naturally possesses an apocalyptic level of raw strength. Upon its debut on Marineford, Sengoku announced that Whitebeard "holds the power to destroy the world." Oda later confirmed it to be among the strongest Paramecia Devil Fruits, although most commonly interpreted by fans to be unmatched on the battlefield. The Tremor-Tremor Fruit doesn't merely break everything; it uses the environment to demolish itself.</w:t>
      </w:r>
    </w:p>
    <w:p>
      <w:r>
        <w:t>Blackbeard's desire for his former captain's ability is another testament to the potential of the Tremor-Tremor Fruit. Awakening might be on the cards, especially since the major villain needs all the upgrades he can get before challenging Luffy and/or Imu. Then again, what does it even mean to Awaken an already planetary power? Admiral Akainu stood no chance against its base form, so few can even dream of conquering the Tremor-Tremor Fruit.</w:t>
      </w:r>
    </w:p>
    <w:p>
      <w:r>
        <w:t>Bonney's Age-Age Fruit Weaponizes the Imagination Itself</w:t>
      </w:r>
    </w:p>
    <w:p>
      <w:r>
        <w:t>Close Jewelry Bonney smiles in One Piece Image via Toei Animation</w:t>
      </w:r>
    </w:p>
    <w:p>
      <w:r>
        <w:t>Gear 5 Jewelry Bonney from One Piece. Image via Toei Animation</w:t>
      </w:r>
    </w:p>
    <w:p>
      <w:r>
        <w:t>Gear 5 Jewelry Bonney from One Piece preparing an attack Image via Toei Animation</w:t>
      </w:r>
    </w:p>
    <w:p>
      <w:r>
        <w:t>Gear 5 Jewelry Bonney from One Piece with a cartoonish expression Image via Toei Animation</w:t>
      </w:r>
    </w:p>
    <w:p>
      <w:r>
        <w:t>Ranked purely based on potential, the Age-Age Fruit is the most powerful Paramecia in One Piece. Jewelry Bonney can alter the biological ages of her targets, including herself, reducing trained combatants to helpless babies or decrepit geriatrics. Haki, an ability that has forced the Devil Fruit system to evolve, places its limitations on Bonney's age-ification, preventing her from democratically applying her ability.</w:t>
      </w:r>
    </w:p>
    <w:p>
      <w:r>
        <w:t>That seemed like the ceiling of the Age-Age Fruit, but the Egghead arc confirmed its incandescent capacity for evolution. Distorted Future warps Bonney into an imagined version of herself, seemingly sharing the Gum-Gum Fruit's limitless creativity. Bonney literally became the Sun God Nika, showcasing a Gear 5 cartoonishness that also extends to her attacks. Conceptually alone, this Paramecia outshines the vast majority of Devil Fruits in One Piece, and that's before its Awakening.</w:t>
      </w:r>
    </w:p>
    <w:p>
      <w:r>
        <w:t>Quiz 5 Questions Paramecia: Powers Beyond Imagination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